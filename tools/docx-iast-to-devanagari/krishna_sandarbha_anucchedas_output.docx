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श्री-कृष्ण-सन्दर्भः</w:t>
      </w:r>
    </w:p>
    <w:p>
      <w:r>
        <w:rPr>
          <w:b/>
        </w:rPr>
        <w:t>श्री-वृन्दावननाथाय भगवते श्री-कृष्णाय नमः ॥</w:t>
      </w:r>
    </w:p>
    <w:p>
      <w:r>
        <w:rPr>
          <w:b/>
        </w:rPr>
        <w:t>तौ सन्तोषयता सन्तौ श्रील-रूप-सनातनौ ।</w:t>
      </w:r>
    </w:p>
    <w:p>
      <w:r>
        <w:rPr>
          <w:b/>
        </w:rPr>
        <w:t>दाक्षिणात्येन भट्टेन पुनर् एतद् विविच्यते ॥ओ॥</w:t>
      </w:r>
    </w:p>
    <w:p>
      <w:r>
        <w:rPr>
          <w:b/>
        </w:rPr>
        <w:t>तस्याद्यं ग्रन्थनालेखं क्रान्तम् उत्क्रान्त-खण्डितम् ।</w:t>
      </w:r>
    </w:p>
    <w:p>
      <w:r>
        <w:rPr>
          <w:b/>
        </w:rPr>
        <w:t>पर्यालोच्याथ पर्यायं कृत्वा लिखति जीवकः ॥ओ॥</w:t>
      </w:r>
    </w:p>
    <w:p>
      <w:r>
        <w:t>[1]</w:t>
      </w:r>
    </w:p>
    <w:p>
      <w:r>
        <w:rPr/>
        <w:t>अथ पूर्वं सन्दर्भ-त्रयेण यस्य सर्व-परत्वं साधितं, तस्य श्री-भगवतो निर्धारणाय सन्दर्भोऽयम् आरभ्यते । तत्र प्रथमस्य द्वितीये वदन्ति [भा.पु. १.२.११] इत्य्-आदिना तद् एकम् एव तत्त्वं ब्रह्मादितया शब्द्यत इत्य् उक्तम् । तद् एव ब्रह्मादि-त्रयं तृतीये विविच्यते । ब्रह्म त्व् इह—</w:t>
      </w:r>
    </w:p>
    <w:p>
      <w:r>
        <w:rPr>
          <w:color w:val="0000FF"/>
        </w:rPr>
        <w:t>यत्रेमे सद्-असद्-रूपे प्रतिषिद्धे स्व-संविदा ।</w:t>
      </w:r>
    </w:p>
    <w:p>
      <w:r>
        <w:rPr>
          <w:color w:val="0000FF"/>
        </w:rPr>
        <w:t>अविद्ययात्मनि कृते इति तद् ब्रह्म-दर्शनम् ॥ [भा.पु. १.३.३३] इत्य्-आदिना ।</w:t>
      </w:r>
    </w:p>
    <w:p>
      <w:r>
        <w:rPr/>
        <w:t xml:space="preserve">तत्र विविक्तम् अप्य् एकाकाराविर्भावतया संशयाभावात्तत्-तन्-निर्धारणार्थं तत्-तद्-वचनं नोद्ध्रियते । श्री-भगवत्-परमात्मनोस् तु नानाविर्भावत्वात् तानि वचनानि तत्-तन्-निर्धारणार्थम् उद्ध्रियन्ते । तत्रेश्वरो नाम निराकारो नास्तीति प्राङ् निर्णीतम् । परमात्म-शब्देन च सर्वान्तर्यामि-पुरुषः प्रतिपादितस् तेष्व् एव सन्दर्भेषु । तथा च सति तस्मिंस् तृतीयाध्यायारम्भ एवम् आभास्यम् । </w:t>
      </w:r>
    </w:p>
    <w:p>
      <w:r>
        <w:rPr/>
        <w:t>ननु पूर्वं ब्रह्मादितया त्रिधैव तत्त्वम् एकम् उक्तम् । तत्र ब्रह्मणः किं-लक्षणं  भगवत्-परमात्मनोर् वा, तत्रतत्र विशेषः कश्चिद् वाकिम् अस्तीति श्री-शौनकादि-प्रश्नम् आशङ्क्यश्री-सूत उवाच—</w:t>
      </w:r>
    </w:p>
    <w:p>
      <w:r>
        <w:rPr>
          <w:b/>
          <w:color w:val="800080"/>
        </w:rPr>
        <w:t>जगृहे पौरुषं रूपं भगवान् महद्-आदिभिः ।</w:t>
      </w:r>
    </w:p>
    <w:p>
      <w:r>
        <w:rPr>
          <w:b/>
          <w:color w:val="800080"/>
        </w:rPr>
        <w:t>सम्भूतं षोडश-कलम् आदौ लोक-सिसृक्षया ॥ [भा.पु. १.३.१]</w:t>
      </w:r>
    </w:p>
    <w:p>
      <w:r>
        <w:rPr/>
        <w:t>यः श्री-भगवान् पूर्ण-षड्-ऐश्वर्यत्वेन पूर्वं निर्दिष्टः, स एव पौरुषं रूपं, पुरुषत्वेनाम्नायते यद् रूपं, तद् एवादौ सर्गारम्भे जगृहे, प्राकृत-प्रलये स्वस्मिन् लीनं सत् प्रकटतया स्वीकृतवान् । किम्-अर्थम् ? तत्राह—लोक-सिसृक्षया । तस्मिन्न् एव लीनानां लोकानां समष्टि-व्यष्ट्य्-उपाधि-जीवानां सिसृक्षया प्रादुर्भावनार्थम् इत्य् अर्थः । कीदृशं तत्-तद्-रूपं लीनम् आसीत् ? तत्राह—महद्-आदिभिः सम्भूतं मिलितम्, अन्तर्भूत-महद्-आदि-तत्त्वम् इत्य् अर्थः । सम्भूयाम्भोधिम् अभ्येति महा-नद्यो नगापगाः [शिशु.व. २.१००] इत्य्-आदौ इति सम्भवतिर् मिलनार्थः । तत्र हि महद्-आदीनि लीनान्य् आसन्न् इति ।</w:t>
      </w:r>
    </w:p>
    <w:p>
      <w:r>
        <w:rPr/>
        <w:t xml:space="preserve">तद् एवं विष्णोस् तु त्रीणि रूपाणि इत्य्-आदौ महत्-स्रष्टृत्वेन प्रथमं पुरुषाख्यं रूपं यच् छ्रूयते, यच् च ब्रह्म-संहितादौ कारणार्णव-शायि-सङ्कर्षणत्वेन श्रूयते, तद् एव जगृहे इति प्रतिपादितम् । </w:t>
      </w:r>
    </w:p>
    <w:p>
      <w:r>
        <w:rPr/>
        <w:t>पुनः कीदृशं तद् रूपम् ? तत्राह—षोडश-कलं तत्-सृष्ट्य्-उपयोगि-पूर्ण-शक्तीत्य् अर्थः । तद् एवं यस् तद्रूपं जगृहे, स भगवान् । यत् तु तेन गृहीतं, तत् तु स्व-सृज्यानाम् आश्रयत्वात् परमात्मेति पर्यवसितम् ।</w:t>
      </w:r>
    </w:p>
    <w:p>
      <w:r>
        <w:t>[2]</w:t>
      </w:r>
    </w:p>
    <w:p>
      <w:r>
        <w:rPr/>
        <w:t>तस्य पुरुष-रूपस्य विसर्ग-निदानत्वम् अपि प्रतिपादयितुम् आह सार्धेन—</w:t>
      </w:r>
    </w:p>
    <w:p>
      <w:r>
        <w:rPr>
          <w:b/>
          <w:color w:val="800080"/>
        </w:rPr>
        <w:t>यस्याम्भसि शयानस्य योग-निद्रां वितन्वतः ।</w:t>
      </w:r>
    </w:p>
    <w:p>
      <w:r>
        <w:rPr>
          <w:b/>
          <w:color w:val="800080"/>
        </w:rPr>
        <w:t>नाभि-ह्रदाम्बुजाद् आसीद् ब्रह्मा विश्व-सृजां पतिः ॥</w:t>
      </w:r>
    </w:p>
    <w:p>
      <w:r>
        <w:rPr>
          <w:b/>
          <w:color w:val="800080"/>
        </w:rPr>
        <w:t>यस्यावयव-संस्थानैः कल्पितो लोक-विस्तरः ॥ [भा.पु. १.३.२-३]</w:t>
      </w:r>
    </w:p>
    <w:p>
      <w:r>
        <w:rPr>
          <w:b/>
        </w:rPr>
        <w:t>यस्य पुरुष-रूपस्य द्वितीयेन व्यूहेन ब्रह्माण्डं प्रविश्य अम्भसि गर्भोदके शयानस्य इत्य्-आदि योज्यम् । यस्य च तादृशत्वेन तत्र शयानस्य अवयव-संस्थानैः साक्षाच्-छ्री-चरणादि-सन्निवेशैर् लोकस्य विस्तरो विस्तारो विराड्-आकारः प्रपञ्चः कल्पितः । यथा तद्-अवयव-सन्निवेशः, तथैव पातालम् एतस्य हि पाद-मूलम् [भा.पु. २.१.२६] इत्य्-आदिना नवीनोपासकान् प्रति मनः-स्थैर्याय प्रख्यापितः । न तु वस्तुतस् तद् एव यस्य रूपम् इत्य् अर्थः ।</w:t>
      </w:r>
    </w:p>
    <w:p>
      <w:r>
        <w:rPr/>
        <w:t>यद् वा, चन्द्रमा मनसो जातः [ऋक् १०.९०.१३] इत्य् आरभ्य, पद्भ्यां भूमिर् दिशः श्रोत्रात् तथा लोकान् अकल्पयत् [ऋक् १०.९०.१४] इति श्रुतेस् तैर् हेतु-भूतैर् लोक-विस्तारो रचित इत्य् अर्थः ।</w:t>
      </w:r>
    </w:p>
    <w:p>
      <w:r>
        <w:rPr/>
        <w:t>तथा च भारते मोक्ष-धर्म-नारायणीये गर्भोदके शयानस्य रूपान्तरेण श्वेतद्वीप-पतेर् वाक्यं—</w:t>
      </w:r>
    </w:p>
    <w:p>
      <w:r>
        <w:rPr>
          <w:color w:val="0000FF"/>
        </w:rPr>
        <w:t>अस्मन्-मूर्तिश् चतुर्थी या सासृजच् छेषम् अव्ययम् ।</w:t>
      </w:r>
    </w:p>
    <w:p>
      <w:r>
        <w:rPr>
          <w:color w:val="0000FF"/>
        </w:rPr>
        <w:t>स हि सङ्कर्षणः प्रोक्तः प्रद्युम्नं सोऽप्य् अजीजनत् ॥</w:t>
      </w:r>
    </w:p>
    <w:p>
      <w:r>
        <w:rPr>
          <w:color w:val="0000FF"/>
        </w:rPr>
        <w:t>प्रद्युम्नाद् अनिरुद्धोऽहं सर्गो मम पुनः पुनः ।</w:t>
      </w:r>
    </w:p>
    <w:p>
      <w:r>
        <w:rPr>
          <w:color w:val="0000FF"/>
        </w:rPr>
        <w:t>अनिरुद्धात् तथा ब्रह्मा तन्-नाभि-कमलोद्भवः ॥</w:t>
      </w:r>
    </w:p>
    <w:p>
      <w:r>
        <w:rPr>
          <w:color w:val="0000FF"/>
        </w:rPr>
        <w:t>ब्रह्मणः सर्व-भूतानि चराणि स्थावराणि च ॥ [म.भा. १२.३२६.६८-७०]</w:t>
      </w:r>
    </w:p>
    <w:p>
      <w:r>
        <w:rPr/>
        <w:t>तत्रैव वेद-व्यासः—</w:t>
      </w:r>
    </w:p>
    <w:p>
      <w:r>
        <w:rPr>
          <w:color w:val="0000FF"/>
        </w:rPr>
        <w:t>परमात्मेति यं प्राहुः सांख्य-योग-विदो जनाः ।</w:t>
      </w:r>
    </w:p>
    <w:p>
      <w:r>
        <w:rPr>
          <w:color w:val="0000FF"/>
        </w:rPr>
        <w:t>महा-पुरुष-संज्ञां स लभते स्वेन कर्मणा ॥</w:t>
      </w:r>
    </w:p>
    <w:p>
      <w:r>
        <w:rPr>
          <w:color w:val="0000FF"/>
        </w:rPr>
        <w:t>तस्मात् प्रसूतम् अव्यक्तं प्रधानं तद् विदुर् बुधाः ।</w:t>
      </w:r>
    </w:p>
    <w:p>
      <w:r>
        <w:rPr>
          <w:color w:val="0000FF"/>
        </w:rPr>
        <w:t>अव्यक्ताद् व्यक्तम् उत्पन्नं लोक-सृष्ट्य्-अर्थम् ईश्वरात् ॥</w:t>
      </w:r>
    </w:p>
    <w:p>
      <w:r>
        <w:rPr>
          <w:color w:val="0000FF"/>
        </w:rPr>
        <w:t>अनिरुद्धो हि लोकेषु महान् आत्मेति कथ्यते ।</w:t>
      </w:r>
    </w:p>
    <w:p>
      <w:r>
        <w:rPr>
          <w:color w:val="0000FF"/>
        </w:rPr>
        <w:t>योऽसौ व्यक्तत्वम् आपन्नो निर्ममे च पितामहम् ॥ [म.भा. १२.३२७.२४-२६] इति ।</w:t>
      </w:r>
    </w:p>
    <w:p>
      <w:r>
        <w:rPr/>
        <w:t xml:space="preserve">*१५तद् एवं सङ्कर्षणस्य वैब् हवम् उक्त्वानिरुद्धस्याप्य् आह—अनिरुद्धोहीति । लोकेषु प्रत्येकं ब्रह्माण्डेषु महान् आत्मा परमात्मा । व्यक्तत्वं प्राकट्यं प्रद्युम्नाद् इति शेषः । </w:t>
      </w:r>
    </w:p>
    <w:p>
      <w:r>
        <w:rPr/>
        <w:t xml:space="preserve">सूतेन त्व् अभेद-विवक्षया प्रद्युम्नः पृथङ् नोक्तो विष्णोस् तु त्रीणि रूपाणिइतिवत् । सेयं प्रक्रिया द्वितीयस्य सष्ठे दृश्यते, यथा स एष आद्यः पुरुषः [भा.पु. २.९.३९] इत्य्-आदि-पद्ये टीका—स एष आद्यो भगवान् यः पुरुषावतारः सन् सृष्ट्य्-आदिकं करोति इत्य् एषा । </w:t>
      </w:r>
    </w:p>
    <w:p>
      <w:r>
        <w:rPr/>
        <w:t>एवम् आद्योऽवतारः पुरुषः परस्य [भा.पु. २.६.४१] इत्य् अत्र टीका, परस्य भूम्नः पुरुषः प्रकृति-प्रवर्तको यस्यसहस्र-शीर्षा [ऋक् १०.९०.१] इत्य्-आद्य्-उक्तो लीला-विग्रहः स आद्योऽवतारः इत्य् एषा । तथा तृतीयस्य विंशे दैवेन [भा.पु. ३.२०.१२] इत्य्-आदिकं सोऽनु [भा.पु. ३.२०.१७] इत्य् अन्तं स-टीकम् एव प्रकरणम् अत्रानुसन्धेयम् । तस्माद् विराट्त्वेन तद्-रूपं न व्याख्यातम् । तस्माच् च वासुदेव-स्थानीयो भगवान् पुरुषाद् अन्य एवेत्य् आयातम् ॥</w:t>
      </w:r>
    </w:p>
    <w:p>
      <w:r>
        <w:t>[3]</w:t>
      </w:r>
    </w:p>
    <w:p>
      <w:r>
        <w:rPr/>
        <w:t>अथ तस्य रूप-द्वयस्य सामान्यत ऐकविध्येन स्वरूपम् आह—</w:t>
      </w:r>
    </w:p>
    <w:p>
      <w:r>
        <w:rPr>
          <w:b/>
          <w:color w:val="800080"/>
        </w:rPr>
        <w:t>तद् वै भगवतो रूपं विशुद्धं सत्त्वम् ऊर्जितम् ॥ [भा.पु. १.३.३]</w:t>
      </w:r>
    </w:p>
    <w:p>
      <w:r>
        <w:rPr/>
        <w:t>तत् श्री-भगवतः पौरुषं रूपं वै प्रसिद्धौ विशुद्धोर्जित-सत्त्वाभिव्यक्तत्वाच् छक्ति-स्वरूपयोर् अभेदाच् च तद्-रूपम् एवेत्य् अर्थः । उक्तं च द्वितीयं पुरुष-व्यूहम् अधिकृत्य, नातः परं परम यद् भवतः स्वरूपम् [भा.पु. ३.९.३] इत्य् अत्र । विशुद्धं जाड्यांशेनापि रहितं स्वरूप-शक्ति-वृत्तित्वात् । ऊर्जितं सर्वतो बलवत् परमानन्द-रूपत्वात्, को ह्य् एवान्यात् कः प्राण्यात् यद् एष आकाश आनन्दो न स्यात् [तै.उ. २.७.१] इति श्रुतेः ।</w:t>
      </w:r>
    </w:p>
    <w:p>
      <w:r>
        <w:rPr>
          <w:b/>
        </w:rPr>
        <w:t>अवयव-संस्थानैः साक्षाच्-छ्री-चरणादि-सन्निवेशैर् लोक-विस्तरो विराड्-आकारः प्रपञ्चः कल्पितः । यथा तद्-अवयव-सन्निवेशास् तथैव पातालम् एतस्य हि पाद-मूलम् [भा.पु. २.१.२६] इत्य्-आदिना नवीनोपासकान् प्रति मनः-स्थैर्याय प्रख्यापितः । न तु वस्तुतस् तद् एव तस्याङ्गम् इत्य् अर्थः । तच् छ्री-भगवतः पौरुषं रूपं । वै प्रसिद्धौ । विशुद्धोर्ज्जित-सत्त्वाभिव्यक्तत्वाच् छक्ति-स्वरूपयोर् अभेदाच् च तद्-रूपम् एवेत्य् अर्थः । उक्तं च स्वरूपत्वं तद्-रूपस्य, नातः परं परम यद् भवतः स्वरूपम् [भा.पु. ३.९.३] इत्य् अत्र । विशुद्धं जाड्यांशेनापि रहितं स्वरूप-शक्ति-वृत्तित्वात् । ऊर्जितं सर्वतो बलवत् परमानन्द-रूपत्वात् । को ह्य् एवान्यात् कः प्राण्यात् यद् एष आकाश आनन्दो न स्यात् [तै.उ. २.७.१] इति श्रुतेः ।</w:t>
      </w:r>
    </w:p>
    <w:p>
      <w:r>
        <w:t>[4]</w:t>
      </w:r>
    </w:p>
    <w:p>
      <w:r>
        <w:rPr/>
        <w:t>तद् एवं पुरुषस्य द्विधा स्थान-कर्मणी उक्त्वा स्वरूपवद् आकारं त्व् एक-प्रकारम् आह—</w:t>
      </w:r>
    </w:p>
    <w:p>
      <w:r>
        <w:rPr>
          <w:b/>
          <w:color w:val="800080"/>
        </w:rPr>
        <w:t>पश्यन्त्य् अदो रूपम् अदभ्र-चक्षुषा</w:t>
      </w:r>
    </w:p>
    <w:p>
      <w:r>
        <w:rPr>
          <w:b/>
          <w:color w:val="800080"/>
        </w:rPr>
        <w:t>सहस्र-पादोरु-भुजाननाद्भुतम् ।</w:t>
      </w:r>
    </w:p>
    <w:p>
      <w:r>
        <w:rPr>
          <w:b/>
          <w:color w:val="800080"/>
        </w:rPr>
        <w:t>सहस्र-मूर्ध-श्रवणाक्षि-नासिकं</w:t>
      </w:r>
    </w:p>
    <w:p>
      <w:r>
        <w:rPr>
          <w:b/>
          <w:color w:val="800080"/>
        </w:rPr>
        <w:t>सहस्र-मौल्य्-अम्बर-कुण्डलोल्लसत् ॥ [भा.पु. १.३.४]</w:t>
      </w:r>
    </w:p>
    <w:p>
      <w:r>
        <w:rPr>
          <w:b/>
        </w:rPr>
        <w:t xml:space="preserve">अदः पौरुष-रूपम् । अदभ्र-चक्षुषा भक्त्य्-आख्येन, पुरुषः स परः पार्थ भक्त्या लभ्यस् त्व् अनन्यया [गीता ८.२२] इत्य् उक्तेः, भक्तिर् एवैनं नयति भक्तिर् एवैमं दर्शयति इत्य्-आदि श्रुतेश् च । तत्र प्रथमस्यसहस्र-पादादित्वं परमात्म-सन्दर्भे व्यञ्जितम् । तु तृतीयस्याष्टमे तु द्वितीय-पुरुषस्य व्यूहम् उपलक्ष्य श्री-मैत्रेयेण—वेणु-भुजाङ्घ्रिपाङ्घ्रेः [भा.पु. ३.८.२४] इति, दोर्-दण्ड-सहस्र-शाखम् [भा.पु. ३.८.२९] इति, किरीट-साहस्र-हिरण्य-शृङ्गम् [भा.पु. ३.८.३०] इति च । </w:t>
      </w:r>
    </w:p>
    <w:p>
      <w:r>
        <w:rPr/>
        <w:t>तथा नवमस्य चतुर्दशे श्री-शुकेन—</w:t>
      </w:r>
    </w:p>
    <w:p>
      <w:r>
        <w:rPr>
          <w:color w:val="0000FF"/>
        </w:rPr>
        <w:t>सहस्र-शिरसः पुंसो नाभि-ह्रद-सरोरुहात् ।</w:t>
      </w:r>
    </w:p>
    <w:p>
      <w:r>
        <w:rPr>
          <w:color w:val="0000FF"/>
        </w:rPr>
        <w:t>जातस्यासीत् सुतो धातुर् अत्रिः पितृ-समो गुणैः ॥ [भा.पु. ९.१४.२] इति ।</w:t>
      </w:r>
    </w:p>
    <w:p>
      <w:r>
        <w:t>[5]</w:t>
      </w:r>
    </w:p>
    <w:p>
      <w:r>
        <w:rPr/>
        <w:t>तत्र श्री-भगवन्तं सुष्ठु स्पष्टीकर्तुं गर्भोदक-स्थस्य द्वितीयस्य पुरुषस्य व्यूहस्य नानावतारित्वं विवृणोति—</w:t>
      </w:r>
    </w:p>
    <w:p>
      <w:r>
        <w:rPr>
          <w:b/>
          <w:color w:val="800080"/>
        </w:rPr>
        <w:t>एतन् नानावताराणां निधानं बीजम् अव्ययम् ।</w:t>
      </w:r>
    </w:p>
    <w:p>
      <w:r>
        <w:rPr>
          <w:b/>
          <w:color w:val="800080"/>
        </w:rPr>
        <w:t>यस्यांशांशेन सृज्यन्ते देव-तिर्यङ्-नरादयः ॥ [भा.पु. १.३.५]</w:t>
      </w:r>
    </w:p>
    <w:p>
      <w:r>
        <w:rPr>
          <w:b/>
        </w:rPr>
        <w:t xml:space="preserve">एतद् इति ब्रह्माण्डस्थम् । निधानं सरोवराणां समुद्र इव सदैवाश्रयः । अतएव अव्ययम् अनपक्षयंबीजम् उद्गम-स्थानम् । न केवलम् अवताराणां बीजं जीवानाम् अपीत्य् आह—यस्येति । </w:t>
      </w:r>
    </w:p>
    <w:p>
      <w:r>
        <w:t>[6]</w:t>
      </w:r>
    </w:p>
    <w:p>
      <w:r>
        <w:rPr/>
        <w:t>अथ प्राचुर्येण तद्-अवतारान् कथयंस् तद्-ऐक्य-विवक्षया तद्-अंशांशिनाम् अप्य् अविर्भाव-मात्रं गणयति विंशत्या—</w:t>
      </w:r>
    </w:p>
    <w:p>
      <w:r>
        <w:rPr>
          <w:b/>
          <w:color w:val="800080"/>
        </w:rPr>
        <w:t>स एव प्रथमं देवः कौमारं सर्गम् आश्रितः ।</w:t>
      </w:r>
    </w:p>
    <w:p>
      <w:r>
        <w:rPr>
          <w:b/>
          <w:color w:val="800080"/>
        </w:rPr>
        <w:t>चचार दुश्चरं ब्रह्मा ब्रह्मचर्यम् अखण्डितम् ॥ [भा.पु. १.३.६]</w:t>
      </w:r>
    </w:p>
    <w:p>
      <w:r>
        <w:rPr/>
        <w:t>योऽम्भसि शयानो यश् च सहस्र-पादादि-रूपः स एव पुरुषाख्यो देवः । एते चांश-कलाः पुंसः [भा.पु. १.३.२८] इत्य् उपसंहारस्यापि संवादात् । कौमारं चतुःसन-रूपम् । ब्रह्मा ब्रह्मणो भूत्वा ।</w:t>
      </w:r>
    </w:p>
    <w:p>
      <w:r>
        <w:t>[7]</w:t>
      </w:r>
    </w:p>
    <w:p>
      <w:r>
        <w:rPr>
          <w:b/>
          <w:color w:val="800080"/>
        </w:rPr>
        <w:t>द्वितीयं तु भवायास्य रसातल-गतां महीम् ।</w:t>
      </w:r>
    </w:p>
    <w:p>
      <w:r>
        <w:rPr>
          <w:b/>
          <w:color w:val="800080"/>
        </w:rPr>
        <w:t>उद्धरिष्यन्न् उपादत्त यज्ञेशः सौकरं वपुः ॥ [भा.पु. १.३.७]</w:t>
      </w:r>
    </w:p>
    <w:p>
      <w:r>
        <w:rPr/>
        <w:t>अस्य विश्वस्य उद्भवाय ॥</w:t>
      </w:r>
    </w:p>
    <w:p>
      <w:r>
        <w:t>[8]</w:t>
      </w:r>
    </w:p>
    <w:p>
      <w:r>
        <w:rPr>
          <w:b/>
          <w:color w:val="800080"/>
        </w:rPr>
        <w:t>तृतीयम् ऋषि-सर्गं वै देवर्षित्वम् उपेत्य सः ।</w:t>
      </w:r>
    </w:p>
    <w:p>
      <w:r>
        <w:rPr>
          <w:b/>
          <w:color w:val="800080"/>
        </w:rPr>
        <w:t>तन्त्रं सात्वतम् आचष्ट नैष्कर्म्यं कर्मणां यतः ॥ [भा.पु. १.३.८]</w:t>
      </w:r>
    </w:p>
    <w:p>
      <w:r>
        <w:rPr/>
        <w:t>ऋषि-सर्गम् उपेत्य तत्रापि देवर्षित्वं नारदत्वम् उपेत्य । सात्वतं वैष्णवम् । तन्त्रं पञ्चरात्रागमम् । कर्मणा कर्माकारेणापि सतां श्री-भगवद्-धर्माणां यतस् तन्त्रान् नैष्कर्म्यं कर्म-बन्ध-मोचकत्वेन कर्मभ्यो निर्गतत्वं, तेभ्यो भिन्नत्वं प्रतीयते इति शेषः ।</w:t>
      </w:r>
    </w:p>
    <w:p>
      <w:r>
        <w:t>[9]</w:t>
      </w:r>
    </w:p>
    <w:p>
      <w:r>
        <w:rPr>
          <w:b/>
          <w:color w:val="800080"/>
        </w:rPr>
        <w:t>तुर्ये धर्म-कला-सर्गे नर-नारायणाव् ऋषी ।</w:t>
      </w:r>
    </w:p>
    <w:p>
      <w:r>
        <w:rPr>
          <w:b/>
          <w:color w:val="800080"/>
        </w:rPr>
        <w:t>भूत्वात्मोपशमोपेतम् अकरोद् दुश्चरं तपः ॥ [भा.पु. १.३.९]</w:t>
      </w:r>
    </w:p>
    <w:p>
      <w:r>
        <w:rPr/>
        <w:t>स्पष्टम् ।</w:t>
      </w:r>
    </w:p>
    <w:p>
      <w:r>
        <w:t>[10]</w:t>
      </w:r>
    </w:p>
    <w:p>
      <w:r>
        <w:rPr>
          <w:b/>
          <w:color w:val="800080"/>
        </w:rPr>
        <w:t>पञ्चमः कपिलो नाम सिद्धेशः काल-विप्लुतम् ।</w:t>
      </w:r>
    </w:p>
    <w:p>
      <w:r>
        <w:rPr>
          <w:b/>
          <w:color w:val="800080"/>
        </w:rPr>
        <w:t>प्रोवाचासुरये साङ्ख्यं तत्त्व-ग्राम-विनिर्णयम् ॥ [भा.पु. १.३.१०]</w:t>
      </w:r>
    </w:p>
    <w:p>
      <w:r>
        <w:rPr/>
        <w:t>आसुरि-नाम्ने विप्राय ॥</w:t>
      </w:r>
    </w:p>
    <w:p>
      <w:r>
        <w:t>[11]</w:t>
      </w:r>
    </w:p>
    <w:p>
      <w:r>
        <w:rPr>
          <w:b/>
          <w:color w:val="800080"/>
        </w:rPr>
        <w:t>षष्ठम् अत्रेर् अपत्यत्वं वृतः प्राप्तोऽनसूयया ।</w:t>
      </w:r>
    </w:p>
    <w:p>
      <w:r>
        <w:rPr>
          <w:b/>
          <w:color w:val="800080"/>
        </w:rPr>
        <w:t>आन्वीक्षिकीम् अलर्काय प्रह्लादादिभ्य ऊचिवान् ॥ [भा.पु. १.३.११]</w:t>
      </w:r>
    </w:p>
    <w:p>
      <w:r>
        <w:rPr/>
        <w:t>अत्रिणा तत्-सदृश-पुत्रोत्पत्ति-मात्रं प्रकटं याचितम् [भा.पु. ४.१.२०] इति चतुर्थाद्य्-अभिप्रायः । एतद्-वाक्येनानसूयया तु कदाचित् साक्षाद् एव श्रीमद्-ईश्वरस्यैव पुत्र-भावो वृतोऽस्तीति लभ्यते । उक्तं च ब्रह्माण्ड-पुराणे पतिव्रतोपाख्याने—</w:t>
      </w:r>
    </w:p>
    <w:p>
      <w:r>
        <w:rPr>
          <w:color w:val="0000FF"/>
        </w:rPr>
        <w:t xml:space="preserve">अनसूयाब्रवीन् नत्वा देवान् ब्रह्मेश-केशवान् । </w:t>
      </w:r>
    </w:p>
    <w:p>
      <w:r>
        <w:rPr>
          <w:color w:val="0000FF"/>
        </w:rPr>
        <w:t>यूयं यदि प्रसन्ना मे वरार्हा यदि वाप्य् अहम् ।</w:t>
      </w:r>
    </w:p>
    <w:p>
      <w:r>
        <w:rPr>
          <w:color w:val="0000FF"/>
        </w:rPr>
        <w:t>प्रसादाभिमुखो भूत्वा मम पुत्रत्वम् एष्यथ ॥ इति ।</w:t>
      </w:r>
    </w:p>
    <w:p>
      <w:r>
        <w:rPr/>
        <w:t xml:space="preserve">आन्वीक्षिकीम् आत्म-विद्याम् । श्री-विष्णोर् एवावतारोऽयम् । </w:t>
      </w:r>
    </w:p>
    <w:p>
      <w:r>
        <w:t>[12]</w:t>
      </w:r>
    </w:p>
    <w:p>
      <w:r>
        <w:rPr>
          <w:b/>
          <w:color w:val="800080"/>
        </w:rPr>
        <w:t>ततः सप्तम आकूत्यां रुचेर् यज्ञोऽभ्यजायत ।</w:t>
      </w:r>
    </w:p>
    <w:p>
      <w:r>
        <w:rPr>
          <w:b/>
          <w:color w:val="800080"/>
        </w:rPr>
        <w:t>स यामाद्यैः सुर-गणैर् अपात् स्वायम्भुवान्तरम् ॥ [भा.पु. १.३.१२]</w:t>
      </w:r>
    </w:p>
    <w:p>
      <w:r>
        <w:rPr/>
        <w:t>स यज्ञस् तदा स्वयम् इन्द्रोऽभूद् इत्य् अर्थः ।</w:t>
      </w:r>
    </w:p>
    <w:p>
      <w:r>
        <w:t>[13]</w:t>
      </w:r>
    </w:p>
    <w:p>
      <w:r>
        <w:rPr>
          <w:b/>
          <w:color w:val="800080"/>
        </w:rPr>
        <w:t>अष्टमे मेरुदेव्यां तु नाभेर् जात उरुक्रमः ।</w:t>
      </w:r>
    </w:p>
    <w:p>
      <w:r>
        <w:rPr>
          <w:b/>
          <w:color w:val="800080"/>
        </w:rPr>
        <w:t>दर्शयन् वर्त्म धीराणां सर्वाश्रम-नमस्कृतम् ॥ [भा.पु. १.३.१३]</w:t>
      </w:r>
    </w:p>
    <w:p>
      <w:r>
        <w:rPr/>
        <w:t xml:space="preserve">उरुक्रम ऋषभो जातः । </w:t>
      </w:r>
    </w:p>
    <w:p>
      <w:r>
        <w:t>[14]</w:t>
      </w:r>
    </w:p>
    <w:p>
      <w:r>
        <w:rPr>
          <w:b/>
          <w:color w:val="800080"/>
        </w:rPr>
        <w:t>ऋषिभिर् याचितो भेजे नवमं पार्थिवं वपुः ।</w:t>
      </w:r>
    </w:p>
    <w:p>
      <w:r>
        <w:rPr>
          <w:b/>
          <w:color w:val="800080"/>
        </w:rPr>
        <w:t>दुग्धेमाम् ओषधीर् विप्रास् तेनायं स उशत्तमः ॥ [भा.पु. १.३.१४]</w:t>
      </w:r>
    </w:p>
    <w:p>
      <w:r>
        <w:rPr>
          <w:b/>
        </w:rPr>
        <w:t>पार्थिवं राज-देहं पृथु-रूपम् । दुग्ध अदुग्ध । उशत्तमः कमनीयतमः ॥</w:t>
      </w:r>
    </w:p>
    <w:p>
      <w:r>
        <w:t>[15]</w:t>
      </w:r>
    </w:p>
    <w:p>
      <w:r>
        <w:rPr>
          <w:b/>
          <w:color w:val="800080"/>
        </w:rPr>
        <w:t>रूपं स जगृहे मात्स्यं चाक्षुषोदधि-सम्प्लवे ।</w:t>
      </w:r>
    </w:p>
    <w:p>
      <w:r>
        <w:rPr>
          <w:b/>
          <w:color w:val="800080"/>
        </w:rPr>
        <w:t>नाव्य् आरोप्य मही-मय्याम् अपाद् वैवस्वतं मनुम् ॥ [भा.पु. १.३.१५]</w:t>
      </w:r>
    </w:p>
    <w:p>
      <w:r>
        <w:rPr/>
        <w:t>चाक्षुष-मन्वन्तरे य उदधि-सम्प्लवस् तस्मिन् । वैवस्वतम् इति भाविनी संज्ञा सत्यव्रतस्य । प्रतिमन्वन्तरावसानेऽपि प्रलयः श्रूयते । श्री-विष्णु-धर्मोत्तरे प्रथम-काण्डे—मन्वन्तरे परिक्षीणे कीदृशी द्विज जायते [१.७५.१] इति श्री-वज्र-प्रश्नस्य मन्वन्तरे परिक्षीणे इत्य् आदि मार्कण्डेय-दत्तोत्तरे—</w:t>
      </w:r>
    </w:p>
    <w:p>
      <w:r>
        <w:rPr>
          <w:color w:val="0000FF"/>
        </w:rPr>
        <w:t>ऊर्मि-माली महा-वेगः सर्वम् आवृत्य तिष्ठति ।</w:t>
      </w:r>
    </w:p>
    <w:p>
      <w:r>
        <w:rPr>
          <w:color w:val="0000FF"/>
        </w:rPr>
        <w:t>भूर्-लोकम् आश्रितं सर्वं तदा नश्यति यादव ॥</w:t>
      </w:r>
    </w:p>
    <w:p>
      <w:r>
        <w:rPr>
          <w:color w:val="0000FF"/>
        </w:rPr>
        <w:t>न विनश्यन्ति राजेन्द्र विश्रुताः कुल-पर्वताः ।</w:t>
      </w:r>
    </w:p>
    <w:p>
      <w:r>
        <w:rPr>
          <w:color w:val="0000FF"/>
        </w:rPr>
        <w:t>नौर् भूत्वा तु मही-देवी [१.७५.५-६, ९] इत्य् आदि च ।</w:t>
      </w:r>
    </w:p>
    <w:p>
      <w:r>
        <w:rPr/>
        <w:t>एवम् एव मन्वन्तरेषु संहार [ह.वं. १.८.२६] इत्य्-आदि-प्रकरणं श्री-हरि-वंशे तदीय-टीकासु च स्पष्टम् एव । अतश् चाक्षुषे वैवस्वतम् इत्य् उपलक्षणम् ॥</w:t>
      </w:r>
    </w:p>
    <w:p>
      <w:r>
        <w:t>[16]</w:t>
      </w:r>
    </w:p>
    <w:p>
      <w:r>
        <w:rPr>
          <w:b/>
          <w:color w:val="800080"/>
        </w:rPr>
        <w:t>सुरासुराणाम् उदधिं मथ्नतां मन्दराचलम् ।</w:t>
      </w:r>
    </w:p>
    <w:p>
      <w:r>
        <w:rPr>
          <w:b/>
          <w:color w:val="800080"/>
        </w:rPr>
        <w:t>दध्रे कमठ-रूपेण पृष्ठ एकादशे विभुः ॥ [भा.पु. १.३.१६]</w:t>
      </w:r>
    </w:p>
    <w:p>
      <w:r>
        <w:rPr/>
        <w:t>स्पष्टम् ।</w:t>
      </w:r>
    </w:p>
    <w:p>
      <w:r>
        <w:t>[17]</w:t>
      </w:r>
    </w:p>
    <w:p>
      <w:r>
        <w:rPr>
          <w:b/>
          <w:color w:val="800080"/>
        </w:rPr>
        <w:t>धान्वन्तरं द्वादशमं त्रयोदशमम् एव च ।</w:t>
      </w:r>
    </w:p>
    <w:p>
      <w:r>
        <w:rPr>
          <w:b/>
          <w:color w:val="800080"/>
        </w:rPr>
        <w:t>अपाययत् सुरान् अन्यान् मोहिन्या मोहयन् स्त्रिया ॥ [भा.पु. १.३.१७]</w:t>
      </w:r>
    </w:p>
    <w:p>
      <w:r>
        <w:rPr/>
        <w:t>बिभ्रद् इत्य् उत्तरेणान्वयः । द्वादशमं धान्वन्तरं रूपं बिभ्रत् । त्रयोदशं मोहिनी-रूपं बिभ्रत् । सुरान् अपाययत् सुधाम् इति शेषः । केन रूपेण ? मोहिन्या स्त्रिया तद्-रूपेणेत्य् अर्थः । किं कुर्वन् ? अन्यान् असुरान् मोहयन्, धन्वन्तरि-रूपेण सुधां चोपहरन्न् इति शेषः । अजितस्यावतारा एते त्रयः [कूर्म-धन्वन्तरि-मोहिनीति] ॥१७ ॥</w:t>
      </w:r>
    </w:p>
    <w:p>
      <w:r>
        <w:t>[18]</w:t>
      </w:r>
    </w:p>
    <w:p>
      <w:r>
        <w:rPr>
          <w:b/>
          <w:color w:val="800080"/>
        </w:rPr>
        <w:t>चतुर्दशं नारसिंहं बिभ्रद् द इत्येन्द्रम् ऊर्जितम् ।</w:t>
      </w:r>
    </w:p>
    <w:p>
      <w:r>
        <w:rPr>
          <w:b/>
          <w:color w:val="800080"/>
        </w:rPr>
        <w:t>ददार करजैर् ऊराव् एरकां कट-कृद् यथा ॥ [भा.पु. १.३.१८]</w:t>
      </w:r>
    </w:p>
    <w:p>
      <w:r>
        <w:rPr/>
        <w:t>नारसिंहं रूपं बिभ्रत् ।</w:t>
      </w:r>
    </w:p>
    <w:p>
      <w:r>
        <w:t>[19]</w:t>
      </w:r>
    </w:p>
    <w:p>
      <w:r>
        <w:rPr>
          <w:b/>
          <w:color w:val="800080"/>
        </w:rPr>
        <w:t>पञ्चदशं वामनकं कृत्वागाद् अध्वरं बलेः ।</w:t>
      </w:r>
    </w:p>
    <w:p>
      <w:r>
        <w:rPr>
          <w:b/>
          <w:color w:val="800080"/>
        </w:rPr>
        <w:t>पाद-त्रयं याचमानः प्रत्यादित्सुस् त्रि-विष्टपम् ॥ [भा.पु. १.३.१९]</w:t>
      </w:r>
    </w:p>
    <w:p>
      <w:r>
        <w:rPr/>
        <w:t>कृत्वा प्रकटय्य ।</w:t>
      </w:r>
    </w:p>
    <w:p>
      <w:r>
        <w:t>[20]</w:t>
      </w:r>
    </w:p>
    <w:p>
      <w:r>
        <w:rPr>
          <w:b/>
          <w:color w:val="800080"/>
        </w:rPr>
        <w:t>अवतारे षोडशमे पश्यन् ब्रह्म-द्रुहो नृपान् ।</w:t>
      </w:r>
    </w:p>
    <w:p>
      <w:r>
        <w:rPr/>
        <w:t>त्रिः-सप्त-कृत्वः कुपितो निः-क्षत्राम् अकरोन् महीम् ॥ [भा.पु. १.३.२०]</w:t>
      </w:r>
    </w:p>
    <w:p>
      <w:r>
        <w:rPr/>
        <w:t>अवतारे श्री-परशुरामाभिधे । स्पष्टम् ।</w:t>
      </w:r>
    </w:p>
    <w:p>
      <w:r>
        <w:t>[21]</w:t>
      </w:r>
    </w:p>
    <w:p>
      <w:r>
        <w:rPr>
          <w:b/>
          <w:color w:val="800080"/>
        </w:rPr>
        <w:t>ततः सप्तदशे जातः सत्यवत्यां पराशरात् ।</w:t>
      </w:r>
    </w:p>
    <w:p>
      <w:r>
        <w:rPr>
          <w:b/>
          <w:color w:val="800080"/>
        </w:rPr>
        <w:t>चक्रे वेद-तरोः शाखा दृष्ट्वा पुंसोऽल्प-मेधसः ॥ [भा.पु. १.३.२१]</w:t>
      </w:r>
    </w:p>
    <w:p>
      <w:r>
        <w:t>[22]</w:t>
      </w:r>
    </w:p>
    <w:p>
      <w:r>
        <w:rPr>
          <w:b/>
          <w:color w:val="800080"/>
        </w:rPr>
        <w:t>नर-देवत्वम् आपन्नः सुर-कार्य-चिकीर्षया ।</w:t>
      </w:r>
    </w:p>
    <w:p>
      <w:r>
        <w:rPr>
          <w:b/>
          <w:color w:val="800080"/>
        </w:rPr>
        <w:t>समुद्र-निग्रहादीनि चक्रे वीर्याण्य् अतः परम् ॥ [भा.पु. १.३.२२]</w:t>
      </w:r>
    </w:p>
    <w:p>
      <w:r>
        <w:rPr/>
        <w:t xml:space="preserve">नरदेवत्वं श्री-राघव-रूपेण । अतः परम् अष्टादशे । अयं साक्षात् पुरुषस्य,  स्कान्दे श्री-राम-गीतायां विश्व-रूपं दर्शयतस् तस्य ब्रह्म-विष्णु-रुद्र-कृत-स्तुतेः श्रवणात् । </w:t>
      </w:r>
    </w:p>
    <w:p>
      <w:r>
        <w:t>[23]</w:t>
      </w:r>
    </w:p>
    <w:p>
      <w:r>
        <w:rPr>
          <w:b/>
          <w:color w:val="800080"/>
        </w:rPr>
        <w:t>एकोनविंशे विंशतिमे वृष्णिषु प्राप्य जन्मनी ।</w:t>
      </w:r>
    </w:p>
    <w:p>
      <w:r>
        <w:rPr>
          <w:b/>
          <w:color w:val="800080"/>
        </w:rPr>
        <w:t>राम-कृष्णाव् इति भुवो भगवान् अहरद् भरम् ॥ [भा.पु. १.३.२३]</w:t>
      </w:r>
    </w:p>
    <w:p>
      <w:r>
        <w:rPr/>
        <w:t>भगवान् इति साक्षाद् भगवत एवाविर्भावोऽयं, न तु पुरुष-संज्ञस्यानिरुद्धस्येति विशेष-प्रतिपत्त्य्-अर्थं तत्र तस्य साक्षाद्-रूपत्वात् श्री-कृष्ण-रूपेण निजांश-रूपत्वाद् राम-रूपेणापि भारहारित्वं भगवत एवेत्य् उभयत्रापि भगवान् अहरद् भरम् इति श्लिष्टम् एव । अतो रामस्याप्य् अनिरुद्धावतारत्वं स्वयं प्रत्याख्यातम् । श्री-कृष्णस्य वासुदेवत्वाच् छ्री-रामस्य च सङ्कर्षणत्वाद् युक्तम् एव च तद् इति ।</w:t>
      </w:r>
    </w:p>
    <w:p>
      <w:r>
        <w:t>[24]</w:t>
      </w:r>
    </w:p>
    <w:p>
      <w:r>
        <w:rPr>
          <w:b/>
          <w:color w:val="800080"/>
        </w:rPr>
        <w:t>ततः कलौ सम्प्रवृत्ते सम्मोहाय सुर-द्विषाम् ।</w:t>
      </w:r>
    </w:p>
    <w:p>
      <w:r>
        <w:rPr>
          <w:b/>
          <w:color w:val="800080"/>
        </w:rPr>
        <w:t>बुद्धो नाम्नाञ्जन-सुतः कीकटेषु भविष्यति ॥ [भा.पु. १.३.२४]</w:t>
      </w:r>
    </w:p>
    <w:p>
      <w:r>
        <w:rPr/>
        <w:t>कीकटेषु गया-प्रदेशेषु ।</w:t>
      </w:r>
    </w:p>
    <w:p>
      <w:r>
        <w:t>[25]</w:t>
      </w:r>
    </w:p>
    <w:p>
      <w:r>
        <w:rPr>
          <w:b/>
          <w:color w:val="800080"/>
        </w:rPr>
        <w:t>अथासौ युग-सन्ध्यायां दस्यु-प्रायेषु राजसु ।</w:t>
      </w:r>
    </w:p>
    <w:p>
      <w:r>
        <w:rPr>
          <w:b/>
          <w:color w:val="800080"/>
        </w:rPr>
        <w:t>जनिता विष्णु-यशसो नाम्ना कल्किर् जगत्-पतिः ॥ [भा.पु. १.३.२५]</w:t>
      </w:r>
    </w:p>
    <w:p>
      <w:r>
        <w:rPr/>
        <w:t xml:space="preserve">युग-सन्ध्यायां कलेर् अन्ते । </w:t>
      </w:r>
    </w:p>
    <w:p>
      <w:r>
        <w:t>[26]</w:t>
      </w:r>
    </w:p>
    <w:p>
      <w:r>
        <w:rPr/>
        <w:t>अथ श्री-हयग्रीव-हरि-हंस-पृश्निगर्भ-विभु-सत्यसेन-वैकुण्ठाजित-सार्वभौम-विश्वक्सेन-धर्मसेतु-सुधाम-योगेश्वर-बृहद्भान्व्-आदीनां शुक्लादीनां चानुक्तानां सङ्ग्रहार्थम् आह—</w:t>
      </w:r>
    </w:p>
    <w:p>
      <w:r>
        <w:rPr>
          <w:b/>
          <w:color w:val="800080"/>
        </w:rPr>
        <w:t>अवतारा ह्य् असङ्ख्येया हरेः सत्त्व-निधेर् द्विजाः ।</w:t>
      </w:r>
    </w:p>
    <w:p>
      <w:r>
        <w:rPr>
          <w:b/>
          <w:color w:val="800080"/>
        </w:rPr>
        <w:t>यथाविदासिनः कुल्याः सरसः स्युः सहस्रशः ॥ [भा.पु. १.३.२६]</w:t>
      </w:r>
    </w:p>
    <w:p>
      <w:r>
        <w:rPr/>
        <w:t>हरेर् अवतारा असङ्ख्येयाःसहस्रशः सम्भवन्ति । हि प्रसिद्धौ । असङ्ख्येयत्वे हेतुः—सत्त्व-निधेः, सत्त्वस्य स्व-प्रादुर्भाव-शक्तेः शेवधि-रूपस्य । तत्रैव दृष्टान्तः—यथेति । अविदासिनोऽपक्षय-शून्यात् सरसः सकाशात् कुल्यास् तत्-स्वभाव-कृता निर्झरा अविदासिन्यः सहस्रशः सम्भवन्तीति । अत्र येऽंशावतारास् तेषु चैष विशेषो ज्ञेयः । श्री-कुमार-नारदादिष्व् आधिकारिकेषु ज्ञान-भक्ति-शक्त्य्-अंशावेशः । श्री-पृथ्व्-आदिषु क्रिया-शक्त्य्-अंशावेशः । क्वचित् स्वयम् आवेशस् तेषां भगवान् एवाहम् इति वचनात् । अथ श्री-मत्स्य-देवादिषु साक्षाद्-अंशत्वम् एव । तत्र चांशत्वं नाम साक्षाद्-भगवत्त्वेऽप्य् अव्यभिचारि-तादृश-तद्-इच्छा-वशात् सर्वदैक-देशतयैवाभिव्यक्त-शक्त्य्-आदिकत्वम् इति ज्ञेयम् । तथैवोदाहरिष्यते रामादि-मूर्तिषु कला-नियमेन तिष्ठन् [ब्र.सं. ५.५०] इति ।</w:t>
      </w:r>
    </w:p>
    <w:p>
      <w:r>
        <w:t>[27]</w:t>
      </w:r>
    </w:p>
    <w:p>
      <w:r>
        <w:rPr/>
        <w:t>अथ विभूतीर् आह—</w:t>
      </w:r>
    </w:p>
    <w:p>
      <w:r>
        <w:rPr>
          <w:b/>
          <w:color w:val="800080"/>
        </w:rPr>
        <w:t>ऋषयो मनवो देवा मनु-पुत्रा महौजसः ।</w:t>
      </w:r>
    </w:p>
    <w:p>
      <w:r>
        <w:rPr>
          <w:b/>
          <w:color w:val="800080"/>
        </w:rPr>
        <w:t>कलाः सर्वे हरेर् एव सप्रजापतयः स्मृताः ॥ [भा.पु. १.३.२७]</w:t>
      </w:r>
    </w:p>
    <w:p>
      <w:r>
        <w:rPr/>
        <w:t xml:space="preserve">कला विभूतयः । अल्प-शक्तेः प्रकाशाद् विभूतित्वं महा-शक्तेस् त्व् आवेशत्वम् इति भेदः । </w:t>
      </w:r>
    </w:p>
    <w:p>
      <w:r>
        <w:t>[28]</w:t>
      </w:r>
    </w:p>
    <w:p>
      <w:r>
        <w:rPr/>
        <w:t>तद् एवं परमात्मानं साङ्गम् एव निर्धार्य प्रोक्तानुवाद-पूर्वकं श्री-भगवन्तम् अप्य् आकारेण निर्धारयति—</w:t>
      </w:r>
    </w:p>
    <w:p>
      <w:r>
        <w:rPr>
          <w:b/>
          <w:color w:val="800080"/>
        </w:rPr>
        <w:t>एते चांश-कलाः पुंसः कृष्णस् तु भगवान् स्वयम् । इति [भा.पु. १.३.२८]</w:t>
      </w:r>
    </w:p>
    <w:p>
      <w:r>
        <w:rPr>
          <w:b/>
        </w:rPr>
        <w:t xml:space="preserve">एते पूर्वोक्ताः, च-शब्दाद् अनुक्ताश् च । प्रथमम् उद्दिष्टस्य पुंसः पुरुषस्यांश-कलाः । केचिद् अंशाः स्वयम् एवांशाः, साक्षाद्-अंशत्वेनांशांशत्वेन च द्विविधाः । केचिद् अंशाविष्टत्वाद् अंशाः, केचित् तु कलाविभूतयः । इह यो विंशतितमावतारत्वेन कथितः स कृष्णस् तु भगवान् । पुरुषस्याप्य् अवतारी यो भगवान् स एष एवेत्य् अर्थः । अत्र अनुवादम् अनुक्त्वैव न विधेयम् उदीरयेत् इति वचनात् कृष्णस्यैव भगवत्त्व-लक्षण-धर्मित्वे सिद्धे मूलावतारित्वम् एव सिध्यति, न तु ततः प्रादुर्भूतत्वम् । एतद् एव व्यनक्ति स्वयम् इति । तत्र च स्वयम् एव भगवान्, न तु भगवतः प्रादुर्भूततया, न तु वा भगवत्त्वाध्यासेनेत्य् अर्थः । </w:t>
      </w:r>
    </w:p>
    <w:p>
      <w:r>
        <w:rPr/>
        <w:t>न चावतार-प्रकरणेऽपि पठित इति संशयः, पौर्वापर्ये पूर्व-दौर्बल्यं प्रकृतिवद् [पू.मी. ६.५.५४] इति न्यायात् । यथाग्निष्टोमे यद्य् उद्गाता विच्छिद्याद् अदक्षिणेन यजेत, यदि प्रतिहर्ता सर्वस्व-दक्षिणेन इति श्रुतेस् तयोश् च कदाचिद् द्वयोर् अपि विच्छेदे प्राप्ते विरुद्धयोः प्रायश्चित्तयोः समुच्चयासम्भवे च परम् एव प्रायश्चित्तं सिद्धान्तितं, तद्वद् इहापीति ।</w:t>
      </w:r>
    </w:p>
    <w:p>
      <w:r>
        <w:rPr/>
        <w:t xml:space="preserve">अथवा, कृष्णस् त्व् इति श्रुत्या प्रकरणस्य बाधात् । यथा शङ्कर-शारीरिके भाष्ये श्रुत्य्-आदि-बलीयस्त्वाच् च न बाधः [वे.सू. ३.३.५०] इति सूत्रे, ते हैते विद्याचित एव इति श्रुतिर् मनश्चिद्-आदीनाम् अग्नीनां प्रकरण-प्राप्तं क्रियानुप्रवेश-लक्षणम् अस्वातन्त्र्यं बाधित्वा विद्याचित्त्वेनैव स्वातन्त्र्यं स्थापयति, तद्वद् इहापीति । अत एतत्-प्रकरणेऽप्य् अन्यत्र क्वचिद् अपि भगवच्-छब्दम् अकृत्वा, तत्रैव भगवान् अहरद् भरम् [भा.पु. १.३.२३] इत्य् अनेन कृतवान् । </w:t>
      </w:r>
    </w:p>
    <w:p>
      <w:r>
        <w:rPr/>
        <w:t>ततश् चास्यावतारेषु गणना तु स्वयं भगवान् अप्य् असौ स्वरूप-स्थ एव निज-परिजन-वृन्दानाम् आनन्द-विशेष-चमत्काराय किम् अपि माधुर्यं निज-जन्मादि-लीलया पुष्णन्, कदाचित् सकल-लोक-दृश्यो भवतीत्य् अपेक्षयैवेत्य् आयातम् । यथोक्तं ब्रह्म-संहितायाम्—</w:t>
      </w:r>
    </w:p>
    <w:p>
      <w:r>
        <w:rPr>
          <w:color w:val="0000FF"/>
        </w:rPr>
        <w:t>रामादि-मूर्तिषु कला-नियमेन तिष्ठन्</w:t>
      </w:r>
    </w:p>
    <w:p>
      <w:r>
        <w:rPr>
          <w:color w:val="0000FF"/>
        </w:rPr>
        <w:t>नानावतारम् अकरोद् भुवनेषु किन्तु ।</w:t>
      </w:r>
    </w:p>
    <w:p>
      <w:r>
        <w:rPr>
          <w:color w:val="0000FF"/>
        </w:rPr>
        <w:t>कृष्णः स्वयं समभवत् परमः पुमान् यो</w:t>
      </w:r>
    </w:p>
    <w:p>
      <w:r>
        <w:rPr>
          <w:color w:val="0000FF"/>
        </w:rPr>
        <w:t>गोविन्दम् आदि-पुरुषं तम् अहं भजामि ॥ [ब्र.सं. ५.३९]</w:t>
      </w:r>
    </w:p>
    <w:p>
      <w:r>
        <w:rPr/>
        <w:t xml:space="preserve">अवताराश् च प्राकृत-वैभवेऽवतरणम् इति । श्री-कृष्ण-साहचर्येण श्री-रामस्यापि पुरुषांशत्वात्ययो ज्ञेयः । अत्र तु-शब्दोऽंश-कलाभ्यः पुंसश् च सकाशाद् भगवतो वैलक्षण्यं बोधयति । यद् वा, अनेन तु-शब्देन सावधारणा श्रुतिर् इयं प्रतीयते । ततश् च सावधारणा श्रुतिर् बलवतीइति न्यायेन श्रुत्यैव श्रुतम् अप्य् अन्येषां महा-नारायणादीनां स्वयं भगवत्त्वं गुणीभूतम् आपद्यते । </w:t>
      </w:r>
    </w:p>
    <w:p>
      <w:r>
        <w:rPr/>
        <w:t xml:space="preserve">एवं पुंस इति भगवान् इति च प्रथमम् उपक्रमोद्दिष्टस्य तस्य शब्द-द्वयस्य, तत्-सहोदरेण तेनैवशब्देन च प्रतिनिर्देशात्, ताव् एव खल्व् एताव् इति स्मारयति । उद्देश-प्रतिनिर्देशयोः प्रतीति-स्थगितता-निरसनाय विद्वद्भिर् एक एव शब्दः प्रयुज्यते, तत्-सम-वर्णो वा । यथा ज्योतिष्टोमाधिकरणे वसन्ते वसन्ते च ज्योतिषा यजेत इत्य् अत्र ज्योतिः-शब्दो ज्योतिष्टोम-विषयो भवतीति । </w:t>
      </w:r>
    </w:p>
    <w:p>
      <w:r>
        <w:rPr/>
        <w:t>अत्र तत्त्व-वाद-गुरवस् तु च-शब्द-स्थाने स्व-शब्दं पठित्वैवम् आचक्षते—एते प्रोक्ता अवताराः । मूल-रूपी स्वयम् एव । किं-स्वरूपाः ? स्वांश-कला न तु जीववद् भिन्नांशाः । यथा वाराहे—</w:t>
      </w:r>
    </w:p>
    <w:p>
      <w:r>
        <w:rPr>
          <w:color w:val="0000FF"/>
        </w:rPr>
        <w:t>स्वांशश् चाथ विभिन्नांश इति द्वेधांश इष्यते ।</w:t>
      </w:r>
    </w:p>
    <w:p>
      <w:r>
        <w:rPr>
          <w:color w:val="0000FF"/>
        </w:rPr>
        <w:t>अंशिनो यत् तु सामर्थ्यं यत् स्वरूपं यथा स्थितिः ॥</w:t>
      </w:r>
    </w:p>
    <w:p>
      <w:r>
        <w:rPr>
          <w:color w:val="0000FF"/>
        </w:rPr>
        <w:t>तद् एव नाणु-मात्रोऽपि भेदः स्वांशांशिनोः क्वचित् ।</w:t>
      </w:r>
    </w:p>
    <w:p>
      <w:r>
        <w:rPr>
          <w:color w:val="0000FF"/>
        </w:rPr>
        <w:t>विभिन्नांशोऽल्प-शक्तिः स्यात् किञ्चित् सामर्थ्य-मात्र-युक् ॥ इति ।</w:t>
      </w:r>
    </w:p>
    <w:p>
      <w:r>
        <w:rPr/>
        <w:t>अत्रोच्यते—अंशानाम् अंशि-सामर्थ्यादिकं तद्-ऐक्येनैव मन्तव्यम् । तत्र यथाविदासिन इत्य्-आदौ तस्याक्षयत्वेन तासाम् अक्षयत्वं यथा तद्वद् अंशांशित्वानुपपत्तेर् एव । तथा च श्री-वासुदेवानिरुद्धयोः सर्वथा साम्ये प्रसक्ते कदाचिद् अनिरुद्धेनापि श्री-वासुदेवस्याविर्भावना प्रसज्यते । तच् च श्रुति-विपरीतम् इत्य् असद् एव । तस्माद् अस्त्य् एवावतार्य्-अवतारयोस् तारतम्यम् । अत एव तृतीयाष्टमे—</w:t>
      </w:r>
    </w:p>
    <w:p>
      <w:r>
        <w:rPr>
          <w:color w:val="0000FF"/>
        </w:rPr>
        <w:t>आसीनम् उर्व्यां भगवन्तम् आद्यं</w:t>
      </w:r>
    </w:p>
    <w:p>
      <w:r>
        <w:rPr>
          <w:color w:val="0000FF"/>
        </w:rPr>
        <w:t>सङ्कर्षणं देवम् अकुण्ठ-सत्त्वम् ।</w:t>
      </w:r>
    </w:p>
    <w:p>
      <w:r>
        <w:rPr>
          <w:color w:val="0000FF"/>
        </w:rPr>
        <w:t>विवित्सवस् तत्त्वम् अतः परस्य</w:t>
      </w:r>
    </w:p>
    <w:p>
      <w:r>
        <w:rPr>
          <w:color w:val="0000FF"/>
        </w:rPr>
        <w:t>कुमार-मुख्या मुनयोऽन्वपृच्छन् ॥</w:t>
      </w:r>
    </w:p>
    <w:p>
      <w:r>
        <w:rPr>
          <w:color w:val="0000FF"/>
        </w:rPr>
        <w:t>स्वम् एव धिष्ण्यं बहु मानयन्तं ।</w:t>
      </w:r>
    </w:p>
    <w:p>
      <w:r>
        <w:rPr>
          <w:color w:val="0000FF"/>
        </w:rPr>
        <w:t>यद् वासुदेवाभिधम् आमनन्ति । [भा.पु. ३.८.३-४]</w:t>
      </w:r>
    </w:p>
    <w:p>
      <w:r>
        <w:rPr/>
        <w:t xml:space="preserve"> इत्य्-आदौ वासुदेवस्य सङ्कर्षणाद् अपि परत्वं श्रूयते । यत् तु तेषां तथा व्याख्यानम् अत्र कृष्णस् त्व् इत्य् अनर्थकं स्यात् । भगवान् स्वयम् इत्य् अनेनैवाभिप्रेत-सिद्धेः । किं च, तैः स्वयम् एव प्रकाशादिवन् नैवं परः [वे.सू. २.३.४५] इति सूत्रे स्फुटम् अंशांशि-भेदो दर्शितः—अंशत्वेऽपि न मत्स्यादि-रूपी पर एवं-विधो जीव-सदृशः । यथा तेजोऽंशस्यैव सूर्यस्य खद्योतस्य च नैक-प्रकारता इत्य् आदिना । तस्मात् स्थिते भेदे साध्व् एव व्याख्यातं कृष्णस् तु भगवान् स्वयम् इति ।</w:t>
      </w:r>
    </w:p>
    <w:p>
      <w:r>
        <w:rPr/>
        <w:t>इन्द्रारीति पद्यार्धं तत्र नान्वेति । तु-शब्देन वाक्यस्य भेदनात् । तच् च तावतैवाकाङ्क्षा-परिपूर्तेः । एक-वाक्यत्वे तु च-शब्द एवाकरिष्यत् । ततश् चेन्द्रारीत्य् अत्रार्थात् त एव पूर्वोक्ता एव मृडयन्तीत्य् आयाति ।</w:t>
      </w:r>
    </w:p>
    <w:p>
      <w:r>
        <w:rPr/>
        <w:t>॥ १.३ ॥ श्री-सूतः ॥ २-२८ ॥</w:t>
      </w:r>
    </w:p>
    <w:p>
      <w:r>
        <w:t>[29]</w:t>
      </w:r>
    </w:p>
    <w:p>
      <w:r>
        <w:rPr/>
        <w:t>तद् एवं श्री-कृष्णो भगवान्, पुरुषस् तु सर्वान्तर्यामित्वात् परमात्मेति निर्धारितम् । तत्राशङ्क्यते—नन्व् इदम् एकम् अंशित्व-प्रतिपादकं वाक्यम् अंशत्व-प्रतिपादक-बहु-वाक्य-विरोधे गुण-वादः स्यात् ? अत्रोच्यते—तानि किं श्री-भागवतीयानि परकीयाणि वा ? आद्ये जन्म-गुह्याध्यायो ह्य् अयं सर्व-भगवद्-अवतार-वाक्यानां सूत्रं सूचकत्वात् प्राथमिक-पाठात् तैर् उत्तरत्र तस्यैव विवरणाच् च । तत्र चैते चांश-कलाः पुंस इति परिभाषा-सूत्रम् इति । अवतार-वाक्येषु अन्यान् पुरुषांशत्वेन जानीयात्, कृष्णस् तु स्वयं भगवत्त्वेनेति प्रतिज्ञाकारेण ग्रन्थार्थ-निर्णायकत्वात् । तद् उक्तं—अनियमे नियम-कारिणी परिभाषा इति ।</w:t>
      </w:r>
    </w:p>
    <w:p>
      <w:r>
        <w:rPr/>
        <w:t>अथ परिभाषा च सकृद् एव पठ्यते शास्त्रे, न त्व् अभ्यासेन । यथा विप्रतिषेधे परं कार्यम् [पा. १.४.२] इति । ततश् च वाक्यानां कोटिर् अप्य् एकेनैवामुना शासनीया भवेद् इति नास्य गुणवादत्वं, प्रत्युतैतद् विरुद्धायमानानाम् एतद्-अनुगुणार्थम् एव वैदुषी । न च परिभाषिकत्वात् तच्-छास्त्र एव स व्यवहारो ज्ञेयः । न सर्वत्रेति गौणत्वम् आशङ्क्यम् । परमार्थ-वस्तु-परत्वाच् छ्री-भागवतस्य तत्राप्य् आर्थिकत्वाच् च तस्याः परिभाषायाः ।</w:t>
      </w:r>
    </w:p>
    <w:p>
      <w:r>
        <w:rPr/>
        <w:t xml:space="preserve">किं च—प्रतिज्ञा-वाक्य-मात्रस्य च दृश्यते परत्रापि नाना-वाक्यान्तरोपमर्दकत्वम् । यथाकाशस्यानुत्पत्ति-श्रुतिः प्राणानां च तच्-छ्रुतिः स्व-विरोधिनी नान्या श्रुतिश् च, आत्मनि विज्ञाते सर्वम् इदं विज्ञातं भवति [बृ.आ.उ. ४.५.६] इदं सर्वं यद् अयम् आत्मा [बृ.आ.उ. २.४.६] इत्य्-आदिनोपमर्द्यते । अत एव स्वामि-प्रभृतिभिर् अप्य् एतद् एव वाक्यं तत्-तद्-विरोध-निरासाय भूयो भूय एव दर्शितम् । </w:t>
      </w:r>
    </w:p>
    <w:p>
      <w:r>
        <w:rPr/>
        <w:t xml:space="preserve">तद् एवं श्री-भागवत-मते सिद्धे च तस्य वाक्यस्य बलवत्तमत्वे श्री-भागवतस्य सर्व-शास्त्रोपमर्दकत्वेन प्रथमे सन्दर्भे प्रतिपन्नत्वाद् अस्मिन्न् एव प्रतिपत्स्यमानत्वाच् च परकीयाणाम् अप्य् एतद् आनुगुण्यम् एव विद्वज्-जन-दृष्टम् । यथा राज्ञः शासनं तथैव हि तद्-अनुचराणाम् अपीति । </w:t>
      </w:r>
    </w:p>
    <w:p>
      <w:r>
        <w:rPr/>
        <w:t>तत्र श्री-भागवतीयानि वाक्यानि तद्-अनुगतार्थतया दर्श्यन्ते । तत्रांशेनावतीर्णस्य [भा.पु. १०.१.२] इत्य् अंशेन बलदेवेन सह इत्य् अर्थः । कलाभ्यां नितरां हरेः [भा.पु. १०.२०.४८] इति हरेः कला पृथ्वी, आभ्यां राम-कृष्णाभ्याम् इति ।</w:t>
      </w:r>
    </w:p>
    <w:p>
      <w:r>
        <w:rPr>
          <w:color w:val="0000FF"/>
        </w:rPr>
        <w:t xml:space="preserve">दिष्ट्याम्ब ते कुक्षि-गतः परः पुमान् </w:t>
      </w:r>
    </w:p>
    <w:p>
      <w:r>
        <w:rPr>
          <w:color w:val="0000FF"/>
        </w:rPr>
        <w:t>अंशेन साक्षाद् भगवान् भवाय नः ॥ [भा.पु. १०.२.४१]</w:t>
      </w:r>
    </w:p>
    <w:p>
      <w:r>
        <w:rPr/>
        <w:t xml:space="preserve"> इत्य् अत्र यो मत्स्यादि-रूपेणांशेनैव पूर्वं नोऽस्माकं भवायाभूत्, हे अम्ब स तु साक्षात् स्वयम् एव तव कुक्षि-गतोऽस्तीति । </w:t>
      </w:r>
    </w:p>
    <w:p>
      <w:r>
        <w:rPr>
          <w:color w:val="0000FF"/>
        </w:rPr>
        <w:t xml:space="preserve">ततो जगन्-मङ्गलम् अच्युतांशम् [भा.पु. १०.२.१८] इति तु सप्तम्य्-अन्य-पदार्थो बहुव्रीहिः । तस्मिन्न् अंशिन्य् अवतरति, तेषाम् अंशानाम् अप्य् अत्र प्रवेशस्य व्याख्यास्यमानत्वात् । पूर्णत्वेनैव तत्र सर्वात्मकम् आत्म-भूतम् इत्य् उक्तम् । </w:t>
      </w:r>
    </w:p>
    <w:p>
      <w:r>
        <w:rPr/>
        <w:t>तथा च नातिविद्वज्-जन-वाक्ये—</w:t>
      </w:r>
    </w:p>
    <w:p>
      <w:r>
        <w:rPr>
          <w:color w:val="0000FF"/>
        </w:rPr>
        <w:t>एतौ भगवतः साक्षाद् धरेर् नारायणस्य हि ।</w:t>
      </w:r>
    </w:p>
    <w:p>
      <w:r>
        <w:rPr>
          <w:color w:val="0000FF"/>
        </w:rPr>
        <w:t xml:space="preserve">अवतीर्णाव् इहांशेन वसुदेवस्य वेश्मनि ॥ [भा.पु. १०.४३.२३] </w:t>
      </w:r>
    </w:p>
    <w:p>
      <w:r>
        <w:rPr/>
        <w:t xml:space="preserve"> इत्य् अत्रापि सरस्वती-प्रेरिततया अंशेन सर्वांशेन सहैवेत्य् अर्थः । एवम् एव—</w:t>
      </w:r>
    </w:p>
    <w:p>
      <w:r>
        <w:rPr>
          <w:color w:val="0000FF"/>
        </w:rPr>
        <w:t>ताव् इमौ वै भगवतो हरेर् अंशाव् इहागतौ ।</w:t>
      </w:r>
    </w:p>
    <w:p>
      <w:r>
        <w:rPr>
          <w:color w:val="0000FF"/>
        </w:rPr>
        <w:t>भार-व्ययाय च भुवः कृष्णौ यदु-कुरूद्वहौ ॥ [भा.पु. ४.१.५९]</w:t>
      </w:r>
    </w:p>
    <w:p>
      <w:r>
        <w:rPr/>
        <w:t xml:space="preserve"> इत्य् अत्र आगताव् इति कर्तरि निष्ठा । कृष्णाव् इति कर्मणि द्वितीया । ततश् च भगवतो नानावतार-बीजस्य हरेः पुरुषस्य ताव् इमौ नर-नारायणाख्यौ अंशौ कर्तृ-भूतौ कृष्णौ कृष्णार्जुनौ कर्म-भूताव् आगतवन्तौ तयोः प्रविष्टवन्ताव् इत्य् अर्थः । कीदृशौ कृष्णौ ? भुवो भारस्य व्ययाय, च-काराद् भक्त-सुखद-नाना-लीलान्तराय च । यदु-कुरूद्वहौ यदु-कुरु-वंशयोर् अवतीर्णाव् इत्य् अर्थः । अर्जुने तु नरावेशः कृष्णो नारायणः स्वयम् इत्य् आगम-वाक्यं श्रीमद्-अर्जुने नर-प्रवेशापेक्षया । यस् तु स्वयम् अनन्य-सिद्धो नारायणो नारायणस् त्वं न हि सर्व-देहिनाम् [भा.पु. १०.१४.१४] इत्य्-आदिना दर्शितः । स पुनः कृष्ण इत्य् अर्थान्तरापेक्षया मन्तव्यम्, ययोर् एव समं वित्तम् [भा.पु. १०.६०.१५] इत्य्-आदि-न्यायात् । तथा विष्णु-धर्मे—</w:t>
      </w:r>
    </w:p>
    <w:p>
      <w:r>
        <w:rPr>
          <w:color w:val="0000FF"/>
        </w:rPr>
        <w:t>यस् त्वां वेत्ति स मां वेत्ति यस् त्वाम् अनु स माम् अनु ।</w:t>
      </w:r>
    </w:p>
    <w:p>
      <w:r>
        <w:rPr>
          <w:color w:val="0000FF"/>
        </w:rPr>
        <w:t>अभेदेनात्मनो वेद्मि त्वाम् अहं पाण्डु-नन्दन ॥ इति ।</w:t>
      </w:r>
    </w:p>
    <w:p>
      <w:r>
        <w:rPr/>
        <w:t xml:space="preserve">तं प्रति श्री-भगवद्-वाक्याच् चार्जुनस्यापि श्री-कृष्ण-सखत्वेन नारायण-सखान् नरात् पूर्णत्वात् तत्र प्रवेशः समुचित एव । </w:t>
      </w:r>
    </w:p>
    <w:p>
      <w:r>
        <w:rPr/>
        <w:t xml:space="preserve">कुत्रचिच् चांशादि-शब्द-प्रयोगः—नाहं प्रकाशः सर्वस्य योग-माया-समावृतः [गीता ७.१५] इति श्री-गीतोपनिषद्-दिशा पूर्णस्यापि साधारण-जने खण्डांश-प्रकाशात् तत्-प्रतीताव् एवांश इवांश इति ज्ञेयम् । नारायण-समो गुणैः [भा.पु. १०.८.१९] इत्य् अत्रापि नारायणः पर-व्योमाधिप एव गुणैः समो यस्येत्य् एव गर्गाभिप्रायः । </w:t>
      </w:r>
    </w:p>
    <w:p>
      <w:r>
        <w:rPr/>
        <w:t xml:space="preserve">तद् एवं महा-काल-पुराख्यानेऽपि प्रतिज्ञा-वाक्यम् इदम् अधिकुर्यात् । किं च, शास्त्रं हि शासनात्मकम् । शासनं चोपदेशः । स च द्विधा साक्षाद् अर्थान्तर-द्वारा च । साक्षाद्-उपदेशस् तु श्रुतिर् इति परिभाष्यते । साक्षात्त्वं चात्र निरपेक्षत्वम् उच्यते । तद् उक्तं निरपेक्ष-रवा श्रुतिर् इति । तथा च सति, श्रुति-लिङ्ग-वाक्य-प्रकरण-स्थान-समाख्यानां समवाये पारदौर्बल्यम् अर्थ-विप्रकर्षात् [जैमिनी-सूत्र ३.३.१४] इत्य्-उक्तानुसारेण चरमस्य पूर्वापेक्षया दूर-प्रतीत्य्-अर्थत्वे, कृष्णस् तु भगवान् स्वयम् इति श्री-शौनकं प्रति श्री-सूतस्य साक्षाद्-उपदेशेन इतिहास-द्वारोपदेशो बाध्यते । न च मे कलावतीर्णौ [भा.पु. १०.८९.५८] इति च महाकाल-पुराधिप एव श्री-कृष्णं साक्षाद् एवोपदिष्टवान् इति वाच्यम् । श्री-कृष्णस्य सार्वज्ञ्याव्यभिचारेण वक्तृ-श्रोतृ-भाव-पूर्वक-सङ्गमाप्रस्तावेन, द्विजात्मजा मे युवयोर् दिदृक्षुणा [भा.पु. १०.८९.५८] इति कार्यान्तर-तात्पर्य-दर्शनेन च । तस्यैतन् महा-पुराणस्य च तत्त्वोपदेष्टृ-सूतादिवत् तद्-उपदेशे तात्पर्याभावाद् वक्ष्यमाणार्थान्तर एव नैकट्येन पद-सम्बन्धाच् च । </w:t>
      </w:r>
    </w:p>
    <w:p>
      <w:r>
        <w:rPr/>
        <w:t xml:space="preserve">किं च, भवतु वा तुष्यतु न्यायेन श्री-कृष्णस्य तम् अपेक्ष्यापूर्णत्वम्, तथापि सर्वेषाम् अप्य् अवताराणां न् इत्यम् एव स्वस्थत्वेन दर्शयिष्यमाणत्वात् केषांचिन् मते तु स्वयं पुरुषत्वेऽपि स्वतन्त्र-स्थितित्वात् । युवां नर-नारायणाव् ऋषी [भा.पु. १०.८९.५९] इति, त्वरयेताम् अन्ति मे [भा.पु. १०.८९.५९] इति च तत्-तद्-अर्थत्वे विरुध्येत । अस्तु तावद् अस्माकम् अन्या वार्ता, न च कुत्रापि महाकालोऽयम् अंशेन तत्-तद्-रूपेणावतीर्ण इत्य् उपख्यायते वा । ततश् चाप्रसिद्ध-कल्पना प्रसज्जते । तत्रैव च त्वरयेतम् अन्ति मे इति युवां नर-नारायणाव् ऋषी धर्मम् आचरताम् इत्य् आदेश-द्वयस्य पारस्परिक-विरोधः स्फुट एव । </w:t>
      </w:r>
    </w:p>
    <w:p>
      <w:r>
        <w:rPr/>
        <w:t xml:space="preserve">किं च, यदि तस्य ताव् अंशाव् अभविष्यतां, तर्हि कर-तल-मणिवत् सदा सर्वम् एव पश्यन्न् असौ ताव् अपि दूरतोऽपि पश्यन्न् एवाभविष्यत् । तच् च युवयोर् दिदृक्षुणेति तद्-वाक्येन व्यभिचारितम् । यदि स्वयम् एव श्री-कृष्णस् तत्-तद्-रूपाव् आत्मानौ दर्शयति, तदैव तेन तौ दृश्येयाताम् इत्य् आनीतं च । तथा च सति, तयोर् दृश्यत्वाभावाद् अंशत्वं नोपपद्यते । तस्माद् अप्य् अधिक-शक्तित्वेन प्रत्युत पूर्णत्वम् एवोपपद्यते । </w:t>
      </w:r>
    </w:p>
    <w:p>
      <w:r>
        <w:rPr/>
        <w:t xml:space="preserve">एवम् अपि यत् त्व् अर्जुनस्य तज्-ज्योतिः-प्रताडिताक्षत्वं तद्-दर्शन-जात-साध्वसत्वं च जातं तत्र स्वयम् एव भगवता तत्-तल्-लीला-रसौपयिक-मात्र-शक्तेः प्रकाशनाद् अन्यस्याः स्थिताया अपि कुण्ठनान् न विरुद्धम् । दृश्यते च स्वस्यापि क्वचिद् युद्धे प्राकृताद् अपि पराभवादिकम् । यथात्रैव तावत् स्वयम् एव वैकुण्ठाद् आगतानाम् अप्य् अश्वानां प्राकृत-तमसा भ्रष्ट-गतित्वम् । तद् एवम् एव श्री-कृष्णस्य तस्मिन् भक्ति-भर-दर्शनेनाप्य् अन्यथा न मन्तव्यम् । श्री-रुद्रादौ श्री-नारदादौ च तथा दर्शनात् । एवम् अत्र परत्र वा तदीय-लीलायां तु पूर्व-पक्षो नास्ति तस्य स्वैराचरणत्वात् । </w:t>
      </w:r>
    </w:p>
    <w:p>
      <w:r>
        <w:rPr/>
        <w:t>अतस् तदीय-तात्पर्य-शब्दोत्थाव् अर्थाव् एवम् एव दृश्येते । तत्-तात्पर्योत्थो यथासौ श्री-कृष्णः स्वयं भगवान् अपि यथा गोवर्धन-मख-लीलायां श्री-गोप-गण-विस्मापन-कौतुकाय काञ्चिन् निजां दिव्य-मूर्तिं प्रदर्शयन् तैः समम् आत्मनैवात्मानं नमश्चक्रे । तथैवार्जुन-विस्मापन-कौतुकाय महाकाल-रूपेणैवात्मना द्विज-बालकान् हारयित्वा, पथि च तं तं चमत्कारम् अनुभाव्य, महाकाल-पुरे च तां काम् अपि निजां महाकालाख्यां दिव्य-मूर्तिं दर्शयित्वा, तेन समं तद्-रूपम् आत्मानं नमश्चक्रे । तद्-रूपेणैव सार्जुनम् आत्मानं तथा बभाषे च । तद् उक्तं—तस्मै नमो व्रज-जनैः सह-चक्रेऽत्मनात्मने [भा.पु. १०.२४.३६] इतिवत् । अत्रापि ववन्द आत्मानम् अनन्तम् अच्युतः [भा.पु. १०.८९.५८] इति । अत एव हरिवंशे तत्-समीप-ज्योतिर् उद्दिश्य चार्जुनं प्रति श्री-कृष्णेनोक्तं मत्-तेजस् तत् सनातनम् [ह.वं. २.११४.९] इति ।</w:t>
      </w:r>
    </w:p>
    <w:p>
      <w:r>
        <w:rPr/>
        <w:t>अथ शब्दोत्थोऽप्य् अर्थो यथा तत्र श्री-महाकालम् उद्दिश्य पुरुषोत्तमोत्तमम् [भा.पु. १०.८९.५४] इति विशेषणस्यार्थः । पुरुषो जीवः, तस्माद् उत्तमस् तद्-अन्तर्यामी, तस्माद् उत्तमं भगवत्-प्रभाव-रूप-महाकाल-शक्ति-मयं, तम् इति ।</w:t>
      </w:r>
    </w:p>
    <w:p>
      <w:r>
        <w:rPr/>
        <w:t>अथ श्री-महाकाल-वाक्यस्य—</w:t>
      </w:r>
    </w:p>
    <w:p>
      <w:r>
        <w:rPr>
          <w:color w:val="0000FF"/>
        </w:rPr>
        <w:t>द्विजात्मजा मे युवयोर् दिदृक्षुणा</w:t>
      </w:r>
    </w:p>
    <w:p>
      <w:r>
        <w:rPr>
          <w:color w:val="0000FF"/>
        </w:rPr>
        <w:t>मयोपनीता भुवि धर्म-गुप्तये ।</w:t>
      </w:r>
    </w:p>
    <w:p>
      <w:r>
        <w:rPr>
          <w:color w:val="0000FF"/>
        </w:rPr>
        <w:t>कलावतीर्णाव् अवनेर् भरासुरान्</w:t>
      </w:r>
    </w:p>
    <w:p>
      <w:r>
        <w:rPr>
          <w:color w:val="0000FF"/>
        </w:rPr>
        <w:t>हत्वेह भूयस् त्वरयेतम् अन्ति मे ॥ [भा.पु. १०.८९.५९]</w:t>
      </w:r>
    </w:p>
    <w:p>
      <w:r>
        <w:rPr/>
        <w:t xml:space="preserve"> इत्य् अस्य युवयोर् युवां दिदृक्षुणा मया द्विज-पुत्रा मे मम भुवि धाम्नि उपनीता आनीता इत्य् एकं वाक्यम् । वाक्यान्तरम् आह—हे धर्म-गुप्तये कलावतीर्णौ कला अंशास् तद्-युक्ताव् अवतीर्णौ मध्यम-पद-लोपी समासः । कलायाम् अंश-लक्षणे मायिक-प्रपञ्चेऽवतीर्णौ वा पादोऽस्य विश्वा भूतानि [ऋ.वे. १०.९०.३] इति श्रुतेः । </w:t>
      </w:r>
    </w:p>
    <w:p>
      <w:r>
        <w:rPr/>
        <w:t>भूयः पुनर् अपि अवशिष्टान् अवनेर् भरासुरान् हत्वा मे मम अन्ति समीपाय समीपम् आगमयितुं युवां त्वरयेतं त्वरतम् । अत्र प्रस्थाप्य तान् मोचयतम् इत्य् अर्थः । तद्-धतानां मुक्ति-प्रसिद्धेः । महाकाल-ज्योतिर् एव मुक्ताः प्रविशन्तीति ब्रह्म-तेजोमयं दिव्यं महद् यद् दृष्टवान् असि [ह.वं. २.११४.९] इति श्री-हरिवंशोक्तेश् च । त्वरयेतम् इति प्रार्थनायां हेतु-णिज्-अन्तस्य लिङि रूपं अन्तीत्य्-अव्ययाच् चतुर्थ्यां लुक्, चतुर्थी च एधोभ्यो व्रजतीतिवत् क्रियार्थोपपस्य च कर्मणि स्थानिनः [पा. २.३.१४] इति स्मरणात् । कटं कृत्वा प्रस्थापयतीतिवद् उभयोर् एकेनैव कर्मणान्वयः । तस्माद् एक एवार्थः स्पष्टम् अकष्टो भवति । अर्थान्तरे तु सम्भवत्य् एक-पदत्वे पद-च्छेदः कष्टाय कल्प्यते ।</w:t>
      </w:r>
    </w:p>
    <w:p>
      <w:r>
        <w:rPr/>
        <w:t>तथा—</w:t>
      </w:r>
    </w:p>
    <w:p>
      <w:r>
        <w:rPr>
          <w:color w:val="0000FF"/>
        </w:rPr>
        <w:t>पूर्ण-कामाव् अपि युवां नर-नारायणाव् ऋषी ।</w:t>
      </w:r>
    </w:p>
    <w:p>
      <w:r>
        <w:rPr>
          <w:color w:val="0000FF"/>
        </w:rPr>
        <w:t xml:space="preserve">धर्मम् आचरतां स्थ् इत्यै ऋषभौ लोक-सङ्ग्रहम् ॥ [भा.पु. १०.८९.६०] </w:t>
      </w:r>
    </w:p>
    <w:p>
      <w:r>
        <w:rPr/>
        <w:t xml:space="preserve"> इत्य् अस्य न केवलम् एतद्-रूपेणैव युवां लोक-हिताय प्रवृत्तौ । अपि वैभवान्तरेणापीति स्तौति पूर्णेति । स्वयं भगवत्त्वेन तत्-सखत्वेन च ऋषभौ सर्वावतारावतारि-श्रेष्ठाव् अपि पूर्ण-कामाव् अपि स्थ् इत्यै लोक-रक्षणाय लोक-सङ्ग्रहं लोकेषु तत्-तद्-धर्म-प्रचार-हेतुकं धर्मम् आचरतां कुर्वतां मध्ये युवां नर-नारायणाव् ऋषी इत्य् अनयोर् अल्पांशत्वेन विभूतिवन् निर्देशः । </w:t>
      </w:r>
    </w:p>
    <w:p>
      <w:r>
        <w:rPr/>
        <w:t>उक्तं चैकादशे श्री-भगवता विभूति-कथन एव नारायणो मुनीनां च [भा.पु. ११.१६.२५] इति । धार्मिक-मौलित्वाद् द्विज-पुत्रार्थम् अवश्यम् एष्यथ इत्य् अत एव मया तथा व्यवसितम् इति भावः । तथा च हरिवंशे श्री-कृष्ण-वाक्यम्—</w:t>
      </w:r>
    </w:p>
    <w:p>
      <w:r>
        <w:rPr>
          <w:color w:val="0000FF"/>
        </w:rPr>
        <w:t>मद्-दर्शनार्थं ते बाला हृतास् तेन महात्मना ।</w:t>
      </w:r>
    </w:p>
    <w:p>
      <w:r>
        <w:rPr>
          <w:color w:val="0000FF"/>
        </w:rPr>
        <w:t>विप्रार्थम् एष्यते कृष्णो नागच्छेद् अन्यथा त्व् इह ॥ [ह.वं. २.११४.८]</w:t>
      </w:r>
    </w:p>
    <w:p>
      <w:r>
        <w:rPr/>
        <w:t>अत्राचरतम् इत्य् अर्थे आचरताम् इति प्रसिद्धम् इत्य् अतश् च तथा न व्याख्यातम् । तस्मान् महाकालतोऽपि श्री-कृष्णस्यैवाधिक्यं सिद्धम् । दर्शयिष्यते चेदं मृत्युञ्जय-तन्त्र-प्रकरणेन, तद् एतन् महिमानुरूपम् एवोक्तं—</w:t>
      </w:r>
    </w:p>
    <w:p>
      <w:r>
        <w:rPr>
          <w:color w:val="0000FF"/>
        </w:rPr>
        <w:t>निशाम्य वैष्णवं धाम पार्थः परम-विस्मितः ।</w:t>
      </w:r>
    </w:p>
    <w:p>
      <w:r>
        <w:rPr>
          <w:color w:val="0000FF"/>
        </w:rPr>
        <w:t>यत् किञ्चित् पौरुषं पुंसां मेने कृष्णानुभवितम् ॥ [भा.पु. १०.८९.६३]</w:t>
      </w:r>
    </w:p>
    <w:p>
      <w:r>
        <w:rPr/>
        <w:t>अत्र महाकालानुभावितम् इति तु नोक्तम् । एवम् एव स चोक्त-लक्षणो भगवान् श्री-कृष्ण एवेति दर्शयितुम् आख्यानान्तरम् आह एकदा [भा.पु. १०.८९.२१] इति श्री-स्वामि-लिखितैतत्-प्रकरण-चूर्णिकापि सुसङ्गता भवति ।</w:t>
      </w:r>
    </w:p>
    <w:p>
      <w:r>
        <w:rPr/>
        <w:t>अथ परकीयाण्य् अपि विरुद्धायमानानि वाक्यानि तद्-अनुगतार्थतया दृश्यन्ते । तत्र श्री-विष्णु-पुराणे उज्जहारात्मनः केशौ सित-कृष्णौ महा-मुने [वि.पु. ५.१.५९] इति । महाभारते—</w:t>
      </w:r>
    </w:p>
    <w:p>
      <w:r>
        <w:rPr>
          <w:color w:val="0000FF"/>
        </w:rPr>
        <w:t xml:space="preserve">स चापि केशौ हरिर् उद्बबर्ह </w:t>
      </w:r>
    </w:p>
    <w:p>
      <w:r>
        <w:rPr>
          <w:color w:val="0000FF"/>
        </w:rPr>
        <w:t>शुक्लम् एकम् अपरं चापि कृष्णम् ।</w:t>
      </w:r>
    </w:p>
    <w:p>
      <w:r>
        <w:rPr>
          <w:color w:val="0000FF"/>
        </w:rPr>
        <w:t>तौ चापि केशौ विशतां यदूनां</w:t>
      </w:r>
    </w:p>
    <w:p>
      <w:r>
        <w:rPr>
          <w:color w:val="0000FF"/>
        </w:rPr>
        <w:t>कुले स्त्रियो रोहिणीं देवकीं च ।</w:t>
      </w:r>
    </w:p>
    <w:p>
      <w:r>
        <w:rPr>
          <w:color w:val="0000FF"/>
        </w:rPr>
        <w:t>तयोर् एको बलभद्रो बभूव</w:t>
      </w:r>
    </w:p>
    <w:p>
      <w:r>
        <w:rPr>
          <w:color w:val="0000FF"/>
        </w:rPr>
        <w:t>योऽसौ श्वेतस् तस्य देवस्य केशः ।</w:t>
      </w:r>
    </w:p>
    <w:p>
      <w:r>
        <w:rPr>
          <w:color w:val="0000FF"/>
        </w:rPr>
        <w:t>कृष्णो द्वितीयः केशवः सम्बभूव</w:t>
      </w:r>
    </w:p>
    <w:p>
      <w:r>
        <w:rPr>
          <w:color w:val="0000FF"/>
        </w:rPr>
        <w:t>केशो योऽसौ वर्णतः कृष्ण उक्तः ॥ [म.भा. १.१८९.३१-३२] इति ॥</w:t>
      </w:r>
    </w:p>
    <w:p>
      <w:r>
        <w:rPr/>
        <w:t xml:space="preserve">अत्र तात्पर्यं स्वामिभिर् इत्थं विवृतं—भूमेः सुरेतर-वरूथ [भा.पु. २.७.२६] इत्य् आदि-पद्ये । सित-कृष्ण-केश इत्य् अत्र सित-कृष्ण-केशत्वं शोभैव न तु वयः-परिणाम-कृतम् अविकारित्वात् । यच् च उज्जहारात्मनः केशौ [वि.पु. ५.१.५९] इत्य् आदि तत् तु न केश-मात्रावताराभिप्रायं, किन्तु भू-भारावतारण-रूपं कार्यं । कियद् एतत्? आत्म-केशौ एव तत् कर्तुं शक्ताव् इति द्योतनार्थं राम-कृष्णयोर् वर्ण-सूचनार्थं च केशोद्धरणम् इति गम्यते । कृष्णस् तु भगवान् स्वयम् [भा.पु. १.३.२८] इत्य् एतद् विरोधनाच् चेति । </w:t>
      </w:r>
    </w:p>
    <w:p>
      <w:r>
        <w:rPr/>
        <w:t xml:space="preserve">इदम् अप्य् अत्र तात्पर्यं सम्भवति । ननु देवाः किम्-अर्थं माम् एवातारयितुं भवद्भिर् आगृह्यते ? अनिरुद्धाख्य-पुरुष-प्रकाश-विशेषस्य क्षीरोद-श्वेतद्वीप-धाम्नो मम यौ केशाव् इव स्व-शिरो-धार्य-भूतौ ताव् एव श्री-वासुदेव-सङ्कर्षणौ स्वयम् एवावतरिष्यतः । ततश् च भू-भार-हरणं ताभ्याम् ईषत्करम् एवेति । </w:t>
      </w:r>
    </w:p>
    <w:p>
      <w:r>
        <w:rPr/>
        <w:t>अथ उज्जहारात्मनः केशौ [वि।पु। ५।१।५९] इत्य् अस्यैव शब्दोऽर्थोऽपि मुक्ताफल-टीकायां—</w:t>
      </w:r>
    </w:p>
    <w:p>
      <w:r>
        <w:rPr>
          <w:color w:val="008000"/>
        </w:rPr>
        <w:t xml:space="preserve">केशौ सुख-स्वामिनौ । सितो रामः । आत्मनः सकाशाद् उज्जहार उद्धृतवान् इत्य् आदि । </w:t>
      </w:r>
    </w:p>
    <w:p>
      <w:r>
        <w:rPr/>
        <w:t>हरिवंशे हि कस्यांचिद् गिरि-गुहायां भगवान् स्व-मूर्तिं निक्षिप्य गरुडं च तत्रावस्थाप्य स्वयम् अत्रागत इत्य् उक्तम् । तद् उक्तम्, स देवान् अभ्यनुज्ञाय [ह.वं. १.५५.५०] इत्य् आदि । यैस् तु यथा-श्रुतम् एवेदं व्याख्यातं, ते न सम्यक् प [३६रामृष्टवन्तः, यतः सुर-मात्रस्यापि निर्जरत्व-प्रसिद्धिः । अकाल-कलिते भगवति जरानुदयेन केश-शौक्ल्यानुपपत्तिः । न चास्य केशस्य नैसर्गिक-सित-कृष्णतेति प्रमाणम् अस्ति । अत एव नृसिंह-पुराणे कृष्णावतार-प्रसङ्गे शक्ति-शब्द एव प्रयुज्यते, न तु केश-शब्दः । तथा हि—</w:t>
      </w:r>
    </w:p>
    <w:p>
      <w:r>
        <w:rPr>
          <w:color w:val="0000FF"/>
        </w:rPr>
        <w:t>वसुदेवाच् च देवक्याम् अवतीर्य यदोः कुले ।</w:t>
      </w:r>
    </w:p>
    <w:p>
      <w:r>
        <w:rPr>
          <w:color w:val="0000FF"/>
        </w:rPr>
        <w:t>सित-कृष्णे च मच्-छक्ती कंसाद्यान् घातयिष्यतः ॥ [नृ.पु. ५३.३०-३१] इत्य्-आदिना ।</w:t>
      </w:r>
    </w:p>
    <w:p>
      <w:r>
        <w:rPr/>
        <w:t>अस्तु तर्हि अंशोपलक्षकः केश-शब्दः ? न, अविलुप्त-सर्व-शक्तित्वेन साक्षाद्-आदि-पुरुषत्वेन निश्चेतुं शक्यत्वात्, कृष्ण-विष्ण्व्-आदि-शब्दानाम् अविशेषतः पर्याय-प्रतीतेश् च । नैवम् अवतारान्तरस्य कस्य वान्यस्य जन्म-दिनं जयन्त्य्-आख्ययातिप्रसिद्धम् । अत एवोक्तं भारते (१.१.१९३-१९४)—</w:t>
      </w:r>
    </w:p>
    <w:p>
      <w:r>
        <w:rPr>
          <w:color w:val="0000FF"/>
        </w:rPr>
        <w:t>भगवान् वासुदेवश् च कीर्त्यतेऽत्र सनातनः ।</w:t>
      </w:r>
    </w:p>
    <w:p>
      <w:r>
        <w:rPr>
          <w:color w:val="0000FF"/>
        </w:rPr>
        <w:t>शाश्वतं ब्रह्म परमं योगि-ध्येयं निरञ्जनम् ॥ इति । [एन्द् चोम्मेन्तर्य् ओफ़् कैवल्य-दीपिका]</w:t>
      </w:r>
    </w:p>
    <w:p>
      <w:r>
        <w:rPr/>
        <w:t xml:space="preserve">तस्याकाल-कलितत्वं योऽयं कालस् तस्य तेऽव्यक्त-बन्धो चेष्टाम् आहुः [भा।पु। १०।३।२६] इत्य्-आदौ श्री-देवकी-देवी-वाक्ये, </w:t>
      </w:r>
    </w:p>
    <w:p>
      <w:r>
        <w:rPr>
          <w:color w:val="0000FF"/>
        </w:rPr>
        <w:t xml:space="preserve">नताः स्म ते नाथ सदाङ्घ्रि-पङ्कजं </w:t>
      </w:r>
    </w:p>
    <w:p>
      <w:r>
        <w:rPr>
          <w:color w:val="0000FF"/>
        </w:rPr>
        <w:t>विरिञ्चि-वैरिञ्च्य-सुरेन्द्र-वन्दितम् ।</w:t>
      </w:r>
    </w:p>
    <w:p>
      <w:r>
        <w:rPr>
          <w:color w:val="0000FF"/>
        </w:rPr>
        <w:t>परायणं क्षेमम् इहेच्छतां परं</w:t>
      </w:r>
    </w:p>
    <w:p>
      <w:r>
        <w:rPr>
          <w:color w:val="0000FF"/>
        </w:rPr>
        <w:t>न यत्र कालः प्रभवेत् परः प्रभुः ॥ [भा.पु. १.११.६]</w:t>
      </w:r>
    </w:p>
    <w:p>
      <w:r>
        <w:rPr/>
        <w:t xml:space="preserve"> इत्य्-आदौ श्री-द्वारका-वासि-वाक्ये च प्रसिद्धम् । </w:t>
      </w:r>
    </w:p>
    <w:p>
      <w:r>
        <w:rPr/>
        <w:t xml:space="preserve">अतो यत् प्रभास-खण्डे केशस्य बालत्वम् एव तत् सितिम्नः काल-कृत-पलित-लक्षणत्वम् एव च दर्शितम्, तस्य शरीरिणां शुष्क-वैराग्य-प्रतिपादन-प्रकरण-पतितत्वेन सुर-मात्र-निर्जरता-प्रसिद्धत्वेन चामुख्यार्थत्वान् न स्वार्थ-प्रामाण्यम् । ब्रह्मा येन इत्य् आरभ्य, </w:t>
      </w:r>
    </w:p>
    <w:p>
      <w:r>
        <w:rPr>
          <w:color w:val="0000FF"/>
        </w:rPr>
        <w:t>विष्णुर् येन दशावतार-ग्रहणे क्षिप्तो महा-सङ्कटे ।</w:t>
      </w:r>
    </w:p>
    <w:p>
      <w:r>
        <w:rPr>
          <w:color w:val="0000FF"/>
        </w:rPr>
        <w:t>रुद्रो येन कपाल-पाणिर् अभितो भिक्षाटनं कारितम् ॥ [ग.पु. १.११३.१५]</w:t>
      </w:r>
    </w:p>
    <w:p>
      <w:r>
        <w:rPr/>
        <w:t xml:space="preserve"> इत्य्-आदौ तस्मै नमः कर्मणे इति गारुड-वचनवत् । किन्तु तत्-प्रतिपादनाय शब्द-साम्येन छलोक्तिर् एवेयम् । यथा—</w:t>
      </w:r>
    </w:p>
    <w:p>
      <w:r>
        <w:rPr>
          <w:color w:val="0000FF"/>
        </w:rPr>
        <w:t>अहो कनक-दौरात्म्यं निर्वक्तुं केन युज्यते ।</w:t>
      </w:r>
    </w:p>
    <w:p>
      <w:r>
        <w:rPr>
          <w:color w:val="0000FF"/>
        </w:rPr>
        <w:t>नाम-साम्याद् असौ यस्य धूस्तुरोऽपि मद-प्रदः ॥ इति ।</w:t>
      </w:r>
    </w:p>
    <w:p>
      <w:r>
        <w:rPr/>
        <w:t>शिव-शास्त्रीयत्वाच् च नात्र वैष्णव-सिद्धान्त-विरुद्धस्य तस्योपयोगः । यत उक्तं स्कान्द एव षण्मुखं प्रति श्री-शिवेन—शिव-शास्त्रेऽपि तद् ग्राह्यं भगवच्-छास्त्र-योगि यत् इति । अन्य-तात्पर्यकत्वेन स्वतस् तत्राप्रामाण्याद् युक्तं चैतत् यथा पङ्केन पङ्काम्भः [भा.पु. १.८.५२] इत्य् आदिवत् । पाद्मोत्तर-खण्डे च शिव-प्रतिपादकानां पुराणानाम् अपि तामसत्वम् एव दर्शितम् । मात्स्येऽपि तामस-कल्प-कथामयत्वम् इति युक्तं च तस्य वृद्ध-सूतस्य श्री-भागवतम् अपठितवतः श्री-बलदेवावज्ञातुः श्री-भगवत्-तत्त्वासम्यक्-ज्ञान-जं वचनं—एवं वदन्ति राजर्षे ऋषयः केचनान्विताः [भा.पु. १०.७७.३०] इतिवत्, एतादृश-श्री-भागवत-वाक्येन स्व-विरुद्ध-पुराणान्तर-वचन-बाधनं च । यथेह कर्म-जितो लोकः क्षीयत [छा.उ. ८.१.६] इत्य् आदि वाक्येन उपाम सोमम् अमृता अभूम [ऋक् ८.४८.३] इत्य् आदि-वचन-बाधनवज् ज्ञेयम् । अत्रापि यत् स्व-वचो विरुद्धेत नूनं ते न स्मरन्त्य् अमुम् [भा.पु. १०.७७.३०] इति युक्ति-सद्-भावो दृश्यते । तत्रैवात्मनः सन्दिग्धत्वम् एव तेन सूतेन व्यञ्जितम्—अचिन्त्या खलु ये भावा न तांस् तर्केण योजयेद् [म.भा. ६.६.११] इत्य्-आदिना ।</w:t>
      </w:r>
    </w:p>
    <w:p>
      <w:r>
        <w:rPr/>
        <w:t>किं च तत्रैवोत्तर-ग्रन्थे कलङ्कापत्ति-कारण-कथने श्री-कृष्णावतार-प्रसङ्गे स्वयं विष्णुर् एवेत्य् उक्तत्वात् स्वेनैव विरोधश् च । तस्मान् न केशावतारत्वेऽपि तात्पर्यं केश-शब्दस्य बालत्व-वाचनं च । छलतो भगवत्-तत्त्वाज्ञानतो वेति । अतो वैष्णवादि-पद्यानां शब्दोत्थम् अर्थम् एवं पश्यामः—</w:t>
      </w:r>
    </w:p>
    <w:p>
      <w:r>
        <w:rPr>
          <w:color w:val="0000FF"/>
        </w:rPr>
        <w:t xml:space="preserve">अंशवो ये प्रकाशन्ते मम ते केश-संज्ञिताः । </w:t>
      </w:r>
    </w:p>
    <w:p>
      <w:r>
        <w:rPr>
          <w:color w:val="0000FF"/>
        </w:rPr>
        <w:t>सर्वज्ञाः केशवं तस्मान् माम् आहुर् मुनि-सत्तम ॥ [म.भा. १२.३२८.४३]</w:t>
      </w:r>
    </w:p>
    <w:p>
      <w:r>
        <w:rPr/>
        <w:t xml:space="preserve">इति सहस्र-नाम-भाष्योत्थापित-भारत-वचनात् केश-शब्देनांशुर् उच्यते । तत्र च सर्वत्र केशेतर-शब्दाप्रयोगात् नाना-वर्णांशूनां श्री-नारद-दृष्टतया मोक्ष-धर्म-प्रसिद्धेश् च । तथा चांशुत्वे लब्धे तौ चांशू वासुदेव-सङ्कर्षणाव् अवतार-सूचकतया निर्दिष्टाव् इति तयोर् एव स्याताम् इति गम्यते । तदीययोर् अपि तयोर् अनिरुद्धेऽभिव्यक्तिश् च युज्यत एव । अवतारि-तेजोऽन्तर्भूतत्वाद् अवतारस्य । एवम् एव सत्त्वं रजस् तमः [भा.पु. १.२.२३] इत्य् आदि-प्रथम-स्कन्ध-पद्य-प्राप्तम् अनिरुद्धाख्य-पुरुषावतारत्वं भवानी-नाथैः [भा.पु. ५.१७.१६] इत्य्-आदि-पञ्चम-स्कन्ध-गद्य-प्राप्तं सङ्कर्षणावतारत्वं च भवस्य सङ्गच्छते । </w:t>
      </w:r>
    </w:p>
    <w:p>
      <w:r>
        <w:rPr/>
        <w:t>ततश् च उज्जहार [वि.पु. ५.१.५९] इत्य् अस्यायम् अर्थः—आत्मनः सकाशात् श्री-वासुदेव-सङ्कर्षणांश-भूतौ केशाव् अंशू उज्जहार उद्धृतवान्, प्रकटीकृत्य दर्शितवान् इत्य् अर्थः । अत्र “अयं सुमेरुः” इत्य् एक-देश-दर्शनेनैवाखण्ड-सुमेरु-निर्देशवत् तद्-दर्शनेनापि पूर्णस्यैवाविर्भाव-निर्देशो ज्ञेयः ।</w:t>
      </w:r>
    </w:p>
    <w:p>
      <w:r>
        <w:rPr/>
        <w:t>अथ स चापि केशौ [म.भा. १.१८९.३१] इत्य् आदिक-व्याख्या । उद्बबर्हे योग-बलेनात्मनः सकाशाद् विच्छिद्य दर्शयामास । स चापीति च-शब्दः पूर्वम् उक्तं देव-कर्तृकं निवेदन-रूपम् अर्थं समुच्चिनोति । अपि-शब्दस् तद्-उद्बर्हणे श्री-भगवत्-सङ्कर्षणयोर् अपि हेतु-कर्तृत्वं सूचयति । तौ चापीति च-शब्दोऽनुक्त-समुच्चयार्थत्वेन भगवत्-सङ्कर्षणौ स्वयम् एव विविशतुः । पश्चात् तौ च तत्-तादात्म्येनापि विविशतुर् इति बोधयति । अपि-शब्दो यत्रानुस्यूतौ चामू सोऽपि तद्-अंशा अपीति गमयति । तयोर् एको बलभद्रो बभूव [म.भा. १.१८९.३२] इत्य्-आदिकं तु नरो नारायणो भवेत् । हरिर् एव भवेन् नर इत्य् आदिवत् तद्-ऐक्यावाप्त्य्-अपेक्षया ।</w:t>
      </w:r>
    </w:p>
    <w:p>
      <w:r>
        <w:rPr/>
        <w:t xml:space="preserve">केशवः श्री-मथुरायां केशव-स्थानाख्य-महायोग-पीठाधिपत्वेन प्रसिद्धः । स एव कृष्ण इति । अत एवोदाहरिष्यते भूमेः सुरेतर [भा.पु. २.७.२६] इत्य् आदि । श्री-नृसिंह-पुराणे सितासिते च मच्-छक्ती* इति तच्-छक्ति-द्वारैव श्री-कृष्णेन ताद्घातनापेक्षया । अर्जुने तु नरावेशः कृष्णो नारायणः स्वयम् इत्य् आगम-वाक्यं तु श्रीमद्-अर्जुने नर-प्रवेशापेक्षया । यस् तु स्वयम् अन्यथा सिद्धो नारायणः नारायणस् त्वं न हि सर्वे-देहिनाम् [भा.पु. १०.१४.१४] इत्य्-आदौ दर्शितः । स पुनः कृष्ण इत्य् अर्थान्तरापेक्षया च मन्तव्यम् । अत एव पुरुष-नारायणस्य तथागमन-प्रतिपादक-श्री-हरि-वंश-वाक्यम् अपि तत्-तेजः-समाकर्षण-विवक्षयैवोक्तम् । सर्वेषां प्रवेशश् च तस्मिन् स-युक्तिकम् एवोदारणीयः । </w:t>
      </w:r>
    </w:p>
    <w:p>
      <w:r>
        <w:rPr/>
        <w:t xml:space="preserve">अतः पाद्मोत्तर-खण्डे नृसिंह-राम-कृष्णेषु षाड्गुण्यं परिपूरणम् इत्य् आवतारान्तर-साधारण्यम् अपि न मन्तव्यम् । किन्त्व् अवताराणां प्रसङ्गे तेषु श्रेष्ठे विविदिषिते सामान्यतस् तावत् सर्व-श्रेष्ठास् त्रय उक्तास् तेष्व् अप्य् उत्तरोत्तरत्राधिक्य-क्रमाभिप्रायेण श्री-कृष्ण-श्रैष्ठ्यं विवक्षितम् । </w:t>
      </w:r>
    </w:p>
    <w:p>
      <w:r>
        <w:rPr/>
        <w:t>अत एव श्री-विष्णु-पुराणे मैत्रेयेण हिरण्यकशिपुत्वादिषु तयोर् अमुक्ति-मुक्ति-कारणे पृष्टे श्री-पराशरोऽपि श्री-कृष्णस्यैवात्युद्भटैश्वर्यम् आह । किं च श्री-कृष्णम् अप्राप्यान्य् अत्र त्व् असुराणां मुक्तिर् न सम्भवति । एव-कार-द्वयेन स्वयम् एव श्री-गीतासु तथा सूचनात्—</w:t>
      </w:r>
    </w:p>
    <w:p>
      <w:r>
        <w:rPr>
          <w:color w:val="0000FF"/>
        </w:rPr>
        <w:t>तान् अहं द्विषतः क्रूरान् संसारेषु नराधमान् ।</w:t>
      </w:r>
    </w:p>
    <w:p>
      <w:r>
        <w:rPr>
          <w:color w:val="0000FF"/>
        </w:rPr>
        <w:t>क्षिपाम्य् अजस्रम् अशुभान् आसुरीष्व् एव योनिषु ॥</w:t>
      </w:r>
    </w:p>
    <w:p>
      <w:r>
        <w:rPr>
          <w:color w:val="0000FF"/>
        </w:rPr>
        <w:t>आसुरीं योनिम् आपन्ना मूढा जन्मनि जन्मनि ।</w:t>
      </w:r>
    </w:p>
    <w:p>
      <w:r>
        <w:rPr>
          <w:color w:val="0000FF"/>
        </w:rPr>
        <w:t>माम् अप्राप्यैव कौन्तेय ततो यान्त्य् अधमां गतिम् ॥ [गीता १६.१९-२०] इति ।</w:t>
      </w:r>
    </w:p>
    <w:p>
      <w:r>
        <w:rPr/>
        <w:t xml:space="preserve">कुत्रचिद् भगवद्-द्वेषिणां तत्-स्मरणादि-प्रभावेन श्रूयतां वा मुक्तिः । सर्वेषाम् अपि तद्-द्वेषिणां तु मुक्ति-प्रदत्वम् अन्यत्रावतारेऽवतारिणि वा न क्वचित् श्रूयते । तस्मात् तेषाम् अपि मुक्ति-दातृत्वाय श्री-कृष्ण एवैश्वर्याधिक्यं युक्तम् एव वर्णायामास श्री-पराशरः । अत एव पूर्वम् ऐश्वर्य-साक्षात्कारस्य मुक्ति-हेतुत्वम् उक्त्वा पुनः पूतनादि-मोक्षं विचिन्त्य कालनेम्य्-आदीनां च तद्-अभावम् आशङ्क्य तद् अप्य् असहमानस् तस्य तु श्री-कृष्णाख्यस्य भगवतः परमाद्भुत-स्वभाव एवायम् इत्य् उवाच सर्वान्तिम-गद्येन—अयं हि भगवान् कीर्तितः संस्मृतश् च द्वेषानुबन्धेनाप्य् अखिल-सुरासुरादि-दुर्लभं फलं प्रयच्छति किम् उत सम्यक् भक्तिमताम् [वि.पु. ४.१५.१७] इत्य् अनेन । </w:t>
      </w:r>
    </w:p>
    <w:p>
      <w:r>
        <w:rPr/>
        <w:t>अतः श्री-भागवत-मते तयोर् जन्म-त्रय-नियमश् च श्री-कृष्णाद् एव मोक्षः सम्भवेद् इत्य् अपेक्षयैवेति ज्ञेयम् । अत एव श्री-नारदेनापि तम् उद्दिश्यैवोक्तम् वैरेण यं नृपतयः [भा.पु. ११.५.४८] इत्य् आदि । सर्वेषां मुक्तिदत्वं च तस्य कृष्णस्य निज-प्रभावातिशयेन यथा कथञ्चित् स्मर्तृ-चित्ताकर्षणातिशय-स्वभावात् । अन्यत्र तु तथा स्वभावो नास्तीति नास्ति मुक्तिदत्वम् । अत एव वेणस्यापि विष्णु-द्वेषिणस् तद्वद् आवेशाभावात् मुक्त्य्-अभाव इति । अतएवोक्तं—तस्मात् केनाप्य् उपायेन मनः कृष्णे निवेशयेत् [भा.पु. ७.१.३१] इति ।</w:t>
      </w:r>
    </w:p>
    <w:p>
      <w:r>
        <w:rPr/>
        <w:t>तस्माद् अस्त्य् एव सर्वतोऽप्य् आश्चर्यतमा शक्तिः श्री-कृष्णस्य इति सिद्धम् । तद् एवं विरोध-परिहारेण विरुद्धार्थानाम् अप्य् अर्थानुकूल्येन श्री-कृष्णस्य स्वयं भगवत्त्वम् एव दृढीकृतम् । तत्र च वेदान्त-सूत्रादाव् अप्य् एकस्य महा-वाक्यस्य नाना-वाक्य-विरोध-परिहारेणैव स्थापनीया दर्शनान् नाप्य् अत्रैवेदृशम् इत्य् अश्रद्धेयम् । वाक्यानां दुर्बल-बलित्वम् एव विचारणीयम्, न तु बह्व्-अल्पता । दृश्यते च लोके एकेनापि युद्धे सहस्र-पराजय इति ।</w:t>
      </w:r>
    </w:p>
    <w:p>
      <w:r>
        <w:rPr/>
        <w:t>एवं च बहुव्-विरोध-परिहारेणैव स्वस्मिन् श्री-कृष्णाख्ये पर-ब्रह्मणि सर्व-वेदाभिधेयत्वम् आह—</w:t>
      </w:r>
    </w:p>
    <w:p>
      <w:r>
        <w:rPr>
          <w:b/>
          <w:color w:val="800080"/>
        </w:rPr>
        <w:t>किं विधत्ते किम् आचष्टे किम् अनूद्य विकल्पयेत् ।</w:t>
      </w:r>
    </w:p>
    <w:p>
      <w:r>
        <w:rPr>
          <w:b/>
          <w:color w:val="800080"/>
        </w:rPr>
        <w:t xml:space="preserve"> इत्य् अस्या हृदयं लोके नान्यो मद् वेद कश्चन ॥</w:t>
      </w:r>
    </w:p>
    <w:p>
      <w:r>
        <w:rPr>
          <w:b/>
          <w:color w:val="800080"/>
        </w:rPr>
        <w:t>मां विधत्तेऽभिधत्ते मां विकल्प्यापोह्यते त्व् अहम् ।</w:t>
      </w:r>
    </w:p>
    <w:p>
      <w:r>
        <w:rPr>
          <w:b/>
          <w:color w:val="800080"/>
        </w:rPr>
        <w:t>एतावान् सर्व-वेदार्थः शब्द आस्थाय मां भिदाम् ॥ [भा.पु. ११.२१.४२-४३] इति ।</w:t>
      </w:r>
    </w:p>
    <w:p>
      <w:r>
        <w:rPr/>
        <w:t>विकल्प्य विविधं कल्पयित्वा अपोह्यते, तत्-तन्-निषेधेन सिद्धान्त्यते यत् तद् अहं श्री-कृष्ण-लक्षणं वस्त्व् इति ॥</w:t>
      </w:r>
    </w:p>
    <w:p>
      <w:r>
        <w:t>[30]</w:t>
      </w:r>
    </w:p>
    <w:p>
      <w:r>
        <w:rPr/>
        <w:t>तद् एवं कृष्णस् तु भगवान् स्वयम् इत्य् एतत् प्रतिज्ञा-वाक्याय महावीर-राजायेवात्मनैव निर्ज् इत्यात्म-सात्कृत-विरोधि-शतार्थायापि शोभा-विशेषेण प्रेक्षावताम् आनन्दनार्थं चतुरङ्गिनीं सेनाम् इवान्याम् अपि वचन-श्रेणीम् उपहरामि । तत्र तस्य लीलावतार-कर्तृत्वम् आह—</w:t>
      </w:r>
    </w:p>
    <w:p>
      <w:r>
        <w:rPr>
          <w:b/>
          <w:color w:val="800080"/>
        </w:rPr>
        <w:t>मत्स्याश्व-कच्छप-नृसिंह-वराह-हंस-</w:t>
      </w:r>
    </w:p>
    <w:p>
      <w:r>
        <w:rPr>
          <w:b/>
          <w:color w:val="800080"/>
        </w:rPr>
        <w:t>राजन्य-विप्र-विबुधेषु कृतावतारः</w:t>
      </w:r>
    </w:p>
    <w:p>
      <w:r>
        <w:rPr>
          <w:b/>
          <w:color w:val="800080"/>
        </w:rPr>
        <w:t>त्वं पासि [१०.२.४०] । इत्य्-आदिस्पष्टम् ॥</w:t>
      </w:r>
    </w:p>
    <w:p>
      <w:r>
        <w:rPr/>
        <w:t>॥ १०.२ ॥ देवाः श्री-भगवन्तम् ॥ ३० ॥</w:t>
      </w:r>
    </w:p>
    <w:p>
      <w:r>
        <w:t>[31]</w:t>
      </w:r>
    </w:p>
    <w:p>
      <w:r>
        <w:rPr/>
        <w:t>तथा, सुरेष्व् ऋषिष्व् ईश तथैव [भा.पु. १०.१४.२] इत्य्-आदि । स्पष्टम् ॥</w:t>
      </w:r>
    </w:p>
    <w:p>
      <w:r>
        <w:rPr/>
        <w:t>॥ १०.१४ ॥ ब्रह्मा तम् ॥ ३१ ॥</w:t>
      </w:r>
    </w:p>
    <w:p>
      <w:r>
        <w:t>[32]</w:t>
      </w:r>
    </w:p>
    <w:p>
      <w:r>
        <w:rPr/>
        <w:t>तथा, बहूनि सन्ति नामानि रूपाणि च सुतस्य ते [भा.पु. १०.८.१५] इत्य् आदि । स्पष्टम् ॥</w:t>
      </w:r>
    </w:p>
    <w:p>
      <w:r>
        <w:rPr/>
        <w:t>॥ १०.८ ॥ गर्गः श्री-व्रजेश्वरम् ॥ ३२ ॥</w:t>
      </w:r>
    </w:p>
    <w:p>
      <w:r>
        <w:t>[33]</w:t>
      </w:r>
    </w:p>
    <w:p>
      <w:r>
        <w:rPr/>
        <w:t xml:space="preserve">एवं, </w:t>
      </w:r>
    </w:p>
    <w:p>
      <w:r>
        <w:rPr>
          <w:b/>
          <w:color w:val="800080"/>
        </w:rPr>
        <w:t xml:space="preserve">यस्यावतारा ज्ञायन्ते शरीरेष्व् अशरीरिणः [भा.पु. १०.१०.३४] इत्य्-आदि । </w:t>
      </w:r>
    </w:p>
    <w:p>
      <w:r>
        <w:rPr>
          <w:b/>
        </w:rPr>
        <w:t>शरीरेष्व् अशरीरिण इत्य् अपि ज्ञाने हेतु-गर्भ-विशेषणम् । शरीरिषु मध्येऽप्य् अवतीर्णस्य यतः सतः स्वयम् अशरीरिणः । नातः परं परम यद् भवतः स्वरूपम् [भा.पु. ३.९.३] इत्य्-आदि द्वितीय-सन्दर्भोदाहरण-प्रघट्टक-दृष्ट्या जीववद् देह-देहि-पार्थक्याभावेन मुख्य-मत्व्-आर्थाभावात् ।</w:t>
      </w:r>
    </w:p>
    <w:p>
      <w:r>
        <w:rPr/>
        <w:t>॥ १०.१० ॥ यमलार्जुनौ श्री-भगवन्तम् ॥ ३३ ॥</w:t>
      </w:r>
    </w:p>
    <w:p>
      <w:r>
        <w:t>[34]</w:t>
      </w:r>
    </w:p>
    <w:p>
      <w:r>
        <w:rPr/>
        <w:t>अपरं च—</w:t>
      </w:r>
    </w:p>
    <w:p>
      <w:r>
        <w:rPr/>
        <w:t>यत्-पाद-पङ्कज-रजः शिरसा बिभर्ति</w:t>
      </w:r>
    </w:p>
    <w:p>
      <w:r>
        <w:rPr/>
        <w:t>श्रीर् अब्ज-जः स-गिरिशः सह लोक-पालैः</w:t>
      </w:r>
    </w:p>
    <w:p>
      <w:r>
        <w:rPr/>
        <w:t>लीला-तनुः स्व-कृत-सेतु-परीप्सया यः</w:t>
      </w:r>
    </w:p>
    <w:p>
      <w:r>
        <w:rPr/>
        <w:t>कालेऽदधत् स भगवान् मम केन तुष्येत् ॥ [भा.पु. १०.५८.३७]</w:t>
      </w:r>
    </w:p>
    <w:p>
      <w:r>
        <w:rPr/>
        <w:t>॥ स्पष्टम् ॥ १०.५८ ॥ नग्नजिच् छ्री-भगवन्तम् ॥ ३४ ॥</w:t>
      </w:r>
    </w:p>
    <w:p>
      <w:r>
        <w:t>[35]</w:t>
      </w:r>
    </w:p>
    <w:p>
      <w:r>
        <w:rPr/>
        <w:t>परं च—</w:t>
      </w:r>
    </w:p>
    <w:p>
      <w:r>
        <w:rPr>
          <w:b/>
          <w:color w:val="800080"/>
        </w:rPr>
        <w:t>नमस् तस्मै भगवते कृष्णायाकुण्ठ-मेधसे ।</w:t>
      </w:r>
    </w:p>
    <w:p>
      <w:r>
        <w:rPr>
          <w:b/>
          <w:color w:val="800080"/>
        </w:rPr>
        <w:t>यो धत्ते सर्व-भूतानाम् अभवायोशतीः कलाः ॥ [भा.पु. १०.८७.४६]</w:t>
      </w:r>
    </w:p>
    <w:p>
      <w:r>
        <w:rPr/>
        <w:t>टीका च—नम इति श्री-कृष्णावतारतया नारायणं स्तौति । एते चांश-कलाः पुंसः कृष्णस् तु भगवान् स्वयम् इत्य् उक्तेर् इत्य् एषा । अत एव तच्-छ्रवणानन्तरं तस्मा एव नमस्कारात् श्रुति-स्तुताव् अपि श्री-कृष्ण एव स्तुत्य इत्य् आयातम् । तथैव श्रुतिभिर् अपि निभृत-मरुन्-मनोऽक्ष [भा.पु. १०.८७.२३] इत्य्-आदि-पद्ये निजारि-मोक्ष-प्रदत्वाद्य्-असाधारण-लिङ्गेन स एव व्यञ्जितः । स्पष्टम् ॥</w:t>
      </w:r>
    </w:p>
    <w:p>
      <w:r>
        <w:rPr/>
        <w:t>॥ १०.८७ ॥ श्री-नारदः ॥ ३५ ॥</w:t>
      </w:r>
    </w:p>
    <w:p>
      <w:r>
        <w:t>[36]</w:t>
      </w:r>
    </w:p>
    <w:p>
      <w:r>
        <w:rPr/>
        <w:t>तथा गुणावतार-कर्तृत्वम् आह—</w:t>
      </w:r>
    </w:p>
    <w:p>
      <w:r>
        <w:rPr>
          <w:b/>
          <w:color w:val="800080"/>
        </w:rPr>
        <w:t xml:space="preserve"> इत्य् उद्धवेनात्य्-अनुरक्त-चेतसा</w:t>
      </w:r>
    </w:p>
    <w:p>
      <w:r>
        <w:rPr>
          <w:b/>
          <w:color w:val="800080"/>
        </w:rPr>
        <w:t>पृष्टो जगत्-क्रीडनकः स्व-शक्तिभिः ।</w:t>
      </w:r>
    </w:p>
    <w:p>
      <w:r>
        <w:rPr>
          <w:b/>
          <w:color w:val="800080"/>
        </w:rPr>
        <w:t>गृहीत-मूर्ति-त्रय ईश्वरेश्वरो</w:t>
      </w:r>
    </w:p>
    <w:p>
      <w:r>
        <w:rPr>
          <w:b/>
          <w:color w:val="800080"/>
        </w:rPr>
        <w:t>जगाद स-प्रेम-मनोहर-स्मितः ॥ [भा.पु. ११.२९.७]</w:t>
      </w:r>
    </w:p>
    <w:p>
      <w:r>
        <w:rPr/>
        <w:t>स्पष्टम् । अत्र अजानतां त्वत्-पदवीम् [भा.पु. १०.१४.२९, भ.सं. ३८] इत्य् उदाहृतं वचनम् अप्य् अनुसन्धेयम् ॥</w:t>
      </w:r>
    </w:p>
    <w:p>
      <w:r>
        <w:rPr/>
        <w:t>॥ ११.२९ ॥ श्री-शुकः ॥ ३६ ॥</w:t>
      </w:r>
    </w:p>
    <w:p>
      <w:r>
        <w:t>[37]</w:t>
      </w:r>
    </w:p>
    <w:p>
      <w:r>
        <w:rPr/>
        <w:t>अथ पुरुषावतार-कर्तृत्वम् आह—</w:t>
      </w:r>
    </w:p>
    <w:p>
      <w:r>
        <w:rPr>
          <w:b/>
          <w:color w:val="800080"/>
        </w:rPr>
        <w:t>इति मतिर् उपकल्पिता वितृष्णा</w:t>
      </w:r>
    </w:p>
    <w:p>
      <w:r>
        <w:rPr>
          <w:b/>
          <w:color w:val="800080"/>
        </w:rPr>
        <w:t>भगवति सात्वत-पुङ्गवे विभूम्नि ।</w:t>
      </w:r>
    </w:p>
    <w:p>
      <w:r>
        <w:rPr>
          <w:b/>
          <w:color w:val="800080"/>
        </w:rPr>
        <w:t>स्व-सुखम् उपगते क्वचिद् विहर्तुं</w:t>
      </w:r>
    </w:p>
    <w:p>
      <w:r>
        <w:rPr>
          <w:b/>
          <w:color w:val="800080"/>
        </w:rPr>
        <w:t xml:space="preserve">प्रकृतिम् उपेयुषि यद्-भव-प्रवाहः ॥ [भा.पु. १.९.३२] </w:t>
      </w:r>
    </w:p>
    <w:p>
      <w:r>
        <w:rPr/>
        <w:t>टीका च—परम-फल-रूपां श्री-कृष्ण-रतिं प्रार्थयितुं प्रथमं स्व-कृतम् अर्पयति—इतीति । विगतो भूमा यस्मात् तस्मिन् । यम् अपेक्ष्यान्यस्य महत्त्वं नास्तीत्य् अर्थः । तद् एव पारमैश्वर्यम् आह स्व-सुखं स्वरूप-भूतं परमानन्दम् उपगते प्राप्तवत्य् एव । क्वचित् कदाचिद् विहर्तुं क्रीडितुं प्रकृतिम् उपेयुषि स्वीकृतवति, न तु स्वरूप-तिरोधानेन जीववत् पारतन्त्र्यम् इत्य् अर्थः । विहर्तुम् इत्य् उक्तं प्रपञ्चयति यद् यतो भव-प्रवाहः सृष्टि-परम्परा भवति इत्य् एषा ॥</w:t>
      </w:r>
    </w:p>
    <w:p>
      <w:r>
        <w:rPr/>
        <w:t>एवम् एव तं प्रत्युक्तं देवैर् अप्य् एकादशे—त्वत्तः पुमान् समधिगम्य ययास्य वीर्यं धत्ते महान्तम् इव गर्भम् अमोघ-वीर्यः [भा.पु. ११.६.१६] इति । टीका च—त्वत्तः पुरुषो वीर्यं शक्तिं समधिगम्य प्राप्य यया मायया सह महान्तं धत्ते । कम् इव ? अस्य विश्वस्य गर्भम् इव इत्य् एषा ॥</w:t>
      </w:r>
    </w:p>
    <w:p>
      <w:r>
        <w:rPr/>
        <w:t>॥ १.९ ॥ भीष्मः श्री-भगवन्तम् ॥ ३७ ॥</w:t>
      </w:r>
    </w:p>
    <w:p>
      <w:r>
        <w:t>[38]</w:t>
      </w:r>
    </w:p>
    <w:p>
      <w:r>
        <w:rPr/>
        <w:t>अत एव भव-भयम् अपहर्तुं [भा.पु. ११.२९.४९] इत्य्-आदौ तस्यादि-पुरुषत्वं श्रेष्ठत्वम् अप्य् आह—पुरुषम् ऋषभम् आद्यं कृष्ण-संज्ञं नतोऽस्मि इति ।</w:t>
      </w:r>
    </w:p>
    <w:p>
      <w:r>
        <w:rPr/>
        <w:t>कृष्णेति संज्ञां यस्येति मूर्त्य्-अन्तरं निषिध्यते । तन्-मूर्तेर् नमस्क्रियमाणत्वेन च न् इत्य-सिद्धत्वं दर्श्यते । अत्रैव टीकाकृद्भिर् अपि—तं वन्दे परमानन्दं नन्द-नन्दन-रूपिणम् इत्य् उक्तम् ॥</w:t>
      </w:r>
    </w:p>
    <w:p>
      <w:r>
        <w:rPr/>
        <w:t>॥ ११.२९ ॥ श्री-शुकः ॥ ३८ ॥</w:t>
      </w:r>
    </w:p>
    <w:p>
      <w:r>
        <w:t>[39]</w:t>
      </w:r>
    </w:p>
    <w:p>
      <w:r>
        <w:rPr/>
        <w:t>तद् एवं जगृहे [१.३.१] इत्य्-आदि-प्रकरणे यत् स्वयम् उत्प्रेक्षितं, तच् छ्री-स्वामि-सम्मत्या दृढीकृतम् । पुनर् अपि तत्-सम्मतिर् अभ्यस्यते यथा—</w:t>
      </w:r>
    </w:p>
    <w:p>
      <w:r>
        <w:rPr>
          <w:b/>
          <w:color w:val="800080"/>
        </w:rPr>
        <w:t>श्रुत्वाजितं जरासन्धं नृपतेर् ध्यायतो हरिः ।</w:t>
      </w:r>
    </w:p>
    <w:p>
      <w:r>
        <w:rPr>
          <w:b/>
          <w:color w:val="800080"/>
        </w:rPr>
        <w:t>आहोपायं तम् एवाद्य उद्धवो यम् उवाच ह ॥ [भा.पु. १०.७२.१५]</w:t>
      </w:r>
    </w:p>
    <w:p>
      <w:r>
        <w:rPr/>
        <w:t>टीका च—आद्यो हरिः श्री-कृष्ण इत्य् एषा ॥</w:t>
      </w:r>
    </w:p>
    <w:p>
      <w:r>
        <w:rPr/>
        <w:t>॥ १०.७२ ॥ श्री-शुकः ॥ ३९ ॥</w:t>
      </w:r>
    </w:p>
    <w:p>
      <w:r>
        <w:t>[40]</w:t>
      </w:r>
    </w:p>
    <w:p>
      <w:r>
        <w:rPr/>
        <w:t>किं च—</w:t>
      </w:r>
    </w:p>
    <w:p>
      <w:r>
        <w:rPr>
          <w:b/>
          <w:color w:val="800080"/>
        </w:rPr>
        <w:t>अथाहम् अंश-भागेन देवक्याः पुत्रतां शुभे ।</w:t>
      </w:r>
    </w:p>
    <w:p>
      <w:r>
        <w:rPr>
          <w:b/>
          <w:color w:val="800080"/>
        </w:rPr>
        <w:t>प्राप्स्यामि [भा.पु. १०.२.९] इत्य् आदि ।</w:t>
      </w:r>
    </w:p>
    <w:p>
      <w:r>
        <w:rPr>
          <w:b/>
        </w:rPr>
        <w:t>अंश-भागेनेत्य् अत्र पूर्णोचितम् एवार्थं बहुधा योजयद्भिर् मध्ये अंशेन पुरुष-रूपेण मायया भागो भजनम् ईक्षणं यस्य तेनेति च व्याचक्षाणैर् अन्ते सर्वथा परिपूर्ण-रूपेणेति विवक्षितम् । कृष्णस् तु भगवान् स्वयम् इत्य् उक्तत्वात् । इत्य् एवं हि तैर् व्याख्यातम् ।</w:t>
      </w:r>
    </w:p>
    <w:p>
      <w:r>
        <w:rPr/>
        <w:t>॥ १०.२ ॥ श्री-भगवान् योगमायाम् ॥ ४० ॥</w:t>
      </w:r>
    </w:p>
    <w:p>
      <w:r>
        <w:t>[41]</w:t>
      </w:r>
    </w:p>
    <w:p>
      <w:r>
        <w:rPr/>
        <w:t>एवम्—</w:t>
      </w:r>
    </w:p>
    <w:p>
      <w:r>
        <w:rPr>
          <w:b/>
          <w:color w:val="800080"/>
        </w:rPr>
        <w:t>यस्यांशांशांश-भागेन विश्वोत्पत्ति-लयोदयाः ।</w:t>
      </w:r>
    </w:p>
    <w:p>
      <w:r>
        <w:rPr>
          <w:b/>
          <w:color w:val="800080"/>
        </w:rPr>
        <w:t>भवन्ति किल विश्वात्मंस् तं त्वाद्याहं गतिं गता ॥ [भा.पु. १०.८५.३१]</w:t>
      </w:r>
    </w:p>
    <w:p>
      <w:r>
        <w:rPr/>
        <w:t>टीका च—यस्यांशः पुरुषः, तस्यांशो माया, तस्या अंशा गुणाः, तेषां भागेन परमाणु-मात्र-लेशेन विश्वोत्पत्त्य्-आदयो भवन्ति । तं त्वा त्वां गतिं शरणं गतास्मि इत्य् एषा ॥</w:t>
      </w:r>
    </w:p>
    <w:p>
      <w:r>
        <w:rPr/>
        <w:t>॥ १०.८५ ॥ श्री-देवकी भगवन्तम् ॥ ४१ ॥</w:t>
      </w:r>
    </w:p>
    <w:p>
      <w:r>
        <w:t>[42]</w:t>
      </w:r>
    </w:p>
    <w:p>
      <w:r>
        <w:rPr/>
        <w:t>यथा च—</w:t>
      </w:r>
    </w:p>
    <w:p>
      <w:r>
        <w:rPr>
          <w:b/>
          <w:color w:val="800080"/>
        </w:rPr>
        <w:t xml:space="preserve">नारायणस् त्वं न हि सर्व-देहिनाम् इत्य्-आदौ </w:t>
      </w:r>
    </w:p>
    <w:p>
      <w:r>
        <w:rPr>
          <w:b/>
          <w:color w:val="800080"/>
        </w:rPr>
        <w:t>नारायणोऽङ्गं नर-भू-जलायनात् इति । [भा.पु. १०.१४.१४]</w:t>
      </w:r>
    </w:p>
    <w:p>
      <w:r>
        <w:rPr/>
        <w:t xml:space="preserve">टीका च—नराद् उद्भूता येऽर्थाः, तथा नराज् जातं यज् जलं, तद्-अयनाद् यो नारायणः प्रसिद्धः सोऽपि तवाङ्गं मूर्तिर् इत्य् एषा । </w:t>
      </w:r>
    </w:p>
    <w:p>
      <w:r>
        <w:rPr/>
        <w:t xml:space="preserve">अत्र स तवाङ्गं त्वं पुनर् अङ्गीत्य् असौ तु विशदोऽर्थः । न तु स्तुति-मात्रम् इदम् । दृष्ट्वाघासुर-मोक्षणं प्रभवतः प्राप्तः परं विस्मयम् [भा.पु. १०.१३.१५] इत्य् उक्त-रीत्या क्वचिद् अप्य् अवतार्य्-अवतारान्तरेषु तादृशस्यापि मोक्षम् अदृष्ट-गोचरं दृष्ट्वा विस्मयं प्राप्तवान् ब्रह्मा । </w:t>
      </w:r>
    </w:p>
    <w:p>
      <w:r>
        <w:rPr>
          <w:color w:val="0000FF"/>
        </w:rPr>
        <w:t xml:space="preserve">द्रष्टुं मञ्जु-महित्वम् अन्य अपि तद्-वत्सान् इतो वत्सपान् </w:t>
      </w:r>
    </w:p>
    <w:p>
      <w:r>
        <w:rPr>
          <w:color w:val="0000FF"/>
        </w:rPr>
        <w:t>नीत्वान्यत्र कुरुद्वहान्तरधाद् [भा।पु। १०।१३।१५]</w:t>
      </w:r>
    </w:p>
    <w:p>
      <w:r>
        <w:rPr/>
        <w:t xml:space="preserve"> इत्य् उक्त-रीत्या तस्यापरम् अपि माहात्म्यं दिदृक्षुस् तथा माहात्म्यं ददर्शेति प्रकरण-सारस्येनापि लब्धम् । न चापर-माहात्म्य-दर्शनं सम्भावना-मात्रम् । </w:t>
      </w:r>
    </w:p>
    <w:p>
      <w:r>
        <w:rPr>
          <w:color w:val="0000FF"/>
        </w:rPr>
        <w:t>तावत् सर्वे वत्स-पालाः पश्यतोऽजस्य तत्-क्षणात् ।</w:t>
      </w:r>
    </w:p>
    <w:p>
      <w:r>
        <w:rPr>
          <w:color w:val="0000FF"/>
        </w:rPr>
        <w:t>व्यदृश्यन्त घन-श्यामाः पीत-कौशेय-वाससः ॥ [भा.पु. १०.१३.४६]</w:t>
      </w:r>
    </w:p>
    <w:p>
      <w:r>
        <w:rPr/>
        <w:t xml:space="preserve"> इत्य्-आदिना शक्तिभिर् अजाद्याभिः, ऐश्वर्यैर् अणिमाद्यैः, चतुर्विंशति-सङ्ख्य-तत्त्वैर् महद्-आदिभिः, तत्-सह-कारिभिः काल-स्वभावाद्यैः, तत्-सम्भूतैर् ब्रह्माण्डैः, तद्-अन्तर्भूत-स्रष्टृभिर् ब्रह्मादिभिर् जीवैश् च स्तम्ब-पर्यन्तः पृथक् पृथग् उपासितास् तादृश-ब्रह्माण्डेश्वर-कोटयः श्री-कृष्णेनैव तत्-तद्-अंशांशेनाविर्भाव्य ब्रह्माणं प्रति साक्षाद् एव दर्शिता इति ह्य् उक्तम्। तदीदृशम् एव कृष्णस् तु भगवान् स्वयम् इत्य् अत्राविष्कृत-सर्व-शक्तित्वाद् इत्य् एतत्स्वामि-व्याख्यानस्यासाधारणं बीजं भवेत् । </w:t>
      </w:r>
    </w:p>
    <w:p>
      <w:r>
        <w:rPr/>
        <w:t>विश्व-रूप-दर्शनादीनां तत्-तद्-ब्रह्माण्डान्तर्यामि-पुरुषाणाम् एकतरेणापि शक्यत्वात् । तस्माद् विराट्-पुरुषयोर् इव पुरुष-भगवतोर् अपि जगृहे पौरुषं रूपम् इत्य् आदाव् उपासनार्थम् एव तैर् अभेद-व्याख्या कृतेति गम्यते । वस्तुतस् तु परमाश्रयत्वेन श्री-कृष्ण एव तैर् अङ्गीकृतोऽस्ति । यथा—</w:t>
      </w:r>
    </w:p>
    <w:p>
      <w:r>
        <w:rPr>
          <w:color w:val="0000FF"/>
        </w:rPr>
        <w:t>विश्व-सर्ग-विसर्गादि-नव-लक्षण-लक्षितम् ।</w:t>
      </w:r>
    </w:p>
    <w:p>
      <w:r>
        <w:rPr>
          <w:color w:val="0000FF"/>
        </w:rPr>
        <w:t>श्री-कृष्णाख्यं परं धाम जगद्-धाम नमामि तत् ॥</w:t>
      </w:r>
    </w:p>
    <w:p>
      <w:r>
        <w:rPr>
          <w:color w:val="0000FF"/>
        </w:rPr>
        <w:t>दशमे दशमं लक्ष्यम् आश्रिताश्रय-विग्रहम् ।</w:t>
      </w:r>
    </w:p>
    <w:p>
      <w:r>
        <w:rPr>
          <w:color w:val="0000FF"/>
        </w:rPr>
        <w:t>क्रीडद् यदु-कुलाम्भोधौ परानन्दम् उदीर्यते ॥ [भावार्थ-दीपिका, १०.२.१] इति ।</w:t>
      </w:r>
    </w:p>
    <w:p>
      <w:r>
        <w:rPr/>
        <w:t xml:space="preserve">यद्य् अन्येषाम् अपि परमाश्रयत्वं तन् मतं तदा दशम इत्य् अनर्थकं स्यात् । तस्मान् नारायणोऽङ्गम् इति युक्तम् उक्तम् ॥ </w:t>
      </w:r>
    </w:p>
    <w:p>
      <w:r>
        <w:rPr/>
        <w:t>॥ १०.१४ ॥ ब्रह्मा श्री-कृष्णम् ॥ ४२ ॥</w:t>
      </w:r>
    </w:p>
    <w:p>
      <w:r>
        <w:t>[43]</w:t>
      </w:r>
    </w:p>
    <w:p>
      <w:r>
        <w:rPr/>
        <w:t>अवतार-प्रसङ्गेऽपि तथैव स्पष्टम्—</w:t>
      </w:r>
    </w:p>
    <w:p>
      <w:r>
        <w:rPr>
          <w:b/>
          <w:color w:val="800080"/>
        </w:rPr>
        <w:t>गिरं समाधौ गगने समीरितां</w:t>
      </w:r>
    </w:p>
    <w:p>
      <w:r>
        <w:rPr>
          <w:b/>
          <w:color w:val="800080"/>
        </w:rPr>
        <w:t>निशम्य वेधास् त्रिदशान् उवाच ह ।</w:t>
      </w:r>
    </w:p>
    <w:p>
      <w:r>
        <w:rPr>
          <w:b/>
          <w:color w:val="800080"/>
        </w:rPr>
        <w:t>गां पौरुषीं मे शृणुतामराः पुनर्</w:t>
      </w:r>
    </w:p>
    <w:p>
      <w:r>
        <w:rPr>
          <w:b/>
          <w:color w:val="800080"/>
        </w:rPr>
        <w:t>विधीयताम् आशु तथैव मा चिरम् ॥</w:t>
      </w:r>
    </w:p>
    <w:p>
      <w:r>
        <w:rPr>
          <w:b/>
          <w:color w:val="800080"/>
        </w:rPr>
        <w:t>पुरैव पुंसावधृतो धरा-ज्वरो</w:t>
      </w:r>
    </w:p>
    <w:p>
      <w:r>
        <w:rPr>
          <w:b/>
          <w:color w:val="800080"/>
        </w:rPr>
        <w:t>भवद्भिर् अंशैर् यदुषूपजन्यताम् ।</w:t>
      </w:r>
    </w:p>
    <w:p>
      <w:r>
        <w:rPr>
          <w:b/>
          <w:color w:val="800080"/>
        </w:rPr>
        <w:t>स यावद् उर्व्या भरम् ईश्वरेश्वरः</w:t>
      </w:r>
    </w:p>
    <w:p>
      <w:r>
        <w:rPr>
          <w:b/>
          <w:color w:val="800080"/>
        </w:rPr>
        <w:t>स्व-काल-शक्त्या क्षपयंश् चरेद् भुवि ॥</w:t>
      </w:r>
    </w:p>
    <w:p>
      <w:r>
        <w:rPr>
          <w:b/>
          <w:color w:val="800080"/>
        </w:rPr>
        <w:t>वसुदेव-गृहे साक्षाद् भगवान् पुरुषः परः ।</w:t>
      </w:r>
    </w:p>
    <w:p>
      <w:r>
        <w:rPr>
          <w:b/>
          <w:color w:val="800080"/>
        </w:rPr>
        <w:t>जनिष्यते तत्-प्रियार्थं सम्भवन्तु सुर-स्त्रियः ॥ [भा.पु. १०.१.२१-२३]</w:t>
      </w:r>
    </w:p>
    <w:p>
      <w:r>
        <w:rPr>
          <w:b/>
        </w:rPr>
        <w:t>पौरुषीं पुरुषेण सृजामि तन्-नियुक्तोऽहम् [भा.पु. २.६.३०] इत्य्-आद्य्-अनुसारात् पुरुषाभिन्नेन विष्णु-रूपेण क्षीरोद-शायिना स्वयम् एवोक्तां गां वाचम् । पुरुषस्यैव वाचम् अनुवदति—पुरैवेति । पुंसा आदि-पुरुषेण कृष्णः स्वयं समभवत् परमः पुमान् यः [ब्र.सं. ५.४९] इत्य् अनुसारात् । स्वयं भगवत्ता श्री-कृष्णस्येत्य् अर्थः । अंशैः श्री-कृष्णस्यांश-भूतैस् तत्-पार्षदैः श्रीमद्-उद्धवादिभिः सह । इत्थम् एव प्राचुर्येणोक्तम्—</w:t>
      </w:r>
    </w:p>
    <w:p>
      <w:r>
        <w:rPr>
          <w:color w:val="0000FF"/>
        </w:rPr>
        <w:t>नन्दाद्या ये व्रजे गोपा याश् चामीषां च योषितः ।</w:t>
      </w:r>
    </w:p>
    <w:p>
      <w:r>
        <w:rPr>
          <w:color w:val="0000FF"/>
        </w:rPr>
        <w:t>वृष्णयो वसुदेवाद्या देवक्य्-आद्या यदु-स्त्रियः ॥</w:t>
      </w:r>
    </w:p>
    <w:p>
      <w:r>
        <w:rPr>
          <w:color w:val="0000FF"/>
        </w:rPr>
        <w:t>सर्वे वै देवता-प्राया उभयोर् अपि भारत ।</w:t>
      </w:r>
    </w:p>
    <w:p>
      <w:r>
        <w:rPr>
          <w:color w:val="0000FF"/>
        </w:rPr>
        <w:t>ज्ञातयो बन्धु-सुहृदो ये च कंसम् अनुव्रताः ॥ [भा.पु. १०.१.६२-६३] इति ।</w:t>
      </w:r>
    </w:p>
    <w:p>
      <w:r>
        <w:rPr/>
        <w:t xml:space="preserve">तस्माद् आदि-पुरुषत्वम् एव व्यनक्ति—स इति सर्वान्तर्यामित्वात् । पुरुषस् तावद् ईश्वरः । तस्याप्य् अंशित्वात् स आदि-पुरुषः श्री-कृष्णः पुनर् ईश्वरेश्वरः त्र्य्-अधीश-शब्दवत् । तथा च दशमस्य पञ्चाशीतितमे श्रीमद्-आनकदुन्दुभिनोक्तम्—युवां न नः सुतौ साक्षात् प्रधान-पुरुषेश्वरौ [भा.पु. १०.८५.१८] इति ।स्व-काल-शक्त्या स्व-शक्त्या काल-शक्त्या च । ईश्वरेश्वरत्वे हेतुः—साक्षात् स्वयम् एव भगवान् इति । तद् अलं मयि तत्-प्रार्थनयेति भावः । </w:t>
      </w:r>
    </w:p>
    <w:p>
      <w:r>
        <w:rPr>
          <w:b/>
        </w:rPr>
        <w:t xml:space="preserve">तत्-प्रियार्थं तत्-प्रीत्यै । सुर-स्त्रियः श्रीमद्-उपेन्द्र-प्रेयस्य्-आदि-रूपाः, काश्चित् सम्भवन्तु मिलिता भवन्तु । साक्षाद् अवतरतः श्री-भगवतो न् इत्यानपायि-महा-शक्ति-रूपासु तत्-प्रेयसीष्व् अवतरन्तीषु श्री-भगवति तद्-अंशान्तरवत् ता अपि प्रविशन्त्व् इत्य् अर्थः । तत्-प्रियाणां तासाम् एव दास्य्-आदि-प्रयोजनाय जायन्ताम् इति वा । अनेन तैर् अप्रार्थितस्याप्य् अस्यार्थस्यादेशेन परम-भक्ताभिस् ताभिर् लीला-विशेष एव भगवतः स्वयम् अवतितीर्षायां कारणम् । भारावतरणं चानुषङ्गिकम् एव भवतीति व्यञ्जितम् । </w:t>
      </w:r>
    </w:p>
    <w:p>
      <w:r>
        <w:rPr/>
        <w:t>तद् एवं श्रुतीनां च दण्डकारण्य-वासिनां मुनीनां चाग्नि-पुत्राणां च श्री-गोपिकादित्व-प्राप्तिर् यत् श्रूयते, तद् अपि पूर्ववद् एव मन्तव्यम् । अत्र प्रसिद्धार्थे, नायं श्रियोऽङ्ग उ नितान्त-रतेः प्रसादः स्वर्-योषितां नलिन-गन्ध-रुचां कुतोऽन्याः [भा.पु. १०.४७.६०] इति विरुध्येत । न च सुर-स्त्रीणां सम्भव-वाक्यं श्री-महिषी-वृन्द-परं, तासाम् अपि तन्-निज-शक्ति-रूपत्वेन दर्शयिष्यमाणत्वात् ।</w:t>
      </w:r>
    </w:p>
    <w:p>
      <w:r>
        <w:rPr/>
        <w:t>॥ १०.१ ॥ श्री-शुकः ॥ ४३ ॥</w:t>
      </w:r>
    </w:p>
    <w:p>
      <w:r>
        <w:t>[44]</w:t>
      </w:r>
    </w:p>
    <w:p>
      <w:r>
        <w:rPr/>
        <w:t>तद् एवम् अवतार-प्रसङ्गेऽपि श्री-कृष्णस्य स्वयं भगवत्त्वम् एवायातम् । यस्माद् एवं, तस्माद् एव श्री-भागवते महा-श्रोतृ-वक्तॄणाम् अपि श्री-कृष्ण एव तात्पर्यं लक्ष्यते । तत्र श्री-विदुरस्य—</w:t>
      </w:r>
    </w:p>
    <w:p>
      <w:r>
        <w:rPr>
          <w:b/>
          <w:color w:val="800080"/>
        </w:rPr>
        <w:t>यच् चान्यद् अपि कृष्णस्य भवेद् भगवतः प्रभोः ।</w:t>
      </w:r>
    </w:p>
    <w:p>
      <w:r>
        <w:rPr>
          <w:b/>
          <w:color w:val="800080"/>
        </w:rPr>
        <w:t>श्रवः सुश्रवसः पुण्यं पूर्व-देह-कथाश्रयम् ॥</w:t>
      </w:r>
    </w:p>
    <w:p>
      <w:r>
        <w:rPr>
          <w:b/>
          <w:color w:val="800080"/>
        </w:rPr>
        <w:t>भक्ताय मेऽनुरक्ताय तव चाधोक्षजस्य च ।</w:t>
      </w:r>
    </w:p>
    <w:p>
      <w:r>
        <w:rPr>
          <w:b/>
          <w:color w:val="800080"/>
        </w:rPr>
        <w:t>वक्तुम् अर्हसि योऽदुह्यद् वैन्य-रूपेण गाम् इमाम् ॥ [भा.पु. ४.१७.६-७]</w:t>
      </w:r>
    </w:p>
    <w:p>
      <w:r>
        <w:rPr>
          <w:b/>
        </w:rPr>
        <w:t>पूर्व-देहः पृथ्व्-अवतार । लोक-दृष्टाव् अभिव्यक्ति-रीत्या पूर्वत्वम् । तत्-कथैवाश्रयो यस्य तत् ॥</w:t>
      </w:r>
    </w:p>
    <w:p>
      <w:r>
        <w:t>[45]</w:t>
      </w:r>
    </w:p>
    <w:p>
      <w:r>
        <w:rPr/>
        <w:t>अथ श्री-मैत्रेयस्य तद्-अनन्तरम् एव—</w:t>
      </w:r>
    </w:p>
    <w:p>
      <w:r>
        <w:rPr>
          <w:b/>
          <w:color w:val="800080"/>
        </w:rPr>
        <w:t>चोदितो विदुरेणैवं वासुदेव-कथां प्रति ।</w:t>
      </w:r>
    </w:p>
    <w:p>
      <w:r>
        <w:rPr>
          <w:b/>
          <w:color w:val="800080"/>
        </w:rPr>
        <w:t xml:space="preserve">प्रशस्य तं प्रीत-मना मैत्रेयः प्रत्यभाषत ॥ [भा.पु. ४.१७.८] </w:t>
      </w:r>
    </w:p>
    <w:p>
      <w:r>
        <w:rPr/>
        <w:t>तत्-प्रशंसया प्रीत-मनस्त्वेन चास्यापि तथैव तात्पर्यं लभ्यते । अतएवात्र वसुदेव-नन्दनत्वेनैव वासुदेव-शब्दः प्रयुक्तः ।</w:t>
      </w:r>
    </w:p>
    <w:p>
      <w:r>
        <w:rPr/>
        <w:t>॥४.१७ ॥ श्री-सुतः ॥४५ ॥</w:t>
      </w:r>
    </w:p>
    <w:p>
      <w:r>
        <w:t>[46]</w:t>
      </w:r>
    </w:p>
    <w:p>
      <w:r>
        <w:rPr/>
        <w:t>अथ श्री-परीक्षितः—</w:t>
      </w:r>
    </w:p>
    <w:p>
      <w:r>
        <w:rPr>
          <w:b/>
          <w:color w:val="800080"/>
        </w:rPr>
        <w:t>अथो विहायेमम् अमुं च लोकं</w:t>
      </w:r>
    </w:p>
    <w:p>
      <w:r>
        <w:rPr>
          <w:b/>
          <w:color w:val="800080"/>
        </w:rPr>
        <w:t>विमर्शितौ हेयतया पुरस्तात् ।</w:t>
      </w:r>
    </w:p>
    <w:p>
      <w:r>
        <w:rPr>
          <w:b/>
          <w:color w:val="800080"/>
        </w:rPr>
        <w:t>कृष्णाङ्घ्रि-सेवाम् अधिमन्यमान</w:t>
      </w:r>
    </w:p>
    <w:p>
      <w:r>
        <w:rPr>
          <w:b/>
          <w:color w:val="800080"/>
        </w:rPr>
        <w:t>उपाविशत् प्रायम् अमर्त्य-नद्याम् ॥ [भा.पु. १.१९.५]</w:t>
      </w:r>
    </w:p>
    <w:p>
      <w:r>
        <w:rPr/>
        <w:t xml:space="preserve">टीका च—श्री-कृष्णाङ्घ्रि-सेवाम् अधिमन्यमानः सर्व-पुरुषार्थाधिकां जानन् इत्य् एषा । </w:t>
      </w:r>
    </w:p>
    <w:p>
      <w:r>
        <w:rPr/>
        <w:t>॥ १.१९ ॥ श्री-सुतः ॥४६ ॥</w:t>
      </w:r>
    </w:p>
    <w:p>
      <w:r>
        <w:t>[47]</w:t>
      </w:r>
    </w:p>
    <w:p>
      <w:r>
        <w:rPr>
          <w:b/>
          <w:color w:val="800080"/>
        </w:rPr>
        <w:t>न वा इदं राजर्षि-वर्य चित्रं</w:t>
      </w:r>
    </w:p>
    <w:p>
      <w:r>
        <w:rPr>
          <w:b/>
          <w:color w:val="800080"/>
        </w:rPr>
        <w:t>भवत्सु कृष्णं समनुव्रतेषु ।</w:t>
      </w:r>
    </w:p>
    <w:p>
      <w:r>
        <w:rPr>
          <w:b/>
          <w:color w:val="800080"/>
        </w:rPr>
        <w:t>येऽध्यासनं राज-किरीट-जुष्टं</w:t>
      </w:r>
    </w:p>
    <w:p>
      <w:r>
        <w:rPr>
          <w:b/>
          <w:color w:val="800080"/>
        </w:rPr>
        <w:t>सद्यो जहुर् भगवत्-पार्श्व-कामाः ॥ [भा.पु. १.१९.२०]</w:t>
      </w:r>
    </w:p>
    <w:p>
      <w:r>
        <w:rPr>
          <w:b/>
        </w:rPr>
        <w:t>भवत्सु पाण्डोर् वश्येषु ये जहुर् इति श्री-युधिष्ठिराद्य्-अभिप्रायेण । अत एव तत्र स्थितानां सर्व-श्रोतॄणाम् अपि श्री-कृष्ण एव तात्पर्यम् आयाति ।</w:t>
      </w:r>
    </w:p>
    <w:p>
      <w:r>
        <w:rPr/>
        <w:t>॥ १.१९ ॥ श्री-महर्षयः परीक्षितम् ॥४७ ॥</w:t>
      </w:r>
    </w:p>
    <w:p>
      <w:r>
        <w:t>[48]</w:t>
      </w:r>
    </w:p>
    <w:p>
      <w:r>
        <w:rPr>
          <w:b/>
          <w:color w:val="800080"/>
        </w:rPr>
        <w:t>अपि मे भगवान् प्रीतः कृष्णः पाण्डु-सुत-प्रियः ।</w:t>
      </w:r>
    </w:p>
    <w:p>
      <w:r>
        <w:rPr>
          <w:b/>
          <w:color w:val="800080"/>
        </w:rPr>
        <w:t>पैतृ-ष्वसेय-प्रीत्य्-अर्थं तद्-गोत्रस्यात्त-बान्धवः ॥</w:t>
      </w:r>
    </w:p>
    <w:p>
      <w:r>
        <w:rPr>
          <w:b/>
          <w:color w:val="800080"/>
        </w:rPr>
        <w:t>अन्यथा तेऽव्यक्त-गतेर् दर्शनं नः कथं नृणाम् ।</w:t>
      </w:r>
    </w:p>
    <w:p>
      <w:r>
        <w:rPr>
          <w:b/>
          <w:color w:val="800080"/>
        </w:rPr>
        <w:t>नितरां म्रियमाणानां संसिद्धस्य वनीयसः ॥ [भा.पु. १.१९.३५-३६]</w:t>
      </w:r>
    </w:p>
    <w:p>
      <w:r>
        <w:rPr/>
        <w:t>तेषां पैतृ-ष्वसेयाणां पाण्डु-सुतानां गोत्रस्य मे आत्तं स्वीकृतं बान्धवं बन्धु-कृत्यं येन ते तव श्री-कृष्णैक-रसिकस्य वनीयसः अत्युदारतया मां याचेथा इति प्रवर्तकस्येत्य् अर्थः ।</w:t>
      </w:r>
    </w:p>
    <w:p>
      <w:r>
        <w:rPr/>
        <w:t>॥ १.१९ ॥ राजा श्री-शुकम् ॥ ४८ ॥</w:t>
      </w:r>
    </w:p>
    <w:p>
      <w:r>
        <w:t>[49]</w:t>
      </w:r>
    </w:p>
    <w:p>
      <w:r>
        <w:rPr>
          <w:b/>
          <w:color w:val="800080"/>
        </w:rPr>
        <w:t>स वै भागवतो राजा पाण्डवेयो महा-रथः ।</w:t>
      </w:r>
    </w:p>
    <w:p>
      <w:r>
        <w:rPr>
          <w:b/>
          <w:color w:val="800080"/>
        </w:rPr>
        <w:t>बाल-क्रीडनकैः क्रीडन् कृष्ण-क्रीडां य आददे ॥ [भा.पु. २.३.१५]</w:t>
      </w:r>
    </w:p>
    <w:p>
      <w:r>
        <w:rPr/>
        <w:t>या या श्री-कृष्णस्य वृन्दावनादौ बाल-क्रीडा श्रुतास्ति तत्-प्रेमावेशेन तत्-सख्यादि-भाववान् तां ताम् एव क्रीडां यः कृतवान् इत्य् अर्थः ॥</w:t>
      </w:r>
    </w:p>
    <w:p>
      <w:r>
        <w:rPr/>
        <w:t>॥ २.३ ॥ श्री-शौनकः ॥ ४९ ॥</w:t>
      </w:r>
    </w:p>
    <w:p>
      <w:r>
        <w:t>[50]</w:t>
      </w:r>
    </w:p>
    <w:p>
      <w:r>
        <w:rPr/>
        <w:t xml:space="preserve">एवं सजातीयानि बहून्य् एव वचनानि विराजन्ते—तथा कथितो वंश-विस्तारः [भा.पु. १०.१.१] इत्य् आरभ्य, नैषातिदुःसहा क्षुण् माम् [भा.पु. १०.१.१३] इत्य् अन्तं दशम-स्कन्ध-प्रकरणम् अप्य् अनुसन्धेयम् । </w:t>
      </w:r>
    </w:p>
    <w:p>
      <w:r>
        <w:rPr/>
        <w:t>किं च, इत्थं द्विजा यादव-देवदत्तः [भा.पु. १०.१२.४०] इत्य् आदि । येन श्रवणेन नितरां गृहीतं वशीकृतं चेतो यस्य सः ।</w:t>
      </w:r>
    </w:p>
    <w:p>
      <w:r>
        <w:t>[51]</w:t>
      </w:r>
    </w:p>
    <w:p>
      <w:r>
        <w:rPr/>
        <w:t>तथा, येन येनावतारेण इत्य् आदि यत् शृण्वतोऽप इत्य् अरतिः [भा.पु. १०.७.१-२] इत्य् आदि च । टीका च—</w:t>
      </w:r>
    </w:p>
    <w:p>
      <w:r>
        <w:rPr>
          <w:color w:val="008000"/>
        </w:rPr>
        <w:t>कृष्णार्भक-सुधा-सिन्धु-सम्प्लवानन्द-निर्भरः ।</w:t>
      </w:r>
    </w:p>
    <w:p>
      <w:r>
        <w:rPr>
          <w:color w:val="008000"/>
        </w:rPr>
        <w:t>भूयस् तद् एव सम्प्रष्टुं राजान्यद् अभिनन्दति ॥</w:t>
      </w:r>
    </w:p>
    <w:p>
      <w:r>
        <w:rPr>
          <w:color w:val="008000"/>
        </w:rPr>
        <w:t>येन येन मत्स्याद्य्-अवतारेणापि यानि कर्माणि करोति, तानि नः कर्ण-सुखावहानि मनः प्रीति-कराणि च भवन्त्य् एव । तथापि यच् छृण्वतः पुंसः पुं-मात्रस्यारतिर् मनो-ग्लानिस् तन्-मूल-भूता विविधा तृष्णा चापगच्छति, तथा सत्त्व-शुद्धि-हरि-भक्ति-हरि-दास्य-सख्यानि च भवन्त्य् अचिरेणैव तद् एवं हारं हरेश् चरितं मनोहरं वा वद अनुग्रहं यदि करोषि इत्य् एषा ।</w:t>
      </w:r>
    </w:p>
    <w:p>
      <w:r>
        <w:t>[52]</w:t>
      </w:r>
    </w:p>
    <w:p>
      <w:r>
        <w:rPr/>
        <w:t>अथ श्री-शुकदेवस्य अपि मे भगवान् प्रीतः कृष्णः पाण्डु-सुत-प्रियः [भा।पु। १।१९।३५] इत्य्-आदिना श्री-कृष्ण एव स्व-रतिं व्यज्य म्रियमाणानां श्रोतव्यादि-प्रश्नेनैवान्त-काले श्री-कृष्ण एव मय्य् उपदिश्यताम् इति राजाभिप्रायानन्तरं—</w:t>
      </w:r>
    </w:p>
    <w:p>
      <w:r>
        <w:rPr>
          <w:b/>
          <w:color w:val="800080"/>
        </w:rPr>
        <w:t>वरीयान् एष ते प्रश्नः कृतो लोक-हितं नृप ।</w:t>
      </w:r>
    </w:p>
    <w:p>
      <w:r>
        <w:rPr>
          <w:b/>
          <w:color w:val="800080"/>
        </w:rPr>
        <w:t>आत्मवित् सम्मतः पुंसां श्रोतव्यादिषु यः परः ॥ [भा.पु. २.१.१]</w:t>
      </w:r>
    </w:p>
    <w:p>
      <w:r>
        <w:rPr/>
        <w:t>ते त्वया । पुंसां श्रोतव्यादिषु मध्ये यः परः श्री-कृष्ण-श्रवणाभिप्रायेण परमः प्रश्नः कृतः । एष तु वरीयान् । सर्वावतारावतारि-प्रश्नेभ्यः परम-महान् । लोक-हितं यथा स्यात् तथैव कृतः । त्वं तु तथाभूत-श्री-कृष्णैक-निबद्ध-प्रेमत्वात् कृतार्थह् एवेति भावः । तद् उक्तम्—</w:t>
      </w:r>
    </w:p>
    <w:p>
      <w:r>
        <w:rPr>
          <w:color w:val="0000FF"/>
        </w:rPr>
        <w:t>वैयासकेर् इति वचस्-तत्त्व-निश्चयम् आत्मनः ।</w:t>
      </w:r>
    </w:p>
    <w:p>
      <w:r>
        <w:rPr>
          <w:color w:val="0000FF"/>
        </w:rPr>
        <w:t>उपधार्य मतिं कृष्णे औत्तरेयः सतीं व्यधात् ॥ [भा.पु. २.४.१]</w:t>
      </w:r>
    </w:p>
    <w:p>
      <w:r>
        <w:rPr/>
        <w:t>सती विद्यमाना कृष्णे या मतिस् ताम् एव विशेषेण धृतवान् इत्य् अर्थः । एतद् एव व्यक्तीकरिष्यते राज्ञा—</w:t>
      </w:r>
    </w:p>
    <w:p>
      <w:r>
        <w:rPr>
          <w:color w:val="0000FF"/>
        </w:rPr>
        <w:t>हरेर् अद्भुत-वीर्यस्य कथा लोक-सुमङ्गला ।</w:t>
      </w:r>
    </w:p>
    <w:p>
      <w:r>
        <w:rPr>
          <w:color w:val="0000FF"/>
        </w:rPr>
        <w:t>कथयस्व महाभाग यथाहम् अखिलात्मनि ।</w:t>
      </w:r>
    </w:p>
    <w:p>
      <w:r>
        <w:rPr>
          <w:color w:val="0000FF"/>
        </w:rPr>
        <w:t>कृष्णे निवेश्य निःसङ्गं मनस् त्यक्ष्ये कलेवरम् ॥ इति [भा.पु. २.८.२]</w:t>
      </w:r>
    </w:p>
    <w:p>
      <w:r>
        <w:rPr/>
        <w:t>॥ २.१ ॥ श्री-शुकः ॥ ५२ ॥</w:t>
      </w:r>
    </w:p>
    <w:p>
      <w:r>
        <w:t>[53]</w:t>
      </w:r>
    </w:p>
    <w:p>
      <w:r>
        <w:rPr/>
        <w:t xml:space="preserve">एवम् एव कथितो वंश-विस्तारः [भा.पु. १०.१.१] इत्य्-आद्य्-अनन्तरं  सम्यग् व्यवसिता बुद्धिः [भा.पु. १०.१.१५] इत्य्-आदि । </w:t>
      </w:r>
    </w:p>
    <w:p>
      <w:r>
        <w:rPr/>
        <w:t>अत्र पूर्वं मया नानावतारादि-कथाभिर् अभिनन्दितस्यापि यत् श्री-वसुदेव-नन्दनस्यैव कथायां नैष्ठिकी स्थायि-रूपा रतिर् जाता, एषा बुद्धिस् तु सम्यग्-व्यवसिता परम-रस-विदग्धेत्य् अर्थः ॥</w:t>
      </w:r>
    </w:p>
    <w:p>
      <w:r>
        <w:t>[54]</w:t>
      </w:r>
    </w:p>
    <w:p>
      <w:r>
        <w:rPr/>
        <w:t>तथा, इत्थं द्विजा यादव-देव-दत्तः श्रुत्वा स्व-रातुश् चरितं विचित्रम् [भा।पु। १०।१२।४०] इत्य् अनन्तरं—</w:t>
      </w:r>
    </w:p>
    <w:p>
      <w:r>
        <w:rPr>
          <w:b/>
          <w:color w:val="800080"/>
        </w:rPr>
        <w:t>इत्थं स्म पृष्टः स तु बादरायणिस्</w:t>
      </w:r>
    </w:p>
    <w:p>
      <w:r>
        <w:rPr>
          <w:b/>
          <w:color w:val="800080"/>
        </w:rPr>
        <w:t>तत्-स्मारितानन्त-हृताखिलेन्द्रियः ।</w:t>
      </w:r>
    </w:p>
    <w:p>
      <w:r>
        <w:rPr>
          <w:b/>
          <w:color w:val="800080"/>
        </w:rPr>
        <w:t>कृच्छ्रात् पुनर् लब्ध-बहिर्-दृशिः शनैः</w:t>
      </w:r>
    </w:p>
    <w:p>
      <w:r>
        <w:rPr>
          <w:b/>
          <w:color w:val="800080"/>
        </w:rPr>
        <w:t>प्रत्याह तं भागवतोत्तमोत्तम ॥ [भा.पु. १०.१२.४४]</w:t>
      </w:r>
    </w:p>
    <w:p>
      <w:r>
        <w:rPr>
          <w:b/>
        </w:rPr>
        <w:t>अनन्तः प्रकटित-पूर्णैश्वर्यः श्री-कृष्णः । सर्वदा तेन स्मर्यमाणेऽपि तस्मिन् प्रतिक्षणं नव्यत्वेन तत्-स्मारितेत्य् उक्तम् ॥</w:t>
      </w:r>
    </w:p>
    <w:p>
      <w:r>
        <w:rPr/>
        <w:t>॥ १०.१२ ॥ श्री-सुतः ॥ ५४ ॥</w:t>
      </w:r>
    </w:p>
    <w:p>
      <w:r>
        <w:t>[55]</w:t>
      </w:r>
    </w:p>
    <w:p>
      <w:r>
        <w:rPr/>
        <w:t>अत एव स वै भागवतो राजा [भा।पु। २।३।१५] इत्य्-आद्य्-अनन्तरं राज्ञा समान-वासनात्वेनैव तम् आह—</w:t>
      </w:r>
    </w:p>
    <w:p>
      <w:r>
        <w:rPr>
          <w:b/>
          <w:color w:val="800080"/>
        </w:rPr>
        <w:t>वैयासकिश् च भगवान् वासुदेव-परायणः ।</w:t>
      </w:r>
    </w:p>
    <w:p>
      <w:r>
        <w:rPr>
          <w:b/>
          <w:color w:val="800080"/>
        </w:rPr>
        <w:t xml:space="preserve">उरुगाय-गुणोदाराः सतां स्युर् हि समागमे ॥ [भा.पु. २.३.१६] </w:t>
      </w:r>
    </w:p>
    <w:p>
      <w:r>
        <w:rPr/>
        <w:t xml:space="preserve">च-शब्दः प्राग्-वर्णितेन समान-वासनत्वं बोधयति । तस्मात् श्री-वसुदेव-नन्दनत्वेनैवात्रापि वासुदेव-शब्दो व्याख्येयः । अन्येषाम् अपि सतां समागमे तावद् उरुगायस्य गुणोदाराः कथा भवन्ति । तयोस् तु श्री-कृष्ण-चरित-प्रधाना एव ता भवेयुर् इति भावः ॥ </w:t>
      </w:r>
    </w:p>
    <w:p>
      <w:r>
        <w:rPr/>
        <w:t>॥ २.३ ॥ श्री-शुकः ॥ ५५ ॥</w:t>
      </w:r>
    </w:p>
    <w:p>
      <w:r>
        <w:t>[56]</w:t>
      </w:r>
    </w:p>
    <w:p>
      <w:r>
        <w:rPr/>
        <w:t>किं बहुना, श्री-शुकदेवस्य श्री-कृष्ण एव तात्-पर्ये तद्-एक-चरितमयौ ग्रन्थार्धायमानौ दशमैकादश-स्कन्धाव् एव प्रमाणम् । स्कन्धान्तरेष्व् अन्येषाम् चरितं संक्षेपेणैव समाप्य ताभ्यां तच्-चरितस्यैव विस्तारितत्वात् । अत एव आरम्भत एव तत्-प्रसादं प्रार्थयते श्रियः पतिः इत्य्-आदौ—</w:t>
      </w:r>
    </w:p>
    <w:p>
      <w:r>
        <w:rPr>
          <w:b/>
          <w:color w:val="800080"/>
        </w:rPr>
        <w:t xml:space="preserve">पतिर् गतिश् चान्धक-वृष्णि-सात्वतां </w:t>
      </w:r>
    </w:p>
    <w:p>
      <w:r>
        <w:rPr>
          <w:b/>
          <w:color w:val="800080"/>
        </w:rPr>
        <w:t>प्रसीदतां मे भगवान् सतां गतिः ॥ [भा.पु. २.४.२०] ॥</w:t>
      </w:r>
    </w:p>
    <w:p>
      <w:r>
        <w:rPr/>
        <w:t>स्पस्टम् ॥ २.४ ॥ श्री-शुकः ॥ ५६ ॥</w:t>
      </w:r>
    </w:p>
    <w:p>
      <w:r>
        <w:t>[57]</w:t>
      </w:r>
    </w:p>
    <w:p>
      <w:r>
        <w:rPr/>
        <w:t>अथ श्री-व्यास-देवस्य—</w:t>
      </w:r>
    </w:p>
    <w:p>
      <w:r>
        <w:rPr>
          <w:b/>
          <w:color w:val="800080"/>
        </w:rPr>
        <w:t>अनर्थोपशमं साक्षाद् भक्ति-योगम् अधोक्षजे ।</w:t>
      </w:r>
    </w:p>
    <w:p>
      <w:r>
        <w:rPr>
          <w:b/>
          <w:color w:val="800080"/>
        </w:rPr>
        <w:t>लोकस्याजानतो विद्वांश् चक्रे सात्वत-संहिताम् ॥</w:t>
      </w:r>
    </w:p>
    <w:p>
      <w:r>
        <w:rPr>
          <w:b/>
          <w:color w:val="800080"/>
        </w:rPr>
        <w:t>यस्यां वै श्रूयमाणायां कृष्णे परम-पूरुषे ।</w:t>
      </w:r>
    </w:p>
    <w:p>
      <w:r>
        <w:rPr>
          <w:b/>
          <w:color w:val="800080"/>
        </w:rPr>
        <w:t>भक्तिर् उत्पद्यते पुंसः शोक-मोह-भयापहा ॥ [भा.पु. १.७.६-७]</w:t>
      </w:r>
    </w:p>
    <w:p>
      <w:r>
        <w:rPr/>
        <w:t xml:space="preserve">अधोक्षजे श्री-कृष्णे । </w:t>
      </w:r>
    </w:p>
    <w:p>
      <w:r>
        <w:rPr>
          <w:color w:val="0000FF"/>
        </w:rPr>
        <w:t>अधोऽनेन शयानेन शकटान्तर-चारिणा ।</w:t>
      </w:r>
    </w:p>
    <w:p>
      <w:r>
        <w:rPr>
          <w:color w:val="0000FF"/>
        </w:rPr>
        <w:t>राक्षसी निहता रौद्रा शकुनी-वेश-धारिणी ॥</w:t>
      </w:r>
    </w:p>
    <w:p>
      <w:r>
        <w:rPr>
          <w:color w:val="0000FF"/>
        </w:rPr>
        <w:t>पूतना नाम घोरा सा महा-काया महा-बला ।</w:t>
      </w:r>
    </w:p>
    <w:p>
      <w:r>
        <w:rPr>
          <w:color w:val="0000FF"/>
        </w:rPr>
        <w:t>विष-दिग्ध-स्तनं क्षुद्रा प्रयच्छन्ती जनार्दने ॥</w:t>
      </w:r>
    </w:p>
    <w:p>
      <w:r>
        <w:rPr>
          <w:color w:val="0000FF"/>
        </w:rPr>
        <w:t>ददृशुर् निहतां तत्र राक्षसीं वन-गोचराः ।</w:t>
      </w:r>
    </w:p>
    <w:p>
      <w:r>
        <w:rPr>
          <w:color w:val="0000FF"/>
        </w:rPr>
        <w:t>पुनर् जातोऽयम् इत्य् आहुर् उक्तस् तस्माद् अधोक्षजः ॥ [ह.वं. २.१०१.३०-३२]</w:t>
      </w:r>
    </w:p>
    <w:p>
      <w:r>
        <w:rPr/>
        <w:t>इति हरिवंशे श्री-वासुदेव-माहात्म्ये तन्-नाम्नः श्री-कृष्ण-विषयताया प्रसिद्धेः । अत एवोत्तरत्र-पद्ये साक्षात् कृष्ण इत्य् एवोक्तम् । श्री-भगवन्-नाम-कौमुदी-काराश् च कृष्ण-शब्दस्य तमाल-श्यामल-त्विषि यशोदा-स्तनन्धये पर-ब्रह्मणि रूढिः इति प्रयोग-प्राचुर्यात् तत्रैव प्रथमतः प्रतीतेर् उदय इति चोक्तवन्तः । सामोपनिषदि च कृष्णाय देवकी-नन्दनाय इति । अत्र ग्रन्थ-फलत्वं तस्यैव व्यक्तम् इति चैकेनैवानेन वचनेन तत्-परिपूर्णता सिध्यति ॥</w:t>
      </w:r>
    </w:p>
    <w:p>
      <w:r>
        <w:rPr/>
        <w:t>॥ १.७ ॥ श्री-सूतः ॥ ५७ ॥</w:t>
      </w:r>
    </w:p>
    <w:p>
      <w:r>
        <w:t>[58]</w:t>
      </w:r>
    </w:p>
    <w:p>
      <w:r>
        <w:rPr/>
        <w:t>अथ श्री-नारदस्य—</w:t>
      </w:r>
    </w:p>
    <w:p>
      <w:r>
        <w:rPr>
          <w:b/>
          <w:color w:val="800080"/>
        </w:rPr>
        <w:t>तत्रान्वहं कृष्ण-कथाः प्रगायताम्</w:t>
      </w:r>
    </w:p>
    <w:p>
      <w:r>
        <w:rPr>
          <w:b/>
          <w:color w:val="800080"/>
        </w:rPr>
        <w:t>अनुग्रहेणाशृणवं मनोहराः ।</w:t>
      </w:r>
    </w:p>
    <w:p>
      <w:r>
        <w:rPr>
          <w:b/>
          <w:color w:val="800080"/>
        </w:rPr>
        <w:t>ताः श्रद्धया मेऽनुपदं विशृण्वतः</w:t>
      </w:r>
    </w:p>
    <w:p>
      <w:r>
        <w:rPr>
          <w:b/>
          <w:color w:val="800080"/>
        </w:rPr>
        <w:t>प्रियश्रवस्य् अङ्ग ममाभवद् रतिः ॥ [भा.पु. १.५.२६]</w:t>
      </w:r>
    </w:p>
    <w:p>
      <w:r>
        <w:rPr>
          <w:color w:val="0000FF"/>
        </w:rPr>
        <w:t xml:space="preserve">येन येनावतारेण [भा.पु. १०.७.१] इत्य् एतच्-छ्री-परीक्षिद्-वचन-पद्य-द्वयम् अप्य् अत्र श्री-यशोदा-स्तनन्धयत्वे साधकं श्रुति-सामान्य-न्यायेन ॥ </w:t>
      </w:r>
    </w:p>
    <w:p>
      <w:r>
        <w:rPr/>
        <w:t>॥ १.५ ॥ श्री-नारदः श्री-वेद-व्यासम् ॥ ५८ ॥</w:t>
      </w:r>
    </w:p>
    <w:p>
      <w:r>
        <w:t>[59]</w:t>
      </w:r>
    </w:p>
    <w:p>
      <w:r>
        <w:rPr/>
        <w:t>तच्-छब्दस्यैवाभ्यासो दृश्यते—एवं कृष्ण-मतेः [भा.पु. १.६.२८] इत्य्-आदौ । अन्यत्र च—</w:t>
      </w:r>
    </w:p>
    <w:p>
      <w:r>
        <w:rPr>
          <w:b/>
          <w:color w:val="800080"/>
        </w:rPr>
        <w:t>यूयं नृ-लोके बत भूरि-भागा</w:t>
      </w:r>
    </w:p>
    <w:p>
      <w:r>
        <w:rPr>
          <w:b/>
          <w:color w:val="800080"/>
        </w:rPr>
        <w:t>लोकं पुनाना मुनयोऽभियन्ति ।</w:t>
      </w:r>
    </w:p>
    <w:p>
      <w:r>
        <w:rPr>
          <w:b/>
          <w:color w:val="800080"/>
        </w:rPr>
        <w:t>येषां गृहान् आवसतीति साक्षाद्</w:t>
      </w:r>
    </w:p>
    <w:p>
      <w:r>
        <w:rPr>
          <w:b/>
          <w:color w:val="800080"/>
        </w:rPr>
        <w:t>गूढं परं ब्रह्म मनुष्य-लिङ्गम् ॥</w:t>
      </w:r>
    </w:p>
    <w:p>
      <w:r>
        <w:rPr>
          <w:b/>
          <w:color w:val="800080"/>
        </w:rPr>
        <w:t>स वा अयं ब्रह्म महद्-विमृग्य-</w:t>
      </w:r>
    </w:p>
    <w:p>
      <w:r>
        <w:rPr>
          <w:b/>
          <w:color w:val="800080"/>
        </w:rPr>
        <w:t>कैवल्य-निर्वाण-सुखानुभूतिः ।</w:t>
      </w:r>
    </w:p>
    <w:p>
      <w:r>
        <w:rPr>
          <w:b/>
          <w:color w:val="800080"/>
        </w:rPr>
        <w:t>प्रियः सुहृद् वः खलु मातुलेय</w:t>
      </w:r>
    </w:p>
    <w:p>
      <w:r>
        <w:rPr>
          <w:b/>
          <w:color w:val="800080"/>
        </w:rPr>
        <w:t>आत्मार्हणीयो विधि-कृद् गुरुश् च ॥</w:t>
      </w:r>
    </w:p>
    <w:p>
      <w:r>
        <w:rPr>
          <w:b/>
          <w:color w:val="800080"/>
        </w:rPr>
        <w:t>न यस्य साक्षाद् भव-पद्मजादिभी</w:t>
      </w:r>
    </w:p>
    <w:p>
      <w:r>
        <w:rPr>
          <w:b/>
          <w:color w:val="800080"/>
        </w:rPr>
        <w:t>रूपं धिया वस्तुतयोपवर्णितम् ।</w:t>
      </w:r>
    </w:p>
    <w:p>
      <w:r>
        <w:rPr>
          <w:b/>
          <w:color w:val="800080"/>
        </w:rPr>
        <w:t>मौनेन भक्त्योपशमेन पूजितः</w:t>
      </w:r>
    </w:p>
    <w:p>
      <w:r>
        <w:rPr>
          <w:b/>
          <w:color w:val="800080"/>
        </w:rPr>
        <w:t>प्रसीदताम् एष स सात्वतां पतिः ॥ [भा.पु. ७.१०.४८-५०]</w:t>
      </w:r>
    </w:p>
    <w:p>
      <w:r>
        <w:rPr/>
        <w:t>टीका च—अहो प्रह्लादस्य भाग्यं येन देवो दृष्टः । वयं तु मन्द-भाग्या इति विषीदन्तं राजानं प्रत्य् आह—यूयम् इति त्रिभिर् इत्य् एषा । मनुष्यस्य दृश्यमान-मनुष्यस्येव लिङ्गं कर-चरणादि-सन्निवेशो यस्य तं रूपं श्री-विग्रहः । वस्तुतया नोपवर्णितं तद्-रूपस्यैव पर-ब्रह्मत्वेन किम् इदं वस्त्व् इति निर्देष्टुम् अशक्यत्वात् । यथोक्तं सहस्र-नाम-स्तोत्रे अनिर्देश्य-वपुर् इति । एषाम् एव पद्यानां सप्तमान्तेऽपि परमामोदकत्वात् पुनर् आवृत्तिर् दृश्यते ॥</w:t>
      </w:r>
    </w:p>
    <w:p>
      <w:r>
        <w:rPr/>
        <w:t>॥ ७.१० ॥ स श्री-युधिष्ठिरम् ॥ ५९ ॥</w:t>
      </w:r>
    </w:p>
    <w:p>
      <w:r>
        <w:t>[60]</w:t>
      </w:r>
    </w:p>
    <w:p>
      <w:r>
        <w:rPr/>
        <w:t>अत्र च स्पष्टम्—</w:t>
      </w:r>
    </w:p>
    <w:p>
      <w:r>
        <w:rPr>
          <w:b/>
          <w:color w:val="800080"/>
        </w:rPr>
        <w:t>देव-दत्ताम् इमां वीणां स्वर-ब्रह्म-विभूषिताम् ।</w:t>
      </w:r>
    </w:p>
    <w:p>
      <w:r>
        <w:rPr>
          <w:b/>
          <w:color w:val="800080"/>
        </w:rPr>
        <w:t>मूर्च्छयित्वा हरि-कथां गायमानश् चराम्य् अहम् ॥</w:t>
      </w:r>
    </w:p>
    <w:p>
      <w:r>
        <w:rPr>
          <w:b/>
          <w:color w:val="800080"/>
        </w:rPr>
        <w:t>प्रगायतः स्व-वीर्याणि तीर्थ-पादः प्रिय-श्रवाः ।</w:t>
      </w:r>
    </w:p>
    <w:p>
      <w:r>
        <w:rPr>
          <w:b/>
          <w:color w:val="800080"/>
        </w:rPr>
        <w:t>आहूत इव मे शीघ्रं दर्शनं याति चेतसि ॥ [भा.पु. १.६.३३-३४]</w:t>
      </w:r>
    </w:p>
    <w:p>
      <w:r>
        <w:rPr/>
        <w:t>देवः श्री-कृष्ण एव । लिङ्ग-पुराणे उपरि-भागे तेनैव स्वयं तस्य वीणा-ग्रहणं हि प्रसिद्धम् । अत्र यद्-रूपेण वीणा ग्राहिता तद्-रूपेणैव चेतसि दर्शनं स्वारस्य-लब्धम् । देव-दत्ताम् इति कृतोपकारतायाः स्मर्यमाणत्वेन तम् अनुसन्धायैव तद्-उक्तेः ।</w:t>
      </w:r>
    </w:p>
    <w:p>
      <w:r>
        <w:rPr/>
        <w:t>॥ १.६ ॥ श्री-नारदः श्री-वेद-व्यासम् ॥ ६० ॥</w:t>
      </w:r>
    </w:p>
    <w:p>
      <w:r>
        <w:t>[61]</w:t>
      </w:r>
    </w:p>
    <w:p>
      <w:r>
        <w:rPr/>
        <w:t>अत एतद् एवम् एव व्याख्येयम् ।</w:t>
      </w:r>
    </w:p>
    <w:p>
      <w:r>
        <w:rPr>
          <w:b/>
          <w:color w:val="800080"/>
        </w:rPr>
        <w:t>त्वम् आत्मनात्मानम् अवेह्य् अमोघ-दृक्</w:t>
      </w:r>
    </w:p>
    <w:p>
      <w:r>
        <w:rPr>
          <w:b/>
          <w:color w:val="800080"/>
        </w:rPr>
        <w:t>परस्य पुंसः परमात्मनः कलाम् ।</w:t>
      </w:r>
    </w:p>
    <w:p>
      <w:r>
        <w:rPr>
          <w:b/>
          <w:color w:val="800080"/>
        </w:rPr>
        <w:t>अजं प्रजातं जगतः शिवाय तन्</w:t>
      </w:r>
    </w:p>
    <w:p>
      <w:r>
        <w:rPr>
          <w:b/>
          <w:color w:val="800080"/>
        </w:rPr>
        <w:t>महानुभावाभ्युदयोऽधिगण्यताम् ॥ [भा.पु. १.५.२१]</w:t>
      </w:r>
    </w:p>
    <w:p>
      <w:r>
        <w:rPr/>
        <w:t>हे अमोघ-दृक् त्वम् आत्मना स्वयम् आत्मानं स्वं परस्य पुंसः कलाम् अंश-भूतम् अवेहि अनुसन्धेहि । पुनश् च जगतः शिवायाधुनैव श्री-कृष्ण-रूपेण यश् चाजोऽपि प्रजातस् तम् अवेहि । तद् एतद् द्वयं ज्ञात्वा महानुभावस्य सर्वावतारावतारि-वृन्देभ्योऽपि दर्शित-प्रभावस्य तस्य श्री-कृष्णस्यैवाभ्युदयो लीला अधि अधिकं गण्यतां निरूप्यताम् । स्वयम् ईश्वरोऽपि भवान् निजाज्ञान-रूपां मायां न प्रकटयत्व् इति भावः ॥</w:t>
      </w:r>
    </w:p>
    <w:p>
      <w:r>
        <w:t>[62]</w:t>
      </w:r>
    </w:p>
    <w:p>
      <w:r>
        <w:rPr/>
        <w:t>अत एव पुराण-प्रादुर्भावाय श्री-व्यासं श्री-नारदेन चतुर्व्यूहात्मक-श्री-कृष्ण-मन्त्र एवोपदिष्टस् तद्-उपासकस्य सर्वोत्तमत्वं च । यथा—नमो भगवते तुभ्यम् [भा.पु. १.५.३७] इत्य् आदि स सम्यग्-दर्शनः पुमान् [भा.पु. १.५.३८] इत्य् अन्तम् । स्पष्टम् ।</w:t>
      </w:r>
    </w:p>
    <w:p>
      <w:r>
        <w:t>[63]</w:t>
      </w:r>
    </w:p>
    <w:p>
      <w:r>
        <w:rPr/>
        <w:t>अथ श्री-ब्रह्मणः—</w:t>
      </w:r>
    </w:p>
    <w:p>
      <w:r>
        <w:rPr>
          <w:b/>
          <w:color w:val="800080"/>
        </w:rPr>
        <w:t>भूमेः सुरेतर-वरूथ-विमर्दितायाः</w:t>
      </w:r>
    </w:p>
    <w:p>
      <w:r>
        <w:rPr>
          <w:b/>
          <w:color w:val="800080"/>
        </w:rPr>
        <w:t>क्लेश-व्ययाय कलया सित-कृष्ण-केशः ।</w:t>
      </w:r>
    </w:p>
    <w:p>
      <w:r>
        <w:rPr>
          <w:b/>
          <w:color w:val="800080"/>
        </w:rPr>
        <w:t>जातः करिष्यति जनानुपलक्ष्य-मार्गः</w:t>
      </w:r>
    </w:p>
    <w:p>
      <w:r>
        <w:rPr>
          <w:b/>
          <w:color w:val="800080"/>
        </w:rPr>
        <w:t>कर्माणि चात्म-महिमोपनिबन्धनानि ॥ [भा.पु. २.७.२६]</w:t>
      </w:r>
    </w:p>
    <w:p>
      <w:r>
        <w:rPr/>
        <w:t xml:space="preserve">असुर-सेना-निपीडितायाः भूमेःक्लेशम् अपहर्तुं परमात्मनोऽपि परत्वाज् जनैर् अस्माभिर् अनुपलक्ष्य-मार्गोऽपि प्रादुर्भूतः सन् कर्माणि च करिष्यति । कोऽसौ ?कलया अंशेन सित-कृष्ण-केशो यः, यत्र सित-कृष्ण-केशौ देवैर् दृष्टाव् इति शास्त्रान्तर-प्रसिद्धिः । सोऽपि यस्यांशेन स एव भगवान् स्वयम् इत्य् अर्थः । तद्-अविनाभावित्वाच् छ्री-बलदेवस्यापि ग्रहणं द्योतितम् । </w:t>
      </w:r>
    </w:p>
    <w:p>
      <w:r>
        <w:rPr/>
        <w:t>ननु पुरुषाद् अपि परोऽसौ भगवान् कथं भू-भारावतारण-मात्रार्थं स्वयम् अवतारिष्यति ? इत्य् आशङ्क्याह—आत्मनो महिमानः परम-माधुरी-सम्पद उपनिबध्यन्ते निज-भक्तैर् अधिकं वर्ण्यन्ते येषु तानि कर्माणि च करिष्यति । यद्यपि निजांशेनैव वा निजेच्छाभासेनैव वा भू-भार-हरणम् ईषत्-करं तथापि निज-चरणारविन्द-जीवातु-वृन्दम् आनन्दयन्न् एव लीला-कादम्बिनीर् निज-माधुरी-वर्षणाय वितरिषमाणोऽवतरिष्यतीत्य् अर्थः । एतद् एव व्यक्तीकृतं तोकेन जीव-हरणम् [भा.पु. २.७.२७] इत्य्-आदौ । इतरथा स्व-माधुरी-सम्पत्-प्रकाशनेच्छाम् अन्तरेण मधुरतरं तोकादि-भावं दधता तेन पूतनादीनां जीवन-हरणादिकं कर्म न भाव्यं न सम्भावनीयम् । तद्-अंश-तद्-इच्छाभासादि-मात्रेणैव तत्-सिद्धेर् इत्य् वाक्यार्थः ।</w:t>
      </w:r>
    </w:p>
    <w:p>
      <w:r>
        <w:rPr/>
        <w:t>तथा च, तथायं चावतारस् ते [भा.पु. १.७.२५] इत्य्-आदौ तैर् एव व्याख्यातम्—किं भू-भार-हरणं मद्-इच्छा-मात्रेण न भवति ? तत्राह—स्वानाम् इति इति । जयति जननिवास [भा.पु. १०.९०.४८] इत्य् अत्र च—इच्छा-मात्रेण निरसन-समर्थोऽपि क्रीडार्थं दोर्भिर् एवाधर्मम् अस्यन्न् इति । तद् एवम्-आदिभिः श्री-कृष्णस्यैव सर्वाद्भुतता-वर्णनाभिनिवेश-प्रपञ्चो ब्रह्मणि स्पष्ट एव । अस्तु तावत्, तद् भूरि भाग्यम् इह जन्म किम् अप्य् अटव्याम् [भा.पु. १०.१४.३४] इत्य्-आदि ॥</w:t>
      </w:r>
    </w:p>
    <w:p>
      <w:r>
        <w:rPr/>
        <w:t>॥ २.७ ॥ ब्रह्मा श्री-नारदम् ॥ ६३ ॥</w:t>
      </w:r>
    </w:p>
    <w:p>
      <w:r>
        <w:t>[64]</w:t>
      </w:r>
    </w:p>
    <w:p>
      <w:r>
        <w:rPr/>
        <w:t>एवं चतुः-श्लोकी-वक्तुः श्री-भगवतोऽपि श्री-कृष्णत्वम् एव । तथा हि तत्-पूर्वस्थं वाक्यम्—</w:t>
      </w:r>
    </w:p>
    <w:p>
      <w:r>
        <w:rPr>
          <w:color w:val="0000FF"/>
        </w:rPr>
        <w:t>ददर्श तत्राखिल-सात्वतां पतिं</w:t>
      </w:r>
    </w:p>
    <w:p>
      <w:r>
        <w:rPr>
          <w:color w:val="0000FF"/>
        </w:rPr>
        <w:t>श्रियः पतिं यज्ञ-पतिं जगत्-पतिम् ।</w:t>
      </w:r>
    </w:p>
    <w:p>
      <w:r>
        <w:rPr>
          <w:color w:val="0000FF"/>
        </w:rPr>
        <w:t>सुनन्द-नन्द-प्रबलार्हणादिभिः</w:t>
      </w:r>
    </w:p>
    <w:p>
      <w:r>
        <w:rPr>
          <w:color w:val="0000FF"/>
        </w:rPr>
        <w:t>स्व-पार्षदाग्रैः परिसेवितं विभुम् ॥ [भा.पु. २.९.१४]इति ।</w:t>
      </w:r>
    </w:p>
    <w:p>
      <w:r>
        <w:rPr/>
        <w:t>व्याख्या च—अखिल-सात्वतां सर्वेषां सात्वतानां यादव-वीराणां पतिम् ।</w:t>
      </w:r>
    </w:p>
    <w:p>
      <w:r>
        <w:rPr>
          <w:color w:val="0000FF"/>
        </w:rPr>
        <w:t xml:space="preserve">श्रियः पतिर् यज्ञ-पतिः प्रजा-पतिर् </w:t>
      </w:r>
    </w:p>
    <w:p>
      <w:r>
        <w:rPr>
          <w:color w:val="0000FF"/>
        </w:rPr>
        <w:t>धियां पतिर् लोक-पतिर् धरा-पतिः ।</w:t>
      </w:r>
    </w:p>
    <w:p>
      <w:r>
        <w:rPr>
          <w:color w:val="0000FF"/>
        </w:rPr>
        <w:t xml:space="preserve">पतिर् गतिश् चान्धक-वृष्णि-सात्वतां </w:t>
      </w:r>
    </w:p>
    <w:p>
      <w:r>
        <w:rPr>
          <w:color w:val="0000FF"/>
        </w:rPr>
        <w:t xml:space="preserve">प्रसीदतां मे भगवान् सतां पतिः ॥ [भा.पु. २.४.२०] </w:t>
      </w:r>
    </w:p>
    <w:p>
      <w:r>
        <w:rPr/>
        <w:t xml:space="preserve"> इत्य् एतद्-वाक्य-संवादि-तत्त्वात् ।</w:t>
      </w:r>
    </w:p>
    <w:p>
      <w:r>
        <w:rPr>
          <w:color w:val="0000FF"/>
        </w:rPr>
        <w:t>पुरा मया प्रोक्तम् अजाय नाभ्ये</w:t>
      </w:r>
    </w:p>
    <w:p>
      <w:r>
        <w:rPr>
          <w:color w:val="0000FF"/>
        </w:rPr>
        <w:t>पद्मे निषण्णाय ममादि-सर्गे ।</w:t>
      </w:r>
    </w:p>
    <w:p>
      <w:r>
        <w:rPr>
          <w:color w:val="0000FF"/>
        </w:rPr>
        <w:t>ज्ञानं परं मन्-महिमावभासं</w:t>
      </w:r>
    </w:p>
    <w:p>
      <w:r>
        <w:rPr>
          <w:color w:val="0000FF"/>
        </w:rPr>
        <w:t xml:space="preserve">यत् सूरयो भागवतं वदन्ति ॥ [भा.पु. ३.४.१३] </w:t>
      </w:r>
    </w:p>
    <w:p>
      <w:r>
        <w:rPr/>
        <w:t>इति तृतीये उद्धवं प्रति श्री-कृष्ण-वाक्यानुसारेण च ।</w:t>
      </w:r>
    </w:p>
    <w:p>
      <w:r>
        <w:rPr>
          <w:color w:val="0000FF"/>
        </w:rPr>
        <w:t>यो ब्रह्माणं विदधाति पूर्वं</w:t>
      </w:r>
    </w:p>
    <w:p>
      <w:r>
        <w:rPr>
          <w:color w:val="0000FF"/>
        </w:rPr>
        <w:t>यो विद्यास्तस्मै गापायति स्म कृष्णः ।</w:t>
      </w:r>
    </w:p>
    <w:p>
      <w:r>
        <w:rPr>
          <w:color w:val="0000FF"/>
        </w:rPr>
        <w:t>तं ह दैवमात्म-बुद्धि-प्रकाशं</w:t>
      </w:r>
    </w:p>
    <w:p>
      <w:r>
        <w:rPr>
          <w:color w:val="0000FF"/>
        </w:rPr>
        <w:t>मुमुक्षुर्वै शरणम् अमुं व्रजेत ॥ [गो.ता.उ. १.२२]</w:t>
      </w:r>
    </w:p>
    <w:p>
      <w:r>
        <w:rPr/>
        <w:t>इति श्री-गोपाल-तापन्य्-अनुसारेण च तस्यैवोपदेष्टृत्व-श्रुतेः । तद् उ होवाच ब्राह्मणोऽसाव् अनवरतं मे ध्यातः स्तुतः परार्धान्ते सोऽबुध्यत । गोप-वेशो मे पुरुषः पुरस्ताद् आविर्बभूव [गो.ता.उ. १.२५] इति श्री-गोपाल-तापन्य्-अनुसारेण क्वचित् कल्पे श्री-गोपाल-रूपेण सृष्ट्य्-आदाव् इत्थम् एव ब्रह्मणे दर्शित-निज-रूपत्वात्, तद्-धाम्ना महा-वैकुण्ठत्वेन साधयिष्यमाणत्वाच् च । तथा च ब्रह्म-संहितायाम्—</w:t>
      </w:r>
    </w:p>
    <w:p>
      <w:r>
        <w:rPr>
          <w:color w:val="0000FF"/>
        </w:rPr>
        <w:t>तत्र ब्रह्माभवद् भूयश् चतुर्वेदी चतुर्मुखः ।</w:t>
      </w:r>
    </w:p>
    <w:p>
      <w:r>
        <w:rPr>
          <w:color w:val="0000FF"/>
        </w:rPr>
        <w:t>सञ्जातो भगवच्-छक्त्या तत् कालं किल चोदितः ॥</w:t>
      </w:r>
    </w:p>
    <w:p>
      <w:r>
        <w:rPr>
          <w:color w:val="0000FF"/>
        </w:rPr>
        <w:t>सिसृक्षायां मतिं चक्रे पूर्व-संस्कार-संस्कृतः ।</w:t>
      </w:r>
    </w:p>
    <w:p>
      <w:r>
        <w:rPr>
          <w:color w:val="0000FF"/>
        </w:rPr>
        <w:t>ददर्श केवलं ध्वान्तं नान्यत् किम् अपि सर्वतः ॥</w:t>
      </w:r>
    </w:p>
    <w:p>
      <w:r>
        <w:rPr>
          <w:color w:val="0000FF"/>
        </w:rPr>
        <w:t>उवाच पुरतस् तस्मै तस्य दिव्या सरस्वती ।</w:t>
      </w:r>
    </w:p>
    <w:p>
      <w:r>
        <w:rPr>
          <w:color w:val="0000FF"/>
        </w:rPr>
        <w:t>कामः कृष्णाय गोविन्द ङे गोपी-जन इत्य् अपि ।</w:t>
      </w:r>
    </w:p>
    <w:p>
      <w:r>
        <w:rPr>
          <w:color w:val="0000FF"/>
        </w:rPr>
        <w:t>वल्लभाय प्रिया वह्नेर् मन्त्रम् ते दास्यति प्रियम् ॥</w:t>
      </w:r>
    </w:p>
    <w:p>
      <w:r>
        <w:rPr>
          <w:color w:val="0000FF"/>
        </w:rPr>
        <w:t>तपस् त्वं तप एतेन तव सिद्धिर् भविष्यति ।</w:t>
      </w:r>
    </w:p>
    <w:p>
      <w:r>
        <w:rPr>
          <w:color w:val="0000FF"/>
        </w:rPr>
        <w:t>अथ तेपे स सुचिरं प्रीणन् गोविन्दम् अव्ययम् ॥ [ब्र.सं. ५.२२-२५] इत्य् आदि ।</w:t>
      </w:r>
    </w:p>
    <w:p>
      <w:r>
        <w:rPr>
          <w:color w:val="0000FF"/>
        </w:rPr>
        <w:t>सुनन्द प्रबलार्हणादिभिः [भा.पु. २.९.१४] इत्य् अत्र तु द्वारकायां प्राकट्यावसरे श्रुत-सुनन्द-नन्दादि-साहचर्येण प्रबलादयोऽपि ज्ञेयाः । यथोक्तं प्रथमे सुनन्द-नन्द-शीर्षण्या ये चान्ये सात्वतर्षभाः [भा.पु. १.१४.३२] इति ।</w:t>
      </w:r>
    </w:p>
    <w:p>
      <w:r>
        <w:rPr/>
        <w:t xml:space="preserve"> [अ रेअद्स् इन्स्तेअद् ओफ़् अबोवे] श्री-कृष्णत्वेनैव दर्शितत्वात् तस्य च अहम् एवासम् एवाग्रे [भा.पु. २.९.३२] इत्य् उक्तेस् तस्मिन्न् एव तात्पर्यं स्पष्टम् [एन्द् अ] । </w:t>
      </w:r>
    </w:p>
    <w:p>
      <w:r>
        <w:rPr/>
        <w:t>किं बहुना, नानावतारावतारिष्व् अपि सत्सु महा-पुराण-प्रारम्भ एव श्री-शौनकादीनां श्री-कृष्णे तात्पर्यम् । अत्र पूर्वे सामान्यतोऽस्माभिर् एकान्त-श्रेयस्त्वेन सर्व-शास्त्र-सारत्वेन आत्मसु प्रसाद-हेतुत्वेन च यत् पृष्टं, तद् एतद् एवास्माकं भाति यत् श्री-कृष्णस्य लीला-वर्णनम् इत्य् अभिप्रेत्याहुः ।</w:t>
      </w:r>
    </w:p>
    <w:p>
      <w:r>
        <w:rPr>
          <w:b/>
          <w:color w:val="800080"/>
        </w:rPr>
        <w:t>सूत जानासि भद्रं ते भगवान् सात्वतां पतिः ।</w:t>
      </w:r>
    </w:p>
    <w:p>
      <w:r>
        <w:rPr>
          <w:b/>
          <w:color w:val="800080"/>
        </w:rPr>
        <w:t>देवक्यां वसुदेवस्य जातो यस्य चिकीर्षया ॥ [भा.पु. १.१.१२]</w:t>
      </w:r>
    </w:p>
    <w:p>
      <w:r>
        <w:rPr>
          <w:b/>
        </w:rPr>
        <w:t>भद्रं त इति श्री-कृष्ण-लीला-प्रश्न-सहोदरौत्सुक्येनाशीर्वादः । भगवान् सम्पूर्णैश्वर्यादि-युक्तः । सात्वतां सात्वतानां पतिः, नुड्-अभावे आर्षः, यादवानाम् इत्य् अर्थः । जातो जगद्-दृश्यो बभूव ।</w:t>
      </w:r>
    </w:p>
    <w:p>
      <w:r>
        <w:t>[65]</w:t>
      </w:r>
    </w:p>
    <w:p>
      <w:r>
        <w:rPr>
          <w:b/>
          <w:color w:val="800080"/>
        </w:rPr>
        <w:t>तन् नः शुष्रूषमाणानाम् अर्हस्य् अङ्गानुवर्णितुम् ।</w:t>
      </w:r>
    </w:p>
    <w:p>
      <w:r>
        <w:rPr>
          <w:b/>
          <w:color w:val="800080"/>
        </w:rPr>
        <w:t>यस्यावतारो भूतानां क्षेमाय च भवाय च ॥ [भा.पु. १.१.१३]</w:t>
      </w:r>
    </w:p>
    <w:p>
      <w:r>
        <w:rPr/>
        <w:t xml:space="preserve">टीका च—अङ्गे हे सूत ! तन् नो अनुवर्णयितुम् अर्हसि, सामान्यतस् तावद् यस्यावतार-मात्रं क्षेमाय पालनाय भवाय समृद्धये च इति । </w:t>
      </w:r>
    </w:p>
    <w:p>
      <w:r>
        <w:t>[66]</w:t>
      </w:r>
    </w:p>
    <w:p>
      <w:r>
        <w:rPr/>
        <w:t>तत्-प्रभावम् अनुवर्णयन्तस् तद्-यशः-श्रवणौत्सुक्यम् आविष्कुर्वन्ति ।</w:t>
      </w:r>
    </w:p>
    <w:p>
      <w:r>
        <w:rPr>
          <w:b/>
          <w:color w:val="800080"/>
        </w:rPr>
        <w:t>आपन्नः संसृतिं घोरां यन्-नाम विवशो गृणन् ।</w:t>
      </w:r>
    </w:p>
    <w:p>
      <w:r>
        <w:rPr>
          <w:b/>
          <w:color w:val="800080"/>
        </w:rPr>
        <w:t>ततः सद्यो विमुच्येत यद् बिभेति स्वयं भयम् ॥ [भा.पु. १.१.१४]</w:t>
      </w:r>
    </w:p>
    <w:p>
      <w:r>
        <w:rPr/>
        <w:t xml:space="preserve">विवशोऽपि विशेषेण पराधीनः सन्न् अपि, यस्य श्री-कृष्णस्य नाम तस्यावतारित्वाद् अवतार-नाम्नाम् अपि तत्रैव पर्यवसानात् । अत एव साक्षात् श्री-कृष्णाद् अपि तत्-तन्-नाम-प्रवृत्ति-प्रकारान्तरेण श्रूयते श्री-विष्णु-पुराणे—तत्र त्व् अखिलानाम् एव भगवन्-नाम्नां कारणान्य् अभवन्न् [वि.पु. ४.१५.७] इति हि तदीयं गद्यम् । तद् इदं च वासुदेव-दामोदर-गोविन्द-केशवादि-नामवज् ज्ञेयम् । ततः संसृतेः । तत्र हेतुः—यद् यतो भयम् अपि स्वयं बिभेति । </w:t>
      </w:r>
    </w:p>
    <w:p>
      <w:r>
        <w:t>[67]</w:t>
      </w:r>
    </w:p>
    <w:p>
      <w:r>
        <w:rPr/>
        <w:t>किं च—</w:t>
      </w:r>
    </w:p>
    <w:p>
      <w:r>
        <w:rPr>
          <w:b/>
          <w:color w:val="800080"/>
        </w:rPr>
        <w:t>यत्-पाद-संश्रयाः सूत मुनयः प्रशमायनाः</w:t>
      </w:r>
    </w:p>
    <w:p>
      <w:r>
        <w:rPr>
          <w:b/>
          <w:color w:val="800080"/>
        </w:rPr>
        <w:t>सद्यः पुनन्त्य् उपस्पृष्टाः स्वर्धुन्य्-आपोऽनुसेवया ॥ [भा.पु. १.१.१५]</w:t>
      </w:r>
    </w:p>
    <w:p>
      <w:r>
        <w:rPr>
          <w:b/>
        </w:rPr>
        <w:t>यस्य श्री-कृष्णस्य पादौ संश्रयौ येषाम् । अत एव प्रशमायनाः शमो भगवन्-निष्ठ-बुद्धिता, शमो मन्-निष्ठता बुद्धेः [भा.पु. ११.१९.३६] इति स्वयं श्री-भगवद्-वाक्यात् । स एव प्रकृष्टः शमः प्र-शमः, साक्षात्-पूर्ण-भगवत्-श्री-कृष्ण-सम्बन्धित्वात् । प्रशम एवायनं वर्त्म आश्रयो वा येषां, ते श्री-कृष्ण-लीला-रसाकृष्ट-चित्ता मुनयः श्री-शुकदेवादयः । उपस्पृष्टाः सन्निधि-मात्रेण सेविताः सद्यः पुनन्ति स-वासन-पापेभ्यः शोधयन्ति । स्वर्धुनी गङ्गा तस्या आपस् तु—</w:t>
      </w:r>
    </w:p>
    <w:p>
      <w:r>
        <w:rPr>
          <w:color w:val="0000FF"/>
        </w:rPr>
        <w:t>योऽसौ निरञ्जनो देवश् चित्-स्वरूपो जनार्दनः ।</w:t>
      </w:r>
    </w:p>
    <w:p>
      <w:r>
        <w:rPr>
          <w:color w:val="0000FF"/>
        </w:rPr>
        <w:t>स एव द्रव-रूपेण गङ्गाम्भो नात्र संशयः ॥ इति ।</w:t>
      </w:r>
    </w:p>
    <w:p>
      <w:r>
        <w:rPr/>
        <w:t>स्वयं तथाविध-रूपापि साक्षाच् छ्री-वामन-देव-चरणान् निःसृता आपोऽनुसेवया साक्षात् सेवाभ्यासेनैव तथा शोधयन्ति, न सन्निधि-मात्रेण सेवया । साक्षात् सेवयापि न सद्य इति तस्या अपि श्री-कृष्णाश्रितानाम् उत्कर्षात् तस्योत्कर्षः । एवम् एव ततस् तद्-यशसोऽप्य् आधिक्यं वर्ण्यते—तीर्थं चक्रे नृपोनं यद् अजनि यदुषु स्वः-सरित्-पाद-शौचम् [भा.पु. १०.९०.४७] इति । टीका च—इतः पूर्वं स्वः-सरिद् एव सर्वतोऽधिकं तीर्थम् इत्य् आसीत्, इदानीं यदुषु यद् अजनि जातं तीर्थं श्री-कृष्ण-कीर्ति-रूपं एतत् स्वः-सरिद्-रूपं पाद-शौचं तीर्थम् ऊनम् अल्पं चक्रे इत्य् एषा ॥</w:t>
      </w:r>
    </w:p>
    <w:p>
      <w:r>
        <w:t>[68]</w:t>
      </w:r>
    </w:p>
    <w:p>
      <w:r>
        <w:rPr/>
        <w:t>एतस्य दशम-स्कन्ध-पद्यस्यैव संवादितां व्यनक्ति ।</w:t>
      </w:r>
    </w:p>
    <w:p>
      <w:r>
        <w:rPr>
          <w:b/>
          <w:color w:val="800080"/>
        </w:rPr>
        <w:t>को वा भगवतस् तस्य पुण्य-श्लोकेड्य-कर्मणः ।</w:t>
      </w:r>
    </w:p>
    <w:p>
      <w:r>
        <w:rPr>
          <w:b/>
          <w:color w:val="800080"/>
        </w:rPr>
        <w:t>शुद्धि-कामो न शृणुयाद् यशः कलि-मलापहम् ॥ [भा.पु. १.१.१६]</w:t>
      </w:r>
    </w:p>
    <w:p>
      <w:r>
        <w:rPr/>
        <w:t>शुद्धि-कामोऽपि । यतः कलि-युगस्यापि मलापहम् ॥</w:t>
      </w:r>
    </w:p>
    <w:p>
      <w:r>
        <w:t>[69]</w:t>
      </w:r>
    </w:p>
    <w:p>
      <w:r>
        <w:rPr/>
        <w:t>यस्माद् एवं तस्मात्—</w:t>
      </w:r>
    </w:p>
    <w:p>
      <w:r>
        <w:rPr>
          <w:b/>
          <w:color w:val="800080"/>
        </w:rPr>
        <w:t>तस्य कर्माण्य् उदाराणि परिगीतानि सूरिभिः ।</w:t>
      </w:r>
    </w:p>
    <w:p>
      <w:r>
        <w:rPr>
          <w:b/>
          <w:color w:val="800080"/>
        </w:rPr>
        <w:t>ब्रूहि नः श्रद्दधानानां लीलया दधतः कलाः ॥ [भा.पु. १.१.१७]</w:t>
      </w:r>
    </w:p>
    <w:p>
      <w:r>
        <w:rPr>
          <w:b/>
        </w:rPr>
        <w:t xml:space="preserve">उदाराणि परमानन्द-दातॄणि जन्मादीनि स्वयं परिपूर्णस्य लीलया अन्या अपि कलाः पुरुषादि-लक्षणा दधतस् तत्-तद्-अंशान् अप्य् आदाय तस्यावतीर्णस्य सत इत्य् अर्थः । </w:t>
      </w:r>
    </w:p>
    <w:p>
      <w:r>
        <w:t>[70]</w:t>
      </w:r>
    </w:p>
    <w:p>
      <w:r>
        <w:rPr>
          <w:b/>
          <w:color w:val="800080"/>
        </w:rPr>
        <w:t>अथाख्याहि हरेर् धीमन्न् अवतार-कथाः शुभाः ।</w:t>
      </w:r>
    </w:p>
    <w:p>
      <w:r>
        <w:rPr>
          <w:b/>
          <w:color w:val="800080"/>
        </w:rPr>
        <w:t>ईला विदधतः स्वैरम् ईश्वरस्यात्म-मायया ॥ [भा.पु. १.१.१८]</w:t>
      </w:r>
    </w:p>
    <w:p>
      <w:r>
        <w:rPr/>
        <w:t xml:space="preserve">श्री कृष्णस्य तावन्मुख्यत्वेन कथय । अथ तद्-अनन्तरम् आनुषङ्गिकतयैवेत्य् अर्थः । हरेः श्री-कृष्णस्य प्रकरण-बलात् । अवताराः पुरुषावतारा गुणावतारा लीलावताराश् च । तेषां कथा लीलाः सृष्ट्य्-आदि-कर्म-रूपा भू-भार-हरणादि-रूपाश् च । </w:t>
      </w:r>
    </w:p>
    <w:p>
      <w:r>
        <w:t>[71]</w:t>
      </w:r>
    </w:p>
    <w:p>
      <w:r>
        <w:rPr/>
        <w:t>औत्सुक्येन पुनर् अपि तच्-चरितान्य् एव श्रोतुम् इच्छन्तस् तत्रात्मनस् तृप्त्य्-अभावम् आवेदयन्ति—</w:t>
      </w:r>
    </w:p>
    <w:p>
      <w:r>
        <w:rPr>
          <w:b/>
          <w:color w:val="800080"/>
        </w:rPr>
        <w:t>वयं तु न वितृप्याम उत्तम-श्लोक-विक्रमे ।</w:t>
      </w:r>
    </w:p>
    <w:p>
      <w:r>
        <w:rPr>
          <w:b/>
          <w:color w:val="800080"/>
        </w:rPr>
        <w:t>यच्-छृण्वतां रस-ज्ञानां स्वादु स्वादु पदे पदे ॥ [भा.पु. १.१.१९]</w:t>
      </w:r>
    </w:p>
    <w:p>
      <w:r>
        <w:rPr/>
        <w:t>योग-यागादिषु तृप्ताः स्मः । भगवद्-विक्रम-मात्रे तु न तृप्याम एव, तत्रापितीर्थं चक्रे नृपोनम् [भा.पु. १०.९०.४७] इत्य्-आद्य्-उक्त-लक्षणस्य सर्वतोऽप्य् उत्तमश्लोकस्य विक्रमे विशेषेण न तृप्यामः । अलम् इति न मन्यामहे । तत्र हेतुः—यद् विक्रमं शृण्वताम् । यद् वा अन्ये तृप्यन्तु नाम, वयं तु नेति तु-शब्दस्यान्वयः ।</w:t>
      </w:r>
    </w:p>
    <w:p>
      <w:r>
        <w:t>[72]</w:t>
      </w:r>
    </w:p>
    <w:p>
      <w:r>
        <w:rPr>
          <w:b/>
          <w:color w:val="800080"/>
        </w:rPr>
        <w:t>कृतवान् किल कर्माणि सह रामेण केशवः ।</w:t>
      </w:r>
    </w:p>
    <w:p>
      <w:r>
        <w:rPr>
          <w:b/>
          <w:color w:val="800080"/>
        </w:rPr>
        <w:t>अतिमर्त्यानि भगवान् गूढः कपट-मानुषः ॥ [भा.पु. १.१.२०]</w:t>
      </w:r>
    </w:p>
    <w:p>
      <w:r>
        <w:rPr/>
        <w:t xml:space="preserve">टीका च—अतः श्री-कृष्ण-चरितानि कथयेत्य् आशयेनाहुः कृतवान् इति । अतिमर्त्यानि मर्त्यान् अतिक्रान्तानि गोवर्धनोद्धरणादीनि । मनुष्येष्व् असम्भावितानीत्य् अर्थः इत्य् एषा । </w:t>
      </w:r>
    </w:p>
    <w:p>
      <w:r>
        <w:rPr/>
        <w:t>ननु कथं मानुषः सन्न् अतिमर्त्यानि कृतवान् ? तत्राह—कपट-मानुषः । पार्थिव-देह-विशेष एव मानुष-शब्दः प्रतीतिः । तस्मात् कपटेनैवासौ तथा भातीत्य् अर्थः । वस्तुतस् तु नराकृतेर् एव पर-ब्रह्मत्वेनासत्य् अपि प्रसिद्ध-मानुषत्वे नराकृति-नर-लीलात्वेन लब्धम् अप्रसिद्ध-मानुषत्वम् अस्त्य् एव । तत् पुनर् ऐश्वर्याव्याघातकत्वान् न प्रत्याख्यायत इति भावः । अत एव स्यमन्तकाहरणे पुरुषं प्राकृतं मत्वा [भा.पु. १०.५३.२२] इत्य् अनेन जाम्बवतोऽन्यथा-ज्ञान-व्यञ्जकेन वाक्येन तस्य प्राकृतत्वं निषिध्य पुरुषत्वं स्थाप्यते । एवं माया-मनुष्यस्य वदस्व विद्वन् [भा.पु. १०.१.७] इत्य् आदिष्व् अपि ज्ञेयम् । यस्मात् कपट-मानुषस् तस्माद् एव गूढः, स्वतस् तु तद्-रूपतयैव भगवान् इति ॥</w:t>
      </w:r>
    </w:p>
    <w:p>
      <w:r>
        <w:rPr/>
        <w:t>॥ १.१ ॥ श्री-शौनकः ॥ ६४-७२ ॥</w:t>
      </w:r>
    </w:p>
    <w:p>
      <w:r>
        <w:t>[73]</w:t>
      </w:r>
    </w:p>
    <w:p>
      <w:r>
        <w:rPr/>
        <w:t>अथ श्री-सूतस्यापि इति सम्प्रश्न-संहृष्टः [भा।पु। १।२।१] इत्य्-आद्य्-अनन्तरं नारायणं नमस्कृत्य [भा।पु। १।२।२] इत्य्-आद्य्-अन्ते पुराणम् उपक्रम्यैवाह—</w:t>
      </w:r>
    </w:p>
    <w:p>
      <w:r>
        <w:rPr>
          <w:b/>
          <w:color w:val="800080"/>
        </w:rPr>
        <w:t>मुनयः साधु पृष्टोऽहं भवद्भिर् लोक-मङ्गलम् ।</w:t>
      </w:r>
    </w:p>
    <w:p>
      <w:r>
        <w:rPr>
          <w:b/>
          <w:color w:val="800080"/>
        </w:rPr>
        <w:t>यत् कृतः कृष्ण-सम्प्रश्नो येनात्मा सुप्रसीदति ॥ [भा.पु. १.२.५]</w:t>
      </w:r>
    </w:p>
    <w:p>
      <w:r>
        <w:rPr/>
        <w:t>टीका च—तेषां वचः प्रतिपूज्य [१.२.१] इति यद् उक्तं तत् प्रतिपूजनं करोति । हे मुनयः ! साधु यथा भवति तथाहं पृष्टः । यतो लोकानां मङ्गलम् एतत् । यतः कृष्ण-विषयः संप्रश्नः कृतः । सर्व-शास्त्रार्थ-सारोद्धार-प्रश्नस्यापि कृष्णे पर्यवसानाद् एवम् उक्तम् । इत्य् एषा ।</w:t>
      </w:r>
    </w:p>
    <w:p>
      <w:r>
        <w:rPr/>
        <w:t xml:space="preserve">अत एवोत्तरेष्व् अपि पद्येषु अधोक्षज-वासुदेव-सात्वतां-पति-कृष्ण-शब्दास् तत्-प्राधान्य-विवक्षयैव पठिताः । अत्र श्रेयः-प्रश्नस्याप्य् उत्तरं लोक-मङ्गलम् इत्य् अनेनैव तावद् दत्तं भवति । तथात्म-सुप्रसाद-हेतोश् च येनात्मा सुप्रसीदति इत्य् अनेन । </w:t>
      </w:r>
    </w:p>
    <w:p>
      <w:r>
        <w:rPr/>
        <w:t>॥ १.२ ॥ श्री-सूतः ॥ ७३ ॥</w:t>
      </w:r>
    </w:p>
    <w:p>
      <w:r>
        <w:t>[74]</w:t>
      </w:r>
    </w:p>
    <w:p>
      <w:r>
        <w:rPr/>
        <w:t xml:space="preserve">तद् एवं श्रोतृ-वक्तॄणाम् ऐकमत्येन च तात्पर्यं सिद्धम् । </w:t>
      </w:r>
    </w:p>
    <w:p>
      <w:r>
        <w:rPr/>
        <w:t>अथ श्रुति-लिङ्गादिभिः षड्भिर् अपि प्रमाणैः स एव प्रमीयते । तत्र निरपेक्ष-रवा श्रुतिर् दर्शितैव कृष्णस् तु भगवान् स्वयम् इत्य् अत्र । अथ श्रुति-सामर्थ्य-रूपं लिङ्गं च—</w:t>
      </w:r>
    </w:p>
    <w:p>
      <w:r>
        <w:rPr>
          <w:color w:val="0000FF"/>
        </w:rPr>
        <w:t xml:space="preserve">तावत् सर्वे वत्स-पालाः </w:t>
      </w:r>
    </w:p>
    <w:p>
      <w:r>
        <w:rPr>
          <w:color w:val="0000FF"/>
        </w:rPr>
        <w:t>पश्यतोऽजस्य तत्-क्षणात् ।</w:t>
      </w:r>
    </w:p>
    <w:p>
      <w:r>
        <w:rPr>
          <w:color w:val="0000FF"/>
        </w:rPr>
        <w:t xml:space="preserve">व्यदृश्यन्त घन-श्यामाः </w:t>
      </w:r>
    </w:p>
    <w:p>
      <w:r>
        <w:rPr>
          <w:color w:val="0000FF"/>
        </w:rPr>
        <w:t>पीत-कौशेय-वाससः ॥ [भा.पु. १०.१३.४६] इत्य्-आदौ ज्ञेयम् ।</w:t>
      </w:r>
    </w:p>
    <w:p>
      <w:r>
        <w:rPr/>
        <w:t xml:space="preserve">किन्त्व् अन्यत्र बर्हिर् देव-सदनं दामि [मैत्रायणी-संहिता१.१.२] इत्य् अस्य मन्त्र-रूपस्य लिङ्गस्य बलात् श्रुतिः कल्प्यते । अत्र तु कृष्णस् तु भगवान् स्वयम् इति साक्षाद् एव तद्-रूपोऽस्तीति विशेषोऽप्य् अस्ति । </w:t>
      </w:r>
    </w:p>
    <w:p>
      <w:r>
        <w:rPr/>
        <w:t>अथाकाङ्क्षा-योग्यतासत्तिमद्-अनेक-पद-विशिष्टैकार्थ्य-प्रतिपादक-शब्द-रूपं वाक्यं च यस्यां वै श्रूयमानायां [भा.पु. १.७.७] इति । अश्वाभिधानीम् आदत्ते इति ब्राह्मण-वाक्याद् अश्व-रसना-दाने विनियोगः प्रतीयते । तथात्रापि भक्ति-योगेन मनसि सम्यक् प्रणिहितेऽमले । अपश्यत् पुरुषं पूर्णं [भा.पु. १.७.६] इत्य् अत्र पूर्ण-पुरुषत्वेनोक्तस्य कृष्णत्वम् । यस्यां वै श्रूयमानायां कृष्णे परम-पूरुषे [भा.पु. १.७.७] इति वाक्याद् व्यज्यते इति ।</w:t>
      </w:r>
    </w:p>
    <w:p>
      <w:r>
        <w:rPr/>
        <w:t xml:space="preserve">तथा “आरभ्याधीत-रूपं प्रकरणं” चात्र सूत जानासि भद्रं ते [भा.पु. १.१०.१२] इत्य्-आदि-रूपम् । यथा दर्श-पौर्णमासाभ्यां यजेत इत्य् अत्र तृतीयया श्रुत्या दर्श-पौर्णमासयोः प्रकरणत्वेन प्राप्ते करणस्य चेति कर्तव्यताकाङ्क्षायां समिधो यजति इत्य्-आदिना योजना, तथा दर्श-पौर्णमासाभ्यां इत्य्-आदेर्वाक्यस्य फल-विधुरस्य फलाकाङ्क्षायां अग्निष्टोमेन स्वर्ग-कामो यजेतैति तद् आरभ्य प्रकरणार्थारब्धेन स्वर्ग-काम इत्य् अनेन योजना । तथा सूत जानासि भद्रं ते इत्य् अत्र श्रवणारम्भ एव श्री-कृष्णस्यावतारे हेतुं विज्ञातुम् इच्छद्भिः शौनक्दिभिस् तत्र परमाद्भुततां व्यज्य श्री-कृष्णस्यैव सर्वत्र ज्ञेयत्वेन योजना गम्येति तस्यैव स्वयं भगवत्त्वं व्यक्तम् । दर्शितं तच् च सर्व-श्रोतृ-वक्तॄणां तद्-ऐकमत्य-प्रकरणेनेति । </w:t>
      </w:r>
    </w:p>
    <w:p>
      <w:r>
        <w:rPr/>
        <w:t xml:space="preserve">अथ क्रम-वर्तिनां पदार्थानां क्रम-वर्तिभिः पदार्थैः यथा-क्रम-सम्बन्ध-रूपं स्थानं चात्र सूत जानासि भद्रं ते इत्य् आदाव् एव ज्ञेयम् । यथा दर्श-पौर्णमास-प्रकरणे कानिचित् कर्माणि उपांशु-याग-प्रभृतीनि दब्धिर् असि इत्य्-आदयः केचन मन्त्राश् च समाम्नायन्ते । तत्र यस्य क्रमेण यो मन्त्रः समाम्नातस्, तेनैव तस्य च सम्बन्धः । तथा मुनयः साधु पृष्टोऽहं भवद्भिर् लोक-मङ्गलम् । यत्-कृतं कृष्ण-सम्प्रश्नः [१.२.५] इत्य् अत्र कृष्ण-शब्दस्य प्रथम-प्रश्नोत्तर-गतत्वेन पठितस्य देवकी-जात-वाचकत्वम् एव लभ्यते । </w:t>
      </w:r>
    </w:p>
    <w:p>
      <w:r>
        <w:rPr/>
        <w:t>अथ नामादिना तुल्यताख्यान-रूपा समाख्या च जगृहे पौरुषं रूपं भगवान् [१.३.१] इत्य् अस्य एते चांश-कलाः पुंसः कृष्णस् तु भगवान् स्वयम् [१.३.२८] इत्य् अत्र पर्यवसानम् इत्य् एवं ज्ञेयम् । यथाध्वर-संज्ञानां मन्त्राणाम् अग्निर् यज्ञं नयतु प्रजानन् इत्य् आदीनां आध्वर्य-संज्ञके कर्मणि नियोग इति ।</w:t>
      </w:r>
    </w:p>
    <w:p>
      <w:r>
        <w:rPr/>
        <w:t xml:space="preserve">किं च, एतस्याम् अष्टादश-साहस्र्यां संहितायां श्री-कृष्णस्यैवाभ्यास-बाहुल्यं दृश्यते । तत्र प्रथम-दशमैकादशेष्व् अतिविस्तरेणैव । द्वितीये श्री-ब्रह्म-नारद-संवादे । तृतीये श्री-विदुरोद्धव-संवादे । चतुर्थे ताव् इमौ वै भगवतो हरेर् अंशाव् इहागतौ [भा.पु. ४.१.५७] इत्य्-आदौ, यच् चान्यद् अपि कृष्णस्य [भा.पु. ४.१७.६] इत्य्-आदौ च । पञ्चमे राजन् पतिर् गुरुर् अलम् [भा.पु. ५.६.१८] इत्य्-आदौ । षष्ठे मां केशवो गदया प्रातर् अव्याद् गोविन्द आसङ्गवम् आत्त-वेणुः [भा.पु. ६.८.२०] इत्य् अत्र । सप्तमे नारद-युधिष्ठिर-संवादे । अष्टमे तन्-महिम-विशेष-बीजारोप-रूपे कालनेमि-वधे तादृश-श्रीमद्-अजित-द्वारापि तस्य मुक्तिर् नाभवत्, किन्तु पुनः कंसत्वे तद्-द्वारैवेति तत्-तन्-महिम-विशेष-कथन-प्रथमाङ्गत्वात् । नवमे सर्वान्ते । द्वादशे च श्री-कृष्ण-कृष्ण-सख-वृष्ण्य्-ऋषभावनि-ध्रुग्-राजन्य-वंश-दहनानपवर्ग्य-वीर्य [भा.पु. १२.११.२५] इत्य्-आदौ । श्री-भागवतानुक्रमणिकायां च उत्तरोत्तरत्र सर्वतोऽपि भूयस्त्वेन गीयते । </w:t>
      </w:r>
    </w:p>
    <w:p>
      <w:r>
        <w:rPr/>
        <w:t>तथा च यस्याभ्यासस् तद् एव शास्त्रे प्रधानम् इत्य् आनन्दमयोऽभ्यासात् [वे.सू. ४.१.१२] इत्य् अत्र परैर् अपि समर्थितत्वाद् इहापि श्री-कृष्ण एव प्रधानं भवेद् इतीति तस्यैव मूल-भगवत्त्वं सिध्यति । यत्-प्रतिपादकत्वेनास्य शास्त्रस्य भागवतम् इत्य् आख्या । अपि च न केवलं बहुत्र सूचन-मात्रम् अत्राभ्यासनम्, अपि त्व् अर्धाद् अप्य् अधिको ग्रन्थस् तत्-प्रस्तावको दृश्यते, तत्रापि सर्वाश्चर्यतया । तस्मात् साधूक्तम् एते चांस-कलाः पुंसः कृष्णस् तु भगवान् स्वयम् [भा.पु. १.३.२८] इति ।</w:t>
      </w:r>
    </w:p>
    <w:p>
      <w:r>
        <w:rPr/>
        <w:t>तद् एवम् अस्य वचन-राजस्य सेना-सङ्ग्रहो निरूपितः । तथा तस्य प्रतिनिधि-रूपाणि वाक्यान्तराणि अपि दृश्यन्ते । यथा—</w:t>
      </w:r>
    </w:p>
    <w:p>
      <w:r>
        <w:rPr>
          <w:b/>
          <w:color w:val="800080"/>
        </w:rPr>
        <w:t>अष्टमस् तु तयोर् आसीत् स्वयम् एव हरिः किल ॥ इति [भा.पु. ९.२४.५५]</w:t>
      </w:r>
    </w:p>
    <w:p>
      <w:r>
        <w:rPr>
          <w:b/>
        </w:rPr>
        <w:t>किल-शब्देन कृष्णस् त्विति प्रसिद्धिः सूच्यते । ततो हरिर् अत्र भगवान् एव । यथोक्तम्—वसुदेव-गृहे साक्षाद् भगवान् पुरुषः परः [भा.पु. १०.१.२३] इति च ।</w:t>
      </w:r>
    </w:p>
    <w:p>
      <w:r>
        <w:rPr/>
        <w:t>॥ ९.२४ ॥ श्री-शुकः ॥ ७४ ॥</w:t>
      </w:r>
    </w:p>
    <w:p>
      <w:r>
        <w:t>[75]</w:t>
      </w:r>
    </w:p>
    <w:p>
      <w:r>
        <w:rPr/>
        <w:t xml:space="preserve">यथा वा—अहो भाग्यम् अहो भाग्यम् इत्य् आदि [भा.पु. १०.१४.३२] ब्रह्मत्वेनैव बृहत्तमत्वे लब्धेऽपि पूर्णम् इत्य् अधिकं विशेषणम् अत्रोपजीव्यते ॥ </w:t>
      </w:r>
    </w:p>
    <w:p>
      <w:r>
        <w:rPr/>
        <w:t>॥ १०.१४ ॥ श्री-ब्रह्मा भगवन्तम् ॥ ७५ ॥</w:t>
      </w:r>
    </w:p>
    <w:p>
      <w:r>
        <w:t>[76]</w:t>
      </w:r>
    </w:p>
    <w:p>
      <w:r>
        <w:rPr/>
        <w:t>अतएव—</w:t>
      </w:r>
    </w:p>
    <w:p>
      <w:r>
        <w:rPr>
          <w:b/>
          <w:color w:val="800080"/>
        </w:rPr>
        <w:t>स्वयं त्व् असाम्यातिशयस् त्र्यधीशः</w:t>
      </w:r>
    </w:p>
    <w:p>
      <w:r>
        <w:rPr>
          <w:b/>
          <w:color w:val="800080"/>
        </w:rPr>
        <w:t>स्वाराज्य-लक्ष्म्य्-आप्त-समस्त-कामः ।</w:t>
      </w:r>
    </w:p>
    <w:p>
      <w:r>
        <w:rPr>
          <w:b/>
          <w:color w:val="800080"/>
        </w:rPr>
        <w:t>बलिं हरद्भिश् चिर-लोक-पालैः</w:t>
      </w:r>
    </w:p>
    <w:p>
      <w:r>
        <w:rPr>
          <w:b/>
          <w:color w:val="800080"/>
        </w:rPr>
        <w:t xml:space="preserve">किरीट-कोटीडित-पाद-पीठः ॥ [भा.पु. ३.२.२१] </w:t>
      </w:r>
    </w:p>
    <w:p>
      <w:r>
        <w:rPr/>
        <w:t>न साम्यातिशयौ यस्य, यम् अपेक्ष्यान्यस्य साम्यम् अतिशयश् च नास्तीत्य् अर्थः । तत्र हेतवः—त्र्य्-अधीशस् त्रिषु सङ्कर्षण-प्रद्युम्नानिरुद्धेष्व् अप्य् अधीशः, सर्वांशित्वात्। अत एव स्वाराज्य-लक्ष्म्या सर्वाधिक-परमानन्द-रूप-सम्पत्त्यैव प्राप्त-समस्त-भोगः । बलिं तद्-इच्छानुसरण-रूपम् अर्हणं हरद्भिः समर्पयद्भिश् चिरैर् लोक-पालैः, भगवद्-दृष्ट्य्-अपेक्षया ब्रह्मादयस् तावद् अचिर-लोक-पालाः, अन् इत्यत्वात् । ततश् च चिर-कालीनैर् लोक-पालैर् अनन्त-ब्रह्माण्डान्तर्यामि-पुरुषैः किरीट-कोटि-द्वारा ईडितं स्तुतं पाद-पीठं यस्य सः,  अत्यन्त-तिरस्कृत-वाच्य-ध्वनिना परम-श्रेष्ठ इत्य् अर्थः । समस्त-पाठेऽपि स एवार्थः । श्री-कृष्ण इति प्रकरण-लब्धं विशेष्य-पदम् । अत्र स्वयं तु स्वयम् एव तथा तथाविध इति, कृष्णस् तु भगवान् स्वयमितिवत् स्वयं भगवत्ताम् एव व्यनक्ति ।</w:t>
      </w:r>
    </w:p>
    <w:p>
      <w:r>
        <w:rPr/>
        <w:t>॥ ३.२ ॥ श्रीमद्-उद्धवो विदुरम् ॥ ७६ ॥</w:t>
      </w:r>
    </w:p>
    <w:p>
      <w:r>
        <w:t>[77]</w:t>
      </w:r>
    </w:p>
    <w:p>
      <w:r>
        <w:rPr/>
        <w:t>तद् एतत् पूर्णत्वं दृष्टान्त-द्वारापि दर्शितम् अस्ति ।</w:t>
      </w:r>
    </w:p>
    <w:p>
      <w:r>
        <w:rPr>
          <w:b/>
          <w:color w:val="800080"/>
        </w:rPr>
        <w:t>देवक्यां देव-रूपिण्यां विष्णुः सर्व-गुहा-शयः ।</w:t>
      </w:r>
    </w:p>
    <w:p>
      <w:r>
        <w:rPr>
          <w:b/>
          <w:color w:val="800080"/>
        </w:rPr>
        <w:t>आविरासीद् यथा प्राच्यां दिशीन्दुर् इव पुष्कलः ॥ [भा.पु. १०.३.८]</w:t>
      </w:r>
    </w:p>
    <w:p>
      <w:r>
        <w:rPr>
          <w:b/>
        </w:rPr>
        <w:t>यथा यथावत्, स्व-स्वरूपेणैवेत्य् अर्थः ॥</w:t>
      </w:r>
    </w:p>
    <w:p>
      <w:r>
        <w:rPr/>
        <w:t>॥ १०.३ ॥ श्री-शुकः ॥ ७७ ॥</w:t>
      </w:r>
    </w:p>
    <w:p>
      <w:r>
        <w:t>[78]</w:t>
      </w:r>
    </w:p>
    <w:p>
      <w:r>
        <w:rPr/>
        <w:t>यथा च—</w:t>
      </w:r>
    </w:p>
    <w:p>
      <w:r>
        <w:rPr>
          <w:b/>
          <w:color w:val="800080"/>
        </w:rPr>
        <w:t>अखण्ड-मण्डलो व्योम्नि रराजोडु-गणैः शशी ।</w:t>
      </w:r>
    </w:p>
    <w:p>
      <w:r>
        <w:rPr>
          <w:b/>
          <w:color w:val="800080"/>
        </w:rPr>
        <w:t>यथा यदु-पतिः कृष्णो वृष्णि-चक्रावृतो भुवि ॥ [भा.पु. १०.२०.४४]</w:t>
      </w:r>
    </w:p>
    <w:p>
      <w:r>
        <w:rPr/>
        <w:t>स्पष्टम् ॥ १०.२० ॥ श्री-शुकः ॥ ७८ ॥</w:t>
      </w:r>
    </w:p>
    <w:p>
      <w:r>
        <w:t>[79]</w:t>
      </w:r>
    </w:p>
    <w:p>
      <w:r>
        <w:rPr/>
        <w:t>तथा श्री-कृष्ण-प्रतिनिधि-रूपत्वाद् अस्य महा-पुराणस्य श्री-कृष्ण एव मुख्यं तात्पर्यं इत्य् अप्य् आह—</w:t>
      </w:r>
    </w:p>
    <w:p>
      <w:r>
        <w:rPr>
          <w:b/>
          <w:color w:val="800080"/>
        </w:rPr>
        <w:t>कृष्णे स्व-धामोपगते धर्म-ज्ञानादिभिः सह ।</w:t>
      </w:r>
    </w:p>
    <w:p>
      <w:r>
        <w:rPr>
          <w:b/>
          <w:color w:val="800080"/>
        </w:rPr>
        <w:t xml:space="preserve">कलौ नष्ट-दृशाम् एष पुराणार्कोऽधुनोदितः ॥ [भा.पु. १.३.४३] </w:t>
      </w:r>
    </w:p>
    <w:p>
      <w:r>
        <w:rPr/>
        <w:t>स्पष्टम् ॥ १.३ ॥ श्री-सूतः ॥ ७९ ॥</w:t>
      </w:r>
    </w:p>
    <w:p>
      <w:r>
        <w:t>[80]</w:t>
      </w:r>
    </w:p>
    <w:p>
      <w:r>
        <w:rPr/>
        <w:t>तद् एवं श्री-कृष्णस्य स्वयं भगवत्त्वं दर्शितम् । तत् तु गति-सामान्येनापि लभ्यते । यथा महाभारते—</w:t>
      </w:r>
    </w:p>
    <w:p>
      <w:r>
        <w:rPr>
          <w:color w:val="0000FF"/>
        </w:rPr>
        <w:t xml:space="preserve">सर्वे वेदाः सर्व-विद्याः स-शास्त्राः </w:t>
      </w:r>
    </w:p>
    <w:p>
      <w:r>
        <w:rPr>
          <w:color w:val="0000FF"/>
        </w:rPr>
        <w:t xml:space="preserve">सर्वे यज्ञाः सर्व ईड्यश् च कृष्णः । </w:t>
      </w:r>
    </w:p>
    <w:p>
      <w:r>
        <w:rPr>
          <w:color w:val="0000FF"/>
        </w:rPr>
        <w:t>विदुः कृष्णं ब्राह्मणास् तत्त्वतो ये</w:t>
      </w:r>
    </w:p>
    <w:p>
      <w:r>
        <w:rPr>
          <w:color w:val="0000FF"/>
        </w:rPr>
        <w:t>तेषां राजन् सर्वाज्ञाः समाप्ताः ॥ इति ।</w:t>
      </w:r>
    </w:p>
    <w:p>
      <w:r>
        <w:rPr/>
        <w:t>अत्र सर्व-समन्वय-सिद्धेः पूर्णत्वम् एव लभ्यते । एवं श्री-भगवद्-उपनिषत्सु च—वेदैश् च सर्वैर् अहम् एव वेद्यो वेदान्त-कृद् वेद-विद् एव चाहम् [गीता १५.१५] इति, ब्रह्मणो हि प्रतिष्ठाहम् [गीता १४.२७] इत्य् आदि च । ब्रह्म-संहितायाम् [५.२९]—चिन्तामणि-प्रकर-सद्मसु कल्प-वृक्ष-लक्षावृतेषु सुरभीर् अभिपालयन्तम् इत्य् आदिकम् उपक्रम्य—</w:t>
      </w:r>
    </w:p>
    <w:p>
      <w:r>
        <w:rPr>
          <w:color w:val="0000FF"/>
        </w:rPr>
        <w:t>यस्यैक-निश्वसित-कालम् अथावलम्ब्य</w:t>
      </w:r>
    </w:p>
    <w:p>
      <w:r>
        <w:rPr>
          <w:color w:val="0000FF"/>
        </w:rPr>
        <w:t>जीवन्ति लोम-विलजा जगद्-अण्ड-नाथाः ।</w:t>
      </w:r>
    </w:p>
    <w:p>
      <w:r>
        <w:rPr>
          <w:color w:val="0000FF"/>
        </w:rPr>
        <w:t>विष्णुर् महान् स इह यस्य कला-विशेषो</w:t>
      </w:r>
    </w:p>
    <w:p>
      <w:r>
        <w:rPr>
          <w:color w:val="0000FF"/>
        </w:rPr>
        <w:t>गोविन्दम् आदि-पुरुषं तम् अहं भजामि ॥ [ब्र.सं. ५.४८] इति ।</w:t>
      </w:r>
    </w:p>
    <w:p>
      <w:r>
        <w:rPr/>
        <w:t xml:space="preserve">ननु पाद्मोत्तर-खण्डादौ सर्वावतारी पर-व्योमाधिपतिर् नारायण एवेति श्रूयते, पञ्चरात्रादौ तु वासुदेवः । न च सस कृष्ण एवेति वक्तव्यम्, तत्-तत्-स्थान-परिकर-नाम-रूपाणां भेदात् । तर्हि कथं श्री-कृष्णस्यैव सर्वावतारित्वं स्वयं-भगवत्त्वं वा ? </w:t>
      </w:r>
    </w:p>
    <w:p>
      <w:r>
        <w:rPr/>
        <w:t>तत्रोच्यते श्री-भागवतस्य सर्व-शास्त्र-चक्रवर्तित्वं प्रथम-सन्दर्भे प्रघट्टकेनैव दर्शितम् । पूर्ण-ज्ञान-प्रादुर्भावानन्तरम् एव श्री-वेद-व्यासेन तत् प्रकाशितम् इति च तत्रैव प्रसिद्धम् । स्फुटम् एव दृश्यते चास्मिन्न् अपर-शास्त्रोपमर्दकत्वम् ।</w:t>
      </w:r>
    </w:p>
    <w:p>
      <w:r>
        <w:rPr/>
        <w:t xml:space="preserve"> इत्य् अङ्गोपदिशन्त्य् एके विस्मृत्य प्राग् उदाहृतम् ।</w:t>
      </w:r>
    </w:p>
    <w:p>
      <w:r>
        <w:rPr>
          <w:color w:val="0000FF"/>
        </w:rPr>
        <w:t>मुनि-वास-निवासे किं घटेतारिष्ट-दर्शनम् ॥ [भा.पु. १०.५७.३१] इत्य्-आदौ ।</w:t>
      </w:r>
    </w:p>
    <w:p>
      <w:r>
        <w:rPr>
          <w:color w:val="0000FF"/>
        </w:rPr>
        <w:t xml:space="preserve">एवं वदन्ति राजर्षे [भा.पु. १०.७७.३०] इत्य्-आदौ च । अत एव नवमेऽप्य् उक्तम् </w:t>
      </w:r>
    </w:p>
    <w:p>
      <w:r>
        <w:rPr>
          <w:color w:val="0000FF"/>
        </w:rPr>
        <w:t>हित्वा स्व-शिष्यान् पैलादीन् भगवान् बादरायणः ।</w:t>
      </w:r>
    </w:p>
    <w:p>
      <w:r>
        <w:rPr>
          <w:color w:val="0000FF"/>
        </w:rPr>
        <w:t>मह्यं पुत्राय शान्ताय परं गुह्यम् इदं जगौ ॥ [भा.पु. ९.२२.२२] इति ।</w:t>
      </w:r>
    </w:p>
    <w:p>
      <w:r>
        <w:rPr/>
        <w:t xml:space="preserve">तद् एवं सर्व-शास्त्रोपचरितत्वं सिद्धम् । तत्र श्री-कृष्णस्यैव स्वयं भगवत्त्वं निरूपितम् । दृश्यते च प्रशंसितुर् वैशिष्ट्येन प्रशंस्यस्यापि वैशिष्ट्यम् । यथा ग्रामाध्यक्ष्य-राज-सभयोः सर्वोत्तमत्वेन प्रशस्यमानौ वस्तु-विशेषौ तारतम्यम् आपद्येते । तद् एवं सत्स्व् अप्य् अन्येषु तेष्व् अन्यत्र प्रशस्तेषु श्री-भागवत-प्रशंस्यमानस्य श्री-कृष्णस्यैव परमाधिक्यं सिध्यति । अत एव कृष्णस् तु भगवान् स्वयम् इति सावधाराणा श्रुतिर् अन्य-श्रुति-बाधिकेति युक्तम् एव व्याख्यातं पूर्वम् अपि । </w:t>
      </w:r>
    </w:p>
    <w:p>
      <w:r>
        <w:rPr/>
        <w:t>ततश् च ते तु पर-व्योमाधिप-नारायण-वासुदेवादयः श्री-कृष्णस्यैव मूर्ति-विशेषा भवेयुः । स्वयं श्री-कृष्णस् तु नारायणस् त्वम् [१०.१४.१४] इत्य्-आद्य् उक्तो महा-नारायणो द्वारकादि-प्रसिद्धो महा-वासुदेवश् च भवेत् । अत एवनारायण-वासुदेवोपनिषदोः स एव व्यक्तः, ब्रह्मण्यो देवकी-पुत्र [ना.उ. ४] इति, देवकी-नन्दनो निखिलम् आनन्दयाद् इति च । तद् इत्थम् एव तं वासुदेवम् अपि विभूति-निर्विशेषतया स्वयम् एव स्पष्टम् आह—वासुदेवो भगवताम् [भा.पु. ११.१९.२९] इति स्पष्टम् ।</w:t>
      </w:r>
    </w:p>
    <w:p>
      <w:r>
        <w:t>[81]</w:t>
      </w:r>
    </w:p>
    <w:p>
      <w:r>
        <w:rPr/>
        <w:t>तथा—</w:t>
      </w:r>
    </w:p>
    <w:p>
      <w:r>
        <w:rPr>
          <w:b/>
          <w:color w:val="800080"/>
        </w:rPr>
        <w:t>सात्वतां नव-मूर्तीनाम् आदि-मूर्तिर् अहं परा ॥ [भा.पु. ११.१९.३२] इति ।</w:t>
      </w:r>
    </w:p>
    <w:p>
      <w:r>
        <w:rPr/>
        <w:t>टीका च—सात्वतां भागवतानां नव-व्यूहार्चने वासुदेव-सङ्कर्षण-प्रद्युम्नानिरुद्ध-नारायण-हयग्रीव-वराह-नृसिंह-ब्रह्माण इति या नव-मूर्तयस् तासां मध्ये वासुदेवाख्या । इत्य् एषा ।</w:t>
      </w:r>
    </w:p>
    <w:p>
      <w:r>
        <w:rPr/>
        <w:t>अत एव दृश्यते चाद्वैत-वादिनाम् अपि सन्न्यासिनां व्यास-पूजा-पद्धतौ श्री-कृष्णस्य मध्य-सिंहासनस्थत्वं वासुदेवादीनां व्यासादीनां चावरण-देवतात्वम् इति । अत एव क्रम-दीपिकायाम् अष्टाक्षर-पटले वासुदेवादयस् तद्-आवरणत्वेन श्रूयन्ते । यत् तु वृष्णीनां वासुदेवोऽस्मि [गीता १०.३७] इति भगवद्-उपनिषदः, तत्र वासुदेव-शब्देन वसुदेवापत्यार्थेन श्री-बलदेव एवोच्यते । वक्ता हि तत्र श्री-कृष्ण एव । ततश् च स्व-विभूतिं कथयति तस्मिन्न् अपि विभूतित्वारोपो न युज्यते, वक्तुर् अन्यत्रैव श्रोतृभिस् तत्-प्रतीतेः । ततो मुख्यार्थ-बाधे तथैव व्याख्या समुचिता । तस्मात् साधु व्याख्यातम्—वासुदेवो भगवताम् [भा.पु. ११.१९.२९] इत्य्-आदि ।</w:t>
      </w:r>
    </w:p>
    <w:p>
      <w:r>
        <w:rPr/>
        <w:t>॥ ११.१९ ॥ श्री-भगवान् ॥ ८०-८१ ॥</w:t>
      </w:r>
    </w:p>
    <w:p>
      <w:r>
        <w:t>[82]</w:t>
      </w:r>
    </w:p>
    <w:p>
      <w:r>
        <w:rPr/>
        <w:t>यस्माद् एवं सर्वतोऽपि तस्योत्कर्षस् तस्माद् एवान्यतस् तदीय-नामादीनाम् अपि महिमाधिक्यम् इति गति-सामान्यान्तरं च लभ्यते । तत्र नाम्नो यथा ब्रह्माण्ड-पुराणे श्री-कृष्णाष्टोत्तर-शत-नामामृत-स्तोत्रे—</w:t>
      </w:r>
    </w:p>
    <w:p>
      <w:r>
        <w:rPr>
          <w:color w:val="0000FF"/>
        </w:rPr>
        <w:t>सहस्र-नाम्नां पुण्यानां त्रिर्-आवृत्त्या तु यत् फलम् ।</w:t>
      </w:r>
    </w:p>
    <w:p>
      <w:r>
        <w:rPr>
          <w:color w:val="0000FF"/>
        </w:rPr>
        <w:t>एकावृत्त्या तु कृष्णस्य नामैकं तत् प्रयच्छति ॥ इति ।</w:t>
      </w:r>
    </w:p>
    <w:p>
      <w:r>
        <w:rPr/>
        <w:t>व्यक्तीक्रियते चाधिक-फलत्वं कृष्ण-नाम्नः पाद्मे पाताल-खण्डे श्री-मथुरा-माहात्म्ये श्री-महादेवस्यैव वाक्ये—तारकाज् जायते मुक्तिः प्रेम-भक्तिस् तु पारकातिति । पूर्वम् अत्र मोचकत्व-प्रेमदत्वाभ्यां तारक-पारक-संज्ञे राम-कृष्ण-नाम्नोर् हि विहिते । तत्र च राम-नाम्नि मोचकत्व-शक्तिर् एवाधिका, श्री-कृष्ण-नाम्नि तु मोक्ष-सुख-तिरस्कारि-प्रेमानन्द-दातृत्व-शक्तिः समधिकेति भावः । इत्थम् एवोक्तं विष्णु-धर्मोत्तरे—</w:t>
      </w:r>
    </w:p>
    <w:p>
      <w:r>
        <w:rPr>
          <w:color w:val="0000FF"/>
        </w:rPr>
        <w:t>यच् छक्तिर् नाम यत् तस्य तस्मिन्न् एव च वस्तुनि ।</w:t>
      </w:r>
    </w:p>
    <w:p>
      <w:r>
        <w:rPr>
          <w:color w:val="0000FF"/>
        </w:rPr>
        <w:t>साधकं पुरुष-व्याघ्र सौम्य-क्रूरेषु वस्तुषु ॥ इति ।</w:t>
      </w:r>
    </w:p>
    <w:p>
      <w:r>
        <w:rPr/>
        <w:t>किं च, श्री-कृष्ण-नाम्नो मुख्यत्वं निगदेनैव श्रूयते, प्रभास-पुराणे श्री-नारद-कुशध्वज-संवादे श्री-भगवद्-उक्तौ—नाम्नां मुख्यतमं नाम कृष्णाख्यं मे परन्तप इति । तद् एवं गति-सामान्येन नाम-महिम-द्वारा तन्-महिमातिशयः साधितः । तथा तदीय-गुण-रूप-लीला-मथुरादि-स्थानानाम् अपि तत्-तच्-छास्त्र-प्रतिपाद्यमानैः सर्वाधिक-महिमभिर् अप्य् असाव् अनुसन्धेयः । विस्तर-भिया तु नोदाह्रियते ।</w:t>
      </w:r>
    </w:p>
    <w:p>
      <w:r>
        <w:t>[83]</w:t>
      </w:r>
    </w:p>
    <w:p>
      <w:r>
        <w:rPr/>
        <w:t xml:space="preserve">एवं सर्वोपसंहार-वाक्यम् अपि तत्रैव सङ्गच्छते कस्मै येन विभासित इत्य्-आदि [भा.पु. १२.१३.१९] । </w:t>
      </w:r>
    </w:p>
    <w:p>
      <w:r>
        <w:rPr>
          <w:color w:val="0000FF"/>
        </w:rPr>
        <w:t xml:space="preserve">यो ब्रह्माणं विदधाति पूर्वं </w:t>
      </w:r>
    </w:p>
    <w:p>
      <w:r>
        <w:rPr>
          <w:color w:val="0000FF"/>
        </w:rPr>
        <w:t>यो विद्यास् तस्मै गापयति स्म कृष्णः ।</w:t>
      </w:r>
    </w:p>
    <w:p>
      <w:r>
        <w:rPr>
          <w:color w:val="0000FF"/>
        </w:rPr>
        <w:t>तं हि देवम् आत्म-बुद्धि-प्रकाशं</w:t>
      </w:r>
    </w:p>
    <w:p>
      <w:r>
        <w:rPr>
          <w:color w:val="0000FF"/>
        </w:rPr>
        <w:t>मुमुक्षुर् वै शरणम् अमुं व्रजेत् ॥ [गो.ता.उ. १.२६]</w:t>
      </w:r>
    </w:p>
    <w:p>
      <w:r>
        <w:rPr/>
        <w:t>इति गोपाल-पूर्व-तापनी-श्रुतेः । व्याकृतं च द्वितीय-सन्दर्भे [भ.सं. ८] तस्यैव चतुः-श्लोकी-वक्तृत्वम् अपि ॥</w:t>
      </w:r>
    </w:p>
    <w:p>
      <w:r>
        <w:rPr/>
        <w:t>॥ १२.१३ ॥ श्री-सूतः ॥ ८३ ॥</w:t>
      </w:r>
    </w:p>
    <w:p>
      <w:r>
        <w:t>[84]</w:t>
      </w:r>
    </w:p>
    <w:p>
      <w:r>
        <w:rPr/>
        <w:t>तद् एवम् अभ्यासादीन्य् अपि तस्मिन् विस्पष्टान्य् एव पूर्वोदाहृत-वाक्येषु । तद् एतत् श्रीमद्-गीता-गोपाल-तापन्य्-आदि-शास्त्र-गण-सहायस्य निखिलेतर-शास्त्र-शत-प्रणत-चरणस्य श्री-भागवतस्याभिप्रायेण श्री-कृष्णस्य स्वयं भगवत्त्वं करतल इव दर्शितम् । श्री-भागवतस्य स एव प्रतिपाद्य इति पुराणान्तरेणैव स्वयं व्याख्यातम् । यथा ब्रह्माण्ड-पुराणे श्री-कृष्णाष्टोत्तर-शत-नामामृत-स्तोत्रे श्री-कृष्णस्य नाम-विशेष एव शुक-वाग्-अमृताब्धीन्दुर् इति ।</w:t>
      </w:r>
    </w:p>
    <w:p>
      <w:r>
        <w:rPr/>
        <w:t xml:space="preserve">अथ तस्य महा-वासुदेवत्वे सिद्धे, श्री-बलदेवादीनाम् अपि महा-सङ्कर्षणादित्वं स्वत एव सिद्धम् । यद्-रूपः स्वयं भगवान्, तद्-रूपा एव ते भवितुम् अर्हन्तीति । अतः श्री-बलरामस्य यत् कश्चिद् आवेशावतारत्वं मन्यते, तद् असत् । दृश्यते च श्री-कृष्ण-रामयोर् युगलतया वर्णनेन सम-प्रकाशत्वम्—ताव् अङ्घ्रि-युग्मम् अनुकृष्य सरीसृपन्तौ [भा.पु. १०.८.२२], यद् विश्वेश्वरयोर् याच्ञां [भा.पु. १०.२३.३७], ददर्श रामं कृष्णं च [भा.पु. १०.३८.२७], तौ रेजतू रङ्ग-गतौ महा-भुजौ [भा.पु. १०.४३.१९] इत्य्-आदौ । </w:t>
      </w:r>
    </w:p>
    <w:p>
      <w:r>
        <w:rPr/>
        <w:t>लोकेऽपि सूर्य-चन्द्रमसाव् एव युगलतया वर्ण्येते, न तु सूर्य-शुक्रौ । अत एव हरिवंशेऽपि वासुदेव-माहात्म्ये राम-कृष्णयोर् दृष्टान्तः सूर्याचन्द्रमसाव् इति । तथा ध्वज-वज्राङ्कुशाम्भोजैश् चिह्नितैर् अङ्घ्रिभिर् व्रजम् । शोभयन्तौ महात्मानौ [भा.पु. १०.३८.३०] इत्य् एवं भगवल्-लक्षणान्य् अपि तत्र श्रूयन्ते, न त्व् एवं पृथ्व्-आदिषु । तस्माद् एष तन्-महिमापि वर्ण्यते—</w:t>
      </w:r>
    </w:p>
    <w:p>
      <w:r>
        <w:rPr>
          <w:b/>
          <w:color w:val="800080"/>
        </w:rPr>
        <w:t>नैतच् चित्रं भगवति ह्य् अनन्ते जगद्-ईश्वरे ।</w:t>
      </w:r>
    </w:p>
    <w:p>
      <w:r>
        <w:rPr>
          <w:b/>
          <w:color w:val="800080"/>
        </w:rPr>
        <w:t>ओतं प्रोतम् इदं यस्मिंस् तन्तुष्व् अङ्ग यथा पटः ॥ [भा.पु. १०.१५.३५]</w:t>
      </w:r>
    </w:p>
    <w:p>
      <w:r>
        <w:rPr/>
        <w:t>एतद् धेनुक-वधात्मकं कर्म ॥ १०.१५ ॥ श्री-शुकः ॥ ८४ ॥</w:t>
      </w:r>
    </w:p>
    <w:p>
      <w:r>
        <w:t>[85]</w:t>
      </w:r>
    </w:p>
    <w:p>
      <w:r>
        <w:rPr/>
        <w:t>किं च—</w:t>
      </w:r>
    </w:p>
    <w:p>
      <w:r>
        <w:rPr>
          <w:b/>
          <w:color w:val="800080"/>
        </w:rPr>
        <w:t>सप्तमो वैष्णवं धाम यम् अनन्तं प्रचक्षते ।</w:t>
      </w:r>
    </w:p>
    <w:p>
      <w:r>
        <w:rPr>
          <w:b/>
          <w:color w:val="800080"/>
        </w:rPr>
        <w:t>गर्भो बभूव देवक्यां हर्ष-शोक-विवर्धनः ॥ [भा.पु. १०.२.५]</w:t>
      </w:r>
    </w:p>
    <w:p>
      <w:r>
        <w:rPr/>
        <w:t>गर्भो बभूव, न तु गर्भे बभूवेति सप्तम्य्-अन्तानुक्त्या साक्षाद् एवावतारत्वं सूचितम् ॥</w:t>
      </w:r>
    </w:p>
    <w:p>
      <w:r>
        <w:t>[86]</w:t>
      </w:r>
    </w:p>
    <w:p>
      <w:r>
        <w:rPr/>
        <w:t>अत इदम् अप्य् एवम् एव व्याख्येयम्—</w:t>
      </w:r>
    </w:p>
    <w:p>
      <w:r>
        <w:rPr>
          <w:b/>
          <w:color w:val="800080"/>
        </w:rPr>
        <w:t>वासुदेव-कलानन्तः सहस्र-वदनः स्वराट् ।</w:t>
      </w:r>
    </w:p>
    <w:p>
      <w:r>
        <w:rPr>
          <w:b/>
          <w:color w:val="800080"/>
        </w:rPr>
        <w:t>अग्रतो भविता देवो हरेः प्रिय-चिकीर्षया ॥ [भा.पु. १०.१.२४]</w:t>
      </w:r>
    </w:p>
    <w:p>
      <w:r>
        <w:rPr/>
        <w:t xml:space="preserve">श्री-वसुदेव-नन्दनस्य वासुदेवस्य कला प्रथमोऽंशः श्री-सङ्कर्षणः । तस्य श्री-सङ्कर्षणत्वं स्वयम् एव, न तु सङ्कर्षणावतारत्वेनेत्य् आह—स्वराट् स्वेनैव राजते इति । अतएव अनन्तः काल-देश-परिच्छेद-रहितः । </w:t>
      </w:r>
    </w:p>
    <w:p>
      <w:r>
        <w:rPr/>
        <w:t>अत एव मायया तस्य गर्भ-समय आकर्षणं च युक्तम् । पूर्णस्य वास्तवाकर्षणासम्भवाद् इति केचित् । एतद्-विध-कार्ये च तद्-अकुण्ठेच्छात्मक-चिच्-छक्त्य्-आविष्टैव सा प्रभवेत् । उक्तं च तदानीं तद्-आविष्टत्वं तस्याः—आदिष्टा प्रभुनांशेन कार्यार्थे सम्भविष्यति [१०.१.२५] इति । मिलिष्यतीति तत्र ह्य् अर्थः । अत एव एकानंशेति तस्या नाम, एकोऽनंशो यत्रेति निरुक्तिर् इति केचित् । य एव शेषाख्यः सहस्र-वदनोऽपि भवति । यतो देवो नानाकारतया दीव्यतीति । तद् उक्तं श्री-यमुना-देव्या—</w:t>
      </w:r>
    </w:p>
    <w:p>
      <w:r>
        <w:rPr>
          <w:color w:val="0000FF"/>
        </w:rPr>
        <w:t>राम राम महा-बाहो न जाने तव विक्रमम् ।</w:t>
      </w:r>
    </w:p>
    <w:p>
      <w:r>
        <w:rPr>
          <w:color w:val="0000FF"/>
        </w:rPr>
        <w:t>यस्यैकांशेन विधृता जगती जगतः पते ॥ [भा.पु. १०.६५.२८] इति ।</w:t>
      </w:r>
    </w:p>
    <w:p>
      <w:r>
        <w:rPr>
          <w:color w:val="339966"/>
        </w:rPr>
        <w:t xml:space="preserve">एकांशेन शेषाख्येन इति टीका च । अन्यथा तद्-एकावयवैक-देश-रूपार्थत्वेनैकांशेनेति यच्-छब्दस्य कर्तृत्व-निर्देश एव युक्तः स्यात्, तद्-अंशावतार-लक्षणार्थान्तर-प्रतीति-निरसनाय महा-विद्वद्-वाक्यत्वात् । सम्बन्धि-निर्देशेन तु टीका-व्याख्यैव स्फुटतरा । एकांशे मुख्यस्यैव कर्तृत्वस्य निर्व्याज-प्रतीतिर् न त्व् औपचारिकस्येति । </w:t>
      </w:r>
    </w:p>
    <w:p>
      <w:r>
        <w:rPr/>
        <w:t>एवं श्री-लक्ष्मणस्याप्य् अन्तिम-दशानुकरण-लीलायां श्रूयते स्कान्दे अयोध्या-माहात्म्ये—</w:t>
      </w:r>
    </w:p>
    <w:p>
      <w:r>
        <w:rPr>
          <w:color w:val="0000FF"/>
        </w:rPr>
        <w:t>ततः शेषात्मतां यातं लक्ष्मणं सत्य-सङ्गरम् ।</w:t>
      </w:r>
    </w:p>
    <w:p>
      <w:r>
        <w:rPr>
          <w:color w:val="0000FF"/>
        </w:rPr>
        <w:t>उवाच मधुरं शक्रः सर्वस्य च स पश्यतः ॥</w:t>
      </w:r>
    </w:p>
    <w:p>
      <w:r>
        <w:rPr>
          <w:color w:val="0000FF"/>
        </w:rPr>
        <w:t>इन्द्र उवाच—</w:t>
      </w:r>
    </w:p>
    <w:p>
      <w:r>
        <w:rPr>
          <w:color w:val="0000FF"/>
        </w:rPr>
        <w:t>लक्ष्मणोत्तिष्ठ शीघ्रं त्वम् आरोहस्व पदं स्वकम् ।</w:t>
      </w:r>
    </w:p>
    <w:p>
      <w:r>
        <w:rPr>
          <w:color w:val="0000FF"/>
        </w:rPr>
        <w:t>देव-कार्यं कृतं वीर त्वया रिपु-निसूदन ॥</w:t>
      </w:r>
    </w:p>
    <w:p>
      <w:r>
        <w:rPr>
          <w:color w:val="0000FF"/>
        </w:rPr>
        <w:t>वैष्णवं परमं स्थानं प्राप्नुहि स्वं सनातनम् ।</w:t>
      </w:r>
    </w:p>
    <w:p>
      <w:r>
        <w:rPr>
          <w:color w:val="0000FF"/>
        </w:rPr>
        <w:t>भवन्-मूर्तिः समायाता शेषोऽपि बिल-सत्-फणः ॥ इत्य् आदि ।</w:t>
      </w:r>
    </w:p>
    <w:p>
      <w:r>
        <w:rPr/>
        <w:t>ततश् च—</w:t>
      </w:r>
    </w:p>
    <w:p>
      <w:r>
        <w:rPr/>
        <w:t xml:space="preserve"> इत्य् उक्त्वा सुर-राजेन्द्रो लक्ष्मणं सुर-सङ्गतः ।</w:t>
      </w:r>
    </w:p>
    <w:p>
      <w:r>
        <w:rPr>
          <w:color w:val="0000FF"/>
        </w:rPr>
        <w:t>शेषं प्रस्थाप्य पाताले भू-भार-धरण-क्षमम् ॥</w:t>
      </w:r>
    </w:p>
    <w:p>
      <w:r>
        <w:rPr>
          <w:color w:val="0000FF"/>
        </w:rPr>
        <w:t>लक्ष्मणं यानम् आरोप्य प्रतस्थे दिवम् आदरात् ॥ इति ।</w:t>
      </w:r>
    </w:p>
    <w:p>
      <w:r>
        <w:rPr/>
        <w:t xml:space="preserve">अतो नारायण-वर्मण्य् अपि—यज्ञश् च लोकाद् अवतात् कृतान्ताद् बलो गणात् क्रोध-वशाद् अहीन्द्रः [६.८.१८]इति बलदेवस्य शेषाद् अन्यत्वं शक्त्य्-अतिशयश् च दर्शितः । जनान्ताद् इति पाठेऽपि जनानां नाशाद् इति स एवार्थः । अतः शेषाख्यं धाम मामकम् इति [भा.पु. १०.२.८] इत्य् अत्रापि शिष्यते शेष-संज्ञ इतिवत् अव्यभिचार्यांश एवोच्यते । सेषस्याख्या ख्यातिर् यस्माद् इति वा । श्रीमद्-आनकदुन्दुभिना च श्री-कृष्ण-साम्येनैव निर्दिष्टम्—युवां न नः सुतौ साक्षात् प्रधान-पुरुषेश्वरौ [भा.पु. १०.८५.१८] इति ।अत्र साक्षाद् एवेति त्व् अधिकम् उपजीव्यम् । </w:t>
      </w:r>
    </w:p>
    <w:p>
      <w:r>
        <w:rPr/>
        <w:t>अथ यदि प्रायो मायास्तु मे भर्तुर् नान्या मेऽपि विमोहिनी [भा.पु. १०.१३.३७] तद्-वाक्यानुसारेणावेशावतारत्वं मन्तव्यं, तदा पूर्व-ग्रन्थ-बलात् श्री-बलदेवे स्वांशत्वम् एवेति, किन्तु शेषाख्य-तद्-आविष्ट-पार्षद-विशेषस्य तद्-अन्तः-पातात् तद्-अंशेनैव तद्-व्यवहार इति मन्तव्यम् ॥</w:t>
      </w:r>
    </w:p>
    <w:p>
      <w:r>
        <w:rPr/>
        <w:t>तद् एवम् एक-रूपत्वेऽपि, प्रायो मायास्तु मे भर्तुर् नान्या मेऽपि विमोहिनी [१०.१३.३७] इत्य्-आदौ यत् तस्मिंस् तस्य भक्तिः श्रूयते, तत् तु लक्ष्म्या इव द्रष्टव्यम् ।</w:t>
      </w:r>
    </w:p>
    <w:p>
      <w:r>
        <w:rPr/>
        <w:t>॥ १०.१ ॥ श्री-ब्रह्मा देवान् ॥ ८६ ॥</w:t>
      </w:r>
    </w:p>
    <w:p>
      <w:r>
        <w:t>[87]</w:t>
      </w:r>
    </w:p>
    <w:p>
      <w:r>
        <w:rPr/>
        <w:t>अथ श्री-प्रद्युम्नस्यापि शिव-नेत्र-दग्धः स्मरो जातोऽयम् इति यच् छ्रूयते, तद् अप्य् एक-देश-प्रस्ताव-मात्रम् । तस्य श्री-गोपाल-तापनी-श्रुत्य्-आदौ—</w:t>
      </w:r>
    </w:p>
    <w:p>
      <w:r>
        <w:rPr>
          <w:color w:val="0000FF"/>
        </w:rPr>
        <w:t>यत्रासौ संस्थितः कृष्णस् त्रिभिः शक्त्या समाहितः ।</w:t>
      </w:r>
    </w:p>
    <w:p>
      <w:r>
        <w:rPr>
          <w:color w:val="0000FF"/>
        </w:rPr>
        <w:t>रामानिरुद्ध-प्रद्युम्नै रुक्मिण्या सहितो विभुः ॥ [गो.ता.उ. २.३६]</w:t>
      </w:r>
    </w:p>
    <w:p>
      <w:r>
        <w:rPr/>
        <w:t xml:space="preserve"> इत्य्-आदिना न् इत्य-श्री-कृष्ण-चतुर्-व्यूहान्तः-पातिततया प्रसिद्धेस् तथा सम्भवाभावात्, तस्य स्मरस्यापि साधारण-देवता-विशेष-मात्रत्वेन प्रसिद्धत्वे चतुर्व्यूहान्तः-पातितायाम् अयोग्यतमत्वात् । तस्माद् वक्ष्यमाणाभिप्रायेणैवैतद् आह—</w:t>
      </w:r>
    </w:p>
    <w:p>
      <w:r>
        <w:rPr>
          <w:b/>
          <w:color w:val="800080"/>
        </w:rPr>
        <w:t>कामस् तु वासुदेवांशो दग्धः प्राग् रुद्र-मन्युना ।</w:t>
      </w:r>
    </w:p>
    <w:p>
      <w:r>
        <w:rPr>
          <w:b/>
          <w:color w:val="800080"/>
        </w:rPr>
        <w:t>देहोपपत्तये भूयस् तम् एव प्रत्यपद्यत ॥ [भा.पु. १०.५५.१]</w:t>
      </w:r>
    </w:p>
    <w:p>
      <w:r>
        <w:rPr/>
        <w:t xml:space="preserve">अवेदज्ञस्यापि ब्राह्मण्ये सत्य् एव ब्राह्मणस् तु वेदज्ञ इतिवत्, तु-शब्दोऽत्र मुख्यतां सूचयति । ततः कामस् तु वासुदेवांश इत्य् अस्य वासुदेवांशो यः कामः, स एव मुख्य इत्य् अर्थः । तु-शब्दोऽयं भिन्नोपक्रमे वा । ततो वासुदेवांशस्तु काम इत्य् अन्वयेऽपि पूर्ववद् एवार्थः । </w:t>
      </w:r>
    </w:p>
    <w:p>
      <w:r>
        <w:rPr/>
        <w:t xml:space="preserve">तद् एवं सति यः प्राग् रुद्रस्य मन्युना दग्धो देवता-विशेषः कामः, स देहोपपत्तये तत्-कोप-दग्धतया न् इत्यम् एवानङ्गतां प्राप्तस्य स्वतो देहापत्त्य्-अभावाद् देह-प्राप्त्य्-अर्थं तम् एव वासुदेवांशं प्रद्युम्नाख्यं कामम् एव प्रत्यपद्यत प्रविष्टवान् । </w:t>
      </w:r>
    </w:p>
    <w:p>
      <w:r>
        <w:rPr>
          <w:b/>
        </w:rPr>
        <w:t xml:space="preserve">भूयः-शब्देन प्रद्युम्नाद् एव पूर्वम् अप्य् उद्भूतोऽसाव् इति बोध्यते । </w:t>
      </w:r>
    </w:p>
    <w:p>
      <w:r>
        <w:rPr/>
        <w:t>यद् वा, यस् तु प्राग् रुद्र-कोपेनादग्धो न दग्धः, स भूयः प्रकट-लीलायां देहोपपत्तये स्व-मूर्ति-प्रकाशनार्थं, तं वासुदेवम् एव प्रविष्टवान् । अदग्धत्वे हेतुर् वासुदेवांश इति ॥</w:t>
      </w:r>
    </w:p>
    <w:p>
      <w:r>
        <w:t>[88]</w:t>
      </w:r>
    </w:p>
    <w:p>
      <w:r>
        <w:rPr/>
        <w:t>पूर्वोक्तम् एव व्यनक्ति—</w:t>
      </w:r>
    </w:p>
    <w:p>
      <w:r>
        <w:rPr>
          <w:b/>
          <w:color w:val="800080"/>
        </w:rPr>
        <w:t>स एव जातो वैदर्भ्यां कृष्ण-वीर्य-समुद्भवः ।</w:t>
      </w:r>
    </w:p>
    <w:p>
      <w:r>
        <w:rPr>
          <w:b/>
          <w:color w:val="800080"/>
        </w:rPr>
        <w:t>प्रद्युम्न इति विख्यातः सर्वतोऽनवमः पितुः ॥ [भा.पु. १०.५५.२]</w:t>
      </w:r>
    </w:p>
    <w:p>
      <w:r>
        <w:rPr/>
        <w:t xml:space="preserve">यः कृष्ण-वीर्य-समुद्भवो यश् च प्रद्युम्न इति विख्यातः, स एव प्रकट-लीलावसरेऽपिवैदर्भ्यां जात आविर्भूतः, न त्व् अन्यः प्राकृत-काम एव । तत्र हेतुः सर्वतो गुण-रूपादिष्व् अशेषेष्व् एव धर्मेषु पितुः श्री-कृष्णाद् अनवमः तुल्य एवेति । अन्यथा तादृशानवमत्वं न कल्पत इति भावः । तस्माद् यथा महाभारते सर्वत्र श्रीमद्-अर्जुनस्य नरत्व-प्रसिद्धाव् अपि पञ्चेन्द्रोपाख्याने इन्द्रत्व-प्रसिद्धिः, इन्द्रस्यापि तत्र प्रवेश-विवक्षया घटते, तद्वद् अत्रापि । </w:t>
      </w:r>
    </w:p>
    <w:p>
      <w:r>
        <w:rPr/>
        <w:t>अतः श्री-नारदेन रत्यै तथोपदेशस् तथा तत्-प्राप्तिश् च न दोषाय । पूर्व-पद्यस्य उत्तरस्मिन्न् अर्थे श्री-नारदोपदेश-बलेनैव दग्ध-कामस्य प्रवेशस् तत्र गम्यः । ततः साक्षात् प्रद्युम्न-सङ्गमे योग्यता चास्याः स्पर्श-मणिवत् तत्-सामीप्य-गुणाद् एव मन्तव्या । श्री-प्रद्युम्नस्य निज-शक्तिस् तु श्रीमद्-अनिरुद्ध-मातैवेति ज्ञेयम् । अतः तापनी-श्रुति-लब्धोऽर्थः समञ्जसः ॥</w:t>
      </w:r>
    </w:p>
    <w:p>
      <w:r>
        <w:rPr/>
        <w:t>॥ १०.५५ ॥ श्री-शुकः ॥ ८७-८८ ॥</w:t>
      </w:r>
    </w:p>
    <w:p>
      <w:r>
        <w:t>[89]</w:t>
      </w:r>
    </w:p>
    <w:p>
      <w:r>
        <w:rPr/>
        <w:t>एवम् अनिरुद्धस्यापि साक्षाच् चतुर्व्यूहत्वे लिङ्गम् आह—</w:t>
      </w:r>
    </w:p>
    <w:p>
      <w:r>
        <w:rPr>
          <w:b/>
          <w:color w:val="800080"/>
        </w:rPr>
        <w:t>अपि स्विद् आस्ते भगवान् सुखं वो</w:t>
      </w:r>
    </w:p>
    <w:p>
      <w:r>
        <w:rPr>
          <w:b/>
          <w:color w:val="800080"/>
        </w:rPr>
        <w:t>यः सात्वतां काम-दुघोऽनिरुद्धः ।</w:t>
      </w:r>
    </w:p>
    <w:p>
      <w:r>
        <w:rPr>
          <w:b/>
          <w:color w:val="800080"/>
        </w:rPr>
        <w:t>यम् आमनन्ति स्म हि शब्द-योनिं</w:t>
      </w:r>
    </w:p>
    <w:p>
      <w:r>
        <w:rPr>
          <w:b/>
          <w:color w:val="800080"/>
        </w:rPr>
        <w:t>मनो-मयं सत्त्व-तुरीय-तत्त्वम् ॥ [भा.पु. ३.१.३४]</w:t>
      </w:r>
    </w:p>
    <w:p>
      <w:r>
        <w:rPr>
          <w:b/>
        </w:rPr>
        <w:t xml:space="preserve">शब्द-योनिं निश्वास-व्यञ्जित-वेद-वृन्दम्, एवं वा अरे अस्य महतो भूतस्य निश्वसितम् एतद् यद् ऋग्-वेदः [बृ.आ.उ. २.४.१०] इत्य् आदि-श्रुतेः । मनोमयं चित्ते वासुदेववन् मनस्य् उपास्यम् । सत्त्वं शुद्ध-सत्त्वात्मकः श्री-वासुदेवादि-रूपो भगवान् तत्र तुरीयं रूपम् । अतो बाण-युद्धादौ बन्धनानुकरणादिकम् आत्मेच्छामयी लीलैव श्री-रामचन्द्रादिवत् । </w:t>
      </w:r>
    </w:p>
    <w:p>
      <w:r>
        <w:rPr/>
        <w:t>अस्य पाद्म-बृहत्-सहस्र-नाम्नि माहात्म्य-नामानि चैतानि—</w:t>
      </w:r>
    </w:p>
    <w:p>
      <w:r>
        <w:rPr>
          <w:color w:val="0000FF"/>
        </w:rPr>
        <w:t>अनिरुद्धो बृहद्-ब्रह्म प्राद्युम्निर् विश्व-मोहनः ।</w:t>
      </w:r>
    </w:p>
    <w:p>
      <w:r>
        <w:rPr>
          <w:color w:val="0000FF"/>
        </w:rPr>
        <w:t>चतुर्-आत्मा चतुर्-वर्णश् चतुर्-युग-विधायकः ॥</w:t>
      </w:r>
    </w:p>
    <w:p>
      <w:r>
        <w:rPr>
          <w:color w:val="0000FF"/>
        </w:rPr>
        <w:t>चतुर्-भेदैक-विश्वात्मा सर्वोत्कृष्टांश-कोटि-सूः ।</w:t>
      </w:r>
    </w:p>
    <w:p>
      <w:r>
        <w:rPr>
          <w:color w:val="0000FF"/>
        </w:rPr>
        <w:t>आश्रयात्मा॥ इति ।</w:t>
      </w:r>
    </w:p>
    <w:p>
      <w:r>
        <w:rPr/>
        <w:t>अतः श्री-कृष्ण-व्यूहत्वेन महानिरुद्धत्वाद् अस्यैवाविर्भाव-विशेषः प्रलयार्णवादि-धामा पुरुष इति ज्ञेयम् । अत एवाभेदेन जगृहे पौरुषं रूपं भगवान् [भा.पु. १.३.१] इत्य्-आद्य्-उक्तं मूल-सङ्कर्षणाद्य्-अंशैर् एव हीतर-सङ्कर्षणाद्य्-अवस्था-त्रयं पुरुषं प्रकाशयतीति । तथैवाभेदेन विष्णु-धर्मोत्तरेऽपीदम् उक्तम् । तत्र श्री-वज्र-प्रश्नः—</w:t>
      </w:r>
    </w:p>
    <w:p>
      <w:r>
        <w:rPr>
          <w:color w:val="0000FF"/>
        </w:rPr>
        <w:t>कस् त्व् असौ बाल-रूपेण कल्पान्तेषु पुनः पुनः ।</w:t>
      </w:r>
    </w:p>
    <w:p>
      <w:r>
        <w:rPr>
          <w:color w:val="0000FF"/>
        </w:rPr>
        <w:t>दृष्टो यो न त्वया ज्ञातस् तत्र कौतूहलं मम ॥</w:t>
      </w:r>
    </w:p>
    <w:p>
      <w:r>
        <w:rPr/>
        <w:t>श्री-मार्कण्डेयोत्तरं च—</w:t>
      </w:r>
    </w:p>
    <w:p>
      <w:r>
        <w:rPr>
          <w:color w:val="0000FF"/>
        </w:rPr>
        <w:t>भूयो भूयस् त्व् असौ दृष्टो मया देवो जगत्-पतिः ।</w:t>
      </w:r>
    </w:p>
    <w:p>
      <w:r>
        <w:rPr>
          <w:color w:val="0000FF"/>
        </w:rPr>
        <w:t>कल्प-क्षयेण विज्ञातः स माया-मोहितेन वै ॥</w:t>
      </w:r>
    </w:p>
    <w:p>
      <w:r>
        <w:rPr>
          <w:color w:val="0000FF"/>
        </w:rPr>
        <w:t>कल्प-क्षये व्यतीते तु तं देवं प्रपितामहात् ।</w:t>
      </w:r>
    </w:p>
    <w:p>
      <w:r>
        <w:rPr>
          <w:color w:val="0000FF"/>
        </w:rPr>
        <w:t>अनिरुद्धं विजानामि पितरं ते जगत्-पतिम् ॥ इति । [१.७९.१-३]</w:t>
      </w:r>
    </w:p>
    <w:p>
      <w:r>
        <w:rPr/>
        <w:t>भीष्म-पर्वणि दुर्योधनं प्रति भीष्म-शिक्षायां श्री-कृष्णस्यावतारारम्भे गन्ध-मादनम् आगतस्य ब्रह्मणस् तद्-आविर्भावं मनसि पश्यतस् स्तुतस्यतद् इदं वचनम्—</w:t>
      </w:r>
    </w:p>
    <w:p>
      <w:r>
        <w:rPr>
          <w:color w:val="0000FF"/>
        </w:rPr>
        <w:t>सृष्ट्वा सङ्कर्षणं देवं स्वयम् आत्मानम् आत्मना ।</w:t>
      </w:r>
    </w:p>
    <w:p>
      <w:r>
        <w:rPr>
          <w:color w:val="0000FF"/>
        </w:rPr>
        <w:t>कृष्ण त्वम् आत्मनास्राक्षीः प्रद्युम्नं चात्म-संभवम् ॥</w:t>
      </w:r>
    </w:p>
    <w:p>
      <w:r>
        <w:rPr>
          <w:color w:val="0000FF"/>
        </w:rPr>
        <w:t>प्रद्युम्नाच् चानिरुद्धं त्वं यं विदुर् विष्णुम् अव्ययम् ।</w:t>
      </w:r>
    </w:p>
    <w:p>
      <w:r>
        <w:rPr>
          <w:color w:val="0000FF"/>
        </w:rPr>
        <w:t>अनिरुद्धोऽसृजन् मां वै ब्रह्माणं लोक-धारिणम् ॥</w:t>
      </w:r>
    </w:p>
    <w:p>
      <w:r>
        <w:rPr>
          <w:color w:val="0000FF"/>
        </w:rPr>
        <w:t>वासुदेव-मयः सोऽहं त्वयैवास्मि विनिर्मितः ॥ [म.भा. ६.६१.६५-६७]</w:t>
      </w:r>
    </w:p>
    <w:p>
      <w:r>
        <w:rPr/>
        <w:t>अत एव च पूर्वम् अपि च जगृहे पौरुषं रूपम् [१.३.१] इत्य् अत्र श्री-कृष्णस्य अनिरुद्धावतारान्तः-पातित्वं न व्याख्यातम् ॥</w:t>
      </w:r>
    </w:p>
    <w:p>
      <w:r>
        <w:rPr/>
        <w:t>॥ ३.१ ॥ विदुरः श्रीमद्-उद्धवम् ॥ ८९ ॥</w:t>
      </w:r>
    </w:p>
    <w:p>
      <w:r>
        <w:t>[90]</w:t>
      </w:r>
    </w:p>
    <w:p>
      <w:r>
        <w:rPr/>
        <w:t>तद् एतत् तस्य चतुर्व्यूहात्मकस्यैव पूर्णत्वं व्याख्यातम् । श्री-गोपालोत्तर-तापन्याम् अपि तथैवायं प्रणवार्थत्वेन दर्शितः—</w:t>
      </w:r>
    </w:p>
    <w:p>
      <w:r>
        <w:rPr>
          <w:color w:val="0000FF"/>
        </w:rPr>
        <w:t>रोहिणी-तनयो रामो अ-काराक्षर-सम्भवः ।</w:t>
      </w:r>
    </w:p>
    <w:p>
      <w:r>
        <w:rPr>
          <w:color w:val="0000FF"/>
        </w:rPr>
        <w:t>तैजसात्मकः प्रद्युम्नो उ-काराक्षर-सम्भवः ॥</w:t>
      </w:r>
    </w:p>
    <w:p>
      <w:r>
        <w:rPr>
          <w:color w:val="0000FF"/>
        </w:rPr>
        <w:t>प्राज्ञात्मकोऽनिरुद्धो वै म-काराक्षर-सम्भवः ।</w:t>
      </w:r>
    </w:p>
    <w:p>
      <w:r>
        <w:rPr>
          <w:color w:val="0000FF"/>
        </w:rPr>
        <w:t>अर्ध-मात्रात्मकः कृष्णो यस्मिन् विश्वं प्रतिष्ठितम् ॥ [गो.ता.उ. २.५५-५६] इति ।</w:t>
      </w:r>
    </w:p>
    <w:p>
      <w:r>
        <w:rPr/>
        <w:t>अथ श्री-कृष्णेऽवतरति तत्-तद्-अंशावताराणाम् अपि प्रवेश इति यद् उद्दिष्टं, तद् यथा तत्र कृष्णस् तु भगवान् स्वयम् [१.३.२८] इत्य्-आदिकं सिद्धम् एव, तथा तस्य तद्-रूपेणैव श्री-वृन्दावनादौ सर्वदावस्थायित्वं प्रतिपादयिष्यामः ।</w:t>
      </w:r>
    </w:p>
    <w:p>
      <w:r>
        <w:rPr/>
        <w:t>अथ च श्री-हरि-वंश-मते उपेन्द्र एवावततारेति । जय-विजय-शाप-प्रस्तावे च—यास्यामि भवनं ब्रह्मन्न् एतद्-अन्ते एवानघ [भा.पु. ११.६.३१] इत्य् अत्र च, पाहि वैकुण्ठ-किङ्करान् [भा.पु. ११.६.२७] इत्य् अत्र च स्वामि-व्याख्यानुसारेण विकुण्ठा-सुत एवेति । क्वचित् क्षीरोदशाय्य एवेति क्वचित् पुरुष एवेति, क्वचिन् नारायण-र्षिर् एवेति बृहत्-सहस्र-नाम्नि लक्ष्मणस्यैव बलरामत्व-कथनेन श्री-राघव एवेति क्वचिन् नारायण-केश एवेत्य्-आदिकं नाना-विधत्वं श्रूयते । एवं चैकं सन्धित्सतोऽन्यत् प्रच्यवतोऽत्र सत्यं च सर्वं वाक्यम् ।</w:t>
      </w:r>
    </w:p>
    <w:p>
      <w:r>
        <w:rPr/>
        <w:t>यथा स्व-मत्य्-अनुभवानुरूपात् नाना-वाक्यैक-वाक्यता च । यथा क्रम-मुक्ति-मार्गेऽर्चिर्-आदि-क्रम एवाङ्गी, नाडी-रश्म्य्-आदि-मार्गास् तु तद्-अङ्गत्वेनैव अर्चिर्-आदिना तत्-प्रथितेः [वे.सू. ४.३.१] इति सूत्रे स्वीक्रियन्ते, तद्वत् । यतः स्वयं भगवत्य् अवतरति सर्वेऽपि ते प्रविष्टा इति यदा यत् किञ्चिद् येनानुभूतम्, तदा तेन तद् एव निर्दिष्टम् इति ।</w:t>
      </w:r>
    </w:p>
    <w:p>
      <w:r>
        <w:rPr/>
        <w:t>तस्माद् विद्वद्भिर् एवं विचार्यताम्—स्वयं भगवति तस्मिन् प्रवेशं विना कथं तत् सम्भवेद् ?इति । दृश्यते च तस्मात् केषांचिद् अंशानां पुनर् आविर्भावः, यथा प्रद्युम्नादीनाम् । अत एव विकुण्ठा-सुतस्य प्रवेशाभिप्रायेणैव शिशुपाल-दन्तवक्रयोः श्री-कृष्ण-सायुज्यम् एव तदानीं जातम्, पुनर् अवतार-लीला-समाप्तौ श्री-विकुण्ठा-सुते स्व-धाम-गते पार्षदत्व-प्राप्तिः । यथोक्तं श्री-नारदेन—</w:t>
      </w:r>
    </w:p>
    <w:p>
      <w:r>
        <w:rPr>
          <w:color w:val="0000FF"/>
        </w:rPr>
        <w:t>वैरानुबन्ध-तीव्रेण ध्यानेनाच्युत-सात्मताम् ।</w:t>
      </w:r>
    </w:p>
    <w:p>
      <w:r>
        <w:rPr>
          <w:color w:val="0000FF"/>
        </w:rPr>
        <w:t>नीतौ पुनर् हरेः पार्श्वं जग्मतुर् विष्णु-पार्षदौ ॥ [भा.पु. ७.१.४६] इति ।</w:t>
      </w:r>
    </w:p>
    <w:p>
      <w:r>
        <w:rPr/>
        <w:t>तथा हरि-वंशे च क्षीरोद-शायिनो मुकुटे द इत्यापहृते द इत्य-मारणाय गरुडो यावत् कृत-विलम्बस् तावत् श्री-कृष्णोऽवततार । ततश् चासौ मुकुटम् आहृत्य तत्र चोर्ध्व-लोके कुत्रापि भगवन्तम् अदृष्ट्वा गोमन्त-शिरसि श्री-कृष्णायैव समर्पितवान् इति प्रसिद्धिः ।</w:t>
      </w:r>
    </w:p>
    <w:p>
      <w:r>
        <w:rPr/>
        <w:t>एवम् एव बलि-सद्म-गतयोः श्री-कृष्ण-रामयोस् तद्-द्वारस्थ-विष्ण्व्-अदर्शनम् । किन्तु तत्-तद्-वाक्य-पर्यालोचनया केषांचिन् मूर्त्य्-आकर्षणम्, हरि-वंश-गत-गिरि-गुहा-शयन-पर्यालोचनया तु तच्-छक्त्य्-आकर्षणम् इति लभ्यते । तच् च तदानीम् आत्मनि सर्वेषाम् एव भक्तानाम् एकतानताकृति-लीला-कौतुकार्थम् एवेति च गम्यते ।</w:t>
      </w:r>
    </w:p>
    <w:p>
      <w:r>
        <w:rPr/>
        <w:t>तद् एवम् एवाह—</w:t>
      </w:r>
    </w:p>
    <w:p>
      <w:r>
        <w:rPr>
          <w:b/>
          <w:color w:val="800080"/>
        </w:rPr>
        <w:t xml:space="preserve">त्वं ब्रह्म परमं व्योम </w:t>
      </w:r>
    </w:p>
    <w:p>
      <w:r>
        <w:rPr>
          <w:b/>
          <w:color w:val="800080"/>
        </w:rPr>
        <w:t>पुरुषः प्रकृतेः परः ।</w:t>
      </w:r>
    </w:p>
    <w:p>
      <w:r>
        <w:rPr>
          <w:b/>
          <w:color w:val="800080"/>
        </w:rPr>
        <w:t xml:space="preserve">अवतीर्णोऽसि भगवन् </w:t>
      </w:r>
    </w:p>
    <w:p>
      <w:r>
        <w:rPr>
          <w:b/>
          <w:color w:val="800080"/>
        </w:rPr>
        <w:t>स्वेच्छोपात्त-पृथग्-वपुः ॥ [भा.पु. ११.११.२८]</w:t>
      </w:r>
    </w:p>
    <w:p>
      <w:r>
        <w:rPr/>
        <w:t>साक्षाद् भगवान् एव त्वम् अवतीर्णोऽसि । भगवत एव वैभवम् आह—ब्रह्मत्वं परम-व्योमाख्यो वैकुण्ठस् त्वं प्रकृतेः परः पुरुषोऽपि त्वम् इति । भगवान् अपि कथम्भूतः सन्न् अवतीर्णः ?</w:t>
      </w:r>
    </w:p>
    <w:p>
      <w:r>
        <w:rPr>
          <w:b/>
        </w:rPr>
        <w:t xml:space="preserve"> [वृ. अद्द्स्: स्वेच्छामयस्य [१०.१४.२] इत्य् अनुसारेण स्वेषां सर्वेषाम् एव भक्तानां या इच्छा तां पूरयितुम् उपात्तानि ततस् ततः स्वतः आकृष्टानि पृथग्-वपूंषि निज-तत्-तद्-आविर्भावा येन तथाभूतः सन्न् इति । तं प्रति यथाह जाम्बवान्—</w:t>
      </w:r>
    </w:p>
    <w:p>
      <w:r>
        <w:rPr>
          <w:color w:val="0000FF"/>
        </w:rPr>
        <w:t>यस्येषद्-उत्कलित-रोष-कटाक्ष-मोक्षैर्</w:t>
      </w:r>
    </w:p>
    <w:p>
      <w:r>
        <w:rPr>
          <w:color w:val="0000FF"/>
        </w:rPr>
        <w:t>वर्त्मादिशत् क्षुभित-नक्र-तिमिङ्गिलोऽब्धिः ।</w:t>
      </w:r>
    </w:p>
    <w:p>
      <w:r>
        <w:rPr>
          <w:color w:val="0000FF"/>
        </w:rPr>
        <w:t>सेतुः कृतः स्व-यश उज्ज्वलिता च लङ्का</w:t>
      </w:r>
    </w:p>
    <w:p>
      <w:r>
        <w:rPr>
          <w:color w:val="0000FF"/>
        </w:rPr>
        <w:t>रक्षः-शिरांसि भुवि पेतुर् इषु-क्षतानि ॥ [भा.पु. १०.५६.५८]</w:t>
      </w:r>
    </w:p>
    <w:p>
      <w:r>
        <w:rPr/>
        <w:t>यथा च देवाः—</w:t>
      </w:r>
    </w:p>
    <w:p>
      <w:r>
        <w:rPr>
          <w:color w:val="0000FF"/>
        </w:rPr>
        <w:t>केतुस् त्रि-विक्रम-युतस् त्रि-पतत्-पताको</w:t>
      </w:r>
    </w:p>
    <w:p>
      <w:r>
        <w:rPr>
          <w:color w:val="0000FF"/>
        </w:rPr>
        <w:t>यस् ते भयाभय-करोऽसुर-देव-चम्वोः ।</w:t>
      </w:r>
    </w:p>
    <w:p>
      <w:r>
        <w:rPr>
          <w:color w:val="0000FF"/>
        </w:rPr>
        <w:t>स्वर्गाय साधुषु खलेष्व् इतराय भूमन्</w:t>
      </w:r>
    </w:p>
    <w:p>
      <w:r>
        <w:rPr>
          <w:color w:val="0000FF"/>
        </w:rPr>
        <w:t>पादः पुनातु भगवन् भजताम् अघं नः ॥ [भा.पु. ११.६.१३]</w:t>
      </w:r>
    </w:p>
    <w:p>
      <w:r>
        <w:rPr/>
        <w:t>यथा वा, ब्रह्मा नारायणस् त्वम् इत्य्-आदौ नारायणोऽङ्ग नर-भू-जलायनात् [भा.पु. १०.१४.४] इति ।यथा च त एव देवाः—</w:t>
      </w:r>
    </w:p>
    <w:p>
      <w:r>
        <w:rPr>
          <w:color w:val="0000FF"/>
        </w:rPr>
        <w:t>स्यान् नस् तवाङ्घ्रिर् अशुभाशय-धूमकेतुः</w:t>
      </w:r>
    </w:p>
    <w:p>
      <w:r>
        <w:rPr>
          <w:color w:val="0000FF"/>
        </w:rPr>
        <w:t>क्षेमाय यो मुनिभिर् आर्द्र-हृदोह्यमानः ।</w:t>
      </w:r>
    </w:p>
    <w:p>
      <w:r>
        <w:rPr>
          <w:color w:val="0000FF"/>
        </w:rPr>
        <w:t>यः सात्वतैः सम-विभूतय आत्म-वद्भिर्</w:t>
      </w:r>
    </w:p>
    <w:p>
      <w:r>
        <w:rPr>
          <w:color w:val="0000FF"/>
        </w:rPr>
        <w:t>व्यूहेऽर्चितः सवनशः स्वर्-अतिक्रमाय ॥  [भा.पु. ११.६.१०] इति ।</w:t>
      </w:r>
    </w:p>
    <w:p>
      <w:r>
        <w:rPr/>
        <w:t>अत एवाक्रूरः—</w:t>
      </w:r>
    </w:p>
    <w:p>
      <w:r>
        <w:rPr>
          <w:color w:val="0000FF"/>
        </w:rPr>
        <w:t>अद्भुतानीह यावन्ति भूमौ वियति वा जले ।</w:t>
      </w:r>
    </w:p>
    <w:p>
      <w:r>
        <w:rPr>
          <w:color w:val="0000FF"/>
        </w:rPr>
        <w:t>त्वयि विश्वात्मके तानि किं मेऽदृष्टं विपश्यतः ॥ [भा.पु. १०.४१.४]</w:t>
      </w:r>
    </w:p>
    <w:p>
      <w:r>
        <w:rPr/>
        <w:t>अत एव—</w:t>
      </w:r>
    </w:p>
    <w:p>
      <w:r>
        <w:rPr>
          <w:color w:val="0000FF"/>
        </w:rPr>
        <w:t>गोविन्द-भुज-गुप्तायां द्वारवत्यां कुरूद्वह ।</w:t>
      </w:r>
    </w:p>
    <w:p>
      <w:r>
        <w:rPr>
          <w:color w:val="0000FF"/>
        </w:rPr>
        <w:t xml:space="preserve">अवात्सीन् नारदोऽभीक्ष्णं कृष्णोपासन-लालसः ॥ [भा.पु. ११.२.१] </w:t>
      </w:r>
    </w:p>
    <w:p>
      <w:r>
        <w:rPr/>
        <w:t xml:space="preserve"> [वृ। अद्दितिओन् एन्द्स् हेरे।] </w:t>
      </w:r>
    </w:p>
    <w:p>
      <w:r>
        <w:rPr/>
        <w:t>स्वेच्छयोपात्तानि ततस् तत आकृष्टानि पृथग्-वपूंषि निज-तत्-तद्-आविर्भावा येन तथाभूतः सन्न् इति ।</w:t>
      </w:r>
    </w:p>
    <w:p>
      <w:r>
        <w:rPr/>
        <w:t>॥ ११.११ ॥ उद्धवः श्री-भगवन्तम् ॥ ९० ॥</w:t>
      </w:r>
    </w:p>
    <w:p>
      <w:r>
        <w:t>[91]</w:t>
      </w:r>
    </w:p>
    <w:p>
      <w:r>
        <w:rPr/>
        <w:t>तद् एवं प्रमाणवत्त्वे प्रयोजनवत्त्वे स्थिते तम् एव प्रवेशम् आह—</w:t>
      </w:r>
    </w:p>
    <w:p>
      <w:r>
        <w:rPr>
          <w:b/>
          <w:color w:val="800080"/>
        </w:rPr>
        <w:t>स्व-शान्त-रूपेष्व् इतरैः स्व-रूपैर्</w:t>
      </w:r>
    </w:p>
    <w:p>
      <w:r>
        <w:rPr>
          <w:b/>
          <w:color w:val="800080"/>
        </w:rPr>
        <w:t>अभ्यर्द्यमानेष्व् अनुकम्पितात्मा ।</w:t>
      </w:r>
    </w:p>
    <w:p>
      <w:r>
        <w:rPr>
          <w:b/>
          <w:color w:val="800080"/>
        </w:rPr>
        <w:t>परावरेशो महद्-अंश-युक्तो</w:t>
      </w:r>
    </w:p>
    <w:p>
      <w:r>
        <w:rPr>
          <w:b/>
          <w:color w:val="800080"/>
        </w:rPr>
        <w:t>ह्य् अजोऽपि जातो भगवान् यथाग्निः ॥ [भा.पु. ३.२.१५]</w:t>
      </w:r>
    </w:p>
    <w:p>
      <w:r>
        <w:rPr/>
        <w:t>तच् च जन्म निज-तत्-तद्-अंशान्य् आदायैवेत्य् आह—महद्-अंश-युक्तः, महतः स्वस्यैवांशैर् युक्तः, महान्तं विभुम् आत्मानम् [कठ.उ. १.२.२२] इत्य्-आदि-श्रुतेः, महच् च [वे.सू. १.४.८] इति न्याय-प्रसिद्धेश् च । महान्तो ये पुरुषादयोऽंशास् तैर् युक्त इति वा । श्री-विष्णु-सहस्र-नाम-स्तोत्रे—लोक-नाथं महद्-भूतम् इतिवन् नात्मत्वाव्यभिचारः । महद्भिर् अंशिभिर् अंशैश् च युक्त इति वा ॥</w:t>
      </w:r>
    </w:p>
    <w:p>
      <w:r>
        <w:rPr/>
        <w:t>॥ ३.२ ॥ विदुरं श्रीमद्-उद्धवः ॥ ९१ ॥</w:t>
      </w:r>
    </w:p>
    <w:p>
      <w:r>
        <w:t>[92]</w:t>
      </w:r>
    </w:p>
    <w:p>
      <w:r>
        <w:rPr/>
        <w:t>तथैवम् अथाहम् अंश-भागेन [भा.पु. १०.२.९] इत्य् आदाव् अप्य् एवं व्याख्येयम् । अंशानां भागो भजनं प्रवेशो यत्र, तेन परिपूर्ण-रूपेण । अंशानां भजनेन लक्षितो वा प्राप्स्यामीति प्रकट-लीलाभिप्रायेण भविष्यन्-निर्देशः । अत एव तद्-अवतार-समये युगावताराश् च स एवेत्य् अभिप्रेत्याह—</w:t>
      </w:r>
    </w:p>
    <w:p>
      <w:r>
        <w:rPr>
          <w:b/>
          <w:color w:val="800080"/>
        </w:rPr>
        <w:t>आसन् वर्णास् त्रयो ह्य् अस्य गृह्णतोऽनुयुगं तनूः ।</w:t>
      </w:r>
    </w:p>
    <w:p>
      <w:r>
        <w:rPr>
          <w:b/>
          <w:color w:val="800080"/>
        </w:rPr>
        <w:t>शुक्लो रक्तस् तथा पीत इदानीं कृष्णतां गतः ॥ [भा.पु. १०.८.१३]</w:t>
      </w:r>
    </w:p>
    <w:p>
      <w:r>
        <w:rPr>
          <w:b/>
        </w:rPr>
        <w:t xml:space="preserve">अस्य तव पुत्रस्य प्रति-युगं तनूर् युगावतार-लीलावतारान् गृह्णतः प्रकटयतो यद्यपि तत्र तत्र शुक्लादयस् त्रयोऽप्य् अन्ये वर्णा आसन्, तथापि यो यः शुक्लस् तथा रक्तः पीतश् च, स स इदानीम् एतद् अवतार-समये कृष्णताम् एव गतः । एतस्मिन् कृष्णाकार एवान्तर्भूतः । किम् उत यो यः कृष्णः, स स एवेत्य् अर्थः । कृष्णताम् एव गत एतस्मिन्न् अन्तर्भूत इत्य् अर्थः । तस्मात् कृष्णी-कर्तृत्वात् स्वयं कृष्णत्वात् सर्वाकर्षकत्वाच् च कृष्ण इत्य् एकम् अस्य नामेति प्राकरणिकोऽप्य् अर्थः श्रेयान् । </w:t>
      </w:r>
    </w:p>
    <w:p>
      <w:r>
        <w:rPr/>
        <w:t>तदानीं श्री-कृष्णस्यैव द्वापर-युगावतारत्वं श्री-करभाजनेन युगावतारोपासनायाम् उक्तम्, न तु द्वापरान्तरवच्-छुक-पक्ष-वर्णस्यान्यस्य—</w:t>
      </w:r>
    </w:p>
    <w:p>
      <w:r>
        <w:rPr>
          <w:color w:val="0000FF"/>
        </w:rPr>
        <w:t>द्वापरे भगवाञ् श्यामः पीत-वासा निजायुधः ।</w:t>
      </w:r>
    </w:p>
    <w:p>
      <w:r>
        <w:rPr>
          <w:color w:val="0000FF"/>
        </w:rPr>
        <w:t>श्रीवत्सादिभिर् अङ्कैश् च लक्षणैर् उपलक्षितः ॥</w:t>
      </w:r>
    </w:p>
    <w:p>
      <w:r>
        <w:rPr>
          <w:color w:val="0000FF"/>
        </w:rPr>
        <w:t>तं तदा पुरुषं मर्त्या महाराजोपलक्षणम् ।</w:t>
      </w:r>
    </w:p>
    <w:p>
      <w:r>
        <w:rPr>
          <w:color w:val="0000FF"/>
        </w:rPr>
        <w:t xml:space="preserve">यजन्ति वेद-तन्त्राभ्यां परं जिज्ञासवो नृप ॥ </w:t>
      </w:r>
    </w:p>
    <w:p>
      <w:r>
        <w:rPr>
          <w:color w:val="0000FF"/>
        </w:rPr>
        <w:t>नमस् ते वासुदेवाय नमः सङ्कर्षणाय च ।</w:t>
      </w:r>
    </w:p>
    <w:p>
      <w:r>
        <w:rPr>
          <w:color w:val="0000FF"/>
        </w:rPr>
        <w:t>प्रद्युम्नायानिरुद्धाय तुभ्यं भगवते नमः ॥ [भा.पु. ११.५.२७-२९]इति ।</w:t>
      </w:r>
    </w:p>
    <w:p>
      <w:r>
        <w:rPr/>
        <w:t>अत्र श्री-कृष्णत्वे लिङ्गं महाराजोपलक्षणम् इति वासुदेवाय इत्य्-आदि च श्री-हरि-वंशोक्त-राज-राजाभिषेकाद् द्वारकायां चतुर्-व्यूहत्व-प्रसिद्धेश् च ।</w:t>
      </w:r>
    </w:p>
    <w:p>
      <w:r>
        <w:rPr/>
        <w:t>॥ १०.८ ॥ गर्गः श्री-नन्दम् ॥ ९२ ॥</w:t>
      </w:r>
    </w:p>
    <w:p>
      <w:r>
        <w:t>[93]</w:t>
      </w:r>
    </w:p>
    <w:p>
      <w:r>
        <w:rPr/>
        <w:t xml:space="preserve">तद् एवं श्री-कृष्णस्य स्वयं-भगवत्त्वे सुष्ठु निर्धारिते, न् इत्यम् एव तद्-रूपत्वेनावस्थितिर् अपि स्वयम् एव सिद्धा । तथापि मन्द-धियां भ्रान्ति-हानार्थम् इदं विव्रियते । तत्र तावद् आराधना-वाक्येनैव सा सिध्यति । आराध्यस्याभावे आराधना-नोदनाया विप्रलिप्सा-जन्यत्वापत्तेः । तच् च परमाप्ते शास्त्रे न सम्भवति । सम्भवे च पुरुषार्थाभावात् शास्त्रानर्थक्यम् । </w:t>
      </w:r>
    </w:p>
    <w:p>
      <w:r>
        <w:rPr>
          <w:color w:val="990033"/>
        </w:rPr>
        <w:t xml:space="preserve"> [सर्व-संवादिनी—अथ द्वि-नवतितम-वाक्यानन्तरं न् इत्यत्व-प्रकरणे "शास्त्रानर्थक्यम्" इत्य् अस्यानन्तरम् इदं विवेचनीयम्—ननु बालातुराद्य्-उपच्छन्दन-वाक्यवत् तज्-ज्ञान-मात्रेणापि पुरुषार्थ-सिद्धिर् दृश्यते । ततो नार्थान्तर-सद्-भावे तत्-स्मारक-वाक्यं कारणम् । किन्तु प्रथमतस् तद्-अभिरुचिते तदानीम् असत्य् अपि वस्तु-विशेषे तदीय-हित-वस्त्व्-अन्तर-चित्तावताराय बालादीन् इव मात्रादि-वाक्यं स-गुण-विशेषे साधकान् प्रवर्तयति शास्त्रम् । पश्चाद् यथा स्व-हिते क्रमेण स्वयम् एव प्रवर्तन्ते बालादयस् तथा बलवच् छास्त्रान्तरं दृष्ट्वा निर्गुणे वा न् इत्य-प्राकट्य-वैकुण्ठ-नाथ-लक्षण-सगुणे वा प्रवर्त्स्यन्त इति ? तन् न, अनन्त-गुण-रूपादि-वैभव-न् इत्यास्पदत्वात् । तद्-रूपेणावस्थितिर् नासम्भवितेति, यद् भूतं भवच् च भविष्यच् च [बृ.आ.उ. ३.८.३] इति श्रुतेः । </w:t>
      </w:r>
    </w:p>
    <w:p>
      <w:r>
        <w:rPr>
          <w:color w:val="990033"/>
        </w:rPr>
        <w:t>सम्भावितायां तु तस्याम् अवतार-वाक्यं चावतारस्य प्रपञ्च-गत-तदीय-प्रकाश-मात्र-लक्षणत्वात् । नारायणादीनां च तत्रैवावतारे प्रवेश-मात्र-विवक्षातो न विरुध्यते । किं चोत्तर-मीमांसायां तत्-तद्-उपासना-शास्त्रोक्ता या या मूर्तिस् तद्वती एव देवता इति सिद्धान्त-ग्रहः । ततश् च तं पीठगं ये तु यजन्ति धीरास् तेषां सुखं शाश्वतं नेतरेषाम् [गो.ता.उ. १.२०] इत्य्-आदिका गोपाल-तापन्य्-उपनिषदि येनायथार्था मन्यते तस्य तु महद् एव साहसम् । अत्र च शाश्वत-सुख-फल-प्राप्ति-श्रवणात् तत्-पीठस्य यजनं विनाज्ञानं साहस-मयं, ज्ञानात् मोक्ष इति श्रुतेः । तत्रैव घोरा इति विशेषणात् बालातुरवद् भावस् तेषां दूर एवोत्सारितः । नेतरेषाम् इति निर्धारणेन तद्-यजनस्य परम्परा-हेतुत्वम् अपि निषिध्यते । अत एव नाम ब्रह्मेत्य् उपासीत [छा.उ. ७.१.५] इतिवद् अत्रारोपोऽपि न मन्तव्यः । तस्माद् आराधन-वाक्येन तस्य न् इत्यत्वं सिध्यत्य् एव । स्वाध्यायादिष्ट-देवता-सम्प्रयोग [पातञ्जलि सू. साधन प. ४४ सू] इति स्मरणं चात्रोपष्टम्भकम् इति ॥]</w:t>
      </w:r>
    </w:p>
    <w:p>
      <w:r>
        <w:rPr/>
        <w:t xml:space="preserve">आरोपश् च परिच्छिन्न-गुण-रूप एव वस्तुनि कल्प्यते, नानन्त-गुण-रूपे । श्री-स्वामि-चरणैर् अपीदम् एव पुष्टम् एकादश-समाप्तौ धारणा-ध्यान-मङ्गलम् [भा.पु. ११.३१.६] इत्य् अत्र धारणाया ध्यानस्य च मङ्गलं शोभनं विषयम्, इतरथा तयोर् निर्विषयत्वम् । दृश्यते चाद्याप्य् उपासकानां साक्षात्कारस् तत्-फल-प्राप्तिश् चेति भावः । </w:t>
      </w:r>
    </w:p>
    <w:p>
      <w:r>
        <w:rPr/>
        <w:t>श्रूयते चैवं पञ्चमे नवसु वर्षेषु तत्-तद्-अवतारोपासनादि । यथोक्तं—नवस्व् अपि वर्षेषु भगवान् नारायणो महा-पुरुषः पुरुषाणां तद्-अनुग्रहायात्म-तत्त्व-व्यूहेनात्मनाद्यापि सन्निधीयते [भा.पु. ५.१७.१४] इति ।</w:t>
      </w:r>
    </w:p>
    <w:p>
      <w:r>
        <w:rPr/>
        <w:t xml:space="preserve">सन्निधानं चेदं साक्षाद्-रूपेण श्री-प्रद्युम्नादौ गति-विलासादेर् वर्णितत्वात् । तत्र चात्मना स्वयम् एवेत्य् उक्तम् । तथा न् इत्यत्वे एव शालग्राम-शिलादिषु नरसिंहत्वादि-भेदश् च सङ्गच्छते । तत्-तद्-अवतार-सान्निध्याद् एव हि तत्-तद्-भेदः । </w:t>
      </w:r>
    </w:p>
    <w:p>
      <w:r>
        <w:rPr/>
        <w:t>तथा श्री-कृष्णम् अधिकृत्यापि गीतं श्री-कृष्ण-सहस्र-नाम-प्रारम्भे श्री-विष्णु-धर्मोत्तरे—</w:t>
      </w:r>
    </w:p>
    <w:p>
      <w:r>
        <w:rPr>
          <w:color w:val="0000FF"/>
        </w:rPr>
        <w:t>तस्य हृष्टाशयः स्तुत्या विष्णुर् गोपाङ्गनावृतः ।</w:t>
      </w:r>
    </w:p>
    <w:p>
      <w:r>
        <w:rPr>
          <w:color w:val="0000FF"/>
        </w:rPr>
        <w:t>तापिञ्छ-श्यामलं रूपं पिञ्छोत्तंसम् अदर्शयत् ॥ इति ।</w:t>
      </w:r>
    </w:p>
    <w:p>
      <w:r>
        <w:rPr/>
        <w:t>अग्रे च तद्-वाक्यम्—</w:t>
      </w:r>
    </w:p>
    <w:p>
      <w:r>
        <w:rPr>
          <w:color w:val="0000FF"/>
        </w:rPr>
        <w:t xml:space="preserve">माम् अवेहि महाभाग कृष्णं कृत्य-विदां वर । </w:t>
      </w:r>
    </w:p>
    <w:p>
      <w:r>
        <w:rPr>
          <w:color w:val="0000FF"/>
        </w:rPr>
        <w:t>पुरस्कृतोऽस्मि त्वद्-भक्त्या पूर्णाः सन्तु मनोरथाः ॥ इति ।</w:t>
      </w:r>
    </w:p>
    <w:p>
      <w:r>
        <w:rPr/>
        <w:t>तथा पाद्मे निर्माण-खण्डे—पश्य त्वं दर्शयिष्यामि स्वरूपं वेद-गोपितम् इति श्री-भगवद्-वाक्यानन्तरं ब्रह्म-वाक्यम्—</w:t>
      </w:r>
    </w:p>
    <w:p>
      <w:r>
        <w:rPr>
          <w:color w:val="0000FF"/>
        </w:rPr>
        <w:t>ततोऽपश्यम् अहं भूप बालं कालाम्बुद-प्रभम् ।</w:t>
      </w:r>
    </w:p>
    <w:p>
      <w:r>
        <w:rPr>
          <w:color w:val="0000FF"/>
        </w:rPr>
        <w:t>गोप-कन्यावृतं गोपं हसन्तं गोप-बालकैः ॥</w:t>
      </w:r>
    </w:p>
    <w:p>
      <w:r>
        <w:rPr>
          <w:color w:val="0000FF"/>
        </w:rPr>
        <w:t>कदम्ब-मूल आसीनं पीत-वाससम् अद्भुतम् ।</w:t>
      </w:r>
    </w:p>
    <w:p>
      <w:r>
        <w:rPr>
          <w:color w:val="0000FF"/>
        </w:rPr>
        <w:t>वनं वृन्दावनं नाम नव-पल्लव-मण्डितम् ॥ इत्य् आदि ।</w:t>
      </w:r>
    </w:p>
    <w:p>
      <w:r>
        <w:rPr/>
        <w:t>त्रैलोक्य-संमोहन-तन्त्रे श्रीमद्-अष्टादशाक्षर-जप-प्रसङ्गे—</w:t>
      </w:r>
    </w:p>
    <w:p>
      <w:r>
        <w:rPr>
          <w:color w:val="0000FF"/>
        </w:rPr>
        <w:t>अहर्-निशं जपेद् यस् तु मन्त्री नियत-मानसः ।</w:t>
      </w:r>
    </w:p>
    <w:p>
      <w:r>
        <w:rPr>
          <w:color w:val="0000FF"/>
        </w:rPr>
        <w:t>स पश्यति न सन्देहो गोप-रूप-धरं हरिम् ॥ इति ।</w:t>
      </w:r>
    </w:p>
    <w:p>
      <w:r>
        <w:t>[94]</w:t>
      </w:r>
    </w:p>
    <w:p>
      <w:r>
        <w:rPr/>
        <w:t>तथा—देवे वर्षति यज्ञ-विप्लव-रुषा इत्य्-आदौ प्रीयान् न इन्द्रो गवाम् [भा.पु. १०.२६.२५] इति । स्पष्टम् ।</w:t>
      </w:r>
    </w:p>
    <w:p>
      <w:r>
        <w:rPr/>
        <w:t>॥ १०.२६ ॥ श्री-शुकः ॥ ९४ ॥</w:t>
      </w:r>
    </w:p>
    <w:p>
      <w:r>
        <w:t>[95]</w:t>
      </w:r>
    </w:p>
    <w:p>
      <w:r>
        <w:rPr/>
        <w:t>तथा—</w:t>
      </w:r>
    </w:p>
    <w:p>
      <w:r>
        <w:rPr>
          <w:b/>
          <w:color w:val="800080"/>
        </w:rPr>
        <w:t>श्री-कृष्ण कृष्ण-सख वृष्ण्य्-ऋषभावनि-ध्रुग्-</w:t>
      </w:r>
    </w:p>
    <w:p>
      <w:r>
        <w:rPr>
          <w:b/>
          <w:color w:val="800080"/>
        </w:rPr>
        <w:t>राजन्य-वंश-दहनानपवर्ग-वीर्य ।</w:t>
      </w:r>
    </w:p>
    <w:p>
      <w:r>
        <w:rPr>
          <w:b/>
          <w:color w:val="800080"/>
        </w:rPr>
        <w:t>गोविन्द गोप-वनिता-व्रज-भृत्य-गीत-</w:t>
      </w:r>
    </w:p>
    <w:p>
      <w:r>
        <w:rPr>
          <w:b/>
          <w:color w:val="800080"/>
        </w:rPr>
        <w:t>तीर्थ-श्रवः श्रवण-मङ्गल पाहि भृत्यान् ॥ [भा.पु. १२.११.२५]</w:t>
      </w:r>
    </w:p>
    <w:p>
      <w:r>
        <w:rPr/>
        <w:t>स्पष्टम् ।</w:t>
      </w:r>
    </w:p>
    <w:p>
      <w:r>
        <w:rPr/>
        <w:t>॥ १२.११ ॥ श्री-सूतः ॥ ९५ ॥</w:t>
      </w:r>
    </w:p>
    <w:p>
      <w:r>
        <w:t>[96]</w:t>
      </w:r>
    </w:p>
    <w:p>
      <w:r>
        <w:rPr/>
        <w:t>अपि च स्वयम् एव स्व-विग्रहम् एव लक्ष्यीकृत्याह—</w:t>
      </w:r>
    </w:p>
    <w:p>
      <w:r>
        <w:rPr>
          <w:color w:val="0000FF"/>
        </w:rPr>
        <w:t>तदा वां परितुष्टोऽहम् अमुना वपुषानघे ।</w:t>
      </w:r>
    </w:p>
    <w:p>
      <w:r>
        <w:rPr>
          <w:color w:val="0000FF"/>
        </w:rPr>
        <w:t>तपसा श्रद्धया न् इत्यं भक्त्या च हृदि भावितः ॥</w:t>
      </w:r>
    </w:p>
    <w:p>
      <w:r>
        <w:rPr>
          <w:color w:val="0000FF"/>
        </w:rPr>
        <w:t>प्रादुरासं वरद-राड् युवयोः काम-दित्सया ।</w:t>
      </w:r>
    </w:p>
    <w:p>
      <w:r>
        <w:rPr>
          <w:color w:val="0000FF"/>
        </w:rPr>
        <w:t>व्रियतां वर इत्य् उक्ते मादृशो वां वृतः सुतः ॥ [भा.पु. १०.३.३७-३८]</w:t>
      </w:r>
    </w:p>
    <w:p>
      <w:r>
        <w:rPr/>
        <w:t xml:space="preserve"> इत्य् उपक्रम्य—</w:t>
      </w:r>
    </w:p>
    <w:p>
      <w:r>
        <w:rPr>
          <w:b/>
          <w:color w:val="800080"/>
        </w:rPr>
        <w:t>अदृष्ट्वान्यतमं लोके शीलौदार्य-गुणैः समम् ।</w:t>
      </w:r>
    </w:p>
    <w:p>
      <w:r>
        <w:rPr>
          <w:b/>
          <w:color w:val="800080"/>
        </w:rPr>
        <w:t>अहं सुतो वाम् अभवं पृश्निगर्भ इति श्रुतः ॥</w:t>
      </w:r>
    </w:p>
    <w:p>
      <w:r>
        <w:rPr>
          <w:b/>
          <w:color w:val="800080"/>
        </w:rPr>
        <w:t>तयोर् वां पुनर् एवाहम् अद् इत्याम् आस कश्यपात् ।</w:t>
      </w:r>
    </w:p>
    <w:p>
      <w:r>
        <w:rPr>
          <w:b/>
          <w:color w:val="800080"/>
        </w:rPr>
        <w:t>उपेन्द्र इति विख्यातो वामनत्वाच् च वामनः ॥</w:t>
      </w:r>
    </w:p>
    <w:p>
      <w:r>
        <w:rPr>
          <w:b/>
          <w:color w:val="800080"/>
        </w:rPr>
        <w:t>तृतीयेऽस्मिन् भवेऽहं वै तेनैव वपुषाथ वाम् ।</w:t>
      </w:r>
    </w:p>
    <w:p>
      <w:r>
        <w:rPr>
          <w:b/>
          <w:color w:val="800080"/>
        </w:rPr>
        <w:t>जातो भूयस् तयोर् एव सत्यं मे व्याहृतं सति ॥ [भा.पु. १०.३.४१-४३] इति ।</w:t>
      </w:r>
    </w:p>
    <w:p>
      <w:r>
        <w:rPr/>
        <w:t xml:space="preserve">अमुना श्री-कृष्णस्य मम प्रादुर्भाव-समयेऽत्र प्रकाशमानेनैतेन श्री-कृष्णाख्येनैव । तृतीय इति तेनैव पूर्वं वरार्थं प्रादुर्भावितेनैव । अत एव पृश्निगर्भादित्वे तेनैव वपुषेत्य् उक्तत्वान् न तु तदानीम् अधुनेव स्वयम् एव बभूव किन्त्व् अंशेनैवेति गम्यते । पृश्निगर्भस् तु ते बुद्धिम् आत्मानं भगवान् परः [भा.पु. १०.६.१२] इत्य् अत्राप्य् एतद् एव गीर्-देव्या सूचितम् अस्ति । अत एव तृतीय एव भवे तत्-सदृश-सुत-प्राप्ति-लक्षण-वरस्य परम-पूर्णत्वापेक्षया तत्रैव सत्यं मे व्याहृतम् इत्य् उक्तम् । चतुर्भुजत्वं चेदं रूपं श्री-कृष्ण एव, कृष्णावतारोत्सवः [भा.पु. १०.३.११] इत्य्-आदिभिस् तस्यात्यन्त-प्रसिद्धेः ॥ </w:t>
      </w:r>
    </w:p>
    <w:p>
      <w:r>
        <w:rPr/>
        <w:t>॥ १०.३ ॥ श्री-भगवान् देवकी-देवीम् ॥ ९६ ॥</w:t>
      </w:r>
    </w:p>
    <w:p>
      <w:r>
        <w:t>[97]</w:t>
      </w:r>
    </w:p>
    <w:p>
      <w:r>
        <w:rPr/>
        <w:t>एवं च देवक्यां देव-रूपिण्याम् [भा.पु. १०.३.८] इत्य्-आदि । स्पष्टम् ।</w:t>
      </w:r>
    </w:p>
    <w:p>
      <w:r>
        <w:rPr/>
        <w:t>॥ १०.३ ॥ श्री-शुकः ॥ ९७ ॥</w:t>
      </w:r>
    </w:p>
    <w:p>
      <w:r>
        <w:t>[98]</w:t>
      </w:r>
    </w:p>
    <w:p>
      <w:r>
        <w:rPr/>
        <w:t xml:space="preserve">ननु सत्यं तस्य चतुर्भुजाकार-रूपस्य तादृशत्वं, किन्तु रूपं चेदं पौरुषं ध्यान-धिष्ण्यं मा प्रत्यक्षं मांस-दृशां भो कृषीष्ठाः [भा।पु। १०।३।२८] इति मातृ-विज्ञापनानुसारेण, </w:t>
      </w:r>
    </w:p>
    <w:p>
      <w:r>
        <w:rPr>
          <w:color w:val="0000FF"/>
        </w:rPr>
        <w:t>एतद् वां दर्शितं रूपं प्राग्-जन्म-स्मरणाय मे ।</w:t>
      </w:r>
    </w:p>
    <w:p>
      <w:r>
        <w:rPr>
          <w:color w:val="0000FF"/>
        </w:rPr>
        <w:t>नान्यथा मद्-भवं ज्ञानं मर्त्य-लिङ्गेन जायते ॥ [भा.पु. १०.३.४४]</w:t>
      </w:r>
    </w:p>
    <w:p>
      <w:r>
        <w:rPr/>
        <w:t>इति प्रत्युत्तरय्य—</w:t>
      </w:r>
    </w:p>
    <w:p>
      <w:r>
        <w:rPr/>
        <w:t xml:space="preserve"> इत्य् उक्त्वासीद् धरिस् तूष्णीं भगवान् आत्म-मायया ।</w:t>
      </w:r>
    </w:p>
    <w:p>
      <w:r>
        <w:rPr>
          <w:color w:val="0000FF"/>
        </w:rPr>
        <w:t>पित्रोः सम्पश्यतोः सद्यो बभूव प्राकृतः शिशुः ॥ [भा.पु. १०.३.४६]</w:t>
      </w:r>
    </w:p>
    <w:p>
      <w:r>
        <w:rPr/>
        <w:t xml:space="preserve"> इत्य् उक्त-दिशा यन्-मानुषाकार-रूपं स्वीकृतवान् तत्र सन्दिग्धम् इव भाति । अत्र च भवतु वा हरिर् अपि तत्याज आकृतिं त्र्य्-अधीश [भा.पु. ३.४.२८] इति, त्यक्षन् देहम् [भा.पु. ३.४.२९] इति च तन्त्र-भागवतानुसारेणान्तर्धापनार्थत्वाद् असहायम् । </w:t>
      </w:r>
    </w:p>
    <w:p>
      <w:r>
        <w:rPr>
          <w:color w:val="0000FF"/>
        </w:rPr>
        <w:t>ययाहरद् भुवो भारं तां तनुं विजहाव् अजः ।</w:t>
      </w:r>
    </w:p>
    <w:p>
      <w:r>
        <w:rPr>
          <w:color w:val="0000FF"/>
        </w:rPr>
        <w:t>कण्टकं कण्टकेनेव द्वयं चापीशितुः समम् ॥</w:t>
      </w:r>
    </w:p>
    <w:p>
      <w:r>
        <w:rPr>
          <w:color w:val="0000FF"/>
        </w:rPr>
        <w:t xml:space="preserve">यथा मत्स्यादि-रूपाणि धत्ते जह्याद् यथा नटः । </w:t>
      </w:r>
    </w:p>
    <w:p>
      <w:r>
        <w:rPr>
          <w:color w:val="0000FF"/>
        </w:rPr>
        <w:t>भू-भारः क्षपितो येन जहौ तच् च कलेवरम् ॥ [भा.पु. १.१५.३४-३५]</w:t>
      </w:r>
    </w:p>
    <w:p>
      <w:r>
        <w:rPr/>
        <w:t>इति तु परिपोषकम् । एतद् एव श्री-वसुदेव-वचनेऽपि लभ्यते—</w:t>
      </w:r>
    </w:p>
    <w:p>
      <w:r>
        <w:rPr>
          <w:color w:val="0000FF"/>
        </w:rPr>
        <w:t>सूती-गृहे ननु जगाद भवान् अजो नौ</w:t>
      </w:r>
    </w:p>
    <w:p>
      <w:r>
        <w:rPr>
          <w:color w:val="0000FF"/>
        </w:rPr>
        <w:t>सञ्जज्ञ इत्य् अनु-युगं निज-धर्म-गुप्त्यै ।</w:t>
      </w:r>
    </w:p>
    <w:p>
      <w:r>
        <w:rPr>
          <w:color w:val="0000FF"/>
        </w:rPr>
        <w:t>नाना-तनूर् गगन-वद् विदधज् जहासि</w:t>
      </w:r>
    </w:p>
    <w:p>
      <w:r>
        <w:rPr>
          <w:color w:val="0000FF"/>
        </w:rPr>
        <w:t>को वेद भूम्न उरु-गाय विभूति-मायाम् ॥ [भा.पु. १०.८५.२०] इत्यत्र ।</w:t>
      </w:r>
    </w:p>
    <w:p>
      <w:r>
        <w:rPr/>
        <w:t>अत्रोच्यते—तत्-तद्-वचनम् अन्यार्थत्वेन दृश्यम् इति । एकस्मिन्न् एव तस्मिन् श्री-विग्रहे कदाचित् चतुर्भुजत्वस्य कदाचिद् द्विभुजत्वस्य च प्रकाश-श्रवणेनाविशेषापाताद् भू-भार-क्षपणे द्वयोर् अपि सामान्यात् । सूती-गृहे इत्य्-आदि-वाक्यस्य चतुर्भुज-विषयत्वाच् च । किं च, यैर् विद्वद्-अनुभव-सेवित-शब्द-सिद्धैर् न् इत्यत्वादिभिर् धर्मैः श्री-विग्रहस्य परम-तत्त्वाकारत्वं साधितम् । ते प्रायशो नराकारम् अधिकृत्यैव ह्य् उदाह्रियन्ते स्म द्वितीय-सन्दर्भे । तथात्रैव चोपासकेषु साक्षात्कारादि-लिङ्गेन सिद्ध-निर्देशेन च तद्-आकारस्यापि न् इत्य-सिद्धत्वं दृढीकृतम् । उदाहरिष्यते च सिद्ध-निर्देशः—मां केशवो गदया प्रातर् अव्याद् गोविन्द आसङ्गव आत्त-वेणुः [भा.पु. ८.९.२०] इति ।</w:t>
      </w:r>
    </w:p>
    <w:p>
      <w:r>
        <w:rPr/>
        <w:t>संप्रत्य् अन्यद् अपि तत्रोदाह्रियते । तत्र न् इत्यत्वं यथा—</w:t>
      </w:r>
    </w:p>
    <w:p>
      <w:r>
        <w:rPr>
          <w:b/>
          <w:color w:val="800080"/>
        </w:rPr>
        <w:t>कंसो बताद्याकृत मेऽत्य्-अनुग्रहं</w:t>
      </w:r>
    </w:p>
    <w:p>
      <w:r>
        <w:rPr>
          <w:b/>
          <w:color w:val="800080"/>
        </w:rPr>
        <w:t>द्रक्ष्येऽङ्घ्रि-पद्मं प्रहितोऽमुना हरेः ।</w:t>
      </w:r>
    </w:p>
    <w:p>
      <w:r>
        <w:rPr>
          <w:b/>
          <w:color w:val="800080"/>
        </w:rPr>
        <w:t>कृतावतारस्य दुरत्ययं तमः</w:t>
      </w:r>
    </w:p>
    <w:p>
      <w:r>
        <w:rPr>
          <w:b/>
          <w:color w:val="800080"/>
        </w:rPr>
        <w:t>पूर्वेऽतरन् यन्-नख-मण्डल-त्विषा ॥</w:t>
      </w:r>
    </w:p>
    <w:p>
      <w:r>
        <w:rPr>
          <w:b/>
          <w:color w:val="800080"/>
        </w:rPr>
        <w:t>यद् अर्चितं ब्रह्म-भवादिभिः सुरैः</w:t>
      </w:r>
    </w:p>
    <w:p>
      <w:r>
        <w:rPr>
          <w:b/>
          <w:color w:val="800080"/>
        </w:rPr>
        <w:t>श्रिया च देव्या मुनिभिः स-सात्वतैः ।</w:t>
      </w:r>
    </w:p>
    <w:p>
      <w:r>
        <w:rPr>
          <w:b/>
          <w:color w:val="800080"/>
        </w:rPr>
        <w:t>गो-चारणायानुचरैश् चरद् वने</w:t>
      </w:r>
    </w:p>
    <w:p>
      <w:r>
        <w:rPr>
          <w:b/>
          <w:color w:val="800080"/>
        </w:rPr>
        <w:t>यद् गोपिकानां कुच-कुङ्कुमाङ्कितम् ॥ [भा.पु. १०.३८.७-८]</w:t>
      </w:r>
    </w:p>
    <w:p>
      <w:r>
        <w:rPr/>
        <w:t>अत्र पूर्व इत्य्-आदि-द्योतितं गो-चारणाय इत्य्-आदि-लब्धस्य स्फुटं श्री-नराकारस्यैव न् इत्यावस्थायित्वं लभ्यते ॥</w:t>
      </w:r>
    </w:p>
    <w:p>
      <w:r>
        <w:rPr/>
        <w:t>॥ १०.३८ ॥ श्रीमद्-अक्रूरः ॥ ९८ ॥</w:t>
      </w:r>
    </w:p>
    <w:p>
      <w:r>
        <w:t>[99]</w:t>
      </w:r>
    </w:p>
    <w:p>
      <w:r>
        <w:rPr/>
        <w:t>तथा—</w:t>
      </w:r>
    </w:p>
    <w:p>
      <w:r>
        <w:rPr>
          <w:b/>
          <w:color w:val="800080"/>
        </w:rPr>
        <w:t>या वै श्रियार्चितम् अजादिभिर् आप्त-कामैर्</w:t>
      </w:r>
    </w:p>
    <w:p>
      <w:r>
        <w:rPr>
          <w:b/>
          <w:color w:val="800080"/>
        </w:rPr>
        <w:t>योगेश्वरैर् अपि सदात्मनि रास-गोष्ठ्याम् ।</w:t>
      </w:r>
    </w:p>
    <w:p>
      <w:r>
        <w:rPr>
          <w:b/>
          <w:color w:val="800080"/>
        </w:rPr>
        <w:t>कृष्णस्य तद् भगवतश् प्रपदारविन्दं</w:t>
      </w:r>
    </w:p>
    <w:p>
      <w:r>
        <w:rPr>
          <w:b/>
          <w:color w:val="800080"/>
        </w:rPr>
        <w:t>न्यस्तं स्तनेषु विजहुः परिरभ्य तापम् ॥ [भा.पु. १०.४७.६२]</w:t>
      </w:r>
    </w:p>
    <w:p>
      <w:r>
        <w:rPr>
          <w:b/>
        </w:rPr>
        <w:t xml:space="preserve">सदा भूत-वर्तमान-भविष्यत्-कालेषु श्र्य्-आदीनां सर्वदावस्थायित्वेन प्रसिद्धेः । सदा इत्य् अस्य तथैव ह्य् अर्थ-प्रतीतिः, सङ्कोच-वृत्तौ कष्टतापत्तेः, श्री-भगवति तादृशत्वासम्भवाच् च । तथा च श्री-गोपाल-तापनी-श्रुतौ—गोविन्दं सच्-चिद्-आनन्द-विग्रहं वृन्दावन-सुर-भू-रुह-तलासीनं सततं स-मरुद्-गणोऽहं तोषयामि [गो.ता.उ. १.३७] इति ब्रह्म-वाक्यम् । </w:t>
      </w:r>
    </w:p>
    <w:p>
      <w:r>
        <w:rPr/>
        <w:t>तदुत्तर-तापनी-श्रुतौ श्री-गोपीः प्रति दुर्वाससो वाक्यम्—जन्म-जराभ्यां भिन्नः स्थानुर् अयम् अच्छेद्योऽयं योऽसौ सौर्ये तिष्ठति, योऽसौ गोषु तिष्ठति, योऽसौ गाः पालयति, योऽसौ गोपेषु तिष्ठति, स वो हि स्वामी भवति [गो.ता.उ. २.२३] इति ॥</w:t>
      </w:r>
    </w:p>
    <w:p>
      <w:r>
        <w:rPr/>
        <w:t>॥ १०.४७ ॥ श्रीमद्-उद्धवः ॥ ९९ ॥</w:t>
      </w:r>
    </w:p>
    <w:p>
      <w:r>
        <w:t>[100]</w:t>
      </w:r>
    </w:p>
    <w:p>
      <w:r>
        <w:rPr/>
        <w:t>एवं च—</w:t>
      </w:r>
    </w:p>
    <w:p>
      <w:r>
        <w:rPr>
          <w:b/>
          <w:color w:val="800080"/>
        </w:rPr>
        <w:t>यत्-पाद-पांसुर् बहु-जन्म-कृच्छ्रतो</w:t>
      </w:r>
    </w:p>
    <w:p>
      <w:r>
        <w:rPr>
          <w:b/>
          <w:color w:val="800080"/>
        </w:rPr>
        <w:t>धृतात्मभिर् योगिभिर् अप्य् अलभ्यः ।</w:t>
      </w:r>
    </w:p>
    <w:p>
      <w:r>
        <w:rPr>
          <w:b/>
          <w:color w:val="800080"/>
        </w:rPr>
        <w:t>स एव यद्-दृग्-विषयः स्वयं स्थितः</w:t>
      </w:r>
    </w:p>
    <w:p>
      <w:r>
        <w:rPr>
          <w:b/>
          <w:color w:val="800080"/>
        </w:rPr>
        <w:t>किं वर्ण्यते दिष्टम् अहो व्रजौकसाम् ॥ [भा.पु. १०.१२.१२]</w:t>
      </w:r>
    </w:p>
    <w:p>
      <w:r>
        <w:rPr/>
        <w:t>अत्र स्वयम् इत्य् अनेन तु बाढम् एवान्यथा-प्रतीतिर् दुर्धियां निरस्ता ।स्थित इति वर्तमाने क्तः । यच् च किञ्चिज् जगत् सर्वं व्याप्य नारायण स्थितः [महानारायण उपनिषद् ९.५] इतिवत् ।</w:t>
      </w:r>
    </w:p>
    <w:p>
      <w:r>
        <w:rPr/>
        <w:t>॥ १०.१२ ॥ इति शुकः ॥ १०० ॥</w:t>
      </w:r>
    </w:p>
    <w:p>
      <w:r>
        <w:t>[101]</w:t>
      </w:r>
    </w:p>
    <w:p>
      <w:r>
        <w:rPr/>
        <w:t>अत एव स्वभाव-सिद्धत्वं पूर्णैश्वर्याद्य्-आश्रयत्वं च—</w:t>
      </w:r>
    </w:p>
    <w:p>
      <w:r>
        <w:rPr>
          <w:b/>
          <w:color w:val="800080"/>
        </w:rPr>
        <w:t>गोप्यस् तपः किम् अचरन् यद् अमुष्य रूपं</w:t>
      </w:r>
    </w:p>
    <w:p>
      <w:r>
        <w:rPr>
          <w:b/>
          <w:color w:val="800080"/>
        </w:rPr>
        <w:t>लावण्य-सारम् असमोर्ध्वम् अनन्य-सिद्धम् ।</w:t>
      </w:r>
    </w:p>
    <w:p>
      <w:r>
        <w:rPr>
          <w:b/>
          <w:color w:val="800080"/>
        </w:rPr>
        <w:t>दृग्भिः पिबन्त्य् अनुसवाभिनवं दुरापम्</w:t>
      </w:r>
    </w:p>
    <w:p>
      <w:r>
        <w:rPr>
          <w:b/>
          <w:color w:val="800080"/>
        </w:rPr>
        <w:t>एकान्त-धाम यशसः श्रिय ऐश्वरस्य ॥ [भा.पु. १०.४४.१४]</w:t>
      </w:r>
    </w:p>
    <w:p>
      <w:r>
        <w:rPr>
          <w:b/>
        </w:rPr>
        <w:t>अनन्य-सिद्धम् अन्येन तत् सिद्धम् इति न, किन्तु स्वाभाविकम् एवेत्य् अर्थः । अन्यत्रासिद्धम् इति तु व्याख्यापि पिष्ट-पेषणम् । असमोर्ध्वम् इति हि युक्तम् एव ।तद् इदं च तासां वाक्यं श्री-शुकदेवादिभिः स्वयम् अनुमोदितम् इति नान्यथा मन्तव्यम् ।</w:t>
      </w:r>
    </w:p>
    <w:p>
      <w:r>
        <w:rPr/>
        <w:t>॥ १०.४४ ॥ मथुरा-पुर-स्त्रियः परस्परम् ॥ १०१ ॥</w:t>
      </w:r>
    </w:p>
    <w:p>
      <w:r>
        <w:t>[102]</w:t>
      </w:r>
    </w:p>
    <w:p>
      <w:r>
        <w:rPr/>
        <w:t xml:space="preserve">अथ विभुत्वं—न चान्तर् न बहिर् यस्य [भा.पु. १०.९.१३] इत्य्-आदौ । </w:t>
      </w:r>
    </w:p>
    <w:p>
      <w:r>
        <w:rPr/>
        <w:t xml:space="preserve">प्राकृत-वस्त्व्-अतिरिक्तत्वम् त्वक्-श्मश्रु-रोम-नख-केश-पिनद्धम् [भा.पु. १०.६०.४५] इत्य्-आदौ स्पष्टम् । </w:t>
      </w:r>
    </w:p>
    <w:p>
      <w:r>
        <w:rPr/>
        <w:t xml:space="preserve">स्व-प्रकाश-लक्षणत्वम्, </w:t>
      </w:r>
    </w:p>
    <w:p>
      <w:r>
        <w:rPr>
          <w:b/>
          <w:color w:val="800080"/>
        </w:rPr>
        <w:t xml:space="preserve">अस्यापि देव-वपुषो मद्-अनुग्रहस्य </w:t>
      </w:r>
    </w:p>
    <w:p>
      <w:r>
        <w:rPr>
          <w:b/>
          <w:color w:val="800080"/>
        </w:rPr>
        <w:t>स्वेच्छा-मयस्य न तु भूत-मयस्य कोऽपि ।</w:t>
      </w:r>
    </w:p>
    <w:p>
      <w:r>
        <w:rPr>
          <w:b/>
          <w:color w:val="800080"/>
        </w:rPr>
        <w:t>नेशे महित्ववसितुं मनसान्तरेण</w:t>
      </w:r>
    </w:p>
    <w:p>
      <w:r>
        <w:rPr>
          <w:b/>
          <w:color w:val="800080"/>
        </w:rPr>
        <w:t>साक्षात् तवैव किम् उतात्म-सुखानुभूतेः ॥ [भा.पु. १०.१४.२]</w:t>
      </w:r>
    </w:p>
    <w:p>
      <w:r>
        <w:rPr>
          <w:b/>
        </w:rPr>
        <w:t xml:space="preserve">अस्यनौमीड्य ते [भा.पु. १०.१४.१] इत्य्-आदिना वर्णित-लक्षणस्य श्रीमन्-नराकारस्य तव सम्प्रति बालक-वत्साद्य्-अंशैर् दर्शितेषु एकम् अपि देव-रूपं चतुर्भुजाकारं यद् वपुः, तस्यापि, अस्तु वा तावत् समस्तानाम् इत्य् अर्थः ।एवं च सति साक्षाद् एतद्-रूपस्यांशिनस् तव, किम् उत देव-वपुषः, विशेषणं मद्-अनुग्रहस्य इत्य्-आदि । ममानुग्रहो यस्मात्, तस्यबाल-वत्स-यष्टि-वेण्व्-आद्य्-अंशतस् तादृश-रूप-प्रकटन-दर्शनेनैव भवन्-महिम-ज्ञानात् । कथम्भूतस्य तव ? आत्म-सुखानुभूतेः । आत्मना स्वेनैव, न त्व् अन्येन सुखस्यानुभूतिर् अनुभवो यस्य, तस्यानन्य-वेद्यानन्दस्येत्य् अर्थः । </w:t>
      </w:r>
    </w:p>
    <w:p>
      <w:r>
        <w:rPr/>
        <w:t>॥ १०.१४ ॥ ब्रह्मा श्री-भगवन्तम् ॥ १०२ ॥</w:t>
      </w:r>
    </w:p>
    <w:p>
      <w:r>
        <w:t>[103]</w:t>
      </w:r>
    </w:p>
    <w:p>
      <w:r>
        <w:rPr/>
        <w:t>कैमुत्येन स्वयं-रूपत्व-निर्देशश् च—</w:t>
      </w:r>
    </w:p>
    <w:p>
      <w:r>
        <w:rPr>
          <w:b/>
          <w:color w:val="800080"/>
        </w:rPr>
        <w:t>सकृद् यद्-अङ्ग-प्रतिमान्तर्-आहिता</w:t>
      </w:r>
    </w:p>
    <w:p>
      <w:r>
        <w:rPr>
          <w:b/>
          <w:color w:val="800080"/>
        </w:rPr>
        <w:t>मनोमयी भागवतीं ददौ गतिम् ।</w:t>
      </w:r>
    </w:p>
    <w:p>
      <w:r>
        <w:rPr>
          <w:b/>
          <w:color w:val="800080"/>
        </w:rPr>
        <w:t>स एव न् इत्यात्म-सुखानुभूत्य्-अभि-</w:t>
      </w:r>
    </w:p>
    <w:p>
      <w:r>
        <w:rPr>
          <w:b/>
          <w:color w:val="800080"/>
        </w:rPr>
        <w:t>व्युदस्त-मायोऽन्तर्-गतो हि किं पुनः ॥ [भा.पु. १०.१२.३९]</w:t>
      </w:r>
    </w:p>
    <w:p>
      <w:r>
        <w:rPr/>
        <w:t>स्पष्टम् ॥ ॥ १०.१२ ॥ श्री-शुकः ॥ १०३ ॥</w:t>
      </w:r>
    </w:p>
    <w:p>
      <w:r>
        <w:t>[104]</w:t>
      </w:r>
    </w:p>
    <w:p>
      <w:r>
        <w:rPr/>
        <w:t>अत एव साक्षात् पर-ब्रह्मत्वम् एव दर्शितम्—अद्यैव त्वद्-ऋतेऽस्य [भा.पु. १०.१४.१८] इत्य्-आदौ, अहो भाग्यम् अहो भाग्यम् [भा.पु. १०.१४.३२] इत्य्-आदौ च । अतएवोक्तं गूढं परं ब्रह्म मनुष्य-लिङ्गम् [भा.पु. ७.१५.७५] इति । वैष्णवे च—</w:t>
      </w:r>
    </w:p>
    <w:p>
      <w:r>
        <w:rPr>
          <w:color w:val="0000FF"/>
        </w:rPr>
        <w:t>यदोर् वंशं नरः श्रुत्वा सर्व-पापैः प्रमुच्यते ।</w:t>
      </w:r>
    </w:p>
    <w:p>
      <w:r>
        <w:rPr>
          <w:color w:val="0000FF"/>
        </w:rPr>
        <w:t>यत्रावतीर्णं कृष्णाख्यं परं ब्रह्म नराकृति ॥ [वि.पु. ४.११.२] इति ।</w:t>
      </w:r>
    </w:p>
    <w:p>
      <w:r>
        <w:rPr>
          <w:color w:val="0000FF"/>
        </w:rPr>
        <w:t xml:space="preserve">नराकृति परं ब्रह्म इति बृहत्-सहस्र-नाम-स्तोत्रे च । एतेन श्री-कृष्णस्य नराकृतित्वम् एवेति । द्विभुजत्व एव श्री-कृष्णत्वं नराकृति-कैवल्यान् मुख्यं, चतुर्भुजत्वे तु श्री-कृष्णत्वं नराकृति-भूयिष्ठत्वात् तद्-अनन्तरम् एव । अत एव चतुर्भुजत्वेऽपि मनुष-रूपत्वं वर्णितं श्रीमद्-अर्जुनेन तेनैव रूपेण चतुर्भुजेन सहस्र-बाहो भव विश्व-मूर्ते [गीता ११.५१] इत्य् उक्त्वा, दृष्ट्वेदं मानुषं रूपं तव सौम्य जनार्दन, इदानीम् अस्मि संवृत्तः [गीता ११.५१] इत्य् उक्तत्वात् । एवं-जातीयकानि बहूनि, तानि च द्रष्टव्यानि । </w:t>
      </w:r>
    </w:p>
    <w:p>
      <w:r>
        <w:rPr/>
        <w:t>अत एव सा नराकारा मूर्तिर् एव परम-कारणं वस्तु-तत्त्वम् इत्य् आह—नारायणे कारण-मर्त्य-मूर्तौ [भा.पु. १०.४६.३३] सर्व-कारणं यत् तत्त्वं तद् एव मर्त्याकारा मूर्तिर् यस्य । तद् उक्तं तत्त्वं परं योगिनाम् [भा.पु. १०.४३.१७] इति ।</w:t>
      </w:r>
    </w:p>
    <w:p>
      <w:r>
        <w:rPr/>
        <w:t>तथा च पाद्म-निर्माण-खण्डे श्री-वेद-व्यास-वाक्यम्—</w:t>
      </w:r>
    </w:p>
    <w:p>
      <w:r>
        <w:rPr>
          <w:color w:val="0000FF"/>
        </w:rPr>
        <w:t>दृष्ट्वातिहृष्टो ह्य् अभवं सर्व-भूषण-भूषणम् ।</w:t>
      </w:r>
    </w:p>
    <w:p>
      <w:r>
        <w:rPr>
          <w:color w:val="0000FF"/>
        </w:rPr>
        <w:t>गोपालम् अबला-सङ्गे मुदितं वेणु-वादिनम् ॥</w:t>
      </w:r>
    </w:p>
    <w:p>
      <w:r>
        <w:rPr>
          <w:color w:val="0000FF"/>
        </w:rPr>
        <w:t xml:space="preserve">ततो माम् आह भगवान् वृन्दावन-चरः स्वयम् । </w:t>
      </w:r>
    </w:p>
    <w:p>
      <w:r>
        <w:rPr>
          <w:color w:val="0000FF"/>
        </w:rPr>
        <w:t>यद् इदं मे त्वया दृष्टं रूपं दिव्यं सनातनम् ॥</w:t>
      </w:r>
    </w:p>
    <w:p>
      <w:r>
        <w:rPr>
          <w:color w:val="0000FF"/>
        </w:rPr>
        <w:t>निष्कलं निष्क्रियं शान्तं सच्-चिद्-आनन्द-विग्रहम् ।</w:t>
      </w:r>
    </w:p>
    <w:p>
      <w:r>
        <w:rPr>
          <w:color w:val="0000FF"/>
        </w:rPr>
        <w:t>पूर्णं पद्म-पलाशाक्षं नातः-परतरं मम ॥</w:t>
      </w:r>
    </w:p>
    <w:p>
      <w:r>
        <w:rPr>
          <w:color w:val="0000FF"/>
        </w:rPr>
        <w:t>इदम् एव वदन्त्य् एते वेदाः कारण-कारणम् ॥ इत्य् आदि ।</w:t>
      </w:r>
    </w:p>
    <w:p>
      <w:r>
        <w:rPr/>
        <w:t>॥ १०.४६ ॥ उद्धवः श्री-व्रजेश्वरम् ॥ १०४ ॥</w:t>
      </w:r>
    </w:p>
    <w:p>
      <w:r>
        <w:t>[105]</w:t>
      </w:r>
    </w:p>
    <w:p>
      <w:r>
        <w:rPr/>
        <w:t>अत एव बहूंश् चतुर्भुजान् दृष्टवान् अपि श्री-नराकारस्यैव विशेषतः स्तुत्यत्वं प्रतिजानीते । नौमीड्य तेऽभ्र-वपुषे तडिद्-अम्बराय [भा.पु. १०.१४.१] इत्य्-आदि ।</w:t>
      </w:r>
    </w:p>
    <w:p>
      <w:r>
        <w:rPr/>
        <w:t>इदम् एव तव परमं तत्त्वम् इत्य् अज्ञात्वा पूर्वम् अहं भ्रान्तवान् । अधुना तु अद्यैव त्वद्-ऋतेऽस्य किम् [भा.पु. १०.१४.१८] इत्य्-आदि-दिदर्शितया भवतः कृपया ज्ञातवान् इत्य् अत एव तद्-आकारम् एव त्वां लब्धुं स्तौमीति तात्पर्यम् ।</w:t>
      </w:r>
    </w:p>
    <w:p>
      <w:r>
        <w:rPr/>
        <w:t>॥ १०.१४ ॥ ब्रह्मा श्री-भगवन्तम् ॥ १०५ ॥</w:t>
      </w:r>
    </w:p>
    <w:p>
      <w:r>
        <w:t>[106]</w:t>
      </w:r>
    </w:p>
    <w:p>
      <w:r>
        <w:rPr/>
        <w:t>तद् एवं साधूक्तं तत्तद्वचनम् अन्यार्थत्वेन दृश्यम् इति । तथा हि पूर्व-रीत्या चतुर्भुजत्व-द्विभुजत्वयोर् द्वयोर् अपि ध्यान-धिष्ण्यत्वे सति, यत् पूर्वस्य जनन्या निगूहन-प्रार्थनं, तत् तु तस्य प्रसिद्धतया सर्व एव ज्ञास्यतीति जन्म ते मय्य् असौ पापोमा विद्यान् मधुसूदन [भा.पु. १०.३.२९] इत्य्-आद्य्-उक्त-लक्षणया कंस-भिया, विश्वं यदेतत् स्व-तनौ निशान्ते [भा.पु. १०.३.३१] इत्य्-आद्य्-उक्त-लक्षणया मांस-दृक्-शब्दोक्त-भगवत्-स्वरूप-शक्ति-विलास-तज्-जन्मादि-लीला-तत्त्वानभिज्ञ-प्राकृत-दृग्भ्यो लज्जया च । न पुनर् अपरस्य गूढं परं ब्रह्म मनुष्य-लिङ्गम् [भा.पु. ७.१५.३५] इत्य्-आदौ गूढत्वेन कथितस्य ध्यान-धिष्ण्यत्वाभाव-विवक्षया । श्री-गोपाल-तापनी-श्रुताव् अप्य् उभयोर् अपि ध्यान-धिष्ण्यत्वं श्रूयते—</w:t>
      </w:r>
    </w:p>
    <w:p>
      <w:r>
        <w:rPr>
          <w:color w:val="0000FF"/>
        </w:rPr>
        <w:t>मथुरायां विशेषेण मां ध्यायन् मोक्षम् अश्नुते ।</w:t>
      </w:r>
    </w:p>
    <w:p>
      <w:r>
        <w:rPr>
          <w:color w:val="0000FF"/>
        </w:rPr>
        <w:t xml:space="preserve">अष्ट-पत्रं विकसितं हृत्-पद्मं तत्र संस्थितम् ॥ [गो.ता.उ. २.५८-५९] </w:t>
      </w:r>
    </w:p>
    <w:p>
      <w:r>
        <w:rPr/>
        <w:t xml:space="preserve"> इत्य्-आदिषु मध्ये चतुर्-भुजं शङ्ख-चक्र- [गो.ता.उ. २.६०] इत्य्-आदिकम् उक्त्वा सर्वान्ते—शृङ्ग-वेणु-धरं तु वा [गो.ता.उ. २.६०] इत्य् अप्य् उक्तम् । एवम् आगमेऽपि द्विभुज-ध्यानं श्रूयते—तस्मान् निगूढत्व-विवक्षयैव समीचीना । तथैव तद्-विवक्षया, नान्यथा मद्-भवं मर्त्य-लिङ्गेन जायते [भा.पु. १०.३.४४] इति श्री-भगवतोक्तम् । </w:t>
      </w:r>
    </w:p>
    <w:p>
      <w:r>
        <w:rPr/>
        <w:t>तथा च पाद्म-निर्माण-खण्डे श्री-भगवद्-वाक्यं व्यास-वाक्ये—</w:t>
      </w:r>
    </w:p>
    <w:p>
      <w:r>
        <w:rPr>
          <w:color w:val="0000FF"/>
        </w:rPr>
        <w:t>पश्य त्वं दर्शयिष्यामि स्वरूपं वेद-गोपितम् ।</w:t>
      </w:r>
    </w:p>
    <w:p>
      <w:r>
        <w:rPr>
          <w:color w:val="0000FF"/>
        </w:rPr>
        <w:t>ततोऽपश्यम् अहं भूप बालं कालाम्बुद-प्रभम् ।</w:t>
      </w:r>
    </w:p>
    <w:p>
      <w:r>
        <w:rPr>
          <w:color w:val="0000FF"/>
        </w:rPr>
        <w:t>गोप-कन्यावृतं गोपं हसन्तं गोप-बालकैः ॥ [प.पु. ५.७३.१८] इति ।</w:t>
      </w:r>
    </w:p>
    <w:p>
      <w:r>
        <w:rPr/>
        <w:t xml:space="preserve">एवम् इत्य् उक्त्वासीद् धरिस् तूष्णीम् [भा.पु. १०.३.४६] इत्य्-आदौ च व्याख्येयम् । आत्म-मायया स्वेच्छया, आत्म-माया तद्-इच्छा स्यात् इति महा-संहितोक्तेः । प्रकृत्या स्वरूपेणैव व्यक्तः प्राकृतः, न त्व् औपाधिकतया । शैषिकोऽण् । तत्र हि भगवद्-विग्रहे शिशुत्वादयो विचित्रा एव धर्माः स्वाभाविकाः सन्तीति को वेत्ति भूमन् [भा.पु. १०.१४.२१] इत्य् अस्य व्याख्याने द्वितीय-सन्दर्भे दर्शितम् एव । </w:t>
      </w:r>
    </w:p>
    <w:p>
      <w:r>
        <w:rPr/>
        <w:t>अत्र श्री-रामानुजाचार्य-सम्मतिर् अपि । श्री-गीतासु प्रकृतिं स्वाम् अवष्टभ्य सम्भवाम्य् आत्म-मायया [गीता ४.६] इत्य् अत्र, स्वम् एव स्वभावम् आस्थाय… आत्म-मायया स्व-सङ्कल्प-रूपेण ज्ञानेनेत्य् अर्थः…माया वयुनं ज्ञानम् इति नैघण्टुकाः ।</w:t>
      </w:r>
    </w:p>
    <w:p>
      <w:r>
        <w:rPr/>
        <w:t>महाभारते च अवतार-रूपस्याप्य् अप्राकृतत्वम् उच्यते—न भूत-सङ्घ-संस्थानो देहोऽस्य परमात्मनःइति ।</w:t>
      </w:r>
    </w:p>
    <w:p>
      <w:r>
        <w:rPr/>
        <w:t>अथ बृहद्-वैष्णवेऽपि—</w:t>
      </w:r>
    </w:p>
    <w:p>
      <w:r>
        <w:rPr>
          <w:color w:val="0000FF"/>
        </w:rPr>
        <w:t>यो वेत्ति भौतिकं देहं कृष्णस्य परमात्मनः ।</w:t>
      </w:r>
    </w:p>
    <w:p>
      <w:r>
        <w:rPr>
          <w:color w:val="0000FF"/>
        </w:rPr>
        <w:t>स सर्वस्माद् बहिष्कार्यः श्रौत-स्मार्त-विधानतः ।</w:t>
      </w:r>
    </w:p>
    <w:p>
      <w:r>
        <w:rPr>
          <w:color w:val="0000FF"/>
        </w:rPr>
        <w:t>मुखं तस्यावलोक्यापि स-चेलः स्नानम् आचरेत् ।</w:t>
      </w:r>
    </w:p>
    <w:p>
      <w:r>
        <w:rPr>
          <w:color w:val="0000FF"/>
        </w:rPr>
        <w:t>पश्येत् सूर्यं स्पृशेद् गां च घृतं प्राश्य विशुद्ध्यति ॥ इति ।</w:t>
      </w:r>
    </w:p>
    <w:p>
      <w:r>
        <w:rPr/>
        <w:t xml:space="preserve">अथ ययाहरद् भुवो भारम् [भा.पु. १.१५.३४] इत्य्-आदौ चैवं मन्तव्यम् । तनु-रूप-कलेवर-शब्दैर् अत्र श्री-भगवतो भू-भार-जिहीर्षा-लक्षणो देवादि-पिपालयिषा-लक्षणश् च भाव एवोच्यते । यथा तृतीये विंशतितमे तत्-तच्-छब्दैर् ब्रह्मणो भाव एवोक्तः । यदि तत्रैव तथा व्याख्येयं, तदा सुतराम् एव श्री-भगवतीति । ततश् च तस्य भावस्य भगवति तद्-आभास-रूपत्वात् कण्टक-दृष्टान्तः सुसङ्गत एव । तथा द्वयम् एवेशितुः साम्यम् अपि । तत् तु तृतीये सन्दर्भ एव विवृतं मत्स्यादि-रूपाणि [भा.पु. १.१५.३५] मत्स्याद्य्-अवतारेषु तत्-तद्-भावान् । </w:t>
      </w:r>
    </w:p>
    <w:p>
      <w:r>
        <w:rPr/>
        <w:t>अथ नट-दृष्टान्तेऽपि, नटः श्रव्य-काव्य-रूपकाभिनेता । व्याख्यातं च टीका-कृद्भिः प्रथमस्यैकादशे, नटा नव-रसाभिनय-चतुराः [भावार्थ-दीपिका १.११.२१] इति । ततो यथा श्रव्य-रूपकाभिनेता नटः स्वरूपेण स्व-वेशेन च स्थित एव पूर्व-वृत्तम् अभिनयेन गायन् नायक-नायिकादि-भावं धत्ते जहाति च तथेति । अत एव तृतीये—</w:t>
      </w:r>
    </w:p>
    <w:p>
      <w:r>
        <w:rPr>
          <w:color w:val="0000FF"/>
        </w:rPr>
        <w:t>प्रदर्श्यातप्त-तपसाम् अवितृप्त-दृशां नृणाम् ।</w:t>
      </w:r>
    </w:p>
    <w:p>
      <w:r>
        <w:rPr>
          <w:color w:val="0000FF"/>
        </w:rPr>
        <w:t>आदायान्तर् अधाद् यस् तु स्व-बिम्बं लोक-लोचनम् ॥ [भा.पु. ३.२.११]</w:t>
      </w:r>
    </w:p>
    <w:p>
      <w:r>
        <w:rPr/>
        <w:t xml:space="preserve"> इत्य् अत्रापि लोक-लोचन-रूपं स्व-बिम्बं निज-मूर्तिं प्रदर्श्य पुनर् आदायैव च अन्तरधात्, न तु त्यक्त्वेत्य् उक्तं । </w:t>
      </w:r>
    </w:p>
    <w:p>
      <w:r>
        <w:rPr/>
        <w:t>श्री-सूतेन यथा मत्स्यादि-रूपाणि [भा.पु. १.१५.३५] इत्य् अनन्तरम् अपि तथोक्तं—यदा मुकुन्दो भगवान् इमां महीं जहौ स्व-तन्वा [भा.पु. १.१५.३६] इति । त्यागोऽत्र स्व-तनु-करणक इति, न तु स्व-तन्वा सहेति व्याख्येयम्, अध्याहार्यापेक्षा-गौरवात्, उपपद-विभक्तेः कारक-विभक्तिर् बलीयसीति न्यायाच् च ।</w:t>
      </w:r>
    </w:p>
    <w:p>
      <w:r>
        <w:rPr/>
        <w:t xml:space="preserve">अथवा, नाहं प्रकाशः सर्वस्य योग-माया-समावृतः [गीता ७।२५] इति श्री-गीत-वचनेन, </w:t>
      </w:r>
    </w:p>
    <w:p>
      <w:r>
        <w:rPr>
          <w:color w:val="0000FF"/>
        </w:rPr>
        <w:t>योगिभिर् दृश्यते भक्त्या नाभक्त्या दृश्यते क्वचित् ।</w:t>
      </w:r>
    </w:p>
    <w:p>
      <w:r>
        <w:rPr>
          <w:color w:val="0000FF"/>
        </w:rPr>
        <w:t>द्रष्टुं न शक्यो रोषाच् च मत्सराच् च जनार्दनः ॥ [प.पु.६.२३८.८३]</w:t>
      </w:r>
    </w:p>
    <w:p>
      <w:r>
        <w:rPr/>
        <w:t xml:space="preserve">इति पाद्मोत्तर-खण्ड-निर्णयेन, मल्लानाम् अशनिः [भा.पु. १०.४३.१७] इति श्री-भागवत-दर्शनेन, आत्म-विनाशाय भगवद्-अस्त-चक्रांशु-मालोज्ज्वलम् अक्षय-तेजः-स्वरूपं परम-ब्रह्म-भूतम् अपगत-द्वेषादि-दोषो भगवन्तम् अद्राक्षीत् [वि.पु. ४.१५.१५] इति शिशुपालम् उद्दिश्य विष्णु-पुराण-गद्येन चासुरेषु यद् रूपं स्फुरति, तत् तस्य स्वरूपं न भवति, किन्तु माया-कल्पितम् एव । स्वरूपे दृष्टे द्वेषश् चापयातीति । ततश् चासुरेषु स्फुरत्या यया तन्वा भुवो भार-रूपम् असुर-वृन्दम् अहरत्, तां तनुं विजहौ । पुनस् तत्-प्रत्यायनं न चकारेत्य् अर्थः । </w:t>
      </w:r>
    </w:p>
    <w:p>
      <w:r>
        <w:rPr/>
        <w:t>भक्ति-दृश्या तनुस् तु तस्य न् इत्य-सिद्धैवेत्य् आह—अज [गीता ४.६] इति, देवक्यां देव-रूपिण्याम् [भा.पु. १०.३.८] इत्य् आदेः, कृष्णं च तत्र छन्दोभिः स्तूयमानम् [भा.पु. १०.२८.१७] इत्य् अत्र गोलोकाधिष्ठातृत्व-निर्देशाच् च ।</w:t>
      </w:r>
    </w:p>
    <w:p>
      <w:r>
        <w:rPr/>
        <w:t xml:space="preserve">ततश् च यथा मत्स्यादि-रूपाणि [१.१५.३५] इत्य् अस्याप्य् अयम् एवार्थः । यथा, नट ऐन्द्रजालिकः कश्चित् स्व-भक्षकानां बकादीनां निग्रहाय मत्स्याद्य्-आकारान् धत्ते, स्वस्मिन् प्रत्याययति, तन्-निग्रहे सति यथा च तानि जहाति, तथा सोऽयम् अजोऽपि येन मायित्वेन लक्ष्यतां प्रापितेन रूपेण भू-भार-रूपासुर-वर्गः क्षपितः, तद्-वर्गं क्षपितवान् इत्य् अर्थः, तच् च कलेवरम् अजो जहौ अन्तर्धापितवान् इत्य् अर्थः । किन्तु श्री-गीता-पद्ये योग-माया-समावृतः [गीता ७.२५] सर्प-कञ्चुकवन् माया-रचित-वपुर्-आभास-समावृत इत्य् अर्थः । </w:t>
      </w:r>
    </w:p>
    <w:p>
      <w:r>
        <w:rPr/>
        <w:t xml:space="preserve">विष्णु-पुराण-गद्ये आत्म-विनाशाय इति आत्मनः स्वस्य शिशुपालस्येत्य् अर्थः । भगवता अस्तं क्षिप्तं यच् चक्रं, तस्य अंशु-मालया उज्ज्वलं यथास्यात् तथा अद्राक्षीत् । यतः अपगत-द्वेषादि-दोष इति । तया तस्य दृष्टाव् उज्ज्वलायां सत्याम् अपगत-द्वेषादि-दोषः सन् दूरीकृत-मायिक-निजावरणं भगवन्तम् अद्राक्षीद् इत्य् अर्थः । </w:t>
      </w:r>
    </w:p>
    <w:p>
      <w:r>
        <w:rPr/>
        <w:t>किं च, तन्-मते कल्पान्तर-गत-तत्-कथायां शिशुपालादि-द्वय-मुक्ति-विषयक-मैत्रेय-पराशर-प्रश्नोत्तर-रीत्या जय-विजययोः शाप-सङ्गतिर् नास्तीत्य् अन्याव् एव ताव् असुरौ ज्ञेयौ । युक्तं च तत्, प्रतिकल्पं तयोः शाप-कदर्थनाया अयुक्तत्वात् ॥</w:t>
      </w:r>
    </w:p>
    <w:p>
      <w:r>
        <w:rPr/>
        <w:t xml:space="preserve">अथ सूती-गृहे [भा.पु. १०.८५.२०] इत्य् अस्यार्थः । एतत्-प्राक्तन-वाक्येषु श्री-भगवन्-महिम-ज्ञान-भक्ति-प्रधानोऽसौ विशुद्ध-सत्त्व-प्रादुर्भावस्याप्य् आत्मनो मनुष्य-लीलाम् एव दैन्यातिशयतः प्राकृत-मानुषत्वेन स्थापयित्वा श्री-भगवत्य् अपत्य-बुद्धिम् आक्षिप्तवान् । </w:t>
      </w:r>
    </w:p>
    <w:p>
      <w:r>
        <w:rPr/>
        <w:t xml:space="preserve">ततश् च—ननु तर्हि कथम् अपत्य-बुद्धिं कुरुषे ? इति श्री-भगवत्-प्रश्नम् आशङ्क्य तत्र तद्-वाक्य-गौरवम् एव मम प्रमाणं न तूपपत्तिर् इत्य् आह—सूती-गृह इति । नौ आवयोः । अनुयुगम्, अत एव भवानजोऽपि संजज्ञे अवतीर्णवान् इति सूती-गृहे भगवान् अनुजगाद । </w:t>
      </w:r>
    </w:p>
    <w:p>
      <w:r>
        <w:rPr/>
        <w:t>ननु मया तद् अपि भवद्-आदि-तनु-प्रवेश-निर्गमापेक्षयैव संजज्ञ इत्य् उक्तम्, न तु मम प्रवेश-निर्गम-लिङ्गेनैव जन्म वाच्यम् । जीव-सखेन व्यष्टेः समष्टेर् वान्तर्यामि-रूपेण—</w:t>
      </w:r>
    </w:p>
    <w:p>
      <w:r>
        <w:rPr>
          <w:color w:val="0000FF"/>
        </w:rPr>
        <w:t xml:space="preserve">तं दुर्दशं गूढम् अनुप्रविष्टं </w:t>
      </w:r>
    </w:p>
    <w:p>
      <w:r>
        <w:rPr>
          <w:color w:val="0000FF"/>
        </w:rPr>
        <w:t xml:space="preserve">गुहाहितं गह्वरेष्ठं पुराणम् [कठ।उ। १।२।१२] </w:t>
      </w:r>
    </w:p>
    <w:p>
      <w:r>
        <w:rPr>
          <w:color w:val="0000FF"/>
        </w:rPr>
        <w:t xml:space="preserve">तत् सृष्ट्वा तद् एवानुप्राविशत् [तै.उ. २.६.२] इत्य्-आदौ च तत्-तद्-अनुप्रवेशादि-दर्शन-सामान्यात् । ततस् तद्वद् इदम् उपचरितम् एवेति मन्यताम् । </w:t>
      </w:r>
    </w:p>
    <w:p>
      <w:r>
        <w:rPr/>
        <w:t>तत्राह—नानेति । स्व-कृत-विचित्र-योनिषु विशन्न् इव हेतुतया [भा.पु. १०.८७.१९] इत्य्-आदि-श्रवणात् गगनवद् असङ्ग एव त्वं यज्जीवानां नाना-तनूर् विदधत् प्रविशन् जहासि । मुहुः प्रविशसि जहासि चेत्य् अर्थः । तद्-भूम्नस् तव विभूति-विशेष-रूपां मायां को वेद बहु मन्यते ? न</w:t>
        <w:tab/>
        <w:t xml:space="preserve"> कोऽपीत्य् अर्थः । इदं त्व् आवाभ्यां जन्म सर्वैर् एव स्तूयते इति भावः । ततो विद्वद्-आदरोऽप्य् अत्रास्तु प्रमाणं, मम तु तत् सर्वथा न बुद्धि-गोचर इति व्यञ्जितम् । </w:t>
      </w:r>
    </w:p>
    <w:p>
      <w:r>
        <w:rPr/>
        <w:t>अत्र विद्-धातोः प्रवेशार्थो नानुपपन्नः । यथोक्तं सहस्र-नाम-भाष्ये—शिष्टान् करोति पालयतिइति । सामान्य-वचनो धातुर् विशेष-वचने दृष्टः । कुरु काष्ठानीत्य् आहरणे यथा तद्वद् इति ।</w:t>
      </w:r>
    </w:p>
    <w:p>
      <w:r>
        <w:rPr/>
        <w:t>तद् एवं श्री-कृष्णस्य स्वयं भगवत्त्वं तस्यैव नराकृति-पर-ब्रह्मणो न् इत्यम् एव तद्-रूपेणावस्थायित्वं दर्शितम् । तथा प्रथमे पृथिव्यापि सत्यं शौचं दया क्षान्तिः [भा.पु. १.१६.२७] इत्य्-आदिना तदीयानां कान्ति-सह-ओजो-बलानां स्वाभाविकत्वम् अव्यभिचारित्वं च दर्शितम् । अत एव ब्रह्माण्डे चाष्टोत्तर-शत-नाम-स्तोत्रे नराकृतित्वं प्रकृत्यैवोक्तम्—</w:t>
      </w:r>
    </w:p>
    <w:p>
      <w:r>
        <w:rPr>
          <w:color w:val="0000FF"/>
        </w:rPr>
        <w:t>नन्द-व्रज-जनानन्दी सच्-चिद्-आनन्द-विग्रहः ।</w:t>
      </w:r>
    </w:p>
    <w:p>
      <w:r>
        <w:rPr>
          <w:color w:val="0000FF"/>
        </w:rPr>
        <w:t>नव-नीत-विलिप्ताङ्गो नव-नीत-नटोऽनघ ॥ इति ।</w:t>
      </w:r>
    </w:p>
    <w:p>
      <w:r>
        <w:rPr/>
        <w:t>श्री-गोपाल-पूर्व-तापन्याम् अपि तथैव—</w:t>
      </w:r>
    </w:p>
    <w:p>
      <w:r>
        <w:rPr>
          <w:color w:val="0000FF"/>
        </w:rPr>
        <w:t>न् इत्यो न् इत्यानां चेतनश् चेतनानाम्</w:t>
      </w:r>
    </w:p>
    <w:p>
      <w:r>
        <w:rPr>
          <w:color w:val="0000FF"/>
        </w:rPr>
        <w:t>एको बहूनां यो विदधाति कामान् ।</w:t>
      </w:r>
    </w:p>
    <w:p>
      <w:r>
        <w:rPr>
          <w:color w:val="0000FF"/>
        </w:rPr>
        <w:t>तं पीठगं येऽनुभजन्ति धीरास्</w:t>
      </w:r>
    </w:p>
    <w:p>
      <w:r>
        <w:rPr>
          <w:color w:val="0000FF"/>
        </w:rPr>
        <w:t>तेषां सुखं शाश्वतं नेतरेषाम् ॥ [गो.ता.उ. १.२०] इति ।</w:t>
      </w:r>
    </w:p>
    <w:p>
      <w:r>
        <w:rPr>
          <w:color w:val="0000FF"/>
        </w:rPr>
        <w:t>तम् एकं गोविन्दं सच्-चिद्-आनन्द-विग्रहम् [गो.ता.उ. १.३३] इत्य्-आदि च । तस्माच् चतुर्-भुजत्वे द्विभुजत्वे च श्री-कृष्णत्वस्याव्यभिचारित्वम् एवेति सिद्धम् ।</w:t>
      </w:r>
    </w:p>
    <w:p>
      <w:r>
        <w:rPr/>
        <w:t>अथ कतमत् तत्-पदं यत्रासौ विहरति ? तत्रोच्यते—</w:t>
      </w:r>
    </w:p>
    <w:p>
      <w:r>
        <w:rPr>
          <w:color w:val="0000FF"/>
        </w:rPr>
        <w:t>या यथा भुवि वर्तन्ते पुर्यो भगवतः प्रियाः ।</w:t>
      </w:r>
    </w:p>
    <w:p>
      <w:r>
        <w:rPr>
          <w:color w:val="0000FF"/>
        </w:rPr>
        <w:t xml:space="preserve">तास् तथा सन्ति वैकुण्ठे तत्-तल्-लीलार्थम् आदृताः ॥ </w:t>
      </w:r>
    </w:p>
    <w:p>
      <w:r>
        <w:rPr/>
        <w:t>इति स्कान्द-वचनानुसारेण वैकुण्ठे यद् यत् स्थानं वर्तते, तत् तद् एवेति मन्तव्यम् । तच् चाखिल-वैकुण्ठोपरि-भाग एव, यतः पाद्मोत्तर-खण्डे दशावतार-गणने श्री-कृष्णम् एव नवमत्वेन वर्णयित्वा, क्रमेण पूर्वादिषु तद्-दशावतार-स्थानानां परम-व्योमाभिध-वैकुण्ठस्यावरणत्वेन गणनया श्री-कृष्ण-लोकस्य ब्रह्म-दिशि प्राप्ते सर्वोपरि-स्थायित्वम् एव पर्यवसितम् । आगमादौ हि दिक्-क्रमस् तथैव दृश्यते । तत्रास्माभिस् तु तत्-तच्-छ्रवणात् ।</w:t>
      </w:r>
    </w:p>
    <w:p>
      <w:r>
        <w:rPr/>
        <w:t xml:space="preserve">श्री-कृष्ण-लोकस्य स्वतन्त्रैव स्थितिः । किन्तु परम-व्योम-पक्ष-पातित्वेनैव पाद्मोत्तर-खण्डे तद्-आवरणेषु प्रवेशितोऽसाव् इति मन्तव्यम् । पाद्मोत्तर-खण्ड-प्रतिपाद्यस्य गौणत्वं तु श्री-भागवत-प्रतिपाद्यापेक्षया वर्णितम् एव । </w:t>
      </w:r>
    </w:p>
    <w:p>
      <w:r>
        <w:rPr/>
        <w:t>स्वायम्भुवागमे च स्वतन्त्रतयैव सर्वोपरि तत्-स्थानम् उक्तम् । यथा ईश्वर-देवी-संवादे चतुर्दशाक्षर-ध्यान-प्रसङ्गे पञ्चाशीतितमे पटले—</w:t>
      </w:r>
    </w:p>
    <w:p>
      <w:r>
        <w:rPr>
          <w:color w:val="0000FF"/>
        </w:rPr>
        <w:t>ध्यायेत् तत्र विशुद्धात्मा इदं सर्वं क्रमेण तु ।</w:t>
      </w:r>
    </w:p>
    <w:p>
      <w:r>
        <w:rPr>
          <w:color w:val="0000FF"/>
        </w:rPr>
        <w:t>नाना-कल्प-लताकीर्णं वैकुण्ठं व्यापकं स्मरेत् ॥</w:t>
      </w:r>
    </w:p>
    <w:p>
      <w:r>
        <w:rPr>
          <w:color w:val="0000FF"/>
        </w:rPr>
        <w:t>अधःसाम्यं गुणानां च प्रकृतिं सर्व-कारणम् ।</w:t>
      </w:r>
    </w:p>
    <w:p>
      <w:r>
        <w:rPr>
          <w:color w:val="0000FF"/>
        </w:rPr>
        <w:t>प्रकृतेः कारणान्य् एव गुणांश् च क्रमशः पृथक् ॥</w:t>
      </w:r>
    </w:p>
    <w:p>
      <w:r>
        <w:rPr>
          <w:color w:val="0000FF"/>
        </w:rPr>
        <w:t>ततस् तु ब्रह्मणो लोकं ब्रह्म-चिह्नं स्मरेत् सुधीः ।</w:t>
      </w:r>
    </w:p>
    <w:p>
      <w:r>
        <w:rPr>
          <w:color w:val="0000FF"/>
        </w:rPr>
        <w:t>ऊर्ध्वं तु सीम्नि विरजां निःसीमां वर-वर्णिनि ॥</w:t>
      </w:r>
    </w:p>
    <w:p>
      <w:r>
        <w:rPr>
          <w:color w:val="0000FF"/>
        </w:rPr>
        <w:t>वेदाङ्ग-स्वेद-जनित-तोयैः प्रस्रावितां शुभाम् ।</w:t>
      </w:r>
    </w:p>
    <w:p>
      <w:r>
        <w:rPr>
          <w:color w:val="0000FF"/>
        </w:rPr>
        <w:t>इमाश् च देवता ध्येया विरजायां यथा-क्रमम् ॥ इत्य् आद्य्-अनन्तरम्—</w:t>
      </w:r>
    </w:p>
    <w:p>
      <w:r>
        <w:rPr>
          <w:color w:val="0000FF"/>
        </w:rPr>
        <w:t>ततो निर्वाण-पदवीं मुनीनाम् ऊर्ध्व-रेतसाम् ।</w:t>
      </w:r>
    </w:p>
    <w:p>
      <w:r>
        <w:rPr>
          <w:color w:val="0000FF"/>
        </w:rPr>
        <w:t>स्मरेत् तु परम-व्योम यत्र देवाः सनातनाः ॥</w:t>
      </w:r>
    </w:p>
    <w:p>
      <w:r>
        <w:rPr>
          <w:color w:val="0000FF"/>
        </w:rPr>
        <w:t>ततोऽनिरुद्ध-लोकं च प्रद्युम्नस्य यथा-क्रमम् ।</w:t>
      </w:r>
    </w:p>
    <w:p>
      <w:r>
        <w:rPr>
          <w:color w:val="0000FF"/>
        </w:rPr>
        <w:t>सङ्कर्षणस्य च तथा वासुदेवस्य च स्मरेत् ॥</w:t>
      </w:r>
    </w:p>
    <w:p>
      <w:r>
        <w:rPr>
          <w:color w:val="0000FF"/>
        </w:rPr>
        <w:t>लोकाधिपान् स्मरेत्॥। इत्य्-आद्य्-अनन्तरं च—</w:t>
      </w:r>
    </w:p>
    <w:p>
      <w:r>
        <w:rPr>
          <w:color w:val="0000FF"/>
        </w:rPr>
        <w:t>पीयूष-लतिकाकीर्णां नाना-सत्त्व-निषेविताम् ।</w:t>
      </w:r>
    </w:p>
    <w:p>
      <w:r>
        <w:rPr>
          <w:color w:val="0000FF"/>
        </w:rPr>
        <w:t>सर्वर्तु-सुखदां स्वच्छां सर्व-जन्तु-सुखावहाम् ॥</w:t>
      </w:r>
    </w:p>
    <w:p>
      <w:r>
        <w:rPr>
          <w:color w:val="0000FF"/>
        </w:rPr>
        <w:t>नीलोत्पल-दल-श्यामां वायुना चालितां मृदु ।</w:t>
      </w:r>
    </w:p>
    <w:p>
      <w:r>
        <w:rPr>
          <w:color w:val="0000FF"/>
        </w:rPr>
        <w:t>वृन्दावन-परागैस् तु वासितां कृष्ण-वल्लभाम् ॥</w:t>
      </w:r>
    </w:p>
    <w:p>
      <w:r>
        <w:rPr>
          <w:color w:val="0000FF"/>
        </w:rPr>
        <w:t>सीम्नि कुञ्ज-तटां योषित्-क्रीडा-मण्डप-मध्यमाम् ।</w:t>
      </w:r>
    </w:p>
    <w:p>
      <w:r>
        <w:rPr>
          <w:color w:val="0000FF"/>
        </w:rPr>
        <w:t>कालिन्दीं संस्मरेद् धीमान् सुवर्ण-तट-पङ्कजाम् ॥</w:t>
      </w:r>
    </w:p>
    <w:p>
      <w:r>
        <w:rPr>
          <w:color w:val="0000FF"/>
        </w:rPr>
        <w:t>न् इत्य-नूतन-पुष्पादि-रञ्जितं सुख-सङ्कुलम् ।</w:t>
      </w:r>
    </w:p>
    <w:p>
      <w:r>
        <w:rPr>
          <w:color w:val="0000FF"/>
        </w:rPr>
        <w:t>स्वात्मानन्द-सुखोत्कर्ष-शब्दादि-विषयात्मकम् ॥</w:t>
      </w:r>
    </w:p>
    <w:p>
      <w:r>
        <w:rPr>
          <w:color w:val="0000FF"/>
        </w:rPr>
        <w:t>नाना-चित्र-विहङ्गादि-ध्वनिभिः परिरम्भितम् ।</w:t>
      </w:r>
    </w:p>
    <w:p>
      <w:r>
        <w:rPr>
          <w:color w:val="0000FF"/>
        </w:rPr>
        <w:t>नाना-रत्न-लता-शोभि-मत्तालि-ध्वनि-मन्द्रितम् ॥</w:t>
      </w:r>
    </w:p>
    <w:p>
      <w:r>
        <w:rPr>
          <w:color w:val="0000FF"/>
        </w:rPr>
        <w:t>चिन्तामणि-परिच्छिन्नं ज्योत्स्ना-जाल-समाकुलम् ।</w:t>
      </w:r>
    </w:p>
    <w:p>
      <w:r>
        <w:rPr>
          <w:color w:val="0000FF"/>
        </w:rPr>
        <w:t>सर्वर्तु-फल-पुष्पाढ्यं प्रवालैः शोभितं परि ॥</w:t>
      </w:r>
    </w:p>
    <w:p>
      <w:r>
        <w:rPr>
          <w:color w:val="0000FF"/>
        </w:rPr>
        <w:t>कालिन्दी-जल-संसर्ग-वायुना कम्पितं मुहुः ।</w:t>
      </w:r>
    </w:p>
    <w:p>
      <w:r>
        <w:rPr>
          <w:color w:val="0000FF"/>
        </w:rPr>
        <w:t>वृन्दावनं कुसुमितं नाना-वृक्ष-विहङ्गमैः ॥</w:t>
      </w:r>
    </w:p>
    <w:p>
      <w:r>
        <w:rPr>
          <w:color w:val="0000FF"/>
        </w:rPr>
        <w:t>संस्मरेत् साधको धीमान् विलासैक-निकेतनम् ।</w:t>
      </w:r>
    </w:p>
    <w:p>
      <w:r>
        <w:rPr>
          <w:color w:val="0000FF"/>
        </w:rPr>
        <w:t>एकीभावो द्वयोर् यत्र वृक्षयोर् मध्य देशतः ।</w:t>
      </w:r>
    </w:p>
    <w:p>
      <w:r>
        <w:rPr>
          <w:color w:val="0000FF"/>
        </w:rPr>
        <w:t>तद् अधश् चिन्तयेद् देवि मणि मण्डपम् उत्तमम् ॥</w:t>
      </w:r>
    </w:p>
    <w:p>
      <w:r>
        <w:rPr>
          <w:color w:val="0000FF"/>
        </w:rPr>
        <w:t>त्रिलोकी-सुख-सर्वस्वं सुयन्त्रं केलि-वल्लभम् ॥</w:t>
      </w:r>
    </w:p>
    <w:p>
      <w:r>
        <w:rPr>
          <w:color w:val="0000FF"/>
        </w:rPr>
        <w:t>तत्र सिंहासने रम्ये नाना-रत्न-मये सुखे ।</w:t>
      </w:r>
    </w:p>
    <w:p>
      <w:r>
        <w:rPr>
          <w:color w:val="0000FF"/>
        </w:rPr>
        <w:t>सुमनोऽधिक-माधुर्य-कोमले सुख-संस्तरे ॥</w:t>
      </w:r>
    </w:p>
    <w:p>
      <w:r>
        <w:rPr>
          <w:color w:val="0000FF"/>
        </w:rPr>
        <w:t xml:space="preserve">धर्मार्थ-काम-मोक्षाख्य-चतुष्पादैर् विराजते । </w:t>
      </w:r>
    </w:p>
    <w:p>
      <w:r>
        <w:rPr>
          <w:color w:val="0000FF"/>
        </w:rPr>
        <w:t>ब्रह्म-विष्णु-महेशानां शिरो-भूषण-भूषिते ॥</w:t>
      </w:r>
    </w:p>
    <w:p>
      <w:r>
        <w:rPr>
          <w:color w:val="0000FF"/>
        </w:rPr>
        <w:t>तत्र प्रेम-भराक्रान्तं किशोरं पीत-वाससम् ।</w:t>
      </w:r>
    </w:p>
    <w:p>
      <w:r>
        <w:rPr>
          <w:color w:val="0000FF"/>
        </w:rPr>
        <w:t>कलाय-कुसुम-श्यामं लावण्यैक-निकेतनम् ॥</w:t>
      </w:r>
    </w:p>
    <w:p>
      <w:r>
        <w:rPr>
          <w:color w:val="0000FF"/>
        </w:rPr>
        <w:t>लीला-रस-सुखाम्भोधि-संमग्नं सुख-सागरम् ।</w:t>
      </w:r>
    </w:p>
    <w:p>
      <w:r>
        <w:rPr>
          <w:color w:val="0000FF"/>
        </w:rPr>
        <w:t xml:space="preserve">नवीन-नीरदाभासं चन्द्रिकाञ्चित-कुन्तलम् ॥ इत्य्-आदि । </w:t>
      </w:r>
    </w:p>
    <w:p>
      <w:r>
        <w:rPr/>
        <w:t>मृत्युञ्जय-तन्त्रे च—</w:t>
      </w:r>
    </w:p>
    <w:p>
      <w:r>
        <w:rPr>
          <w:color w:val="0000FF"/>
        </w:rPr>
        <w:t>ब्रह्माण्डस्योर्ध्वतो देवि ब्रह्मणः सदनं महत् ।</w:t>
      </w:r>
    </w:p>
    <w:p>
      <w:r>
        <w:rPr>
          <w:color w:val="0000FF"/>
        </w:rPr>
        <w:t>तद्-ऊर्ध्वं देवि विष्णूनां तद्-ऊर्ध्वं रुद्र-रूपिणाम् ॥</w:t>
      </w:r>
    </w:p>
    <w:p>
      <w:r>
        <w:rPr>
          <w:color w:val="0000FF"/>
        </w:rPr>
        <w:t>तद्-ऊर्ध्वं च महा-विष्णोर् महा-देव्यास् तद्-ऊर्ध्वगम् ।</w:t>
      </w:r>
    </w:p>
    <w:p>
      <w:r>
        <w:rPr>
          <w:color w:val="0000FF"/>
        </w:rPr>
        <w:t>कालातिकालयोश् चाथ परमानन्दयोस् ततः ।</w:t>
      </w:r>
    </w:p>
    <w:p>
      <w:r>
        <w:rPr>
          <w:color w:val="0000FF"/>
        </w:rPr>
        <w:t>पारे पुरी महा-देव्याः कालः सर्व-भयावहः ।</w:t>
      </w:r>
    </w:p>
    <w:p>
      <w:r>
        <w:rPr>
          <w:color w:val="0000FF"/>
        </w:rPr>
        <w:t>ततः श्री-रत्न-पीयूष-वारिधिर् न् इत्य-नूतनः ॥</w:t>
      </w:r>
    </w:p>
    <w:p>
      <w:r>
        <w:rPr>
          <w:color w:val="0000FF"/>
        </w:rPr>
        <w:t>तस्य तीरे महा-कालः सर्व-ग्राहक-रूप-धृक् ।</w:t>
      </w:r>
    </w:p>
    <w:p>
      <w:r>
        <w:rPr>
          <w:color w:val="0000FF"/>
        </w:rPr>
        <w:t>तस्योत्तरे समुद्भासी रत्न-द्वीपः शिवाह्वयः ॥</w:t>
      </w:r>
    </w:p>
    <w:p>
      <w:r>
        <w:rPr>
          <w:color w:val="0000FF"/>
        </w:rPr>
        <w:t>उद्यच्-चन्द्रोदयः क्षुब्ध-रत्न-पीयूष-वारिधेः ।</w:t>
      </w:r>
    </w:p>
    <w:p>
      <w:r>
        <w:rPr>
          <w:color w:val="0000FF"/>
        </w:rPr>
        <w:t>मध्ये हेम-मयीं भूमिं स्मरेन् माणिक्य-मण्डिताम् ॥</w:t>
      </w:r>
    </w:p>
    <w:p>
      <w:r>
        <w:rPr>
          <w:color w:val="0000FF"/>
        </w:rPr>
        <w:t>षोडश-द्वीप-संयुक्तां कला-कौशल-मण्डिताम् ।</w:t>
      </w:r>
    </w:p>
    <w:p>
      <w:r>
        <w:rPr>
          <w:color w:val="0000FF"/>
        </w:rPr>
        <w:t>वृन्दावन-समूहैश् च मण्डितां परितः शुभैः ॥</w:t>
      </w:r>
    </w:p>
    <w:p>
      <w:r>
        <w:rPr>
          <w:color w:val="0000FF"/>
        </w:rPr>
        <w:t>तन्-मध्ये नन्दनोद्यानं मदनोन्मादनं महत् ।</w:t>
      </w:r>
    </w:p>
    <w:p>
      <w:r>
        <w:rPr>
          <w:color w:val="0000FF"/>
        </w:rPr>
        <w:t>अनल्प-कोटि-कल्प-द्रु-वाटीभिः परिवेष्टितम् ॥ इत्य् आदि—</w:t>
      </w:r>
    </w:p>
    <w:p>
      <w:r>
        <w:rPr>
          <w:color w:val="0000FF"/>
        </w:rPr>
        <w:t>तन्-मध्ये विपुलां ध्यायेद् वेदिकां शत-योजनाम् ।</w:t>
      </w:r>
    </w:p>
    <w:p>
      <w:r>
        <w:rPr>
          <w:color w:val="0000FF"/>
        </w:rPr>
        <w:t>सहस्राद् इत्य-सङ्काशाम्॥। इत्य् आदि—</w:t>
      </w:r>
    </w:p>
    <w:p>
      <w:r>
        <w:rPr>
          <w:color w:val="0000FF"/>
        </w:rPr>
        <w:t>तस्यान्तरे महा-पीठं महा-चक्र-समन्वितम् ।</w:t>
      </w:r>
    </w:p>
    <w:p>
      <w:r>
        <w:rPr>
          <w:color w:val="0000FF"/>
        </w:rPr>
        <w:t>तन्-मध्ये मण्डपं ध्यायेद् व्याप्त-ब्रह्माण्ड-मण्डलम् ॥ इत्य् आदि ।</w:t>
      </w:r>
    </w:p>
    <w:p>
      <w:r>
        <w:rPr>
          <w:color w:val="0000FF"/>
        </w:rPr>
        <w:t xml:space="preserve">ध्यायेत् तत्र महा-देवीं स्वयम् एव तथा-विधः । </w:t>
      </w:r>
    </w:p>
    <w:p>
      <w:r>
        <w:rPr>
          <w:color w:val="0000FF"/>
        </w:rPr>
        <w:t>रक्त-पद्म-निभां देवीं बालार्क-किरणोपमाम् ॥ इत्य् आदि ।</w:t>
      </w:r>
    </w:p>
    <w:p>
      <w:r>
        <w:rPr>
          <w:color w:val="0000FF"/>
        </w:rPr>
        <w:t>पीत-वस्त्र-परिधानां वंश-युक्त-कराम्बुजाम् ।</w:t>
      </w:r>
    </w:p>
    <w:p>
      <w:r>
        <w:rPr>
          <w:color w:val="0000FF"/>
        </w:rPr>
        <w:t>कौस्तुभोद्दीप्त-हृदयां वनमाला-विभूषिताम् ॥</w:t>
      </w:r>
    </w:p>
    <w:p>
      <w:r>
        <w:rPr>
          <w:color w:val="0000FF"/>
        </w:rPr>
        <w:t>श्रीमत्-कृष्णाङ्क-पर्यङ्क-निलयां परमेश्वरीम् ॥ इत्य् आदि ।</w:t>
      </w:r>
    </w:p>
    <w:p>
      <w:r>
        <w:rPr/>
        <w:t>इति ध्यात्वा तथा भूत्वा तस्या एव प्रसादतः ।</w:t>
      </w:r>
    </w:p>
    <w:p>
      <w:r>
        <w:rPr>
          <w:color w:val="0000FF"/>
        </w:rPr>
        <w:t>तद्-आज्ञया परानन्दम् एत्यानन्द-कलावृतम् ॥</w:t>
      </w:r>
    </w:p>
    <w:p>
      <w:r>
        <w:rPr>
          <w:color w:val="0000FF"/>
        </w:rPr>
        <w:t>तदाकर्णय देवेशि कथयामि तवानघे ।</w:t>
      </w:r>
    </w:p>
    <w:p>
      <w:r>
        <w:rPr>
          <w:color w:val="0000FF"/>
        </w:rPr>
        <w:t>एतद्-अन्तर् महेशानि श्वेतद्वीपम् अनुत्तमम् ॥</w:t>
      </w:r>
    </w:p>
    <w:p>
      <w:r>
        <w:rPr>
          <w:color w:val="0000FF"/>
        </w:rPr>
        <w:t>क्षीराम्भो-निधि-मध्यस्थं निरन्तर-सुर-द्रुमम् ।</w:t>
      </w:r>
    </w:p>
    <w:p>
      <w:r>
        <w:rPr>
          <w:color w:val="0000FF"/>
        </w:rPr>
        <w:t>उद्यद्-अर्धेन्दु-किरण-दूरीकृत-तमो-भरम् ॥</w:t>
      </w:r>
    </w:p>
    <w:p>
      <w:r>
        <w:rPr>
          <w:color w:val="0000FF"/>
        </w:rPr>
        <w:t>काल-मेघ-समालोक-नृत्यद्-बर्हि-कदम्बकम् ।</w:t>
      </w:r>
    </w:p>
    <w:p>
      <w:r>
        <w:rPr>
          <w:color w:val="0000FF"/>
        </w:rPr>
        <w:t>कूजत्-कोकिल-सङ्घेन वाचालित-जगत्-त्रयम् ॥</w:t>
      </w:r>
    </w:p>
    <w:p>
      <w:r>
        <w:rPr>
          <w:color w:val="0000FF"/>
        </w:rPr>
        <w:t>नाना-कुसुम-सौगन्ध्य-वाहि-गन्धवहान्वितम् ।</w:t>
      </w:r>
    </w:p>
    <w:p>
      <w:r>
        <w:rPr>
          <w:color w:val="0000FF"/>
        </w:rPr>
        <w:t>कल्प-वल्ली-निकुञ्जेषु गुञ्जद्-भृङ्ग-गणान्वितम् ॥</w:t>
      </w:r>
    </w:p>
    <w:p>
      <w:r>
        <w:rPr>
          <w:color w:val="0000FF"/>
        </w:rPr>
        <w:t>रम्यावास-सहस्रेण विराजित-नभस्-तलम् ।</w:t>
      </w:r>
    </w:p>
    <w:p>
      <w:r>
        <w:rPr>
          <w:color w:val="0000FF"/>
        </w:rPr>
        <w:t>रम्य-नारी-सहस्रौघैर् गायद्भिः समलङ्कृतम् ॥</w:t>
      </w:r>
    </w:p>
    <w:p>
      <w:r>
        <w:rPr>
          <w:color w:val="0000FF"/>
        </w:rPr>
        <w:t>गोवर्धनेन महता रम्यावास-विनोदिना ।</w:t>
      </w:r>
    </w:p>
    <w:p>
      <w:r>
        <w:rPr>
          <w:color w:val="0000FF"/>
        </w:rPr>
        <w:t>शोभितं शुभ-चिह्नेन मान-दण्डेन चापरम् ॥</w:t>
      </w:r>
    </w:p>
    <w:p>
      <w:r>
        <w:rPr>
          <w:color w:val="0000FF"/>
        </w:rPr>
        <w:t>अवाची-प्राच्य्-उदीच्य्-आशाः क्रमायत-विवृद्धया ।</w:t>
      </w:r>
    </w:p>
    <w:p>
      <w:r>
        <w:rPr>
          <w:color w:val="0000FF"/>
        </w:rPr>
        <w:t>व्याप्ता यमुनया देव्या नील-मेघाम्बु-शोभया ॥</w:t>
      </w:r>
    </w:p>
    <w:p>
      <w:r>
        <w:rPr>
          <w:color w:val="0000FF"/>
        </w:rPr>
        <w:t>तन्-मध्ये स्फटिक-मयं भवनं महद् अद्भुतम् । इत्य् आदि ।</w:t>
      </w:r>
    </w:p>
    <w:p>
      <w:r>
        <w:rPr>
          <w:color w:val="0000FF"/>
        </w:rPr>
        <w:t>तत्-तद्-अन्तर्-महा-कल्प-मन्दारादि-द्रुमैर् वृतम् ।</w:t>
      </w:r>
    </w:p>
    <w:p>
      <w:r>
        <w:rPr>
          <w:color w:val="0000FF"/>
        </w:rPr>
        <w:t>तत्-तन्-मध्ये समुद्भासि-वृन्दावन-कुलाकुलम् ॥ इत्य् आदि ।</w:t>
      </w:r>
    </w:p>
    <w:p>
      <w:r>
        <w:rPr>
          <w:color w:val="0000FF"/>
        </w:rPr>
        <w:t>कुत्रचिद् रत्न-भवनं कुत्रचित् स्फटिकालयम् ॥ इत्यादि ।</w:t>
      </w:r>
    </w:p>
    <w:p>
      <w:r>
        <w:rPr>
          <w:color w:val="0000FF"/>
        </w:rPr>
        <w:t>गो-गोपैर् असङ्ख्यातैः सर्वतः समलङ्कृतम् ।</w:t>
      </w:r>
    </w:p>
    <w:p>
      <w:r>
        <w:rPr>
          <w:color w:val="0000FF"/>
        </w:rPr>
        <w:t>विपापं विलयं रम्यं सदा षड्-ऊर्मि-विवर्जितम् ॥ इत्य् आदि ।</w:t>
      </w:r>
    </w:p>
    <w:p>
      <w:r>
        <w:rPr>
          <w:color w:val="0000FF"/>
        </w:rPr>
        <w:t>तस्य मध्ये मणिमयं मण्डपं तोरणान्वितम् ।</w:t>
      </w:r>
    </w:p>
    <w:p>
      <w:r>
        <w:rPr>
          <w:color w:val="0000FF"/>
        </w:rPr>
        <w:t>तन्-मध्ये गरुडोद्वाहि-महा-मणि-मयासनम् ॥ इत्य् आदि ।</w:t>
      </w:r>
    </w:p>
    <w:p>
      <w:r>
        <w:rPr>
          <w:color w:val="0000FF"/>
        </w:rPr>
        <w:t>कल्प-वृक्ष-समुद्भासि-रत्न-भूधर-मस्तके ।</w:t>
      </w:r>
    </w:p>
    <w:p>
      <w:r>
        <w:rPr>
          <w:color w:val="0000FF"/>
        </w:rPr>
        <w:t>ध्यायेत् तत्र परमानन्दं रम्योपास्यं परं महः ॥</w:t>
      </w:r>
    </w:p>
    <w:p>
      <w:r>
        <w:rPr>
          <w:color w:val="0000FF"/>
        </w:rPr>
        <w:t>स्मरेद् वृन्दावने रम्ये मोहयन्तम् अनारतम् ।</w:t>
      </w:r>
    </w:p>
    <w:p>
      <w:r>
        <w:rPr>
          <w:color w:val="0000FF"/>
        </w:rPr>
        <w:t>वल्लवी-वल्लभं कृष्णं गोप-कन्याः सहस्रशः ॥ इत्य् आदि ।</w:t>
      </w:r>
    </w:p>
    <w:p>
      <w:r>
        <w:rPr>
          <w:color w:val="0000FF"/>
        </w:rPr>
        <w:t xml:space="preserve">फुल्लेन्दीवर-कान्तिम् इन्दु-वदनम् [पद्या. ४६] इत्य्-आदि च । </w:t>
      </w:r>
    </w:p>
    <w:p>
      <w:r>
        <w:rPr/>
        <w:t>एतद्-अनन्तरं न् इत्यान् इत्य-लोक-विवेके देव्या पृष्टे श्री-शिव आह—</w:t>
      </w:r>
    </w:p>
    <w:p>
      <w:r>
        <w:rPr>
          <w:color w:val="0000FF"/>
        </w:rPr>
        <w:t>शृणु देवि महामाये यन् न् इत्यं यद् अन् इत्यकम् ।</w:t>
      </w:r>
    </w:p>
    <w:p>
      <w:r>
        <w:rPr>
          <w:color w:val="0000FF"/>
        </w:rPr>
        <w:t>ब्रह्मादीनां च सर्वेषां भवनानां च पार्वति ।</w:t>
      </w:r>
    </w:p>
    <w:p>
      <w:r>
        <w:rPr>
          <w:color w:val="0000FF"/>
        </w:rPr>
        <w:t xml:space="preserve">विनाशोऽस्तीह सर्वेषां विना तद्-भवनं तयोः ॥ </w:t>
      </w:r>
    </w:p>
    <w:p>
      <w:r>
        <w:rPr/>
        <w:t>इति पूर्वोक्तयोः श्री-भगवन्-महादेव्योर् इत्य् अर्थः ॥</w:t>
      </w:r>
    </w:p>
    <w:p>
      <w:r>
        <w:rPr/>
        <w:t>तस्माद् या यथा भुवि वर्तन्ते इति न्यायाच् च स्वतन्त्र एव द्वारका-मथुरा-गोकुलात्मकः श्री-कृष्ण-लोकः स्वयं-भगवतो विहारास्पदत्वेन भवति सर्वोपरीति सिद्धम् । अत एव वृन्दावनं गोकुलम् एव सर्वोपरि-विराजमानं गोलोकत्वेन प्रसिद्धम् । ब्रह्म-संहितायां—ईश्वरः परमः कृष्णः [ब्र.सं. ५.१] इत्य् उपक्रम्य—</w:t>
      </w:r>
    </w:p>
    <w:p>
      <w:r>
        <w:rPr>
          <w:color w:val="0000FF"/>
        </w:rPr>
        <w:t>सहस्र-पत्र-कमलं गोकुलाख्यं महत् पदम् ।</w:t>
      </w:r>
    </w:p>
    <w:p>
      <w:r>
        <w:rPr>
          <w:color w:val="0000FF"/>
        </w:rPr>
        <w:t>तत्-कर्णिकारं तद्-धाम तद्-अनन्तांश-सम्भवम् ॥</w:t>
      </w:r>
    </w:p>
    <w:p>
      <w:r>
        <w:rPr>
          <w:color w:val="0000FF"/>
        </w:rPr>
        <w:t>कर्णिकारं महद् यन्त्रं षट्-कोणं वज्र-कीलकम् ।</w:t>
      </w:r>
    </w:p>
    <w:p>
      <w:r>
        <w:rPr>
          <w:color w:val="0000FF"/>
        </w:rPr>
        <w:t>षड्-अङ्ग-षट्-पदी-स्थानं प्रकृत्या पुरुषेण च ॥</w:t>
      </w:r>
    </w:p>
    <w:p>
      <w:r>
        <w:rPr>
          <w:color w:val="0000FF"/>
        </w:rPr>
        <w:t>प्रेमानन्द-महानन्द-रसेनावस्थितं हि यत्</w:t>
      </w:r>
    </w:p>
    <w:p>
      <w:r>
        <w:rPr>
          <w:color w:val="0000FF"/>
        </w:rPr>
        <w:t>ज्योती-रूपेण मनुना काम-बीजेन सङ्गतम् ॥</w:t>
      </w:r>
    </w:p>
    <w:p>
      <w:r>
        <w:rPr>
          <w:color w:val="0000FF"/>
        </w:rPr>
        <w:t>तत्-किञ्जल्कं तद्-अंशानां तत्-पत्राणि श्रियाम् अपि ॥</w:t>
      </w:r>
    </w:p>
    <w:p>
      <w:r>
        <w:rPr>
          <w:color w:val="0000FF"/>
        </w:rPr>
        <w:t>चतुर्-अस्रं तत्-परितः श्वेतद्वीपाख्यम् अद्भुतम्</w:t>
      </w:r>
    </w:p>
    <w:p>
      <w:r>
        <w:rPr>
          <w:color w:val="0000FF"/>
        </w:rPr>
        <w:t>चतुर्-अस्रं चतुर्-मूर्तेश् चतुर्-धाम चतुष्-कृतम् ॥</w:t>
      </w:r>
    </w:p>
    <w:p>
      <w:r>
        <w:rPr>
          <w:color w:val="0000FF"/>
        </w:rPr>
        <w:t>चतुर्भिः पुरुषार्थैश् च चतुर्भिर् हेतुभिर् वृतम्</w:t>
      </w:r>
    </w:p>
    <w:p>
      <w:r>
        <w:rPr>
          <w:color w:val="0000FF"/>
        </w:rPr>
        <w:t>शूलैर् दशभिर् आनद्धम् ऊर्ध्वाधो दिग्-विदिक्ष्व् अपि ॥</w:t>
      </w:r>
    </w:p>
    <w:p>
      <w:r>
        <w:rPr>
          <w:color w:val="0000FF"/>
        </w:rPr>
        <w:t>अष्टभिर् निधिभिर् जुष्टम् अष्टभिः सिद्धिभिस् तथा</w:t>
      </w:r>
    </w:p>
    <w:p>
      <w:r>
        <w:rPr>
          <w:color w:val="0000FF"/>
        </w:rPr>
        <w:t>मनु-रूपैश् च दशभिर् दिक्-पालैः परितो वृतम् ॥</w:t>
      </w:r>
    </w:p>
    <w:p>
      <w:r>
        <w:rPr>
          <w:color w:val="0000FF"/>
        </w:rPr>
        <w:t>श्यामैर् गौरैश् च रक्तैश् च शुक्लैश् च पार्षदर्षभैः</w:t>
      </w:r>
    </w:p>
    <w:p>
      <w:r>
        <w:rPr>
          <w:color w:val="0000FF"/>
        </w:rPr>
        <w:t>शोभितं शक्तिभिस् ताभिर् अद्भुताभिः समन्ततः ॥ [ब्र.सं. ५.२-९]इति ।</w:t>
      </w:r>
    </w:p>
    <w:p>
      <w:r>
        <w:rPr/>
        <w:t xml:space="preserve">तथाग्रे ब्रह्म-स्तवे—चिन्तामणि-प्रकर-सद्मसु कल्प-वृक्ष-लक्षावृतेषु सुरभिर् अभिपालयन्तम् [ब्र।सं। ५।४०] इत्य् उपक्रम्य, </w:t>
      </w:r>
    </w:p>
    <w:p>
      <w:r>
        <w:rPr>
          <w:color w:val="0000FF"/>
        </w:rPr>
        <w:t>गोलोक नाम्नि निज धाम्नि तले च तस्य</w:t>
      </w:r>
    </w:p>
    <w:p>
      <w:r>
        <w:rPr>
          <w:color w:val="0000FF"/>
        </w:rPr>
        <w:t>देवि महेश हरि धामसु तेषु तेषु ।</w:t>
      </w:r>
    </w:p>
    <w:p>
      <w:r>
        <w:rPr>
          <w:color w:val="0000FF"/>
        </w:rPr>
        <w:t>ते ते प्रभाव निचया विहिताश् च येन</w:t>
      </w:r>
    </w:p>
    <w:p>
      <w:r>
        <w:rPr>
          <w:color w:val="0000FF"/>
        </w:rPr>
        <w:t>गोविन्दम् आदि पुरुषं तम् अहं भजामि ॥ [ब्र.सं. ५.५४] इति</w:t>
      </w:r>
    </w:p>
    <w:p>
      <w:r>
        <w:rPr/>
        <w:t>व्याख्याम् आह—सहस्राणि पत्राणि यत्र तत् कमलं चिन्तामणि-मयं पद्मं तद्-रूपम् । तच् च महत् सर्वोत्कृष्टं पदं महतो महा-भगवतो वा पदं श्री-महा-वैकुण्ठम् इत्य् अर्थः । तत् तु नाना-प्रकारम् इत्य् आशङ्क्य प्रकार-विशेषत्वेण निश्चिनोति—गोकुलाख्यम् इति । गोकुलम् इत्य् आख्या प्रसिद्धिर् यस्य, तत् गो-गोपाल-सरूपम् इत्य् अर्थः । रूढिर् योगम् अपहरति इति न्यायेन तस्यैव प्रतीतेः । तत एतद् अनुगुणत्वेनैवोत्तर-ग्रन्थोऽपि व्याख्येयः । तस्य श्री-कृष्णस्य धाम नन्द-यशोदादिभिः सह वास-योग्यं महान्तः-पुरम् । तस्य स्वरूपम् आह—तद् इति । अनन्तस्य श्री-बलदेवस्यांशात् । सम्भवो न् इत्याविर्भावो यस्य तत् । तथा तन्त्रेणैतद् अपि बोध्यते । अनन्तोऽंशो यस्य तस्य श्री-बलदेवस्यापि सम्भवो निवासो यत्र तद् इति ।</w:t>
      </w:r>
    </w:p>
    <w:p>
      <w:r>
        <w:rPr/>
        <w:t xml:space="preserve">सर्व-मन्त्र-गण-सेवितस्य श्रीमद्-अष्टादशाक्षर-महा-मन्त्र-राजस्य बहु-पीठस्य मुख्यं पीठम् इत्य् आह—कर्णिकारम् इति द्वयेन । महद् यन्त्रम् इति । यत्प्रतिकृतिर् एव सर्वत्र यन्त्रत्वेन पूजार्थं लिख्यते इत्य् अर्थः । यन्त्रत्वम् एव दर्शयति—षट्-कोणा अभ्यन्तरे यस्य, तद् वज्र-कीलकं कर्णिकारे बीज-रूप-हीरक-कीलक-शोभितम् । </w:t>
      </w:r>
    </w:p>
    <w:p>
      <w:r>
        <w:rPr/>
        <w:t>षट्-कोणत्वे प्रयोजनम् आह—षट् अङ्गानि यस्याः सा, या षट्-पदी श्रीमद्-अष्टादशाक्षरी, तस्याः स्थानं। प्रकृतिर् मन्त्रस्य स्वरूपं स्वयम् एव श्री-कृष्णः, कारण-स्वरूपत्वात् । पुरुषश् च स एव, तद्-अधिष्ठातृ-देवता-रूपः । ताभ्याम् अवस्थितम् अधिष्ठितम् । ऋष्य्-आदि-स्मरणे हि तथा प्रसिद्धम् ।</w:t>
      </w:r>
    </w:p>
    <w:p>
      <w:r>
        <w:rPr/>
        <w:t>किं च, द्वयोर् अपि विशेषणं—प्रेमेति । प्रेम-रूपा ये आनन्दा महानन्द-रसास् तत्-परिपाक-भेदाः, तद्-आत्मकेन । तथा ज्योती-रूपेण स्व-प्रकाशेन मनुना मन्त्र-रूपेण च ।काम-बीजेनअवस्थितम् इति मूल-मन्त्रान्तर्गतत्वेऽपि पृथग्-उक्तिः कुत्रचिद् स्वातन्त्र्येणापेक्षया।</w:t>
      </w:r>
    </w:p>
    <w:p>
      <w:r>
        <w:rPr/>
        <w:t>तद् एवं तद्-धामोक्त्वा तद्-आवरणान्य् आह—तद् इति ।तस्य कर्णिकारस्य किञ्जल्कास् तल्-लग्नाभ्यन्तर-वलय इत्य् अर्थः । तद्-अंशानां तस्मिन्न् अंशो दायो विद्यते येषां, तेषां सजातीयानां धामेत्य् अर्थः, गोकुलाख्यम् इत्य् उक्तेर् एव । तेषां तज्-जातीयत्वं श्री-शुकदेवेन च उक्तम्—</w:t>
      </w:r>
    </w:p>
    <w:p>
      <w:r>
        <w:rPr>
          <w:color w:val="0000FF"/>
        </w:rPr>
        <w:t>एवं ककुद्मिनं हत्वा स्तूयमानः स्वजातिभिः ।</w:t>
      </w:r>
    </w:p>
    <w:p>
      <w:r>
        <w:rPr>
          <w:color w:val="0000FF"/>
        </w:rPr>
        <w:t>विवेश गोष्ठं स-बलो गोपीनां नयनोत्सवः ॥ [भा.पु. १०.३६.१५] इति ।</w:t>
      </w:r>
    </w:p>
    <w:p>
      <w:r>
        <w:rPr>
          <w:i/>
        </w:rPr>
        <w:t>तस्य कमलस्य पत्राणिश्रियां तत्-प्रेयसीनां श्री-राधादीनाम् उपवन-रूपाणि धामानीत्य्-अर्थः । अत्र पत्राणाम् उच्छ्रित-प्रान्तानां मूल-सन्धिषु वर्त्मानि । अग्रिम-सन्धिषु गोष्ठानि ज्ञेयानि, अखण्ड-कमलस्य गोकुलाख्यत्वात् तथैव समावेशाच् च ।</w:t>
      </w:r>
    </w:p>
    <w:p>
      <w:r>
        <w:rPr/>
        <w:t>अथ गोकुलावरणान्य् आह—चतुरस्रम् इति । तस्य गोकुलस्य बहिः सर्वतश् चतुरस्रं चतुष्कोणात्मकं स्थलं श्वेतद्वीपाख्यम् इति, तद्-अंशे गोकुलम् इति नाम-विशेषाभावात् । किन्तु चतुरस्राभ्यन्तर-मण्डलं वृन्दावनाख्यं, बहिर्-मण्डलं केवलं श्वेतद्वीपाख्यं ज्ञेयं, गोलोक इति यत्-पर्यायः । *तद् एतद् उपलक्षणं गोलोकाख्यं चेत्य् अर्थः । यद्यपि गोकुलेऽपि श्वेतद्वीपत्वम् अस्त्य् एव, तद्-अवान्तर-भूमि-मयत्वात्, तथापि विशेष-नाम्नाम्नातत्वात् तेनैव तत् प्रतीयते इति तथोक्तम् । किन्तु चतुरस्रेऽप्य् अन्तर्-मण्डलं श्री-वृन्दावनाख्यं ज्ञेयं, बृहद्-वामन-स्वायम्भुवागमयोस् तथा दृष्टत्वात् ।</w:t>
      </w:r>
    </w:p>
    <w:p>
      <w:r>
        <w:rPr>
          <w:i/>
        </w:rPr>
        <w:t>चतुर्-मूर्तेश् चतुर्-व्यूहस्य श्री-वासुदेवादि-चतुष्टयस्य चतुष्कृतं चतुर्धा विभक्तं चतुर् धाम । किन्तु देव-लीलत्वात् तद्-उपरि व्योम-यान-स्था एव ते ज्ञेयाः । हेतुभिः पुरुषार्थ-साधनैः ।मनु-रूपैः स्व-स्व-मन्त्रात्मकैर् इन्द्रादिभिः । श्यामैर् इत्य्-आदिभिर् इति चतुर्भिर् वेदैर् इत्य् अर्थः, कृष्णं च तत्र छन्दोभिः स्तूयमानम् सुविस्मिताः [भा.पु. १०.२८.१८] इति श्री-दशमोक्तेः । शक्तिभिर् इति श्री-विमलादिभिर् इत्य् अर्थः । इयं च बृहद्-वामन-पुराण-प्रसिद्धिः । यथा श्री-भगवति श्रुति-प्रार्थना-पूर्वकाणि पद्यानि—</w:t>
      </w:r>
    </w:p>
    <w:p>
      <w:r>
        <w:rPr>
          <w:color w:val="0000FF"/>
        </w:rPr>
        <w:t>आनन्द-रूपम् इति यद् विदन्ति हि पुराविदः ।</w:t>
      </w:r>
    </w:p>
    <w:p>
      <w:r>
        <w:rPr>
          <w:color w:val="0000FF"/>
        </w:rPr>
        <w:t>तद्-रूपं दर्शयास्माकं यदि देयो वरो हि नः ॥</w:t>
      </w:r>
    </w:p>
    <w:p>
      <w:r>
        <w:rPr>
          <w:color w:val="0000FF"/>
        </w:rPr>
        <w:t>श्रुत्वैतद् दर्शयामास स्व-लोकं प्रकृतेः परम् ।</w:t>
      </w:r>
    </w:p>
    <w:p>
      <w:r>
        <w:rPr>
          <w:color w:val="0000FF"/>
        </w:rPr>
        <w:t>केवलानुभवानन्द-मात्रम् अक्षरम् अव्ययम् ॥</w:t>
      </w:r>
    </w:p>
    <w:p>
      <w:r>
        <w:rPr>
          <w:color w:val="0000FF"/>
        </w:rPr>
        <w:t>यत्र वृन्दावनं नाम वनं काम-दुघैर् द्रुमैः ।</w:t>
      </w:r>
    </w:p>
    <w:p>
      <w:r>
        <w:rPr>
          <w:color w:val="0000FF"/>
        </w:rPr>
        <w:t>मनोरम-निकुञ्जाढ्यं सर्वर्तु-सुख-संयुतम् ॥</w:t>
      </w:r>
    </w:p>
    <w:p>
      <w:r>
        <w:rPr>
          <w:color w:val="0000FF"/>
        </w:rPr>
        <w:t>यत्र गोवर्धनो नाम सुनिर्झर-दरी-युतः ।</w:t>
      </w:r>
    </w:p>
    <w:p>
      <w:r>
        <w:rPr>
          <w:color w:val="0000FF"/>
        </w:rPr>
        <w:t>रत्न-धातु-मयः श्रीमान् सुपक्षि-गण-सङ्कुलः ॥</w:t>
      </w:r>
    </w:p>
    <w:p>
      <w:r>
        <w:rPr>
          <w:color w:val="0000FF"/>
        </w:rPr>
        <w:t>यत्र निर्मल-पानीया कालिन्दी सरिता वरा ।</w:t>
      </w:r>
    </w:p>
    <w:p>
      <w:r>
        <w:rPr>
          <w:color w:val="0000FF"/>
        </w:rPr>
        <w:t>रत्न-बद्धोभय-तटा हंस-पद्मादि-सङ्कुला ॥</w:t>
      </w:r>
    </w:p>
    <w:p>
      <w:r>
        <w:rPr>
          <w:color w:val="0000FF"/>
        </w:rPr>
        <w:t>शश्वद्-रास-रसोन्मत्तं यत्र गोपी-कदम्बकम् ।</w:t>
      </w:r>
    </w:p>
    <w:p>
      <w:r>
        <w:rPr>
          <w:color w:val="0000FF"/>
        </w:rPr>
        <w:t>तत्-कदम्बक-मध्यस्थः किशोराकृतिर् अच्युतः ॥ इति ।</w:t>
      </w:r>
    </w:p>
    <w:p>
      <w:r>
        <w:rPr/>
        <w:t>एतद्-अनुसारेण श्री-हरि-वंश-वचनम् अप्य् एव व्याख्येयम् । तद् यद् आह शक्रः—</w:t>
      </w:r>
    </w:p>
    <w:p>
      <w:r>
        <w:rPr>
          <w:color w:val="0000FF"/>
        </w:rPr>
        <w:t>स्वर्गाद् ऊर्ध्वं ब्रह्म-लोको ब्रह्मर्षि-गण-सेवितः ।</w:t>
      </w:r>
    </w:p>
    <w:p>
      <w:r>
        <w:rPr>
          <w:color w:val="0000FF"/>
        </w:rPr>
        <w:t>तत्र सोम-गतिश् चैव ज्योतिषां च महात्मनाम् ॥</w:t>
      </w:r>
    </w:p>
    <w:p>
      <w:r>
        <w:rPr>
          <w:color w:val="0000FF"/>
        </w:rPr>
        <w:t>तस्योपरि गवां लोकः साध्यास् तं पालयन्ति हि ।</w:t>
      </w:r>
    </w:p>
    <w:p>
      <w:r>
        <w:rPr>
          <w:color w:val="0000FF"/>
        </w:rPr>
        <w:t>स हि सर्व-गतः कृष्ण महाकाश-गतो महान् ॥</w:t>
      </w:r>
    </w:p>
    <w:p>
      <w:r>
        <w:rPr>
          <w:color w:val="0000FF"/>
        </w:rPr>
        <w:t>उपर्य् उपरि तत्रापि गतिस् तव तपोमयी ।</w:t>
      </w:r>
    </w:p>
    <w:p>
      <w:r>
        <w:rPr>
          <w:color w:val="0000FF"/>
        </w:rPr>
        <w:t>यां न विद्मो वयं सर्वे पृच्छन्तोऽपि पितामहम् ।</w:t>
      </w:r>
    </w:p>
    <w:p>
      <w:r>
        <w:rPr>
          <w:color w:val="0000FF"/>
        </w:rPr>
        <w:t xml:space="preserve">गतिः शम-दमाढ्यानां स्वर्गः सुकृत-कर्मणाम् ॥ </w:t>
      </w:r>
    </w:p>
    <w:p>
      <w:r>
        <w:rPr>
          <w:color w:val="0000FF"/>
        </w:rPr>
        <w:t>ब्राह्म्ये तपसि युक्तानां ब्रह्म-लोकः परा गतिः ।</w:t>
      </w:r>
    </w:p>
    <w:p>
      <w:r>
        <w:rPr>
          <w:color w:val="0000FF"/>
        </w:rPr>
        <w:t>गवाम् एव तु योलोको दुरारोहो हि सा गतिः ॥</w:t>
      </w:r>
    </w:p>
    <w:p>
      <w:r>
        <w:rPr>
          <w:color w:val="0000FF"/>
        </w:rPr>
        <w:t>स तु लोकस् त्वया कृष्ण सीदमानः कृतात्मना ।</w:t>
      </w:r>
    </w:p>
    <w:p>
      <w:r>
        <w:rPr>
          <w:color w:val="0000FF"/>
        </w:rPr>
        <w:t>धृतो धृतिमता वीर निघ्नतोपद्रवान् गवाम् ॥ [ह.वं. २.१९.२९-३५] इति ।</w:t>
      </w:r>
    </w:p>
    <w:p>
      <w:r>
        <w:rPr/>
        <w:t>अस्यार्थः—स्वर्ग-शब्देन—</w:t>
      </w:r>
    </w:p>
    <w:p>
      <w:r>
        <w:rPr>
          <w:color w:val="0000FF"/>
        </w:rPr>
        <w:t>भूर्-लोकः कल्पितः पद्भ्यां भुवर्-लोकोऽस्य नाभितः ।</w:t>
      </w:r>
    </w:p>
    <w:p>
      <w:r>
        <w:rPr>
          <w:color w:val="0000FF"/>
        </w:rPr>
        <w:t>स्वर्-लोकः कल्पितो मूर्ध्ना इति वा लोक-कल्पना ॥ [भा.पु. २.५.४२]</w:t>
      </w:r>
    </w:p>
    <w:p>
      <w:r>
        <w:rPr/>
        <w:t>इति द्वितीयोक्तानुसारेण स्वर्-लोकम् आरभ्य सत्य-लोक-पर्यन्तं लोक-पञ्चकम् उच्यते । तस्माद् ऊर्ध्वम् उपरि ब्रह्म-लोको ब्रह्मात्मको वैकुण्ठाख्यः सच्-चिद्-आनन्द-रूपत्वात् । ब्रह्मणो भगवतो लोक इति वा, ददृशुर् ब्रह्मणो लोकं यत्राक्रूरोऽध्यगात् पुरा [भा.पु. १०.२८.१७] इति दशमात् । एवं द्वितीये, मूर्धभिः सत्य-लोकस् तु ब्रह्म-लोकः सनातनः [भा.पु. २.५.३८] इति । टीका च—ब्रह्म-लोको वैकुण्ठाख्यः । सनातनो न् इत्यः । न सृज्य-प्रपञ्चान्तर्वर्तीत्य् अर्थः । इत्य् एषा ।</w:t>
      </w:r>
    </w:p>
    <w:p>
      <w:r>
        <w:rPr>
          <w:i/>
        </w:rPr>
        <w:t xml:space="preserve">ब्रह्माणि मूर्तिमन्तो वेदाः । ऋषयश् च श्री-नारदादयः । गणाश् च श्री-गरुड-विष्वक्सेनादयः । तैर् निषेवितः । एवं न् इत्याश्रितान् उक्त्वा तद्-गमनाधिकारिण आह । तत्र ब्रह्म-लोके उमया सह वर्तत इति सोमः श्री-शिवस् तस्य गतिः । </w:t>
      </w:r>
    </w:p>
    <w:p>
      <w:r>
        <w:rPr>
          <w:color w:val="0000FF"/>
        </w:rPr>
        <w:t>स्व-धर्म-निष्ठः शत-जन्मभिः पुमान्</w:t>
      </w:r>
    </w:p>
    <w:p>
      <w:r>
        <w:rPr>
          <w:color w:val="0000FF"/>
        </w:rPr>
        <w:t>विरिञ्चताम् एति ततः परं हि माम् ।</w:t>
      </w:r>
    </w:p>
    <w:p>
      <w:r>
        <w:rPr>
          <w:color w:val="0000FF"/>
        </w:rPr>
        <w:t>अव्याकृतं भागवतोऽथ वैष्णवं</w:t>
      </w:r>
    </w:p>
    <w:p>
      <w:r>
        <w:rPr>
          <w:color w:val="0000FF"/>
        </w:rPr>
        <w:t>पदं यथाहं विबुधाः कलात्यये ॥ [भा.पु. ४.२४.२९] इति चतुर्थे श्री-रुद्र-गीतम् ।</w:t>
      </w:r>
    </w:p>
    <w:p>
      <w:r>
        <w:rPr>
          <w:i/>
        </w:rPr>
        <w:t>सोमेतिसुपां सुलुग् [पा. ७.१.३९] इत्य्-आदिना षष्ठ्या लुक् छान्दसः । तत उत्तरत्रापि गति-पदान्वयः । ज्योतिर् ब्रह्म तद्-ऐकात्म्य-भावानां मुक्तानाम् इत्य् अर्थः, न तु तादृशानाम् अपि सर्वेषाम् इत्य् आह—महात्मनां महाशयानां मोक्ष-निरादरतया भजतां श्री-सनकादि-तुल्यानाम् इत्य् अर्थः—</w:t>
      </w:r>
    </w:p>
    <w:p>
      <w:r>
        <w:rPr>
          <w:color w:val="0000FF"/>
        </w:rPr>
        <w:t>मुक्तानाम् अपि सिद्धानां नारायण-परायणः</w:t>
      </w:r>
    </w:p>
    <w:p>
      <w:r>
        <w:rPr>
          <w:color w:val="0000FF"/>
        </w:rPr>
        <w:t xml:space="preserve">सुदुर्लभः प्रशान्तात्मा कोटिष्व् अपि महा-मुने ॥ [भा.पु. ६.१४.५] इत्य्-आदौ, </w:t>
      </w:r>
    </w:p>
    <w:p>
      <w:r>
        <w:rPr>
          <w:color w:val="0000FF"/>
        </w:rPr>
        <w:t>योगिनाम् अपि सर्वेषां मद्-गतेनान्तरात्मना ।</w:t>
      </w:r>
    </w:p>
    <w:p>
      <w:r>
        <w:rPr>
          <w:color w:val="0000FF"/>
        </w:rPr>
        <w:t>श्रद्धावान् भजते यो मां स मे युक्ततमो मतः ॥ [गीता ६.४७]</w:t>
      </w:r>
    </w:p>
    <w:p>
      <w:r>
        <w:rPr/>
        <w:t xml:space="preserve"> इत्य् आदाव् अपि तेष्व् एव महत्त्व-पर्यवसनात् । तस्य च ब्रह्म-लोकस्य उपरि सर्वोर्ध्व-प्रदेशे गवां लोकः श्री-गोलोक इत्य् अर्थः । तं च श्री-गोलोकं साध्या अस्माकं प्रापञ्चिक-देवानां प्रसादनीया मूल-रूपा न् इत्य-तदीय-देव-गणाः पालयन्ति । तत्र तत्र दिक्-पालत्वेनावरण-रूपा वर्तन्ते, ते ह नाकं महिमानः सचन्तः यत्र पूर्वे साध्याः सन्ति देवाः [ऋक् १०.९०.१६] इति श्रुतेः । </w:t>
      </w:r>
    </w:p>
    <w:p>
      <w:r>
        <w:rPr>
          <w:color w:val="0000FF"/>
        </w:rPr>
        <w:t xml:space="preserve">तत्र पूर्वे ये च साध्या </w:t>
      </w:r>
    </w:p>
    <w:p>
      <w:r>
        <w:rPr>
          <w:color w:val="0000FF"/>
        </w:rPr>
        <w:t>विश्वे देवाः सनातनाः ।</w:t>
      </w:r>
    </w:p>
    <w:p>
      <w:r>
        <w:rPr>
          <w:color w:val="0000FF"/>
        </w:rPr>
        <w:t xml:space="preserve">ते ह नाकं महिमानः </w:t>
      </w:r>
    </w:p>
    <w:p>
      <w:r>
        <w:rPr>
          <w:color w:val="0000FF"/>
        </w:rPr>
        <w:t>सचन्ते शुभ-दर्शनाः ॥ [प.पु. ६.२२७.७६] इति पाद्मोत्तर-खण्डाच् च ।</w:t>
      </w:r>
    </w:p>
    <w:p>
      <w:r>
        <w:rPr/>
        <w:t xml:space="preserve">यद् वा, तद् भूरि-भाग्यम् इह जन्म किम् अप्य् अटव्यां यद् गोकुलेऽपि [भा.पु. १०.१४.३४] इत्य्-आद्य्-उक्त्य्-अनुसारेण तद्-विध-परम-भक्तानाम् अपि साध्यास् तादृश-सिद्धि-प्राप्तये प्रसादनीयाः श्री-गोप-गोपी-प्रभृतयः, तं पालयन्ति अधिकृत्य भुञ्जन्ति । हि प्रसिद्धौ । स गोलोकः सर्व-गतः श्री-कृष्णवत् सर्व-प्रापञ्चिकाप्रापञ्चिक-वस्तु-व्यापकः । अत एव महान् भगवद्-रूप एव, महान्तं विभुम् आत्मानम् [कठ.उ. २.२२] इति श्रुतेः । </w:t>
      </w:r>
    </w:p>
    <w:p>
      <w:r>
        <w:rPr/>
        <w:t xml:space="preserve">तत्र हेतुः—महाकाशः परम-व्योमाख्यः ब्रह्म-विशेषण-लाभात्, आकाशस् तल्-लिङ्गाद् [वे.सू. १.१.२२] इति न्याय-प्रसिद्धेश् च, तद्-गतः । ब्रह्माकारोदयानन्तरम् एव वैकुण्ठ-प्राप्तेः । यथा श्री-गोपानां वैकुण्ठ-दर्शने तैर् एव व्याख्यातम् । यथा वा, श्रीमद्-अजामिलस्य वैकुण्ठ-गमनम् । </w:t>
      </w:r>
    </w:p>
    <w:p>
      <w:r>
        <w:rPr/>
        <w:t xml:space="preserve">यद् वा, महाकाशः परम-व्योमाख्यो महा-वैकुण्ठस् तद्-गतस् तद्-ऊर्ध्व-भाग-स्थितः । एवम् उपर्य् उपरि सर्वोपर्य् अपि विराजमाने, तत्र श्री-गोलोकेऽपि तव गतिः । नाना-रूपेण वैकुण्ठादौ क्रीडतस् तव तत्रापि श्री-गोविन्द-रूपेण क्रीडा विद्यत इत्य् अर्थः । </w:t>
      </w:r>
    </w:p>
    <w:p>
      <w:r>
        <w:rPr/>
        <w:t>अत एव सा च गतिः साधारणी न भवति, किन्तु तपोमयी अनवच्छिन्नैश्वर्यमयी, परमं यो महत् तपः इत्य् अत्र सहस्र-नाम-भाष्येऽपि तपः-शब्देन तथैव व्याख्यातम् । अत एव ब्रह्मादि-दुर्वितर्क्यत्वम् अप्य् आह—याम् इति ।</w:t>
      </w:r>
    </w:p>
    <w:p>
      <w:r>
        <w:rPr/>
        <w:t xml:space="preserve">अधुना तस्य श्री-गोलोकेत्य् आख्या-बीजम् अभिव्यञ्जयति—गतिरिति ।ब्राह्म्ये ब्रह्मणो लोक-प्रापके तपसि विष्णु-विषयक-मनः-प्रणिधाने युक्तानां रत-चित्तानां प्रेम-भक्तानाम् इत्य् अर्थः । ब्रह्म-लोको वैकुण्ठ-लोकः । परा प्रकृत्य्-अतीता । गवां मोचयन्व्रज-गवां दिन-तापम् [भा.पु. १०.३५.२५] इत्य्-उक्तानुसारेण अत्रैव निघ्नतोपद्रवान् गवाम् इत्य् उक्त्या च गोलोक-वासि-मात्राणां, स्वतस् तद्-भाव-भावितानां च साधन-वशेनेत्य् अर्थः । अत एव तद्-भावस्यासुलभत्वाद् दुरारोहा । </w:t>
      </w:r>
    </w:p>
    <w:p>
      <w:r>
        <w:rPr/>
        <w:t>तद् एवं गोलोकं वर्णयित्वा, तस्य गोकुलेन सहाभेदम् आह—स त्व् इति ।स एव तु स लोको धृतो रक्षितः श्री-गोवर्धनोद्धरणेनेति । यथा मृत्युञ्जय-तन्त्रे—</w:t>
      </w:r>
    </w:p>
    <w:p>
      <w:r>
        <w:rPr>
          <w:color w:val="0000FF"/>
        </w:rPr>
        <w:t>एकदा सान्तरीक्षाच् च वैकुण्ठं स्वेच्छया भुवि ।</w:t>
      </w:r>
    </w:p>
    <w:p>
      <w:r>
        <w:rPr>
          <w:color w:val="0000FF"/>
        </w:rPr>
        <w:t>गोकुलत्वेन संस्थाप्य गोपी-मय-महोत्सवा ।</w:t>
      </w:r>
    </w:p>
    <w:p>
      <w:r>
        <w:rPr>
          <w:color w:val="0000FF"/>
        </w:rPr>
        <w:t>भक्ति-रूपा सतां भक्तिम् उत्पादितवती भृशम् ॥ इति ।</w:t>
      </w:r>
    </w:p>
    <w:p>
      <w:r>
        <w:rPr/>
        <w:t>अत्र शब्द-साम्य-भ्रम-प्रतीतार्थान्तरे “स्वर्गाद् ऊर्ध्वं ब्रह्म-लोकः” इत्य् अयुक्तं, लोक-त्रयम् अतिक्रम्योक्तेः । तथा सोम-गतिर् इत्य् आदिकं न सम्भवति । यतो ध्रुव-लोकाद् अधस्ताद् एव चन्द्र-सूर्यादीनां गतिर् महर्-लोकेऽपि न वर्तते । तथावर-साध्य-गणानां तुच्छत्वात् सत्य-लोकस्यापि पालनं न युज्यते, कुतस् तद्-उपरि-लोकस्य श्री-गोलोकाख्यस्य ? तथा सर्वगतत्वं चासम्भाव्यं स्यात् । अत एव तत्रापि एव गतिर् इत्य् अपि-शब्दो विस्मये प्रयुक्तः । यां न विद्म इत्य्-आदिकं च । अन्यथा तथोक्तिर् न सम्भवति, स्वेषां ब्रह्मणश् च तद्-अज्ञान-ज्ञापनात् । तस्मात् प्राकृत-गोलोकाद् अन्य एवासौ सनातनो गोलोको ब्रह्म-संहितावत् श्री-हरि-वंशेऽपि परोक्ष-वादेन निरूपितः ।</w:t>
      </w:r>
    </w:p>
    <w:p>
      <w:r>
        <w:rPr/>
        <w:t>एवं च नारद-पञ्चरात्रे विजयाख्याने—</w:t>
      </w:r>
    </w:p>
    <w:p>
      <w:r>
        <w:rPr>
          <w:color w:val="0000FF"/>
        </w:rPr>
        <w:t>तत् सर्वोपरि गोलोके श्री-गोविन्दः सदा स्वयम् ।</w:t>
      </w:r>
    </w:p>
    <w:p>
      <w:r>
        <w:rPr>
          <w:color w:val="0000FF"/>
        </w:rPr>
        <w:t>विहरेत् परमानन्दी गोपी-गोकुल-नायकः ॥इति ।</w:t>
      </w:r>
    </w:p>
    <w:p>
      <w:r>
        <w:rPr/>
        <w:t>एवं चोक्तं मोक्ष-धर्मे नारायणीये तथा स्कान्दे च—</w:t>
      </w:r>
    </w:p>
    <w:p>
      <w:r>
        <w:rPr>
          <w:color w:val="0000FF"/>
        </w:rPr>
        <w:t>एवं बहु-विधै रूपैश् चरामीह वसुन्धराम् ।</w:t>
      </w:r>
    </w:p>
    <w:p>
      <w:r>
        <w:rPr>
          <w:color w:val="0000FF"/>
        </w:rPr>
        <w:t>ब्रह्म-लोकं च कौन्तेय गोलोकं च सनातनम् ॥ [म.भा. १२.३३०.६८] इति ।</w:t>
      </w:r>
    </w:p>
    <w:p>
      <w:r>
        <w:rPr/>
        <w:t xml:space="preserve">तद् एवं सर्वोपरि श्री-कृष्ण-लोकोऽस्तीति सिद्धम् । स च लोकस् तत्-तल्-लीला-परिकर-भेदेनांश-भेदात् द्वारका-मथुरा-गोकुलाख्य-स्थान-त्रयात्मक इति निर्णीतम् । अन्यत्र तु भुवि प्रसिद्धान्य् एव तत्-तद्-आख्यानि स्थानानि तद्-रूपत्वेन श्रूयन्ते, तेषाम् अपि वैकुण्ठान्तरवत् प्रपञ्चातीतत्व-न् इत्यत्वालौकिक-रूपत्व-भगवन्-न् इत्यास्पदत्व-कथनात् । </w:t>
      </w:r>
    </w:p>
    <w:p>
      <w:r>
        <w:rPr/>
        <w:t>तत्र द्वारकायास् तत्तद् विष्णु-पुराणादि-वचनैर् उदाहरिष्यते । इयं च श्रुतिर् उदाहरणीया—</w:t>
      </w:r>
    </w:p>
    <w:p>
      <w:r>
        <w:rPr>
          <w:color w:val="0000FF"/>
        </w:rPr>
        <w:t xml:space="preserve">अन्तः-समुद्रे मनसा चरन्तं </w:t>
      </w:r>
    </w:p>
    <w:p>
      <w:r>
        <w:rPr>
          <w:color w:val="0000FF"/>
        </w:rPr>
        <w:t>ब्राह्मान्वविन्दन् दश-होतारम् अर्णे ।</w:t>
      </w:r>
    </w:p>
    <w:p>
      <w:r>
        <w:rPr>
          <w:color w:val="0000FF"/>
        </w:rPr>
        <w:t xml:space="preserve">समुद्रेऽन्तः कवयो विचक्षते </w:t>
      </w:r>
    </w:p>
    <w:p>
      <w:r>
        <w:rPr>
          <w:color w:val="0000FF"/>
        </w:rPr>
        <w:t>मरीचीनां पदम् अन्विच्छन्ति वेधसः ॥ इत्य् आद्या ।</w:t>
      </w:r>
    </w:p>
    <w:p>
      <w:r>
        <w:rPr/>
        <w:t>श्री-मथुरायाः प्रपञ्चातीतत्वं, यथा वाराहे—अन्यैव काचित् सा सृष्टिर् विधातुर् व्यतिरेकिणीइति ।</w:t>
      </w:r>
    </w:p>
    <w:p>
      <w:r>
        <w:rPr>
          <w:b/>
        </w:rPr>
        <w:t xml:space="preserve">न् इत्यत्वम् अपि, यथा पाद्मे पाताल-खण्डे—ऋषिर् माथुर-नामात्र तपः कुर्वति शाश्वतेइति । अत्र मथुरा-मण्डले शाश्वते न् इत्ये कुर्वति करोति । </w:t>
      </w:r>
    </w:p>
    <w:p>
      <w:r>
        <w:rPr>
          <w:b/>
        </w:rPr>
        <w:t>अलौकिक-रूपत्वं, यथा आदिवाराहे—</w:t>
      </w:r>
    </w:p>
    <w:p>
      <w:r>
        <w:rPr>
          <w:color w:val="0000FF"/>
        </w:rPr>
        <w:t>भूर् भुवः स्वस् तलेनापि न पाताल-तलेऽमलम् ।</w:t>
      </w:r>
    </w:p>
    <w:p>
      <w:r>
        <w:rPr>
          <w:color w:val="0000FF"/>
        </w:rPr>
        <w:t>नोर्ध्व-लोके मया दृष्टं तादृक् क्षेत्रं वसुन्धरे ॥ इति ।</w:t>
      </w:r>
    </w:p>
    <w:p>
      <w:r>
        <w:rPr>
          <w:b/>
        </w:rPr>
        <w:t>श्री-भगवन्-न् इत्यास्पदत्वं, यथा [तत्रैव]—</w:t>
      </w:r>
    </w:p>
    <w:p>
      <w:r>
        <w:rPr>
          <w:color w:val="0000FF"/>
        </w:rPr>
        <w:t>अहोऽतिधन्या मथुरा यत्र सन्निहितो हरिः ॥ इति ।</w:t>
      </w:r>
    </w:p>
    <w:p>
      <w:r>
        <w:rPr/>
        <w:t>न च वक्तव्यम् उपासना-स्थानम् एवेदम्, यतो आदिवाराहे—</w:t>
      </w:r>
    </w:p>
    <w:p>
      <w:r>
        <w:rPr>
          <w:color w:val="0000FF"/>
        </w:rPr>
        <w:t>मथुरायाः परं क्षेत्रं त्रैलोक्ये न हि विद्यते ।</w:t>
      </w:r>
    </w:p>
    <w:p>
      <w:r>
        <w:rPr>
          <w:color w:val="0000FF"/>
        </w:rPr>
        <w:t>तस्यां वसाम्य् अहं देवि मथुरायां तु सर्वदा ॥ इति ।</w:t>
      </w:r>
    </w:p>
    <w:p>
      <w:r>
        <w:rPr/>
        <w:t>तत्र वासस्यैव कण्ठोक्तिः । अत्रेदृशं श्री-वराह-देव-वाक्यम् अंशांशिनोर् ऐक्य-विवक्षयैव, न तु तस्यैवासौ निवासः श्री-कृष्ण-क्षेत्रत्वेनैव प्रसिद्धेः । तथैव पाताल-खण्डे—अहो मधु-पुरी धन्या यत्र तिष्ठति कंसहा इति ।</w:t>
      </w:r>
    </w:p>
    <w:p>
      <w:r>
        <w:rPr/>
        <w:t>वायु-पुराणे तु स्वयं साक्षाद् एवेत्य् उक्तम्—</w:t>
      </w:r>
    </w:p>
    <w:p>
      <w:r>
        <w:rPr>
          <w:color w:val="0000FF"/>
        </w:rPr>
        <w:t>चत्वारिंशद् योजनानां ततस् तु मथुरा स्मृता ।</w:t>
      </w:r>
    </w:p>
    <w:p>
      <w:r>
        <w:rPr>
          <w:color w:val="0000FF"/>
        </w:rPr>
        <w:t>यत्र देवो हरिः साक्षात् स्वयं तिष्ठति सर्वदा ॥ इति ।</w:t>
      </w:r>
    </w:p>
    <w:p>
      <w:r>
        <w:rPr/>
        <w:t>अत्र साक्षाच्-छब्देन सूक्ष्म-रूपता । स्वयं-शब्देन श्रीमत्-प्रतिमा-रूपता च निषिद्धा । तत इति पूर्वोक्तात् पुष्कराख्य-तीर्थात् इत्य् अर्थः । मथुरायाः परं क्षेत्रम् इत्य् अनेन वराह-वचनेन पूर्याम् एव तिष्ठतीति निरस्तम् ।</w:t>
      </w:r>
    </w:p>
    <w:p>
      <w:r>
        <w:rPr/>
        <w:t>अत्र श्री-गोपाल-तापनी-श्रुतिश् च—स होवाच तं हि नारायणो देवः सकाम्या मेरोः शृङ्गे यथा सप्त-पूर्यो भवन्ति, तथा सकाम्या निष्काम्याश् च भूगोल-चक्रे सप्त-पूर्यो भवन्ति । तासां मध्ये साक्षाद् ब्रह्म गोपाल-पुरी हीति ॥ सकाम्या निष्काम्या देवानां सर्वेषां भूतानां भवन्ति, यथा हि वै सरसि पद्मं तिष्ठति, तथा भूम्यां तिष्ठतीति चक्रेण रक्षिता हि मथुरा हि वै तस्मात् गोपाल-पुरी भवति । बृहद् बृहद्-वनं मधोर् मधु-वनम् [गो.ता.उ. २.२६-२८] इत्य् आदिका ।</w:t>
      </w:r>
    </w:p>
    <w:p>
      <w:r>
        <w:rPr/>
        <w:t>पुनश् च एतैर् आवृता पुरी भवति तत्र तेष्व् एव गहनेष्व् एवम् इत्य् आदिका । तथा—द्वे वने स्तः कृष्ण-वनं भद्र-वनं, तयोर् अन्तर् द्वादश-वनानि पुण्यानि पुण्यतमानि, तेष्व् एव देवास् तिष्ठन्ति, सिद्धाः सिद्धिं प्राप्ताः । तत्र हि रामस्य राम-मूर्तिः [गो.ता.उ. २.३१-३२] इत्य् आदिका । तद् अप्य् एते श्लोका भवन्ति ।</w:t>
      </w:r>
    </w:p>
    <w:p>
      <w:r>
        <w:rPr>
          <w:color w:val="0000FF"/>
        </w:rPr>
        <w:t>प्राप्य मथुरां पुरीं रम्यां सदा ब्रह्मादि-सेवितम् ।</w:t>
      </w:r>
    </w:p>
    <w:p>
      <w:r>
        <w:rPr>
          <w:color w:val="0000FF"/>
        </w:rPr>
        <w:t>शङ्ख-चक्र-गदा-शार्ङ्ग-रक्षितां मुषलादिभिः ॥</w:t>
      </w:r>
    </w:p>
    <w:p>
      <w:r>
        <w:rPr>
          <w:color w:val="0000FF"/>
        </w:rPr>
        <w:t>यत्रासौ संस्थितः कृष्णस् त्रिभिः शक्त्या समाहितः ।</w:t>
      </w:r>
    </w:p>
    <w:p>
      <w:r>
        <w:rPr>
          <w:color w:val="0000FF"/>
        </w:rPr>
        <w:t>रामानिरुद्ध-प्रद्युम्नै रुक्मिण्या सहितो विभुः ॥ [गो.ता.उ. २.३५-३६] इति ।</w:t>
      </w:r>
    </w:p>
    <w:p>
      <w:r>
        <w:rPr>
          <w:color w:val="0000FF"/>
        </w:rPr>
        <w:t>किं तस्य स्थानम् इति श्री-गान्धर्व्याः प्रश्नस्योत्तरम् इदम् । एवम् एव श्री-रघुनाथस्याप्य् अयोध्यायां श्रूयते, यथा स्कान्दायोध्या-माहात्म्ये स्वर्ग-द्वारम् उद्दिश्य—</w:t>
      </w:r>
    </w:p>
    <w:p>
      <w:r>
        <w:rPr>
          <w:color w:val="0000FF"/>
        </w:rPr>
        <w:t>चतुर्धा च तनुं कृत्वा देवदेवो हरिः स्वयम् ।</w:t>
      </w:r>
    </w:p>
    <w:p>
      <w:r>
        <w:rPr>
          <w:color w:val="0000FF"/>
        </w:rPr>
        <w:t>अत्रैव रमते न् इत्यं भ्रातृभिः सह राघवः ॥ इति ।</w:t>
      </w:r>
    </w:p>
    <w:p>
      <w:r>
        <w:rPr/>
        <w:t>अतएव, यत्र यत्र हरेः स्थानं वैकुण्ठं तद् विदुर् बुधा इत्य् अनुसारेण महा-भगवतः स्थानत्वात् महा-वैकुण्ठ एवासौ, यतो वैकुण्ठात् तस्य गरीयस्त्वं श्रूयते । यथा पाताल-खण्डे—</w:t>
      </w:r>
    </w:p>
    <w:p>
      <w:r>
        <w:rPr>
          <w:color w:val="0000FF"/>
        </w:rPr>
        <w:t>एवं सप्त-पुरीणां तु सर्वोत्कृष्टं च माथुरम् ।</w:t>
      </w:r>
    </w:p>
    <w:p>
      <w:r>
        <w:rPr>
          <w:color w:val="0000FF"/>
        </w:rPr>
        <w:t>श्रूयतां महिमा देवि वैकुण्ठो भुवनोत्तमः ॥ इति ।</w:t>
      </w:r>
    </w:p>
    <w:p>
      <w:r>
        <w:rPr/>
        <w:t>अत एव तत्रैव—</w:t>
      </w:r>
    </w:p>
    <w:p>
      <w:r>
        <w:rPr>
          <w:color w:val="0000FF"/>
        </w:rPr>
        <w:t>अहो मधुपुरी धन्या वैकुण्ठाच् च गरीयसी । इति ।</w:t>
      </w:r>
    </w:p>
    <w:p>
      <w:r>
        <w:rPr>
          <w:b/>
        </w:rPr>
        <w:t xml:space="preserve"> [वृ। रेअद्स् हेरे] आदि-वाराहे—</w:t>
      </w:r>
    </w:p>
    <w:p>
      <w:r>
        <w:rPr>
          <w:color w:val="0000FF"/>
        </w:rPr>
        <w:t>मथुरायां ये वसन्ति विष्णु-रूपा हि ते खलु ।</w:t>
      </w:r>
    </w:p>
    <w:p>
      <w:r>
        <w:rPr>
          <w:color w:val="0000FF"/>
        </w:rPr>
        <w:t>अज्ञानास् तान् न पश्यन्ति पश्यन्ति ज्ञान-चक्षुषा ॥ इति । [एन्द् वृ.]</w:t>
      </w:r>
    </w:p>
    <w:p>
      <w:r>
        <w:rPr/>
        <w:t>अथ श्री-वृन्दावनस्य प्रपञ्चातीतत्वादिकं मथुरा-मण्डलस्यैव तत्त्वेन सिद्धम् । यथा च श्री-गोविन्द-वृन्दावनाख्य-बृहद्-गौतमीये तन्त्रे नारद-प्रश्नस्यानन्तरं श्री-कृष्णस्योत्तरम् । तत्र प्रश्नः—</w:t>
      </w:r>
    </w:p>
    <w:p>
      <w:r>
        <w:rPr>
          <w:color w:val="0000FF"/>
        </w:rPr>
        <w:t>किम् इदं द्वादशाभिख्यं वृन्दारण्यं विशाम्पते ।</w:t>
      </w:r>
    </w:p>
    <w:p>
      <w:r>
        <w:rPr>
          <w:color w:val="0000FF"/>
        </w:rPr>
        <w:t>श्रोतुम् इच्छामि भगवन् यदि योग्योऽस्मि मे वद ॥</w:t>
      </w:r>
    </w:p>
    <w:p>
      <w:r>
        <w:rPr/>
        <w:t>अथोत्तरम्—</w:t>
      </w:r>
    </w:p>
    <w:p>
      <w:r>
        <w:rPr>
          <w:color w:val="0000FF"/>
        </w:rPr>
        <w:t>इदं वृन्दावनं रम्यं मम धामैव केवलम् ।</w:t>
      </w:r>
    </w:p>
    <w:p>
      <w:r>
        <w:rPr>
          <w:color w:val="0000FF"/>
        </w:rPr>
        <w:t>अत्र मे पशवः पक्षि-वृक्षा कीटा नरामराः ।</w:t>
      </w:r>
    </w:p>
    <w:p>
      <w:r>
        <w:rPr>
          <w:color w:val="0000FF"/>
        </w:rPr>
        <w:t>ये वसन्ति ममाधिष्ण्ये मृता यान्ति ममालयम् ॥</w:t>
      </w:r>
    </w:p>
    <w:p>
      <w:r>
        <w:rPr>
          <w:color w:val="0000FF"/>
        </w:rPr>
        <w:t xml:space="preserve">अत्र या गोप-कन्याश् च निवसन्ति ममालये । </w:t>
      </w:r>
    </w:p>
    <w:p>
      <w:r>
        <w:rPr>
          <w:color w:val="0000FF"/>
        </w:rPr>
        <w:t>योगिन्यस् ता मया न् इत्यं मम सेवा-परायणाः ॥</w:t>
      </w:r>
    </w:p>
    <w:p>
      <w:r>
        <w:rPr>
          <w:color w:val="0000FF"/>
        </w:rPr>
        <w:t xml:space="preserve">पञ्च-योजनम् एवास्ति वनं मे देह-रूपकम् । </w:t>
      </w:r>
    </w:p>
    <w:p>
      <w:r>
        <w:rPr>
          <w:color w:val="0000FF"/>
        </w:rPr>
        <w:t>कालिन्दीयं सुषुम्नाख्या परमामृत-वाहिनी ॥</w:t>
      </w:r>
    </w:p>
    <w:p>
      <w:r>
        <w:rPr>
          <w:color w:val="0000FF"/>
        </w:rPr>
        <w:t xml:space="preserve">अत्र देवाश् च भूतानि वर्तन्ते सूक्ष्म-रूपतः । </w:t>
      </w:r>
    </w:p>
    <w:p>
      <w:r>
        <w:rPr>
          <w:color w:val="0000FF"/>
        </w:rPr>
        <w:t>सर्व-देव-मयश् चाहं न त्यजामि वनं क्वचित् ॥</w:t>
      </w:r>
    </w:p>
    <w:p>
      <w:r>
        <w:rPr>
          <w:color w:val="0000FF"/>
        </w:rPr>
        <w:t xml:space="preserve">आविर्भावस् तिरोभावो भवेन् मेऽत्र युगे युगे । </w:t>
      </w:r>
    </w:p>
    <w:p>
      <w:r>
        <w:rPr>
          <w:color w:val="0000FF"/>
        </w:rPr>
        <w:t>तेजो-मयम् इदं रम्यम् अदृश्यं चर्म-चक्षुषा ॥ इति ।</w:t>
      </w:r>
    </w:p>
    <w:p>
      <w:r>
        <w:rPr/>
        <w:t>विशेषतस् तादृग्-अलौकिक-रूपत्व-भगवन्-न् इत्य-धामत्वे तु दिव्य-कदम्बाशोकादि-वृक्षादीनां हम्बा-रव-वेणु-वाद्यादीनाम् अप्य् अद्यापि महा-भागवतैः साक्षात्-क्रियमानत्व-प्रसिद्धेः । यथा वाराहे कालीय-ह्रद-माहात्म्ये—</w:t>
      </w:r>
    </w:p>
    <w:p>
      <w:r>
        <w:rPr>
          <w:color w:val="0000FF"/>
        </w:rPr>
        <w:t>तत्रापि महद् आश्चर्यं पश्यन्ति पण्डिता नराः ।</w:t>
      </w:r>
    </w:p>
    <w:p>
      <w:r>
        <w:rPr>
          <w:color w:val="0000FF"/>
        </w:rPr>
        <w:t>कालीय-ह्रद-पूर्वेण कदम्बो महितो द्रुमः ।</w:t>
      </w:r>
    </w:p>
    <w:p>
      <w:r>
        <w:rPr>
          <w:color w:val="0000FF"/>
        </w:rPr>
        <w:t>शत-शाखं विशालाक्षि पुण्यं सुरभि-गन्धि च ।</w:t>
      </w:r>
    </w:p>
    <w:p>
      <w:r>
        <w:rPr>
          <w:color w:val="0000FF"/>
        </w:rPr>
        <w:t>स च द्वादश-मासानि मनोज्ञः शुभ-शीतलः ।</w:t>
      </w:r>
    </w:p>
    <w:p>
      <w:r>
        <w:rPr>
          <w:color w:val="0000FF"/>
        </w:rPr>
        <w:t>पुष्पायति विशालाक्षि प्रभासन्तो दिशो दश ॥ इति ।</w:t>
      </w:r>
    </w:p>
    <w:p>
      <w:r>
        <w:rPr/>
        <w:t>शतानां शाखानां समाहारः शत-शाखं, तद् यत्र प्रवर्तते इत्य् अर्थः । प्रभासन्तः प्रभासयन्न् इत्य् अर्थः । तत्रैव तदीय-ब्रह्म-कुण्ड-माहात्म्ये—</w:t>
      </w:r>
    </w:p>
    <w:p>
      <w:r>
        <w:rPr>
          <w:color w:val="0000FF"/>
        </w:rPr>
        <w:t>तत्राश्चर्यं प्रवक्ष्यामि तच् छृणु त्वं वसुन्धरे ।</w:t>
      </w:r>
    </w:p>
    <w:p>
      <w:r>
        <w:rPr>
          <w:color w:val="0000FF"/>
        </w:rPr>
        <w:t>लभन्ते मनुजाः सिद्धिं मम कर्म-परायणाः ॥</w:t>
      </w:r>
    </w:p>
    <w:p>
      <w:r>
        <w:rPr>
          <w:color w:val="0000FF"/>
        </w:rPr>
        <w:t>तस्य तत्रोत्तरे पार्श्वेऽशोक-वृक्षः सित-प्रभः ।</w:t>
      </w:r>
    </w:p>
    <w:p>
      <w:r>
        <w:rPr>
          <w:color w:val="0000FF"/>
        </w:rPr>
        <w:t>वैशाखस्य तु मासस्य शुक्ल-पक्षस्य द्वादशी ॥</w:t>
      </w:r>
    </w:p>
    <w:p>
      <w:r>
        <w:rPr>
          <w:color w:val="0000FF"/>
        </w:rPr>
        <w:t>स पुष्पति च मध्याङ्गे मम भक्त-सुखावहः ।</w:t>
      </w:r>
    </w:p>
    <w:p>
      <w:r>
        <w:rPr>
          <w:color w:val="0000FF"/>
        </w:rPr>
        <w:t>न कश्चिद् अपि जानाति विना भागवतं शुचिम् ॥ इत्य् आदि ।</w:t>
      </w:r>
    </w:p>
    <w:p>
      <w:r>
        <w:rPr>
          <w:i/>
        </w:rPr>
        <w:t>द्वादशीति द्वादश्याम् इत्य् अर्थः । सुपां सुलुग् इत्य्-आदिनैव पूर्व-सवर्णः । शुचित्वम् अत्र तद्-अनन्य-वृत्तित्वम् । अनेन पृथिव्यापि तस्य तस्य तादृश-रूपं न ज्ञायते इत्य् आयातम् । अत एव तदीय-तीर्थान्तरम् उद्दिश्य, यथा चादिवाराहे—</w:t>
      </w:r>
    </w:p>
    <w:p>
      <w:r>
        <w:rPr>
          <w:color w:val="0000FF"/>
        </w:rPr>
        <w:t>कृष्ण-क्रीडा-सेतु-बन्धं महा-पातक-नाशनम् ।</w:t>
      </w:r>
    </w:p>
    <w:p>
      <w:r>
        <w:rPr>
          <w:color w:val="0000FF"/>
        </w:rPr>
        <w:t>वलभीं तत्र क्रीडार्थं कृत्वा देवो गदाधरः ॥</w:t>
      </w:r>
    </w:p>
    <w:p>
      <w:r>
        <w:rPr>
          <w:color w:val="0000FF"/>
        </w:rPr>
        <w:t>गोपकैः सहितस् तत्र क्षणम् एकं दिने दिने ।</w:t>
      </w:r>
    </w:p>
    <w:p>
      <w:r>
        <w:rPr>
          <w:color w:val="0000FF"/>
        </w:rPr>
        <w:t>तत्रैव रमणार्थं हि न् इत्य-कालं स गच्छति ॥ इति ।</w:t>
      </w:r>
    </w:p>
    <w:p>
      <w:r>
        <w:rPr/>
        <w:t>एवं स्कान्दे—</w:t>
      </w:r>
    </w:p>
    <w:p>
      <w:r>
        <w:rPr>
          <w:color w:val="0000FF"/>
        </w:rPr>
        <w:t>ततो वृन्दावनं पुण्यं वृन्दा-देवी-समाश्रितम् ।</w:t>
      </w:r>
    </w:p>
    <w:p>
      <w:r>
        <w:rPr>
          <w:color w:val="0000FF"/>
        </w:rPr>
        <w:t>हरिणाधिष्ठितं तच् च ब्रह्म-रुद्रादि-सेवितम् ॥ इति ।</w:t>
      </w:r>
    </w:p>
    <w:p>
      <w:r>
        <w:rPr/>
        <w:t>श्रुतिश् च दर्शिता—</w:t>
      </w:r>
    </w:p>
    <w:p>
      <w:r>
        <w:rPr>
          <w:color w:val="0000FF"/>
        </w:rPr>
        <w:t>गोविन्दं सच्-चिद्-आनन्द-विग्रहं वृन्दावन-सुर-भूरुह-तलासीनं सततं स-मरुद्-गणोऽहं परितोषयामि । [गो.ता.उ. १.३७] इति ।</w:t>
      </w:r>
    </w:p>
    <w:p>
      <w:r>
        <w:rPr/>
        <w:t xml:space="preserve">एवं पाताल-खण्डे यमुना-जल-कल्लोले सदा क्रीडति माधवःइति । यमुनाया जल-कल्लोला यत्र एवं-भूते वृन्दावने इति प्रकरणाल् लब्धम् । तत्राजहल्-लक्षणया तीर-ह्रदाव् एव गृह्येते । तीरं च वृन्दावन-लक्षणं, तत्र प्रस्तुतम् । </w:t>
      </w:r>
    </w:p>
    <w:p>
      <w:r>
        <w:rPr/>
        <w:t xml:space="preserve">अतएवास्य श्री-वृन्दावनस्य वैकुण्ठत्वम् एव कण्ठोक्त्या कृष्ण-तापन्यां श्रुतौ दर्शितं—गोकुलं वन-वैकुण्ठम् [कृष्णोपनिषत् ७] इति । तस्मान् न् इत्य-धामत्व-श्रवणात् श्री-मथुरादीनां तत्-स्वरूप-विभूतित्वम् एव, स भगवः कस्मिन् प्रतिष्ठित इति स्वे महिम्नि [छा.उ. १.२४.१] इति श्रुतेः । </w:t>
      </w:r>
    </w:p>
    <w:p>
      <w:r>
        <w:rPr/>
        <w:t>अत एव तापनी-श्रुतिः—साक्षाद् ब्रह्म गोपाल-पुरी हि [गो.ता.उ. २.२६] इति । बृहद्-गौतमीय-तन्त्रे च—तेजो-मयम् इदं रम्यम् अदृश्यं चर्म-चक्षुषा इति । तद्-ईदृश-रूपता काशीम् उद्दिश्य ब्रह्म-वैवर्ते त्व् इत्थं समाधीयते । यथा श्री-विष्णुं प्रति मुनीनां प्रश्नः—</w:t>
      </w:r>
    </w:p>
    <w:p>
      <w:r>
        <w:rPr>
          <w:color w:val="0000FF"/>
        </w:rPr>
        <w:t>छत्राकारं तु किं ज्योतिर् जलाद् ऊर्ध्वं प्रकाशते ।</w:t>
      </w:r>
    </w:p>
    <w:p>
      <w:r>
        <w:rPr>
          <w:color w:val="0000FF"/>
        </w:rPr>
        <w:t>निमग्नायां धरायां तु न वै मज्जति तत् कथम् ॥</w:t>
      </w:r>
    </w:p>
    <w:p>
      <w:r>
        <w:rPr>
          <w:color w:val="0000FF"/>
        </w:rPr>
        <w:t>किम् एतच् छाश्वतं ब्रह्म वेदान्त-शत-रूपितम् ।</w:t>
      </w:r>
    </w:p>
    <w:p>
      <w:r>
        <w:rPr>
          <w:color w:val="0000FF"/>
        </w:rPr>
        <w:t>ताप-त्रयार्ति-दग्धानां जीवनं छत्रतां गतम् ॥</w:t>
      </w:r>
    </w:p>
    <w:p>
      <w:r>
        <w:rPr>
          <w:color w:val="0000FF"/>
        </w:rPr>
        <w:t>दर्शनाद् एव चास्याथ कृतार्थाः स्मो जगद्-गुरो ।</w:t>
      </w:r>
    </w:p>
    <w:p>
      <w:r>
        <w:rPr>
          <w:color w:val="0000FF"/>
        </w:rPr>
        <w:t>वारं वारं तवाप्य् अत्र दृष्टिर् लग्ना जनार्दन ॥</w:t>
      </w:r>
    </w:p>
    <w:p>
      <w:r>
        <w:rPr>
          <w:color w:val="0000FF"/>
        </w:rPr>
        <w:t>परमाश्चर्य-रूपोऽपि साश्चर्य इव पश्यसि ॥</w:t>
      </w:r>
    </w:p>
    <w:p>
      <w:r>
        <w:rPr/>
        <w:t>अथ श्री-विष्णूत्तरम्—</w:t>
      </w:r>
    </w:p>
    <w:p>
      <w:r>
        <w:rPr>
          <w:color w:val="0000FF"/>
        </w:rPr>
        <w:t>छत्राकारं परं ज्योतिर् दृश्यते गगने-चरम् ।</w:t>
      </w:r>
    </w:p>
    <w:p>
      <w:r>
        <w:rPr>
          <w:color w:val="0000FF"/>
        </w:rPr>
        <w:t>तत्-परं परमं ज्योतिः काशीति प्रथितं क्षितौ ॥</w:t>
      </w:r>
    </w:p>
    <w:p>
      <w:r>
        <w:rPr>
          <w:color w:val="0000FF"/>
        </w:rPr>
        <w:t xml:space="preserve">रत्नं सुवर्णे खचितं यथा भवेत् </w:t>
      </w:r>
    </w:p>
    <w:p>
      <w:r>
        <w:rPr>
          <w:color w:val="0000FF"/>
        </w:rPr>
        <w:t>तथा पृथिव्यां खचिता हि काशिका ।</w:t>
      </w:r>
    </w:p>
    <w:p>
      <w:r>
        <w:rPr>
          <w:color w:val="0000FF"/>
        </w:rPr>
        <w:t xml:space="preserve">न काशिका भूमि-मयी कदाचित् </w:t>
      </w:r>
    </w:p>
    <w:p>
      <w:r>
        <w:rPr>
          <w:color w:val="0000FF"/>
        </w:rPr>
        <w:t>ततो न मज्जेन् मम सद्-गतिर् यतः ॥</w:t>
      </w:r>
    </w:p>
    <w:p>
      <w:r>
        <w:rPr>
          <w:color w:val="0000FF"/>
        </w:rPr>
        <w:t xml:space="preserve">जडेषु सर्वेष्व् अपि मज्जमानेष्व् </w:t>
      </w:r>
    </w:p>
    <w:p>
      <w:r>
        <w:rPr>
          <w:color w:val="0000FF"/>
        </w:rPr>
        <w:t>इयं चिद्-आनन्द-मयी न मज्जेत् ॥ इत्य्-आदि ।</w:t>
      </w:r>
    </w:p>
    <w:p>
      <w:r>
        <w:rPr/>
        <w:t>तथाग्रे च—</w:t>
      </w:r>
    </w:p>
    <w:p>
      <w:r>
        <w:rPr>
          <w:color w:val="0000FF"/>
        </w:rPr>
        <w:t>चेतना-जडयोर् ऐक्यं यद्वन् नैक-स्थयोर् अपि ।</w:t>
      </w:r>
    </w:p>
    <w:p>
      <w:r>
        <w:rPr>
          <w:color w:val="0000FF"/>
        </w:rPr>
        <w:t>तथा काशी ब्रह्म-रूपा जडा पृथ्वी च सङ्गता ॥</w:t>
      </w:r>
    </w:p>
    <w:p>
      <w:r>
        <w:rPr>
          <w:color w:val="0000FF"/>
        </w:rPr>
        <w:t>निर्माणं तु जडस्यात्र क्रियते न परात्मनः ।</w:t>
      </w:r>
    </w:p>
    <w:p>
      <w:r>
        <w:rPr>
          <w:color w:val="0000FF"/>
        </w:rPr>
        <w:t>उद्धरिष्यामि च महीं वाराहं रूपम् आस्थितः ॥</w:t>
      </w:r>
    </w:p>
    <w:p>
      <w:r>
        <w:rPr>
          <w:color w:val="0000FF"/>
        </w:rPr>
        <w:t>तदा पुनः पृथिव्यां हि काशी स्थास्यति मत्-प्रिया ॥ इति ।</w:t>
      </w:r>
    </w:p>
    <w:p>
      <w:r>
        <w:rPr>
          <w:i/>
        </w:rPr>
        <w:t xml:space="preserve">चेतना-शब्देनात्रान्तर्यामी उपलक्ष्यते । जड-शब्देन तु देहः, परात्मन इत्य् उक्तत्वात् । ततश् च केचित् स्व-देहान्तर्-हृदयावकाशे प्रादेश-मात्रं पुरुषं वसन्तम् [भा.पु. २.२.८] इत्य्-आदिना चतुर्भुजत्वेन वर्णितोऽन्तर्यामी देहे स्थितोऽपि यथा देह-क्लेशनादिना न स्पृश्यते, तद्वद् इति ज्ञेयम् । </w:t>
      </w:r>
    </w:p>
    <w:p>
      <w:r>
        <w:rPr/>
        <w:t xml:space="preserve">तद् एवं तद्-धाम्नाम् उपर्य्-अधः प्रकाश-मात्रत्वेनोभय-विधत्वं प्रसक्तम् । वस्तुतस् तु श्री-भगवन्-न् इत्याधिष्ठानत्वेन तच्-छ्री-विग्रहवद् उभयत्र प्रकाशाविरोधात्, समान-गुण-नाम-रूपत्वेनाम्नातत्वात्, लाघवाच् च, एक-विधत्वम् एव मन्तव्यम् । </w:t>
      </w:r>
    </w:p>
    <w:p>
      <w:r>
        <w:rPr/>
        <w:t xml:space="preserve">एकस्यैव श्री-विग्रहस्य बहुत्र प्रकाशश् च द्वितीय-सन्दर्भे दर्शितः । </w:t>
      </w:r>
    </w:p>
    <w:p>
      <w:r>
        <w:rPr>
          <w:color w:val="0000FF"/>
        </w:rPr>
        <w:t>चित्रं बतैतद् एकेन वपुषा युगपत् पृथक्</w:t>
      </w:r>
    </w:p>
    <w:p>
      <w:r>
        <w:rPr>
          <w:color w:val="0000FF"/>
        </w:rPr>
        <w:t>गृहेषु द्व्य्-अष्ट-साहस्रं स्त्रिय एक उदावहत् ॥ [भा.पु. १०.६९.१] इत्य्-आदिना ।</w:t>
      </w:r>
    </w:p>
    <w:p>
      <w:r>
        <w:rPr/>
        <w:t>एवं-विधत्वं च तस्याचिन्त्य-शक्ति-स्वीकारेण सम्भावितम् एव । स्वीकृतं चाचिन्त्य-शक्तित्वम् श्रुतेस् तु शब्द-मूलत्वात् [वे.सू. २.१.२७] इत्य्-आदौ । तद् एवम् उभयाभेदाभिप्रायेणैव श्री-हरि-वंशेऽपि गोलोकम् उद्दिश्य स हि सर्व-गतो महान् [ह.वं. २.१९.३०] इत्य् उक्तम् । भेदे तु ब्रह्म-संहितायाम् अपि गोलोक एव निवसत्य् अखिलात्म-भूतः [ब्र.सं. ५.४८] इत्य् एव-कारोऽत्र स्वकीय-न् इत्य-विहार-प्रतिपादक-वाराहादि-वचनैर् विरुध्येत । अविरोधस् तूभयेषाम् ऐक्येनैव भवतीति तं न्याय-सिद्धम् एवार्थं ब्रह्म-संहिता तु गृह्णाति । अत एव श्री-हरि-वंशेऽपि शक्रेण—</w:t>
      </w:r>
    </w:p>
    <w:p>
      <w:r>
        <w:rPr>
          <w:color w:val="0000FF"/>
        </w:rPr>
        <w:t>स तु लोकस् त्वया कृष्ण सीदमानः कृतात्मना ।</w:t>
      </w:r>
    </w:p>
    <w:p>
      <w:r>
        <w:rPr>
          <w:color w:val="0000FF"/>
        </w:rPr>
        <w:t>धृतो धृतिमता वीर निघ्नतोपद्रवान् गवाम् ॥ [ह.वं. २.१९.३५]इति ।</w:t>
      </w:r>
    </w:p>
    <w:p>
      <w:r>
        <w:rPr/>
        <w:t>गोलोक-गोकुलयोर् अभेदेनैवोक्तम् । तस्माद् अभेदेन च भेदेन चोपक्रान्तत्वाद् एक-विधान्य् एव श्री-मथुरादीनि प्रकाश-भेदेनैव तूभय-विधत्वेनाम्नातानीति स्थितम् । दर्शयिष्यते चाग्रेक्षौणि-प्रकाशमान एव श्री-वृन्दावने श्री-गोलोक-दर्शनम् । ततोऽस्यैवापरिच्छिन्नस्य गोलोकाख्य-वृन्दावनीय-प्रकाश-विशेषस्य वैकुण्ठोपर्य् अपि स्थितिर् माहात्म्यावलम्बनेन भजतां स्फुरतीति ज्ञेयम् । अयम् एव मथुरा-द्वारका-गोकुल-प्रकाश-विशेषात्मकः श्री-कृष्ण-लोकस् तद्-विरहिणा श्रीमद्-उद्धवेनापि समाधाव् अनुभूत इत्य् आह—</w:t>
      </w:r>
    </w:p>
    <w:p>
      <w:r>
        <w:rPr>
          <w:b/>
          <w:color w:val="800080"/>
        </w:rPr>
        <w:t>शनकैर् भगवल्-लोकान् नृ-लोकं पुनर् आगतः ।</w:t>
      </w:r>
    </w:p>
    <w:p>
      <w:r>
        <w:rPr>
          <w:b/>
          <w:color w:val="800080"/>
        </w:rPr>
        <w:t>विमृज्य नेत्रे विदुरं प्रीत्याहोद्धव उत्स्मयन् ॥ [भा.पु. ३.२.६]</w:t>
      </w:r>
    </w:p>
    <w:p>
      <w:r>
        <w:rPr/>
        <w:t>स्पष्टम् ॥ ३.२ ॥ श्री-शुकः ॥ १०६ ॥</w:t>
      </w:r>
    </w:p>
    <w:p>
      <w:r>
        <w:t>[107]</w:t>
      </w:r>
    </w:p>
    <w:p>
      <w:r>
        <w:rPr/>
        <w:t>इमम् एव लोकं द्यु-शब्देनाप्य् आह—</w:t>
      </w:r>
    </w:p>
    <w:p>
      <w:r>
        <w:rPr>
          <w:b/>
          <w:color w:val="800080"/>
        </w:rPr>
        <w:t>विष्णोर् भगवतो भानुः कृष्णाख्योऽसौ दिवं गतः ।</w:t>
      </w:r>
    </w:p>
    <w:p>
      <w:r>
        <w:rPr>
          <w:b/>
          <w:color w:val="800080"/>
        </w:rPr>
        <w:t>तदाविशत् कलिर् लोकं पापे यद् रमते जनः ॥</w:t>
      </w:r>
    </w:p>
    <w:p>
      <w:r>
        <w:rPr>
          <w:b/>
          <w:color w:val="800080"/>
        </w:rPr>
        <w:t>यावत् स पाद-पद्माभ्यां स्पृशन् आस्ते रमा-पतिः ।</w:t>
      </w:r>
    </w:p>
    <w:p>
      <w:r>
        <w:rPr>
          <w:b/>
          <w:color w:val="800080"/>
        </w:rPr>
        <w:t>तावत् कलिर् वै पृथिवीं पराक्रन्तुं न चाशकत् ॥ [भा.पु. १२.२.२९-३०]</w:t>
      </w:r>
    </w:p>
    <w:p>
      <w:r>
        <w:rPr/>
        <w:t>यदा गुणावतारस्य भगवतो विष्णोस् तद्-अंशत्वाद् रश्मि-स्थानीयस्य कृष्णाख्यो भानुः सूर्य-मण्डल-स्थानीयो दिवं प्रापञ्चिक-लोकागोचरं मथुरादीनाम् एव प्रकाश-विशेष-रूपं वैकुण्ठ-लोकं गतः, तदा कलिर् लोकम् आविशत् । एषां स च प्रकाशः पृथिवी-स्थोऽप्य् अन्तर्धान-शक्त्या ताम् अस्पृशन्न् एव विराजते । अतस् तया न स्पृश्यते पृथिव्य्-आदि-भूतमयैर् अस्माभिर् वाराहोक्त-महा-कदम्बादिर् इव । यस् तु प्रापञ्चिक-लोक-गोचरो मथुरादि-प्रकाशः, सोऽयं कृपया पृथिवीं स्पृशन्न् एवावतीर्णः । अतस् तया च स्पृश्यते तादृशैर् अस्माभिर् दृश्यमान-कदम्बादिर् इव । अस्मिंश् च प्रकाशे यदावतीर्णो भगवांस् तदा तत्-स्पर्शेनापि तत्-स्पर्शात् तां स्पृशन्न् एवास्ते स्म । सम्प्रति तद्-अस्पृष्ट-प्रकाशे विहरमाणः पुनर् अस्पृशन्न् एव भवति । यद्यप्य् एवं, तथापि क्वचिद् द्वयोर् भेदेन क्वचिद् अभेदेन च विवक्षा तत्रावगन्तव्या ।</w:t>
      </w:r>
    </w:p>
    <w:p>
      <w:r>
        <w:rPr/>
        <w:t xml:space="preserve">तद् एतद् अभिप्रेत्याह—यावद् इति ।पराक्रन्तुम् इत्य् अनेन तत्-पूर्वम् अपि कंचित् कालं प्राप्य प्रविष्टोऽसाव् इति ज्ञापितम् ॥ </w:t>
      </w:r>
    </w:p>
    <w:p>
      <w:r>
        <w:rPr/>
        <w:t>॥ १२.२ ॥ श्री-शुकः ॥ १०७ ॥</w:t>
      </w:r>
    </w:p>
    <w:p>
      <w:r>
        <w:t>[108]</w:t>
      </w:r>
    </w:p>
    <w:p>
      <w:r>
        <w:rPr>
          <w:color w:val="0000FF"/>
        </w:rPr>
        <w:t>तेने धीरा अपि यन्ति ब्रह्म-विद उत्क्रम्य स्वर्ग-लोकम् इतो विमुक्ताः [बृ।आ।उ। ४।४।८] इति श्रुत्य्-अनुसारेण स्वर्ग-शब्देनाप्य् आह—</w:t>
      </w:r>
    </w:p>
    <w:p>
      <w:r>
        <w:rPr>
          <w:b/>
          <w:color w:val="800080"/>
        </w:rPr>
        <w:t>यातु-धान्य् अपि सा स्वर्गम् आप जननी-गतिम् [भा.पु. १०.६.३८] इति ।</w:t>
      </w:r>
    </w:p>
    <w:p>
      <w:r>
        <w:rPr/>
        <w:t>अत्र जननी-गतिम् इति विशेषणेन लोकान्तरं निरस्तम् । तत्-प्रकरण एव तदादीनां बहुशो गत्य्-अन्तर-निषेधात् । सद्-वेषाद् इव पूतनापि सकुला त्वाम् एव देवापिता [भा.पु. १०.१४.३५] इत्य् अत्र साक्षात् तत्-प्राप्ति-निर्धारणाच् च ।</w:t>
      </w:r>
    </w:p>
    <w:p>
      <w:r>
        <w:rPr/>
        <w:t xml:space="preserve">तथा च केनोपनिषदि दृश्यते—केनेषितं मनः पतति प्राणस्य प्राणम् उत चक्षुषश् चक्षुर् अतिमुच्य धीराः प्रेत्यास्माल् लोकाद् अमृता भवन्ति [केन.उ. १.१-२] इत्य् उपक्रम्य, तद् एव ब्रह्म त्वं विद्धि [के.उ. १.४] इति मध्ये प्रोच्य, अमृतत्वं हि विदन्ते [के.उ. २.४], सत्यम् आयतनं [के.उ. ४.८], यो वा एताम् एवम् उपनिषदं वेदापहत्य पाप्मानम् अनन्ते स्वर्गे लोके प्रतिष्ठति [के.उ. ४.९] इति उपसंहृतम् । </w:t>
      </w:r>
    </w:p>
    <w:p>
      <w:r>
        <w:rPr/>
        <w:t>ततः को वासुदेवः ? किं तद्-वनं ? को वा स्वर्गः ? किं तद् ब्रह्म? इत्य् अपेक्षायाम्, पुरुषो ह वै नारायणः इत्य् उपक्रम्य, पुनश् चाभ्यासेन न् इत्यो देव एको नारायणः इत्य् उक्त्वा नारायणोपासकस्य च स्तुतिं कृत्वा, तद् ब्रह्म नारायण एवेतिव्यज्य स्वर्गं प्रतिपादयितुं वैकुण्ठं वन-लोकं गमिष्यति तद् इदं पुरम् इदं पुण्डरीकं विज्ञान-घनं तस्मात् तद् इहावभासम् इति वन-लोकाकारस्य वैकुण्ठस्यानन्दात्मकत्वं प्रतिपाद्य, स च तद्-अधिष्ठाता नारायणः कृष्ण एव इत्य् उपसंहरति ब्रह्मण्यो देवकी-पुत्रःइति ।</w:t>
      </w:r>
    </w:p>
    <w:p>
      <w:r>
        <w:rPr/>
        <w:t>॥ १०.६ ॥ श्री-शुकः ॥ १०८ ॥</w:t>
      </w:r>
    </w:p>
    <w:p>
      <w:r>
        <w:t>[109]</w:t>
      </w:r>
    </w:p>
    <w:p>
      <w:r>
        <w:rPr/>
        <w:t>काष्ठा-शब्देनापि तम् एवोद्दिशति—</w:t>
      </w:r>
    </w:p>
    <w:p>
      <w:r>
        <w:rPr>
          <w:b/>
          <w:color w:val="800080"/>
        </w:rPr>
        <w:t>ब्रूहि योगेश्वरे कृष्णे ब्रह्मण्ये धर्म-वर्मणि ।</w:t>
      </w:r>
    </w:p>
    <w:p>
      <w:r>
        <w:rPr>
          <w:b/>
          <w:color w:val="800080"/>
        </w:rPr>
        <w:t>स्वां काष्ठाम् अधुनोपेते धर्मः कं शरणं गतः ॥ [भा.पु. १.१.२३]</w:t>
      </w:r>
    </w:p>
    <w:p>
      <w:r>
        <w:rPr>
          <w:b/>
        </w:rPr>
        <w:t>स्वां काष्ठां दिशम् । यत्र स्वयं न् इत्यं तिष्ठति, तत्रैव प्रापञ्चिक-लोक-सम्बन्धं त्यक्त्वा गते सतीत्यर्थः ।</w:t>
      </w:r>
    </w:p>
    <w:p>
      <w:r>
        <w:rPr/>
        <w:t>॥ १.१ ॥ श्री-शौनकः ॥ १०९ ॥</w:t>
      </w:r>
    </w:p>
    <w:p>
      <w:r>
        <w:t>[110]</w:t>
      </w:r>
    </w:p>
    <w:p>
      <w:r>
        <w:rPr/>
        <w:t>तद् एवम् अभिप्रेत्य द्वारकायास् तावन् न् इत्य-श्री-कृष्ण-धामत्वम् आह—</w:t>
      </w:r>
    </w:p>
    <w:p>
      <w:r>
        <w:rPr>
          <w:b/>
          <w:color w:val="800080"/>
        </w:rPr>
        <w:t xml:space="preserve">सत्यं भयाद् इव गुणेभ्य उरुक्रमान्तः </w:t>
      </w:r>
    </w:p>
    <w:p>
      <w:r>
        <w:rPr>
          <w:b/>
          <w:color w:val="800080"/>
        </w:rPr>
        <w:t>शेते समुद्र उपलम्भन-मात्र आत्मा ।</w:t>
      </w:r>
    </w:p>
    <w:p>
      <w:r>
        <w:rPr>
          <w:b/>
          <w:color w:val="800080"/>
        </w:rPr>
        <w:t xml:space="preserve">न् इत्यं कद्-इन्द्रिय-गणैः कृत-विग्रहस् त्वं </w:t>
      </w:r>
    </w:p>
    <w:p>
      <w:r>
        <w:rPr>
          <w:b/>
          <w:color w:val="800080"/>
        </w:rPr>
        <w:t>त्वत्-सेवकैर् नृप-पदं विधुतं तमोऽन्धम् ॥ [भा.पु. १०.६०.३५]</w:t>
      </w:r>
    </w:p>
    <w:p>
      <w:r>
        <w:rPr/>
        <w:t>अयम् अर्थः । पूर्वं श्री-कृष्ण-देवेन श्री-रुक्मिणी-देव्यै—</w:t>
      </w:r>
    </w:p>
    <w:p>
      <w:r>
        <w:rPr>
          <w:color w:val="0000FF"/>
        </w:rPr>
        <w:t>राजभ्यो बिभ्यतः सुभ्रु समुद्रं शरणं गतान् ।</w:t>
      </w:r>
    </w:p>
    <w:p>
      <w:r>
        <w:rPr>
          <w:color w:val="0000FF"/>
        </w:rPr>
        <w:t>बलवद्भिः कृत-द्वेषान् प्रायस् त्यक्त-नृपासनान् ॥ [भा.पु. १०.६०.१२]</w:t>
      </w:r>
    </w:p>
    <w:p>
      <w:r>
        <w:rPr>
          <w:color w:val="0000FF"/>
        </w:rPr>
        <w:t xml:space="preserve">कस्मान् नो ववृषे [भा.पु. १०.६०.११]इति परिहसितम् । अत्रोत्तरम् आह—सत्यम् इति । अत्र आत्मात्वम् इत्य् एतयोः पदयोर् युगपच् छेत इति क्रियान्वयायोगात् विशेषण-विशेष्य-भावः प्रतिहन्येत । वाक्य-च्छेदे तु कष्टतापतेत् । ततश् चोपमानोपमेय-भावेनैव ते उपतिष्ठतः । इयं च लुप्तोपमा । </w:t>
      </w:r>
    </w:p>
    <w:p>
      <w:r>
        <w:rPr/>
        <w:t>तथा च, आत्मा साक्षी यथा गुणेभ्यः सत्त्वादि-विकारेभ्यस् तद्-अस्पर्श-लिङ्गाद् भयाद् इव समुद्रे तद्वद् अगाधे विषयाकारैर् अपरिच्छिन्ने उपलम्भन-मात्रे ज्ञान-मात्र-स्व-शक्त्य्-आकारेऽन्तर्हृदये न् इत्यं शेते, अक्षुब्धतया प्रकाशते । हे उरुक्रम! तथा त्वम् अपि तेभ्यः सम्प्रति तद्-विकार-मयेभ्यो राजभ्यो भयाद् इव उपलम्भन-मात्रे वैकुण्ठान्तरवत् चिद्-एक-विलासे अन्तः-समुद्रे द्वारकाख्ये धाम्नि न् इत्यम् एव शेषे, स्वरूपानन्द-विलासैर् गूढं विहरसि । अर्थ-वशाद् विभक्ति-विपरिणामः प्रसिद्ध एव । उदाहरिष्यते च न् इत्य-स्थायित्वं, द्वारकां हरिणा त्यक्ताम् [भा.पु. ११.३१.२३] इत्य्-आदौ, न् इत्यं सन्निहितस् तत्र भगवान् मधुसूदनः [भा.पु. ११.३१.२४] इति ।</w:t>
      </w:r>
    </w:p>
    <w:p>
      <w:r>
        <w:rPr/>
        <w:t>अतो वस्तुतस् तस्य तद्-आश्रयकस्य जीव-चैतन्यस्य यदि तेभ्यो भयं नास्ति, तदा सुतराम् एव तव नास्ति, किन्तूभयत्रापि स्व-धामैक्य-विलासित्वात् तत्रौदासीन्यम् एव भयत्वेनोत्प्रेक्षत इति भावः । एवं तस्य तव च समञ्जसता । तेषां तु दौरात्म्यम् एवेत्य् आह । तथाप्य् आत्मा कुत्सितानाम् इन्द्रियाणां गणैस् तदीय-नाना-वृत्ति-रूपैः कृतो विग्रहो यत्र तथाविधस् त्वम् अपि कुत्सित इन्द्रिय-गणो येषां तथाभूतैः राजभिः कृत-विग्रहः । उभयत्राप्यावरण-धार्ष्ट्यम् । यद्य् एवम्-भूतस् त्वं, तर्हि का तव नृपासन-पर् इत्यागे हानिः ? तत् तु त्वत्-सेवकैः प्राथमिक-त्वद्-भजनोन्मुखैर् एव विधुतं त्यक्तम् । तच् चोक्तं तयैव यद्-वाञ्छया नृप-शिखा-मणयः [भा.पु. १०.६०.४१] इत्य्-आदिना । यतोऽन्धं तम एव तत् प्राकृत-सुख-मयत्वात् । अतः श्री-द्वारकाया न् इत्यत्वम् अपि ध्वनितम् ।</w:t>
      </w:r>
    </w:p>
    <w:p>
      <w:r>
        <w:rPr/>
        <w:t>॥ १०.६० ॥ श्री-रुक्मिणी श्री-भगवन्तम् ॥ ११० ॥</w:t>
      </w:r>
    </w:p>
    <w:p>
      <w:r>
        <w:t>[111]</w:t>
      </w:r>
    </w:p>
    <w:p>
      <w:r>
        <w:rPr/>
        <w:t xml:space="preserve">अथ श्री-मथुरायाः । </w:t>
      </w:r>
    </w:p>
    <w:p>
      <w:r>
        <w:rPr>
          <w:b/>
          <w:color w:val="800080"/>
        </w:rPr>
        <w:t xml:space="preserve">मथुरा भगवान् यत्र न् इत्यं सन्निहितो हरिः [भा।पु। १०।१।२८] </w:t>
      </w:r>
    </w:p>
    <w:p>
      <w:r>
        <w:rPr/>
        <w:t xml:space="preserve"> इत्य् अर्थात् तत्रत्यानाम् । </w:t>
      </w:r>
    </w:p>
    <w:p>
      <w:r>
        <w:rPr/>
        <w:t>॥ १०.१ ॥ श्री-शुकः ॥ १११ ॥</w:t>
      </w:r>
    </w:p>
    <w:p>
      <w:r>
        <w:t>[112]</w:t>
      </w:r>
    </w:p>
    <w:p>
      <w:r>
        <w:rPr>
          <w:b/>
          <w:color w:val="800080"/>
        </w:rPr>
        <w:t>तत् तात गच्छ भद्रं ते यमुनायास् तटं शुचि ।</w:t>
      </w:r>
    </w:p>
    <w:p>
      <w:r>
        <w:rPr>
          <w:b/>
          <w:color w:val="800080"/>
        </w:rPr>
        <w:t>पुण्यं मधु-वनं यत्र सान्निध्यं न् इत्यदा हरेः ॥ [भा.पु. ४.८.४२]</w:t>
      </w:r>
    </w:p>
    <w:p>
      <w:r>
        <w:rPr/>
        <w:t>स्पष्टम् ॥ ४.८ ॥ श्री-नारदो ध्रुवम् ॥ ११२ ॥</w:t>
      </w:r>
    </w:p>
    <w:p>
      <w:r>
        <w:t>[113]</w:t>
      </w:r>
    </w:p>
    <w:p>
      <w:r>
        <w:rPr/>
        <w:t>तस्य हरेः श्री-कृष्णत्वम् एव व्यनक्ति—</w:t>
      </w:r>
    </w:p>
    <w:p>
      <w:r>
        <w:rPr>
          <w:b/>
          <w:color w:val="800080"/>
        </w:rPr>
        <w:t xml:space="preserve"> इत्य् उक्तस् तं परिक्रम्य प्रणम्य च नृपार्भकः ।</w:t>
      </w:r>
    </w:p>
    <w:p>
      <w:r>
        <w:rPr>
          <w:b/>
          <w:color w:val="800080"/>
        </w:rPr>
        <w:t>ययौ मधु-वनं पुण्यं हरेश् चरण-चर्चितम् ॥ [भा.पु. ४.८.६२]</w:t>
      </w:r>
    </w:p>
    <w:p>
      <w:r>
        <w:rPr/>
        <w:t>पाद्म-कल्पारम्भ-कथने प्रथम-स्वायम्भुव-मन्वन्तरे तस्मिन् हरेश् चरण-चर्चितवं श्री-मथुरायास् तन्-न् इत्यत्वात् श्री-कृष्णावतारस्य । तथा हरि-शब्देनाप्य् अत्र श्री-कृष्ण एव विवक्षितः श्रुत्य्-आदौ तद्-अवस्थिति-प्रसिद्धेः । प्रतिकल्पम् आविर्भावात् तस्यैव चरणाभ्यां चर्चितम् इति श्री-कृष्णस्यैव न् इत्य-सान्निध्यत्वं गम्यते । अत एव द्वादशाक्षर-विद्या-दैवतस्य श्री-ध्रुवाराध्यस्य त्व् अन्यत एव तत्रागमनम् अभिहितम् इति मधोर् वनं भृत्य-दिदृक्षया गतः [भा.पु. ४.९.१] इत्य् अनेनेति ।</w:t>
      </w:r>
    </w:p>
    <w:p>
      <w:r>
        <w:rPr/>
        <w:t>॥ ४.८ ॥ श्री-मैत्रेयः ॥ ११३ ॥</w:t>
      </w:r>
    </w:p>
    <w:p>
      <w:r>
        <w:t>[114]</w:t>
      </w:r>
    </w:p>
    <w:p>
      <w:r>
        <w:rPr/>
        <w:t>अथ श्री-वृन्दावनस्य—</w:t>
      </w:r>
    </w:p>
    <w:p>
      <w:r>
        <w:rPr>
          <w:b/>
          <w:color w:val="800080"/>
        </w:rPr>
        <w:t>पुण्या बत व्रज-भुवो यद् अयं नृ-लिङ्ग-</w:t>
      </w:r>
    </w:p>
    <w:p>
      <w:r>
        <w:rPr>
          <w:b/>
          <w:color w:val="800080"/>
        </w:rPr>
        <w:t>गूढः पुराण-पुरुषो वन-चित्र-माल्यः ।</w:t>
      </w:r>
    </w:p>
    <w:p>
      <w:r>
        <w:rPr>
          <w:b/>
          <w:color w:val="800080"/>
        </w:rPr>
        <w:t>गाः पालयन् सह-बलः क्वणयंश् च वेणुं</w:t>
      </w:r>
    </w:p>
    <w:p>
      <w:r>
        <w:rPr>
          <w:b/>
          <w:color w:val="800080"/>
        </w:rPr>
        <w:t>विक्रीडयाञ्चति गिरित्र-रमार्चिताङ्घ्रिः ॥ [भा.पु. १०.४४.१२]</w:t>
      </w:r>
    </w:p>
    <w:p>
      <w:r>
        <w:rPr/>
        <w:t xml:space="preserve">अत्र पूर्वोदाहृत-श्रुत्य्-आद्य्-अवष्टम्भेन तिष्ठन्ति पर्वता इतिवद् अञ्चति सदैव विहरतीति मथुरा-स्त्रीणां श्री-भगवत्-प्रसादजा यथावद् भारती-निःसृतिर् इयम् इति व्याख्येयम् । </w:t>
      </w:r>
    </w:p>
    <w:p>
      <w:r>
        <w:rPr/>
        <w:t>॥ १०.४४ ॥ पुर-स्त्रियः परस्परम् ॥ ११४ ॥</w:t>
      </w:r>
    </w:p>
    <w:p>
      <w:r>
        <w:rPr>
          <w:b/>
          <w:color w:val="800080"/>
        </w:rPr>
        <w:t>स च वृन्दावन-गुणैर् वसन्त इव लक्षितः ।</w:t>
      </w:r>
    </w:p>
    <w:p>
      <w:r>
        <w:rPr>
          <w:b/>
          <w:color w:val="800080"/>
        </w:rPr>
        <w:t>यत्रास्ते भगवान् साक्षाद् रामेण सह केशवः ॥ [भा.पु. १०.१८.३]</w:t>
      </w:r>
    </w:p>
    <w:p>
      <w:r>
        <w:rPr/>
        <w:t>अत्र यत्रासीद् इत्य् अप्रोच्य यत्रास्ते इत्य् उक्त्या न् इत्य-स्थितित्वम् एव व्यक्तीकृतम् ॥</w:t>
      </w:r>
    </w:p>
    <w:p>
      <w:r>
        <w:rPr/>
        <w:t>॥ १०.१८ ॥ श्री-शुकः ॥ ११४ ॥</w:t>
      </w:r>
    </w:p>
    <w:p>
      <w:r>
        <w:t>[115]</w:t>
      </w:r>
    </w:p>
    <w:p>
      <w:r>
        <w:rPr/>
        <w:t>अथवा, त्रिष्व् अप्य् एतद् एवोधारणीयम्—</w:t>
      </w:r>
    </w:p>
    <w:p>
      <w:r>
        <w:rPr>
          <w:b/>
          <w:color w:val="800080"/>
        </w:rPr>
        <w:t>जयति जन-निवासो देवकी-जन्म-वादो</w:t>
      </w:r>
    </w:p>
    <w:p>
      <w:r>
        <w:rPr>
          <w:b/>
          <w:color w:val="800080"/>
        </w:rPr>
        <w:t>यदु-वर-परिषत् स्वैर् दोर्भिर् अस्यन्न् अधर्मम् ।</w:t>
      </w:r>
    </w:p>
    <w:p>
      <w:r>
        <w:rPr>
          <w:b/>
          <w:color w:val="800080"/>
        </w:rPr>
        <w:t>स्थिर-चर-वृजिन-घ्नः सुस्मित-श्री-मुखेन</w:t>
      </w:r>
    </w:p>
    <w:p>
      <w:r>
        <w:rPr>
          <w:b/>
          <w:color w:val="800080"/>
        </w:rPr>
        <w:t>व्रज-पुर-वनितानां वर्धयन् काम-देवम् ॥ [भा.पु. १०.९०.४८]</w:t>
      </w:r>
    </w:p>
    <w:p>
      <w:r>
        <w:rPr>
          <w:b/>
        </w:rPr>
        <w:t>यदु-वराः परिषत् सभ्य-रूपा यस्य सः । देवकी-जन्म-वादस् तज्-जन्मत्वेन लब्ध-ख्यातिः । देवक्यां जन्मेति वादस् तत्त्व-बुभुत्सु-कथा यस्य स इति वा । श्री-कृष्णो जयति परमोत्कर्षेण सदैव विराजते । लोहितोष्णीषाः प्रचरन्तीतिवत् यदु-वर-सभ्य-विशिष्टतयैव जयाभिधानम् । अत्र यदुवर-शब्देन श्री-व्रजेश्वर-तद्-भ्रातरोऽपि गृह्यन्ते, तेषाम् अपि यदु-वंशोत्पन्नत्वेन प्रसिद्धत्वात् । तथा च भारत-तात्पर्ये श्री-मध्वाचार्यैर् एवं ब्रह्म-वाक्यत्वेन लिखितम्—</w:t>
      </w:r>
    </w:p>
    <w:p>
      <w:r>
        <w:rPr>
          <w:color w:val="0000FF"/>
        </w:rPr>
        <w:t xml:space="preserve">तस्मै वरः स मया सन्निसृष्टः </w:t>
      </w:r>
    </w:p>
    <w:p>
      <w:r>
        <w:rPr>
          <w:color w:val="0000FF"/>
        </w:rPr>
        <w:t xml:space="preserve">स चास नान्दाख्य उतास्य भार्या । </w:t>
      </w:r>
    </w:p>
    <w:p>
      <w:r>
        <w:rPr>
          <w:color w:val="0000FF"/>
        </w:rPr>
        <w:t>नाम्ना यशोदा स च शूरतात-</w:t>
      </w:r>
    </w:p>
    <w:p>
      <w:r>
        <w:rPr>
          <w:color w:val="0000FF"/>
        </w:rPr>
        <w:t>सुतस्य वैश्या-प्रभवस्य गोपः ॥ इति ।</w:t>
      </w:r>
    </w:p>
    <w:p>
      <w:r>
        <w:rPr>
          <w:i/>
        </w:rPr>
        <w:t xml:space="preserve">शूर-तात-सुतस्य शूर-सपत्नी-मातृजस्य वैश्यायां तृतीय-वर्णायां जातस्य सकाशात् आस बभूव इत्य् अर्थः । अत एव श्रीमद्-आनकदुन्दुभिना तस्मिन् भ्रातर् इति मुहुः सम्बोधनम् अक्लिष्टार्थं भवति, भ्रातरं नन्दम् आगतम् [भा.पु. १०.५.२०] इति श्रीमन्-मुनीन्द्र-वचनं च । तद् एतद् अप्य् उपलक्षणं तद्-भ्रातॄणाम् । </w:t>
      </w:r>
    </w:p>
    <w:p>
      <w:r>
        <w:rPr>
          <w:b/>
        </w:rPr>
        <w:t xml:space="preserve"> [वृ. अद्द्स् हेरे : यथा स्कान्दे मथुरा-खण्डे—रक्षिता यादवाः सर्वे इन्द्र-वृष्टि-निवारणातिति ।यत्राभिषिक्तो भगवान् मघोना यदु-वैरिणाइति च, यादवानां हितार्थाय धृतो गिरि-वरो मयाइति चान्यत्र । वृ. अद्दितिओन् एन्द्स्.]</w:t>
      </w:r>
    </w:p>
    <w:p>
      <w:r>
        <w:rPr/>
        <w:t xml:space="preserve">यथा च यादव-मध्य-पातितत्वेनैव तेषु निर्धारण-मयं श्री-राम-वचनं श्री-हरिवंशे यादवेष्व् अपि सर्वेषु भवन्तो मम बान्धवाः [ह.वं. ८३.१५] इति । सप्तम्या ह्य् अस्य जाताव् एव निर्धारणम् उच्यते, « पुरुषेषु क्षत्रियः शूरतमः » इतिवत् । विजातीयत्वे तु « श्रौघ्नेभ्यो माथुरा ह्य् आढ्यतमाः » इतिवत् यादवेभ्योऽपि सर्वेभ्यो इत्य् एवोच्यतेति ज्ञेयम् । </w:t>
      </w:r>
    </w:p>
    <w:p>
      <w:r>
        <w:rPr/>
        <w:t xml:space="preserve">अत्र जयतीत्य् अत्र लोड्-अर्थत्वं न सङ्गच्छते सदैवोत्कर्षानन्त्यम् इति तस्मिन्न् आसीर्वादानवकाशात् । तद्-अवकाशो वा आशीर्वाद-विषयस्य तदानीम् आशीर्वादक-कृतानुवाद-विशेष-विशिष्टतयैव स्थितेर् अवगमात् प्रतिपिपादयिषितं तादृशत्वेनैव तात्कालिकत्वम् आगच्छत्य् एव । यथा « धार्मिक-सभ्योऽयं राजा वर्धताम् »इति । तद् एवं, पतिर् गतिश् चान्धक-वृष्णि-सात्वताम् [भा.पु. २.४.२०] इत्य् अत्राप्य् अनुसन्धेयम् । अनेन यदु-वराणाम् अपि तथैव जयो विवक्षितः । </w:t>
      </w:r>
    </w:p>
    <w:p>
      <w:r>
        <w:rPr/>
        <w:t xml:space="preserve">नन्व् एवं तथा विहरण-शीलश् चेत् पुनः कथम् इव देवकी-जन्म-वादोऽभूत् ? तत्राह—स्वैर् दोर्भिर् दोर्भ्यां चतुर्भिश् चतुर्भुजैर् अधर्मं तद्-बहुलम् असुर-राज-वृन्दम् अस्यन् निहन्तुं, लक्षण-हेत्वोः क्रियायाः शतृ-प्रत्यय-विधानात् । तद्-अर्थम् एव लोकेऽपि तथा प्रकटीभूत इत्य् अर्थः । </w:t>
      </w:r>
    </w:p>
    <w:p>
      <w:r>
        <w:rPr/>
        <w:t>किं वा, किं कुर्वन् जयति ? स्वैः काल-त्रय-गतैर् अपि भक्तैर् एव दोर्भिस् तद्-द्वारा अधर्मं जगद्-गत-पाप्मानम् अस्यन् नाशयन्न् एव । तद् उक्तम्—मद्-भक्ति-युक्तो भुवनं पुनाति [भा.पु. ११.१४.२४] इति ।</w:t>
      </w:r>
    </w:p>
    <w:p>
      <w:r>
        <w:rPr/>
        <w:t>पुनः किम् अर्थं देवकी-जन्म-वादः ? तत्राह—स्थिर-चर-वृजिन-घ्नः निजाभिव्यक्त्या निखिल-जीवानां संसार-हन्ता, तद्-अर्थम् एवेत्य् अर्थः । तद् उक्तं यत एतद् विमुच्यते [भा.पु. १०.२९.१६] इति ।</w:t>
      </w:r>
    </w:p>
    <w:p>
      <w:r>
        <w:rPr/>
        <w:t xml:space="preserve">किं वा, कथम्भूतो जयति ? व्रज-यदु-पुर-वासिनां स्थावर-जङ्गमानां निज-चरण-वियोग-दुःख-हन्ता सन् । </w:t>
      </w:r>
    </w:p>
    <w:p>
      <w:r>
        <w:rPr/>
        <w:t>न् इत्य-विहारे प्रमाणम् आह—जन-निवासः । जन-शब्दोऽत्र स्वजन-वाचकः । सालोक्य- [भा.पु. ३.२९.१३] इत्य्-आदि-पद्ये जना इतिवत् । स्वजन-हृदये तत्-तद्-विहारत्वेन सर्वदैवावभासमान इत्य् अर्थः । सर्व-प्रमाण-चय-चूडामणि-भूतो विद्वद्-अनुभव एवात्र प्रमाणम् इति भावः ।</w:t>
      </w:r>
    </w:p>
    <w:p>
      <w:r>
        <w:rPr/>
        <w:t>स्वयं तु किं कुर्वन् जयति ? व्रज-वनितानां मथुरा-द्वारका-पुर-वनितानां च काम-लक्षणो यो देवः स्वयम् एव तद्-रूपः, तं वर्धयन् सदैवोद्दीपयन् । अत्र तदीय-हृदय-स्थ-काम-तद्-अधिदेवयोर् अभेद-विवक्षा तादृश-तद्-भावस्य तद्वद् एव परमार्थता-बोधनाय श्री-कृष्ण-स्फूर्ति-मयस्य तादृश-भावस्याप्राकृतत्वात् परमानन्द-परम-काष्ठा-रूपत्वाच् च । श्री-कृष्णस्य काम-रूपोपासना चागमे व्यक्तास्ति । वनिता जनितात्यर्थानुरागायां च योषिति इति नाम-लिङ्गानुशासनम् । व्रजेति श्रैष्ठ्येन पूर्व-निपातः । अत एव पूर्वं मेरु-देव्यां सुदेवीति संज्ञावत् देवकी-शब्देन श्री-यशोदा च व्याख्येया—</w:t>
      </w:r>
    </w:p>
    <w:p>
      <w:r>
        <w:rPr>
          <w:color w:val="0000FF"/>
        </w:rPr>
        <w:t>द्वे नाम्नी नन्द-भार्याया यशोदा देवकीति च ।</w:t>
      </w:r>
    </w:p>
    <w:p>
      <w:r>
        <w:rPr>
          <w:color w:val="0000FF"/>
        </w:rPr>
        <w:t>अतः सख्यम् अभूत् तस्या देवक्या शौरि-जायया ॥ इति स्कान्द-वचनात् ।</w:t>
      </w:r>
    </w:p>
    <w:p>
      <w:r>
        <w:rPr/>
        <w:t>तद् एवं त्रिष्व् अपि न् इत्य-विहारित्वं सिद्धम् ।</w:t>
      </w:r>
    </w:p>
    <w:p>
      <w:r>
        <w:rPr/>
        <w:t>॥ १०.९० ॥ श्री-शुकः ॥ ११५ ॥</w:t>
      </w:r>
    </w:p>
    <w:p>
      <w:r>
        <w:t>[116]</w:t>
      </w:r>
    </w:p>
    <w:p>
      <w:r>
        <w:rPr/>
        <w:t xml:space="preserve">अथ यद् उक्तं श्री-वृन्दावनस्यैव प्रकाश-विशेषे गोलोकत्वं, तत्र प्रापञ्चिक-लोकाप्रकट-लीलावकाशत्वेनावभासमान-प्रकाशो गोलोक इति समर्थनीयम्, प्रकट-लीलायां तस्मिंस् तच्-छब्द-प्रयोगादर्शनात्, भेदांश-श्रवणाच् च । प्रकटाप्रकटतया लीला-भेदश् चाग्रे दर्शयितव्यः । </w:t>
      </w:r>
    </w:p>
    <w:p>
      <w:r>
        <w:rPr/>
        <w:t>तद् एवं वृन्दावन एव तस्य गोलोकाख्य-प्रकाशस्य दर्शनेनाभिव्यनक्ति—</w:t>
      </w:r>
    </w:p>
    <w:p>
      <w:r>
        <w:rPr>
          <w:b/>
          <w:color w:val="800080"/>
        </w:rPr>
        <w:t>नन्दस् त्व् अतीन्द्रियं दृष्ट्वा लोक-पाल-महोदयम् ।</w:t>
      </w:r>
    </w:p>
    <w:p>
      <w:r>
        <w:rPr>
          <w:b/>
          <w:color w:val="800080"/>
        </w:rPr>
        <w:t>कृष्णे च सन्नतिं तेषां ज्ञातिभ्यो विस्मितोऽब्रवीत् ॥१०॥</w:t>
      </w:r>
    </w:p>
    <w:p>
      <w:r>
        <w:rPr>
          <w:b/>
          <w:color w:val="800080"/>
        </w:rPr>
        <w:t>ते चौत्सुक्य-धियो राजन् मत्वा गोपास् तम् ईश्वरम् ।</w:t>
      </w:r>
    </w:p>
    <w:p>
      <w:r>
        <w:rPr>
          <w:b/>
          <w:color w:val="800080"/>
        </w:rPr>
        <w:t>अपि नः स्व-गतिं सूक्ष्माम् उपाधास्यद् अधीश्वरम् ॥११॥</w:t>
      </w:r>
    </w:p>
    <w:p>
      <w:r>
        <w:rPr>
          <w:b/>
          <w:color w:val="800080"/>
        </w:rPr>
        <w:t>इति स्वानां स भगवान् विज्ञायाखिल-दृक् स्वयम् ।</w:t>
      </w:r>
    </w:p>
    <w:p>
      <w:r>
        <w:rPr>
          <w:b/>
          <w:color w:val="800080"/>
        </w:rPr>
        <w:t>सङ्कल्प-सिद्धये तेषां कृपयैतद् अचिन्तयत् ॥१२॥</w:t>
      </w:r>
    </w:p>
    <w:p>
      <w:r>
        <w:rPr>
          <w:b/>
          <w:color w:val="800080"/>
        </w:rPr>
        <w:t>जनो वै लोक एतस्मिन्न् अविद्या-काम-कर्मभिः ।</w:t>
      </w:r>
    </w:p>
    <w:p>
      <w:r>
        <w:rPr>
          <w:b/>
          <w:color w:val="800080"/>
        </w:rPr>
        <w:t>उच्चावचासु गतिषु न वेद स्वां गतिं भ्रमन् ॥१३॥</w:t>
      </w:r>
    </w:p>
    <w:p>
      <w:r>
        <w:rPr>
          <w:b/>
          <w:color w:val="800080"/>
        </w:rPr>
        <w:t>इति सञ्चिन्त्य भगवान् महा-कारुणिको हरिः ।</w:t>
      </w:r>
    </w:p>
    <w:p>
      <w:r>
        <w:rPr>
          <w:b/>
          <w:color w:val="800080"/>
        </w:rPr>
        <w:t>दर्शयामास लोकं स्वं गोपानां तमसः परम् ॥१४॥</w:t>
      </w:r>
    </w:p>
    <w:p>
      <w:r>
        <w:rPr>
          <w:b/>
          <w:color w:val="800080"/>
        </w:rPr>
        <w:t>सत्यं ज्ञानम् अनन्तं यद् ब्रह्मज्योतिः सनातनम् ।</w:t>
      </w:r>
    </w:p>
    <w:p>
      <w:r>
        <w:rPr>
          <w:b/>
          <w:color w:val="800080"/>
        </w:rPr>
        <w:t>यद् धि पश्यन्ति मुनयो गुणापाये समाहिताः ॥१५॥</w:t>
      </w:r>
    </w:p>
    <w:p>
      <w:r>
        <w:rPr>
          <w:b/>
          <w:color w:val="800080"/>
        </w:rPr>
        <w:t>ते तु ब्रह्म-ह्रदं नीता मग्नाः कृष्णेन चोद्धृताः ।</w:t>
      </w:r>
    </w:p>
    <w:p>
      <w:r>
        <w:rPr>
          <w:b/>
          <w:color w:val="800080"/>
        </w:rPr>
        <w:t>ददृशुर् ब्रह्मणो लोकं यत्राक्रूरोऽध्यगात् पुरा ॥१६॥</w:t>
      </w:r>
    </w:p>
    <w:p>
      <w:r>
        <w:rPr>
          <w:b/>
          <w:color w:val="800080"/>
        </w:rPr>
        <w:t>नन्दादयस् तु तं दृष्ट्वा परमानन्द-निर्वृताः ।</w:t>
      </w:r>
    </w:p>
    <w:p>
      <w:r>
        <w:rPr>
          <w:b/>
          <w:color w:val="800080"/>
        </w:rPr>
        <w:t>कृष्णं च तत्र च्छन्दोभिः स्तूयमानं सुविस्मिताः ॥१७॥</w:t>
      </w:r>
    </w:p>
    <w:p>
      <w:r>
        <w:rPr>
          <w:color w:val="000000"/>
        </w:rPr>
        <w:t xml:space="preserve"> [भा।पु। १०।२८।१०-१७]</w:t>
      </w:r>
    </w:p>
    <w:p>
      <w:r>
        <w:rPr/>
        <w:t xml:space="preserve"> [१०]अतीन्द्रियम् अदृष्ट-पूर्वम् । लोक-पालो वरुणः । [११]स्व-गतिं स्व-धाम । सूक्ष्मां दुर्ज्ञेयाम् । उपाधास्यत् उपधास्यति नोऽस्मान् प्रति प्रापयिष्यतीति सङ्कल्पितवन्त इत्य् अर्थः । </w:t>
      </w:r>
    </w:p>
    <w:p>
      <w:r>
        <w:rPr/>
        <w:t xml:space="preserve"> [१३] जनैति ।जन-शब्देन तदीय-स्वजन एवोच्यते । सालोक्य-सार्ष्टि [भा.पु. ३.२९.१३] इत्य्-आदि पद्ये जना इतिवत् । अत्रैते मत्-सेवनं विनाप्राप्यमाणा सालोक्यादि-पर् इत्यागेन तत्-सेवैक-वाञ्छा-व्रताः साधका एवेति लभ्यते । न वेद स्वां गतिं इत्य् अत्र तु श्री-भगवता तस्मिन् लोके स्वीयत्व-तदीयत्वयोर् एकत्व-मननेन स्वाभेद एव प्रतिपादित इति परम एवासौ तदीय-स्वजनः । अत एव, </w:t>
      </w:r>
    </w:p>
    <w:p>
      <w:r>
        <w:rPr>
          <w:color w:val="0000FF"/>
        </w:rPr>
        <w:t xml:space="preserve">तस्मान् मच्-छरणं गोष्ठं मन्-नाथं मत्-परिग्रहम् । </w:t>
      </w:r>
    </w:p>
    <w:p>
      <w:r>
        <w:rPr>
          <w:color w:val="0000FF"/>
        </w:rPr>
        <w:t>गोपाये स्वात्म-योगेन सोऽयं मे व्रत आहितः ॥ [भा.पु. १०.२५.१८]</w:t>
      </w:r>
    </w:p>
    <w:p>
      <w:r>
        <w:rPr/>
        <w:t xml:space="preserve">इति स्वयम् एव भगवता मत्-परिग्रहम् इत्य् अनेन स्वस्मिंस् तत्-परिकरतामच्-छरणम् इत्य्-आदि-क्रम-प्राप्त-बहुव्रीहिणा दर्शिता, सोऽयं मे व्रतः इत्य् अनेन स्वस्य तद्-गोपन-व्रतता च । तद् एवं व्रजवासि-जन एव लब्धे, तं प्रत्य् एव करुणया दर्शितवान्, न त्व् अन्यान् । </w:t>
      </w:r>
    </w:p>
    <w:p>
      <w:r>
        <w:rPr>
          <w:b/>
        </w:rPr>
        <w:t>स्वां गतिम् इति सामानाधिकरण्ये एव व्यक्ते, न तु ताभ्यां पदाभ्यां वस्तु-द्वयम् उच्यते । स्व-गतिं सूक्ष्माम् इति पूर्वोक्तम् अपि तथा । तस्मात् तल्-लोक-दर्शनम् एवोभयत्र विवक्षितम् । विवक्षिते च तल्-लोके, स तु जन-मात्रस्य स्व-गतिर् न भवतीति च जन-शब्देन तद्-विशेष एव व्याख्यातः ।तद् एवं सत्य् अयम् अर्थः—जनोऽसौ व्रज-वासी मम परम-स्वजनः।</w:t>
      </w:r>
    </w:p>
    <w:p>
      <w:r>
        <w:rPr>
          <w:b/>
        </w:rPr>
        <w:t xml:space="preserve">एतस्मिन् प्रापञ्चिक-लोके । अविद्यादिभिः कृता या उच्चावचागतयो देव-तिर्यग्-आदयः, तासुस्वां गतिं भ्रमन्, ताभ्यो निर्विशेषतया जानन्, ताम् एव स्वां गतिं न वेदेत्य् अर्थः । ततो माम् अपि सर्वोत्तमतया प्रेम-भक्त्या सर्वोत्तमतया द्रष्टुर् एतस्य यद्यपि तत्-तल्-लीला-रस-पोषाय मदीय-लीला-शक्त्यैव भ्रमादिकं कल्पितं, न पुनर् अविद्यादिभिः । </w:t>
      </w:r>
    </w:p>
    <w:p>
      <w:r>
        <w:rPr/>
        <w:t>इति नन्दादयो गोपाः कृष्ण-राम-कथां मुदा ।</w:t>
      </w:r>
    </w:p>
    <w:p>
      <w:r>
        <w:rPr>
          <w:color w:val="0000FF"/>
        </w:rPr>
        <w:t>कुर्वन्तो रममाणाश् च नाविन्दन् भव-वेदनाम् ॥ [भा.पु. १०.११.५८]इति ।</w:t>
      </w:r>
    </w:p>
    <w:p>
      <w:r>
        <w:rPr>
          <w:color w:val="0000FF"/>
        </w:rPr>
        <w:t xml:space="preserve">यद्-धामार्थ-सुहृत्-प्रियात्म-तनय-प्राणाशयास् त्वत्-कृते [भा.पु. १०.१४.२५] इत्य् आदि । ततोऽयं भ्रमो यद्यपि तत्-तल्-लीला-पोषायैव मदीय-लीला-शक्त्या कल्पितः, तथाप्य् एतस्येच्छानुसारेण क्षण-कतिपयम् एतदीयां सर्व-विलक्षणां स्वां गतिं दर्शयन् तद् अपनेष्यामीति भावः ।वैलक्षण्यं त्व् अग्रे व्यञ्जनीयम् । </w:t>
      </w:r>
    </w:p>
    <w:p>
      <w:r>
        <w:rPr/>
        <w:t xml:space="preserve"> [१४] गोपानां स्वं लोकं श्री-गोलोकं । यः खलु गोपी-गोपैर् असङ्ख्यातैः सर्वतः समलङ्कृतम् इति मृत्यु-सञ्जय-तन्त्रे वर्णितम् । तथा—</w:t>
      </w:r>
    </w:p>
    <w:p>
      <w:r>
        <w:rPr>
          <w:color w:val="0000FF"/>
        </w:rPr>
        <w:t>पद्माकृतिपुरोद्वारि लक्ष-मण्डल-नायिकाः ।</w:t>
      </w:r>
    </w:p>
    <w:p>
      <w:r>
        <w:rPr>
          <w:color w:val="0000FF"/>
        </w:rPr>
        <w:t xml:space="preserve">रामादयस् तु गोपालाश् चतुर्-दिक्षु महेश्वराः ॥ </w:t>
      </w:r>
    </w:p>
    <w:p>
      <w:r>
        <w:rPr/>
        <w:t xml:space="preserve">इति नारद-पञ्चरात्रे विजयाख्याने वर्णितः । चिन्तामणि-प्रकर-सद्मसु [ब्र.सं. ५.४०] इत्य्-आदि ब्रह्म-संहितादिषु वर्णित-व्यक्त-वैभवातिक्रान्त-प्रपञ्च-लोक-महोदयस् तम् एवेत्य् अर्थः ।तमसः प्रकृतेः परं प्रपञ्चानभिव्यक्तत्वेन तदीयेनाप्य् असङ्करम् । </w:t>
      </w:r>
    </w:p>
    <w:p>
      <w:r>
        <w:rPr/>
        <w:t xml:space="preserve"> [१५] अत एव सच्चिदानन्द-रूप एवासौ लोक इत्य् आह—सत्यम् इति । सत्यादि-रूपं यद् ब्रह्म यच् च मुनयो गुणात्यये [गुणापाये] पश्यन्ति, तद् एव स्वरूप-शक्ति-वृत्ति-विशेष-प्राकट्य-विशेषेणसत्यादि-रूपाव्यभिचारिणं गोलोक-रूपंदर्शयामासेति पूर्वेनान्वयः । यथान्यत्रापि वैकुण्ठे भगवत्-सन्दर्भोदाहृतं पाद्मादि-वचनं ब्रह्माभिन्नता-वाचित्वेन दर्शितं, तद्वत् । </w:t>
      </w:r>
    </w:p>
    <w:p>
      <w:r>
        <w:rPr/>
        <w:t xml:space="preserve"> [१६] अथ श्री-वृन्दावने च तादृश-दर्शनं कतम-देश-स्थितानां तेषां जातम् इत्य् अपेक्षायाम् आह—ब्रह्म-ह्रदम् अक्रूर-तीर्थं कृष्णेन नीताः पुनश् च तद्-आज्ञयैव मग्नाः, पुनश् च तस्मात् तीर्थात् श्री-कृष्णेनैव उद्धृताः । उद्धृत्य वृन्दावन-मध्य-देशम् आनीतास् तस्मिन्न् एव नराकृति-पर-ब्रह्मणः श्री-कृष्णस्य लोकं गोलोकाख्यं ददृशुः । कोऽसौ ब्रह्म-ह्रदः ? तत्राह—यत्रेति । पुरा इत्य् एतत्-प्रसङ्गाद् भावि-काल इत्य् अर्थः । पुरा पुराणे निकटे प्रबन्धातीत-भाविषु इति कोष-काराः । यत्र च ब्रह्म-ह्रदेऽध्यगाद् अस्तौत अधिगतवान् इति वा । सर्वत्रैव श्री-वृन्दावने यद्यपि तत्-प्रकाश-विशेषोऽसौ गोलोको दर्शयितुं शक्यः स्यात्, तथापि तत्-तीर्थ-माहात्म्य-ज्ञापनार्थम् एव वा विनोदार्थम् एव वा तस्मिन् मज्जनम् इति ज्ञेयम् ।</w:t>
      </w:r>
    </w:p>
    <w:p>
      <w:r>
        <w:rPr/>
        <w:t xml:space="preserve"> [१७] नन्दादय इति कर्त्र्-अन्तरा-निर्देशाच् छन्दोभिर् एव मूर्तैः कर्तृभिः । तद्-अभिज्ञापनार्थं तज्-जन्मादि-लीलया स्तूयमानम् । अन्तरङ्गाः परिकरास् तु पूर्व-दर्शित-रीत्या गो-गोपादय एव । अत एव कृष्णं यथा ददृशुः, तथा तत्-परिकरान्तराणां दर्शनानुक्तेस् तत्र क एव तत्र परिकरा इत्य् अभिव्यज्यते । त एव च पूर्व-दर्शित-मृत्यु-सञ्जयादि-तन्त्र-हरि-वंशादि-वचनानुसारेण प्रकटाप्रकट-प्रकाश-गततया द्विधा-भूताः सम्प्रत्य् अप्रकट-प्रकाश-प्रवेशे सत्य् एक-रूपा एव जाता इति न पृथग्-दृष्टाः । </w:t>
      </w:r>
    </w:p>
    <w:p>
      <w:r>
        <w:rPr/>
        <w:t>यदा तत्-प्रकाश-भेदो भवति, तदा तत्-तल्-लीला-रस-पोषाय तेषु प्रकाशेषु तत्-तल्-लीला-शक्तिर् एवाभिमान-भेदं परस्परम् अननुसन्धानं च प्रायः सम्पादयतीति गम्यते । उदाहरिष्यते चाग्रे । अत एवोक्तं न वेद स्वां गतिं भ्रमन् इति ।</w:t>
      </w:r>
    </w:p>
    <w:p>
      <w:r>
        <w:rPr/>
        <w:t>तथा च सति इदानीं श्री-व्रज-वासिनां कथञ्चिज् जातया तादृशेच्छया तेभ्यस् तेषाम् एव तादृश-लोक-प्रकाश-विशेषादिकं दर्शितम् इति गम्यते । न च प्रकाशान्तरम् असम्भावनीयम्, परमेश्वरत्वेन तच् च श्री-विग्रह-परिकर-धाम-लीलादीनां युगपद् एकत्राप्य् अनन्त-विध-वैभव-प्रकाश-शीलत्वात् । अत्र स्वां गतिम् इति तदीयता-निर्देशो गोपानां स्वं लोकम् इति षष्ठी-स्व-शब्दयोर् निर्देशः । कृष्णम् इति साक्षात् तन्-निर्देशश् च वैकुण्ठान्तरं व्यवच्छिद्य श्री-गोलोकम् एव प्रतिपादयति । अत एव तेषां तद्-दर्शनात् परमानन्द-निर्वृतत्वं सुविस्मितत्वम् अपि युक्तम् उक्तम्, तस्यैव पूर्णत्वात्, तथातेषां पुत्रादि-रूपेणोदयाच् च । तद् एवम् उक्तोऽर्थः समञ्जस एव ॥</w:t>
      </w:r>
    </w:p>
    <w:p>
      <w:r>
        <w:rPr/>
        <w:t>॥ १०.२८ ॥ श्री-शुकः ॥ ११६ ॥</w:t>
      </w:r>
    </w:p>
    <w:p>
      <w:r>
        <w:t>[117]</w:t>
      </w:r>
    </w:p>
    <w:p>
      <w:r>
        <w:rPr/>
        <w:t>एवं द्वारकादीनां तस्य न् इत्य-धामत्वं सिद्धम् । अथ तत्र के तावद् अस्य परिकराः ? उच्यते—पूर्योर् यादवादयो वने श्री-गोपादयश् चेति । श्री-कृष्णस्य द्वारकादि-न् इत्य-धामत्वेन तेषां स्वतः-सिद्धेः, तद्-रूपत्वे परिकरान्तराणाम् अयुक्तत्वाद् अश्रवणत्वाच् च । तत्-परिकरत्वेनैवाराधनादि-वाक्यानि दर्शितानि दर्शयितव्यानि च । अतएवोक्तं पाद्मे कार्तिक-माहात्म्ये श्री-कृष्ण-सत्यभामा-संवादे—</w:t>
      </w:r>
    </w:p>
    <w:p>
      <w:r>
        <w:rPr>
          <w:color w:val="0000FF"/>
        </w:rPr>
        <w:t>एते हि यादवाः सर्वे मद्-गणा एव भामिनि ।</w:t>
      </w:r>
    </w:p>
    <w:p>
      <w:r>
        <w:rPr>
          <w:color w:val="0000FF"/>
        </w:rPr>
        <w:t>सर्वदा मत्-प्रिया देवि मत्-तुल्य-गुण-शालिनः ॥ [प.पु. ६.८९.२२४]</w:t>
      </w:r>
    </w:p>
    <w:p>
      <w:r>
        <w:rPr/>
        <w:t>एव-कारान् न देवादयः । श्री-हरि-वंशेऽप्य् अनिरुद्धान्वेषणे तादृशत्वम् एवोक्तम् अक्रूरेण—देवानां च हितार्थाय वयं याता मनुष्यताम् [ह.वं. २.१२१.५७] इति । श्री-मथुरायां त्व् अवतारावसरेणाभिव्यक्ता अपि निगूढतया केचित् तस्याम् एव वर्तमानाः श्रूयन्ते । यथा श्री-गोपालोत्तर-तापन्याम्—</w:t>
      </w:r>
    </w:p>
    <w:p>
      <w:r>
        <w:rPr>
          <w:color w:val="0000FF"/>
        </w:rPr>
        <w:t>यत्रासौ संस्थितः कृष्णस् त्रिभिः शक्त्या समाहितः ।</w:t>
      </w:r>
    </w:p>
    <w:p>
      <w:r>
        <w:rPr>
          <w:color w:val="0000FF"/>
        </w:rPr>
        <w:t>रामानिरुद्ध-प्रद्युम्नै रुक्मिण्या सहितो विभुः ॥ [गो.ता.उ. २.३६] इति ।</w:t>
      </w:r>
    </w:p>
    <w:p>
      <w:r>
        <w:rPr/>
        <w:t>श्री-वृन्दावने तैः सदा विहारश् च । यथा पाद्म-पाताल-खण्डे श्री-यमुनाम् उद्दिश्य—</w:t>
      </w:r>
    </w:p>
    <w:p>
      <w:r>
        <w:rPr>
          <w:color w:val="0000FF"/>
        </w:rPr>
        <w:t>अहो अभाग्यं लोकस्य न पीतं यमुना-जलम् ।</w:t>
      </w:r>
    </w:p>
    <w:p>
      <w:r>
        <w:rPr>
          <w:color w:val="0000FF"/>
        </w:rPr>
        <w:t>गो-वृन्द-गोपिका-सङ्गे यत्र क्रीडति कंस-हा ॥ इति ।</w:t>
      </w:r>
    </w:p>
    <w:p>
      <w:r>
        <w:rPr/>
        <w:t>स्कान्दे च—</w:t>
      </w:r>
    </w:p>
    <w:p>
      <w:r>
        <w:rPr>
          <w:color w:val="0000FF"/>
        </w:rPr>
        <w:t>वत्सैर् वत्सतरीभिश् च सदा क्रीडति माधवः ।</w:t>
      </w:r>
    </w:p>
    <w:p>
      <w:r>
        <w:rPr>
          <w:color w:val="0000FF"/>
        </w:rPr>
        <w:t>वृन्दावनान्तर-गतः स-रामो बालकैर् वृतः ॥ इति ।</w:t>
      </w:r>
    </w:p>
    <w:p>
      <w:r>
        <w:rPr/>
        <w:t>न तु प्रकट-लीला-गतेभ्य एते भिन्नाः, एते हि यादवाः सर्वे इत्य् अनुसारात् । तथा हि पाद्म-निर्माण-खण्डे च श्री-भगवद्-वाक्यम्—</w:t>
      </w:r>
    </w:p>
    <w:p>
      <w:r>
        <w:rPr>
          <w:color w:val="0000FF"/>
        </w:rPr>
        <w:t>न् इत्यां मे मथुरां विद्धि वनं वृन्दावनं तथा ।</w:t>
      </w:r>
    </w:p>
    <w:p>
      <w:r>
        <w:rPr>
          <w:color w:val="0000FF"/>
        </w:rPr>
        <w:t>यमुनां गोप-कन्याश् च तथा गोपाल-बालकान् ॥</w:t>
      </w:r>
    </w:p>
    <w:p>
      <w:r>
        <w:rPr>
          <w:color w:val="0000FF"/>
        </w:rPr>
        <w:t>ममावतारो न् इत्योऽयम् अत्र मा संशयं कृथाः ॥ इति ।</w:t>
      </w:r>
    </w:p>
    <w:p>
      <w:r>
        <w:rPr/>
        <w:t>अतस् तान् एवोद्दिश्य श्रुतौ च तत्र ऋक्षु—</w:t>
      </w:r>
    </w:p>
    <w:p>
      <w:r>
        <w:rPr>
          <w:color w:val="0000FF"/>
        </w:rPr>
        <w:t xml:space="preserve">तां वां वास्तून्य् उश्मसि गमध्यै </w:t>
      </w:r>
    </w:p>
    <w:p>
      <w:r>
        <w:rPr>
          <w:color w:val="0000FF"/>
        </w:rPr>
        <w:t>यत्र गावो भूरि-शृङ्गा अयासः ।</w:t>
      </w:r>
    </w:p>
    <w:p>
      <w:r>
        <w:rPr>
          <w:color w:val="0000FF"/>
        </w:rPr>
        <w:t xml:space="preserve">अत्राह तद् उरुगायस्य वृष्णः </w:t>
      </w:r>
    </w:p>
    <w:p>
      <w:r>
        <w:rPr>
          <w:color w:val="0000FF"/>
        </w:rPr>
        <w:t>परमं पदम् अवभाति भूरि ॥ [ऋ.वे. १.१५४.६]इति ।</w:t>
      </w:r>
    </w:p>
    <w:p>
      <w:r>
        <w:rPr/>
        <w:t>व्याख्यातं च—तां तानि वां युवयोः कृष्ण-रामयोर् वास्तूनि लीला-स्थानानि गमध्यै गन्तुं प्राप्तुं उश्मसि कामयामहे । तानि किं-विशिष्टानि ? यत्र येषु भूरि-शृङ्गा महा-शृङ्ग्यो गावो वसन्ति । यथोपनिषदि भूम-वाक्ये धर्मि-परेण भूम-शब्देन महिष्ठम् एवोच्यते, न तु बहुतरम् इति । यूथ-दृष्ट्यैव वा भूरि-शृङ्गा बहु-शृङ्ग्यो, बहु-शुभ-लक्षणा इति वा । अयासः शुभाः । अत्र भूमौ तल्-लोक-वेद-प्रसिद्धं श्री-गोलोकाख्यंउरुगायस्य स्वयं भगवतो वृष्णः सर्व-काम-दुघ-चरणारविन्दस्य परमं प्रपञ्चातीतं पदं स्थानं भूरि बहुधा अवभातीत्य् आह वेद इति ।</w:t>
      </w:r>
    </w:p>
    <w:p>
      <w:r>
        <w:rPr/>
        <w:t>यजुःसु—माध्यन्दिनीयास् तु या ते धामन्य् उश्मसि इत्य्-आदौ, विष्णोः परमं पदम् अवभाति भूरि इत्य् अन्ते पठन्ति ।</w:t>
      </w:r>
    </w:p>
    <w:p>
      <w:r>
        <w:rPr/>
        <w:t xml:space="preserve">पाद्मोत्तर-खण्डे तु यत् त्व् इयं श्रुतिः परम-व्योम-प्रस्ताव उदाहृता, तत् परम-व्योम-गोलोकयोर् एकतापत्त्य्-अपेक्षयेति मन्तव्यम्, गो-शब्दस्य सास्नादि-मत्य् एव प्रचुर-प्रयोगेण झट् इत्य् अर्थ-प्रतीतेः, श्री-गोलोकस्य ब्रह्म-संहिता-हरिवंश-मोक्षधर्मादिषु प्रसिद्धत्वाच् च । </w:t>
      </w:r>
    </w:p>
    <w:p>
      <w:r>
        <w:rPr/>
        <w:t>अथर्वणि च श्री-गोपाल-तापन्यां—</w:t>
      </w:r>
    </w:p>
    <w:p>
      <w:r>
        <w:rPr>
          <w:color w:val="0000FF"/>
        </w:rPr>
        <w:t>जन्म-जराभ्यां भिन्नः स्थाणुर् अयम् अच्छेद्योऽयं योऽसौ सौर्ये तिष्ठति योऽसौ गोषु तिष्ठति योऽसौ गाः पालयति । योऽसौ गोपेषु तिष्ठति [गो.ता.उ. २.२२] इत्य्-आदि ।</w:t>
      </w:r>
    </w:p>
    <w:p>
      <w:r>
        <w:rPr/>
        <w:t xml:space="preserve">सौर्य इति सौरी यमुना, तस्या अदूर-भवे देशेश्री-वृन्दावन इत्य् अर्थः । सहस्र-नामसु सुयामुन [म.भा. १३.१३५.८८] इति तथा व्याख्यातं भाष्य-कृद्भिः । आगमे च, सकल-लोक-मङ्गलो नन्द-गोप-तनयो देवता इति। तदीय-पर-महा-मन्त्र-गत-ऋष्य्-आदिषु तदीयाराध्यत्वेन तस्य स्मरणम् । </w:t>
      </w:r>
    </w:p>
    <w:p>
      <w:r>
        <w:rPr/>
        <w:t xml:space="preserve">तद् एवम् उभयेषाम् अपि न् इत्य-पार्षदत्वे सिद्धे, यत् तु शस्त्राघात-क्षत-विष-पान-मूर्च्छा-तत्त्व-बुभुत्सा-संसार-सार-निस्तारोपदेशास्पदत्वादिकं श्रूयते, तद् भगवत इव नर-लीलौपायिकतया प्रपञ्चितम् इति मन्तव्यम् । यथा तवेयं विषमा बुद्धिः [भा.पु. १०.५४.४२] इत्य्-आदिकं साक्षात् श्री-रुक्मिणीं प्रति श्री-बलदेव-वाक्ये । यच् च श्रीमद्-उद्धवम् उद्दिश्य—स कथं सेवया तस्य कालेन जरसं गतः [भा.पु. ३.२.३] इत्य् उक्तम् । तद् अपि चिर-काल-सेवा-तात्पर्यकम् एव, तत्र प्रवयसोऽप्य् आसन् युवानोऽतिबलौजसः [भा.पु. १०.४५.१९] इति विरोधात् । </w:t>
      </w:r>
    </w:p>
    <w:p>
      <w:r>
        <w:rPr/>
        <w:t>क्वचिच् च प्रकट-लीलायाः प्रापञ्चिक-लोक-मिश्रत्वात् यथार्थम् एव तद्-आदिकम् । यथा शतधन्व-वधादौ । उभयेषां विभागश् च श्री-दशमान्ते दृश्यते—</w:t>
      </w:r>
    </w:p>
    <w:p>
      <w:r>
        <w:rPr>
          <w:color w:val="0000FF"/>
        </w:rPr>
        <w:t>देवासुराहव-हता दैतेया ये सुदारुणाः ।</w:t>
      </w:r>
    </w:p>
    <w:p>
      <w:r>
        <w:rPr>
          <w:color w:val="0000FF"/>
        </w:rPr>
        <w:t>ते चोत्पन्ना मनुष्येषु प्रजा दृप्ता बबाधिरे ॥</w:t>
      </w:r>
    </w:p>
    <w:p>
      <w:r>
        <w:rPr>
          <w:color w:val="0000FF"/>
        </w:rPr>
        <w:t>तन्-निग्रहाय हरिणा प्रोक्ता देवा यदोः कुले ।</w:t>
      </w:r>
    </w:p>
    <w:p>
      <w:r>
        <w:rPr>
          <w:color w:val="0000FF"/>
        </w:rPr>
        <w:t>अवतीर्णाः कुल-शतं तेषाम् एकाधिकं नृप ॥</w:t>
      </w:r>
    </w:p>
    <w:p>
      <w:r>
        <w:rPr>
          <w:color w:val="0000FF"/>
        </w:rPr>
        <w:t>तेषां प्रमाणं भगवान् प्रभुत्वेनाभवद् धरिः ।</w:t>
      </w:r>
    </w:p>
    <w:p>
      <w:r>
        <w:rPr>
          <w:color w:val="0000FF"/>
        </w:rPr>
        <w:t>ये चानुवर्तिनस् तस्य ववृधुः सर्व-यादवाः ॥ [१०.९०.४३-४५]</w:t>
      </w:r>
    </w:p>
    <w:p>
      <w:r>
        <w:rPr/>
        <w:t xml:space="preserve"> इत्य् अनुवर्तिनां पृथङ्-निर्देशात् । अन्तरङ्गानां भगवत्-साधारण्यं तु यादवान् उद्दिश्योक्तम्—मत्-तुल्य-गुण-शालिनःइति । गोपान् उद्दिश्य च गोपैः समान-गुण-शील-वयो-विलास-वेशैश् च [क्र.दी. ३.२०] इति । पाद्म-निर्माण-खण्डे—गोपाला मुनयः सर्वे वैकुण्ठानन्द-मूर्तयः [प.पु. ५.७४.३३] इति । यतो यो वैकुण्ठः श्री-भगवान् स इवानन्द-मूर्तयस् ते ततस् तत्-परम-भक्तत्वाद् एव मुनय इत्य् उच्यते । न तु मुन्य्-अवतारत्वाद् इति ज्ञेयम् । नैते सुरेशा ऋषयो न वैते [भा.पु. १०.१३.३९] इत्य्-आदिकं श्री-बलदेव-वाक्यं च भगवद्-आविर्भाव-लक्षण-गोपादीनां, केयं वा कुत आयाता दैवी वा नार्य् उतासुरी [भा.पु. १०.१३.३७] इत्य् आदि-प्राप्तम् अन्यत्वम् एव निषेधति, न तु पूर्वेषां च तद् विदधाति कल्पना-गौरवाद् इति ज्ञेयम् । [ब् अद्दितिओन्: इत्थं सतां ब्रह्म-सुखानुभूत्या [भा.पु. १०.१२.११] इत्य्-आदेः, तद् भूरि-भाग्यम् [भा.पु. १०.१४.३४] इत्य्-आदेश् च । एन्द् वृ.]</w:t>
      </w:r>
    </w:p>
    <w:p>
      <w:r>
        <w:rPr/>
        <w:t>युक्तं चैषां तत्-सादृश्यं—</w:t>
      </w:r>
    </w:p>
    <w:p>
      <w:r>
        <w:rPr>
          <w:color w:val="0000FF"/>
        </w:rPr>
        <w:t xml:space="preserve">तस्यात्म-तन्त्रस्य हरेर् अधीशितुः </w:t>
      </w:r>
    </w:p>
    <w:p>
      <w:r>
        <w:rPr>
          <w:color w:val="0000FF"/>
        </w:rPr>
        <w:t>परस्य मायाधिपतेर् महात्मनः ।</w:t>
      </w:r>
    </w:p>
    <w:p>
      <w:r>
        <w:rPr>
          <w:color w:val="0000FF"/>
        </w:rPr>
        <w:t>प्रायेण दूता इह वै मनोहराश्</w:t>
      </w:r>
    </w:p>
    <w:p>
      <w:r>
        <w:rPr>
          <w:color w:val="0000FF"/>
        </w:rPr>
        <w:t>चरन्ति तद्-रूप-गुण-स्वभावाः ॥ [भा.पु. ६.३.१८] इति श्री-यम-वाक्यानुगतत्वात् ।</w:t>
      </w:r>
    </w:p>
    <w:p>
      <w:r>
        <w:rPr/>
        <w:t>दृष्टं च यथा प्रथमे—प्राविशत् पुरम् [भा.पु. १.११.११] इत्य् आरभ्य, मधु-भोज-दशार्हार्ह-कुकुरान्धक-वृष्णिभिः आत्म-तुल्य-बलैर् गुप्ताम् [भा.पु. १.११.१२] इत्य्-आदि । अत एव ब्रह्मणा हृतेषु बाल-वत्सेषु भगवता नान्येषां तत्-तद्-रूपाणां सृष्टिः, किन्तु स्वेनैव तत्-तद्-रूपता-प्राप्तिर् इत्य् उक्तम् । अत एव—</w:t>
      </w:r>
    </w:p>
    <w:p>
      <w:r>
        <w:rPr>
          <w:color w:val="0000FF"/>
        </w:rPr>
        <w:t>गोप-जाति-प्रतिच्छन्ना देवा गोपाल-रूपिणम् ।</w:t>
      </w:r>
    </w:p>
    <w:p>
      <w:r>
        <w:rPr>
          <w:color w:val="0000FF"/>
        </w:rPr>
        <w:t>ईडिरे कृष्णं रामं च नटा इव नटं नृपः ॥ [भा.पु. १०.१८.११]</w:t>
      </w:r>
    </w:p>
    <w:p>
      <w:r>
        <w:rPr/>
        <w:t>इत्य् अत्र साम्यम् एव सूचितम् । अर्थश् च देवाः श्री-कृष्णावरणे मद्-भक्त-पूजाभ्यधिका [११.१९.२१] इति न्यायेन तद्वद् एवोपास्या अपि श्रीदामादयो गोप-जात्या प्रतिच्छन्ना अन्य-गोप-सामान्य-भावेन प्रायस् तादृशतया लक्षयितुम् अशक्याः । तत्र कृष्णं रामं च गोपाल-रूपिणम् इति दृष्टान्त-गर्भे यथा तादृशाव् अपि तौ तद्-रूपिणौ तथा तेऽपीत्य् अर्थः । अत्र देवा इत्य् अनेन गुण-साम्यं चाभिप्रेतम् इति ।</w:t>
      </w:r>
    </w:p>
    <w:p>
      <w:r>
        <w:rPr/>
        <w:t>तत्र यादवादीनां [स्व-तुल्यत्वं आध्यात्मिक-गोष्ठी-लीलयैव श्लेषतः] तत्-पार्षदत्वं योजयति—</w:t>
      </w:r>
    </w:p>
    <w:p>
      <w:r>
        <w:rPr>
          <w:b/>
          <w:color w:val="800080"/>
        </w:rPr>
        <w:t>अहं यूयम् असाव् आर्य इमे च द्वारकौकसः ।</w:t>
      </w:r>
    </w:p>
    <w:p>
      <w:r>
        <w:rPr>
          <w:b/>
          <w:color w:val="800080"/>
        </w:rPr>
        <w:t>सर्वेऽप्य् एवं यदु-श्रेष्ठ विमृग्याः स-चराचरम् ॥ [भा.पु. १०.८५.२३]</w:t>
      </w:r>
    </w:p>
    <w:p>
      <w:r>
        <w:rPr>
          <w:b/>
        </w:rPr>
        <w:t>यूयं श्रीमद्-आनकदुन्दुभ्य्-आदयो विमृग्याः परमार्थ-रूपत्वाद् अन्वेषणीयाः । तथान्यद् अपि द्वारकौको जङ्गम-स्थावर-सहितं यत् किञ्चित् तदन्वेष्यम् । अहं श्री-कृष्ण इति दृष्टान्तत्वेनोपन्यस्तम् । ततश् च नराकार-ब्रह्मणि स्वस्मिन्न् इव तन्-न् इत्य-परिकरे सर्वत्रैव परम-पुरुषार्थत्वम् इति भावः । तस्माद् यथा पूर्वं सत्त्वं रजस् तमः [१०.८५.१३] इत्य्-आदिना सत्त्वादि-गुणानां तद्-वृत्तीनां च ब्रह्मणि त्रैकालिक-स्पर्श-सम्भवान् माययैव तद्-अध्यासो भवता वर्णितः, तथा दृष्टिर् अत्र तु नकार्येति तात्पर्यम् ॥</w:t>
      </w:r>
    </w:p>
    <w:p>
      <w:r>
        <w:t>[118]</w:t>
      </w:r>
    </w:p>
    <w:p>
      <w:r>
        <w:rPr/>
        <w:t>लौकिकाध्यात्म-गोष्ठीत्य् एवम् एवेत्य् आह द्वयेन । तत्र प्रथमेन, यथा—</w:t>
      </w:r>
    </w:p>
    <w:p>
      <w:r>
        <w:rPr>
          <w:b/>
          <w:color w:val="800080"/>
        </w:rPr>
        <w:t>आत्मा ह्य् एकः स्वयं-ज्योतिर् न् इत्योऽन्यो निर्गुणो गुणैः ।</w:t>
      </w:r>
    </w:p>
    <w:p>
      <w:r>
        <w:rPr>
          <w:b/>
          <w:color w:val="800080"/>
        </w:rPr>
        <w:t>आत्म-सृष्टैस् तत्-कृतेषु भूतेषु बहुधेयते ॥ [भा.पु. १०.८५.२४]</w:t>
      </w:r>
    </w:p>
    <w:p>
      <w:r>
        <w:rPr/>
        <w:t>अत्र [अनुगतार्थान्तरं च दृश्यते] द्वारकायाम् इति प्रकरणेन लभ्यते । हि यस्माद् एक एवआत्मामल्-लक्षणं भगवत्त्वम् आत्म-सृष्टैः स्वरूपाद् एवोल्लसितैर् गुणैः स्वरूप-शक्ति-वृत्ति-विशेषैः कर्तृभिस् तत्-कृतेषु तस्मिन् स्वरूपे एव प्रादुर्भावितेषु भूतेषु परमार्थ-सत्येषु द्वारकान्तर्-वर्ति-वस्तुषु बहुधा तत्-तद्-रूपेण ईयते प्रकाशते । सहस्र-नाम-भाष्ये लोकनाथं महद्भूतम् [म.भा. १३.१३५.७] इत्य् अत्र च भूतं परमार्थ-सत्यम् इति व्याख्यातम् । तथा तथा च प्रकाशः स्वरूप-गुणापर् इत्यागेनैवेत्य् आह—स्वयं ज्योतिः स्व-प्रकाश एव सन्, न् इत्य एव सन्, अन्यः प्रपञ्चेऽभिव्यक्तोऽपि तद्-विलक्षण एव सन्, निर्गुणः प्राकृत-गुण-रहित एव च सन्न् इति ॥२४॥</w:t>
      </w:r>
    </w:p>
    <w:p>
      <w:r>
        <w:t>[119]</w:t>
      </w:r>
    </w:p>
    <w:p>
      <w:r>
        <w:rPr/>
        <w:t xml:space="preserve"> [अत्र चार्थान्तरं यथा] तर्हि कथं भवत आत्यन्तिकं समम् एवात्र सर्वम् ? इत्य् आशङ्क्य तथापि मय्य् अस्ति वैशिष्ट्यम् इत्य् आह—</w:t>
      </w:r>
    </w:p>
    <w:p>
      <w:r>
        <w:rPr>
          <w:b/>
          <w:color w:val="800080"/>
        </w:rPr>
        <w:t>खं वायुर् ज्योतिर् आपो भूस् तत्-कृतेषु यथाशयम् ।</w:t>
      </w:r>
    </w:p>
    <w:p>
      <w:r>
        <w:rPr>
          <w:b/>
          <w:color w:val="800080"/>
        </w:rPr>
        <w:t>आविस्-तिरो-ऽल्प-भूर्य् एको नानात्वं यात्य् असाव् अपि ॥ [भा.पु. १०.८५.२५]</w:t>
      </w:r>
    </w:p>
    <w:p>
      <w:r>
        <w:rPr/>
        <w:t xml:space="preserve">सत्-कार्य-वादाभ्युपगमात् तस्य कारणानन्यत्वाभ्युपगमाच् च । यथा खादीनि भूतानि तत्-कृतेषु तत्-स्वरूपेणैव विकासितेषु वाय्व्-आदि-घटान्तेषु यथाशयं वाय्व्-आद्य्-आविर्भावाद्य्-अनुरूपम् एवाविर्भावादिकं यान्ति, न तु तेष्व् अधिकम् । अत्र यावान् वायुर् गृह्यते, तावान् एव तत्राकाश-धर्मः शब्दोऽपि गृह्यते । यावज् ज्योतिस् तावान् एव वायु-धर्मः स्पर्शोऽपीत्य्-आदिकं ज्ञेयम् । तथा स्वरूपेणैव विकासितेषु द्वारका-वस्तुषु असौ भगवद्-आख्य आत्माअपि । तस्माद् अहं तु तत्-सर्व-मयः सर्वस्मात् पृथक् परिपूर्णश् चेत्य् अस्ति वैशिष्ट्यम् इति भावः । अनेन दृष्टान्तेन मत्त एवोल्लसिता मद्-धर्मा एव ते भवितुम् अर्हन्ति, न त्व् आकाशे धूसरत्वादिवन् मयि केवल-मध्य-स्था इति च ज्ञापितम् । अत्र यथा तथेति व्याख्यानम् अपि-शब्देन द्योत्यते । </w:t>
      </w:r>
    </w:p>
    <w:p>
      <w:r>
        <w:rPr/>
        <w:t>॥ १०.८५ ॥ श्री-भगवान् श्री-वसुदेवम् ॥ ११७-११९ ॥</w:t>
      </w:r>
    </w:p>
    <w:p>
      <w:r>
        <w:t>[120]</w:t>
      </w:r>
    </w:p>
    <w:p>
      <w:r>
        <w:rPr/>
        <w:t>अत एवाह—</w:t>
      </w:r>
    </w:p>
    <w:p>
      <w:r>
        <w:rPr>
          <w:b/>
          <w:color w:val="800080"/>
        </w:rPr>
        <w:t>तद्-दर्शन-स्पर्शनानुपथ-प्रजल्प-</w:t>
      </w:r>
    </w:p>
    <w:p>
      <w:r>
        <w:rPr>
          <w:b/>
          <w:color w:val="800080"/>
        </w:rPr>
        <w:t>शय्यासनाशन-सयौन-सपिण्ड-बन्धः ।</w:t>
      </w:r>
    </w:p>
    <w:p>
      <w:r>
        <w:rPr>
          <w:b/>
          <w:color w:val="800080"/>
        </w:rPr>
        <w:t>येषां गृहे निरय-वर्त्मनि वर्ततां वः</w:t>
      </w:r>
    </w:p>
    <w:p>
      <w:r>
        <w:rPr>
          <w:b/>
          <w:color w:val="800080"/>
        </w:rPr>
        <w:t>स्वर्गापवर्ग-विरमः स्वयम् आस विष्णुः ॥ [भा.पु. १०.८२.३०]</w:t>
      </w:r>
    </w:p>
    <w:p>
      <w:r>
        <w:rPr>
          <w:b/>
        </w:rPr>
        <w:t xml:space="preserve">येषां वो युष्माकं वृष्णीनां गृहे विष्णुः श्री-कृष्णाख्यो भगवान् स्वयम् आत्मना स्वभावत एव आस निवासं चक्रे, न त्व् अन्येन हेतुनेतितद्-वासस्य स्वाभाविकत्वं दर्शितम् । कथं-भूते गृहे ? अनिरय-वर्त्मनि—निरयः संसारः, तद्-वर्त्म प्रपञ्चः, ततोऽन्यस्मिन्, प्रपञ्चातीत इत्य् अर्थः । कीदृशानां वः ? तस्मिन्न् एव वर्तमानानाम् । स्वयं कथं-भूतः ? स्वर्गापवर्ग-विरमः स्वर्गस्यापवर्गस्य च विरमो येन । यो निज-भक्तेभ्यस् तद्-बहिर्मुखताकरं स्वर्गं न ददाति, तद्-भक्त्य्-उदासीनं केवलं मोक्षं च न ददाति, किन्तु तान् स्व-चरणारविन्द-तल एव रक्षतीत्य् अर्थः । </w:t>
      </w:r>
    </w:p>
    <w:p>
      <w:r>
        <w:rPr/>
        <w:t>येषां युष्माकं तु गृहे स एवं-भूत एवासेत्य् आह—तद्-दर्शनेति । तस्य युष्मत्-कर्तृकं दर्शनं च, अनुपथोऽनुगतिश् च, प्रजल्पो गोष्ठी च, तथा युष्मत्-संवलिता शय्या शयनं च, आसनं च, अशनं भोजनं च, तैर् विशिष्टैश् चासौ स-यौन-स-पिण्ड-बन्धश्चेति शाक-पार्थिवादिवन् मध्य-पद-लोपी कर्मधारयः । तत्र वृष्णिभिः सह यौन-बन्धो विवाह-सम्बन्धः, स-पिण्ड-बन्धो दैहिक-सम्बन्धः, ताभ्यां सह वर्तमानोऽसाव् इति बहुव्रीहि-गर्भता ॥</w:t>
      </w:r>
    </w:p>
    <w:p>
      <w:r>
        <w:rPr/>
        <w:t>॥ १०.८२ ॥ राजानं श्रीमद्-उग्रसेनम् ॥ १२० ॥</w:t>
      </w:r>
    </w:p>
    <w:p>
      <w:r>
        <w:t>[121]</w:t>
      </w:r>
    </w:p>
    <w:p>
      <w:r>
        <w:rPr/>
        <w:t>किं च—</w:t>
      </w:r>
    </w:p>
    <w:p>
      <w:r>
        <w:rPr>
          <w:b/>
          <w:color w:val="800080"/>
        </w:rPr>
        <w:t>सङ्ख्यानं यादवानां कः करिष्यति महात्मनाम् ।</w:t>
      </w:r>
    </w:p>
    <w:p>
      <w:r>
        <w:rPr>
          <w:b/>
          <w:color w:val="800080"/>
        </w:rPr>
        <w:t>यत्रायुतानाम् अयुत-लक्षेणास्ते सदाहुकः ॥ [भा.पु. १०.९०.४२]</w:t>
      </w:r>
    </w:p>
    <w:p>
      <w:r>
        <w:rPr>
          <w:b/>
        </w:rPr>
        <w:t>आहुकः उग्रसेनः । यत्र… आस्त इति वर्तमान-प्रयोगेण तत्रापि सदा इति न् इत्यता-वाचकाव्ययेन तेषां न् इत्य-पार्षदत्वं सुव्यक्तम् ॥</w:t>
      </w:r>
    </w:p>
    <w:p>
      <w:r>
        <w:rPr/>
        <w:t>॥ १०.९० ॥ श्री-शुकः ॥ १२१ ॥</w:t>
      </w:r>
    </w:p>
    <w:p>
      <w:r>
        <w:t>[122]</w:t>
      </w:r>
    </w:p>
    <w:p>
      <w:r>
        <w:rPr/>
        <w:t>अतस् तेषां श्री-भगवत्-पार्षदत्वे योग्यताम् अव्यभिचारित्वम् अपि दृष्टान्तेन स्पष्टयति—</w:t>
      </w:r>
    </w:p>
    <w:p>
      <w:r>
        <w:rPr>
          <w:b/>
          <w:color w:val="800080"/>
        </w:rPr>
        <w:t>तत्रोपविष्टः परमासने विभुर्</w:t>
      </w:r>
    </w:p>
    <w:p>
      <w:r>
        <w:rPr>
          <w:b/>
          <w:color w:val="800080"/>
        </w:rPr>
        <w:t>बभौ स्व-भासा ककुभोऽवभासयन्</w:t>
      </w:r>
    </w:p>
    <w:p>
      <w:r>
        <w:rPr>
          <w:b/>
          <w:color w:val="800080"/>
        </w:rPr>
        <w:t>वृतो नृ-सिंहैर् यदुभिर् यदूत्तमो</w:t>
      </w:r>
    </w:p>
    <w:p>
      <w:r>
        <w:rPr>
          <w:b/>
          <w:color w:val="800080"/>
        </w:rPr>
        <w:t>यथोडु-राजो दिवि तारका-गणैः ॥ [भा.पु. १०.७०.१८]</w:t>
      </w:r>
    </w:p>
    <w:p>
      <w:r>
        <w:rPr/>
        <w:t xml:space="preserve">स्पष्टम् । एवम् एव दुर्योधनं प्रति स्वयं विश्व-रूपं दर्शयता श्री-भगवता तेषां यादवादीनां निजावरण-रूपत्वं दर्शितम् इत्य् उद्यम-पर्वणि प्रसिद्धिः ॥ </w:t>
      </w:r>
    </w:p>
    <w:p>
      <w:r>
        <w:rPr/>
        <w:t>॥ १०.७० ॥ श्री-शुकः ॥ १२२ ॥</w:t>
      </w:r>
    </w:p>
    <w:p>
      <w:r>
        <w:t>[123]</w:t>
      </w:r>
    </w:p>
    <w:p>
      <w:r>
        <w:rPr/>
        <w:t>यश् चैषाम् एकादश-स्कन्धान्ते तद्-अन्यथा-भावः श्रूयते, स तु श्रीमद्-अर्जुन-पराजय-विमोह-पर्यन्तो मायिक एव । तथा-रचनं च ब्रह्म-शापानिवर्त्यता-ख्यापनायैव गो-ब्राह्मण-हितावतारिणा भगवता विहितम् इति ज्ञेयम् । दृश्यते च बृहद्-अग्नि-पुराणादौ रावण-हृतायाः सीताया मायिकत्वं यथा तद्वत् । तथा हि तदानीम् एवाह—</w:t>
      </w:r>
    </w:p>
    <w:p>
      <w:r>
        <w:rPr>
          <w:b/>
          <w:color w:val="800080"/>
        </w:rPr>
        <w:t>त्वं तु मद्-धर्मम् आस्थाय ज्ञान-निष्ठ उपेक्षकः ।</w:t>
      </w:r>
    </w:p>
    <w:p>
      <w:r>
        <w:rPr>
          <w:b/>
          <w:color w:val="800080"/>
        </w:rPr>
        <w:t>मन्-माया-रचिताम् एतां विज्ञायोपशमं व्रज ॥ [भा.पु. ११.३०.४९]</w:t>
      </w:r>
    </w:p>
    <w:p>
      <w:r>
        <w:rPr>
          <w:b/>
        </w:rPr>
        <w:t>त्वं तु दारुको ज्ञान-निष्ठो मदीय-लीला-तत्त्वज्ञः, मद्-धर्मं मम स्वभक्त-प्रतिपालयितृत्व-रूपं स्व-तुल्य-परिकर-सङ्गित्व-रूपं च स्वभावम् आस्थाय विश्रभ्य, एताम् अधुना प्रकाशितां सर्वाम् एव मौषलादि-लीलां मम इन्द्र-जालवद् रचितां विज्ञायौपेक्षको बहिर्-दृष्ट्या जातं शोकम् उपेक्षमाण उपशमं चित्त-क्षोभात् निवृत्तिं व्रज प्राप्नुहि । तु-शब्देनान्ये तावन् मुह्यन्तु, ] तव तु तथा मोहो न युक्त एवेति ध्वनितम् । अत्र श्री-दारुकस्य स्वयं वैकुण्ठावतीर्णत्वेन सिद्धत्वाद् एताम् इत्य् अत्रातिसन्निहितार्थ-लाभाच् चान्यथा-व्याख्यानम् एव प्रथम-प्रतीत्य्-अविषय इति विवेक्तव्यम् ।</w:t>
      </w:r>
    </w:p>
    <w:p>
      <w:r>
        <w:rPr/>
        <w:t>॥ ११.३० ॥ श्री-भगवान् दारुकम् ॥ १२३ ॥</w:t>
      </w:r>
    </w:p>
    <w:p>
      <w:r>
        <w:t>[124]</w:t>
      </w:r>
    </w:p>
    <w:p>
      <w:r>
        <w:rPr/>
        <w:t>तथा च पद्य-त्रयम्—</w:t>
      </w:r>
    </w:p>
    <w:p>
      <w:r>
        <w:rPr>
          <w:b/>
          <w:color w:val="800080"/>
        </w:rPr>
        <w:t>राजन् परस्य तनु-भृज्-जननाप्ययेहा</w:t>
      </w:r>
    </w:p>
    <w:p>
      <w:r>
        <w:rPr>
          <w:b/>
          <w:color w:val="800080"/>
        </w:rPr>
        <w:t>माया-विडम्बनम् अवेहि यथा नटस्य ।</w:t>
      </w:r>
    </w:p>
    <w:p>
      <w:r>
        <w:rPr>
          <w:b/>
          <w:color w:val="800080"/>
        </w:rPr>
        <w:t>सृष्ट्वात्मनेदम् अनुविश्य विहृत्य चान्ते</w:t>
      </w:r>
    </w:p>
    <w:p>
      <w:r>
        <w:rPr>
          <w:b/>
          <w:color w:val="800080"/>
        </w:rPr>
        <w:t>संहृत्य चात्म-महिमोपरतः स आस्ते ॥ [भा.पु. ११.३१.११]</w:t>
      </w:r>
    </w:p>
    <w:p>
      <w:r>
        <w:rPr>
          <w:b/>
        </w:rPr>
        <w:t xml:space="preserve">परस्य श्री-कृष्णस्य ये तनु-भृतः, प्रयुज्यमानेमयि तां शुद्धां भागवतीं तनुम् [भा.पु. १.६.२९] इति श्री-नारदोक्त्य्-अनुसारेण तदीयां तनुम् एव धारयन्तस् तत्-पार्षदा यादवादयः, तेषां जननाप्यय-रूपा ईहाश् चेष्टाः केवलं परस्यैव मायया अनुकरणम् अवेहि यथा इन्द्रजाल-वेत्ता नटः कश्चिज् जीवत एव मारयित्वेव दग्ध्वेव पुनश् च तद्-देहं जनयित्वेव दर्शयति तस्येव । विश्व-सर्गादि-हेत्व्-अचिन्त्य-शक्तेस् तस्य तादृश-शक्तित्वं न च चित्रम् इत्य् आह—सृष्ट्वेति । </w:t>
      </w:r>
    </w:p>
    <w:p>
      <w:r>
        <w:rPr/>
        <w:t xml:space="preserve">एवं सति श्री-सङ्कर्षणादौ मुग्धानाम् अन्यथा-भान-हेतूदाहरणाभासः सुतराम् एव मायिक-लीला-वर्णने प्रवेशितो भवति । स्कान्दे श्री-लक्ष्मणस्याप्य् अन्यादृशत्वं न सम्प्रतिपन्नम् । नारायण-वर्मणि च शेषाद् विलक्षण-शक्तित्वेन न् इत्यम् एवोपासक-पालकत्वेन तथैवानुमतम् इति दर्शितम् । अत एव जरासन्ध-वाक्ये, तव राम यदि श्रद्धा [भा.पु. १०.५०.१८] इत्य् अत्र श्री-स्वामिभिर् अपीत्थं वास्तवार्थो व्यञ्जितः—अच्छेद्य-देहोऽसाव् इति स्वयम् एव मत्वा अपरितोषात् पक्षान्तरम् आह—यद् वा, मां जहीति । </w:t>
      </w:r>
    </w:p>
    <w:p>
      <w:r>
        <w:rPr/>
        <w:t>तद् एवं चानेन व्याख्यानेन लोकाभिरामां स्व-तनुं [भा.पु. ११.३१.६] इत्य्-आदि-पद्येषु योगि-जन-शक्ति-विलक्षण-भगवच्-छक्ति-व्यञ्जकं श्री-स्वामि-चरणानाम् अदग्ध्वेत्य् आदि-पद-च्छेदादि-मय-व्याख्या-सौष्ठवं कैमुत्यातिशयेन सुष्ठ्व् एव स्थापितम् । यत एव दृश्यते चाद्याप्य् उपासकानाम् इत्य्-आदिकं च तद्-उक्तं सुसङ्गतं भवति । तत्-तत्-परिकरेणैव सार्धं तेषु तत्-साक्षात्कार इति ।</w:t>
      </w:r>
    </w:p>
    <w:p>
      <w:r>
        <w:t>[125]</w:t>
      </w:r>
    </w:p>
    <w:p>
      <w:r>
        <w:rPr/>
        <w:t>अप्राकृत-देहानां तेषां तन् न सम्भवतीत्य् आस्ताम्, श्री-कृष्ण-पाल्यत्वेनैव न सम्भवतीत्य् आह—</w:t>
      </w:r>
    </w:p>
    <w:p>
      <w:r>
        <w:rPr>
          <w:b/>
          <w:color w:val="800080"/>
        </w:rPr>
        <w:t>मर्त्येन यो गुरु-सुतं यम-लोक-नीतं</w:t>
      </w:r>
    </w:p>
    <w:p>
      <w:r>
        <w:rPr>
          <w:b/>
          <w:color w:val="800080"/>
        </w:rPr>
        <w:t>त्वां चानयच् छरण-दः परमास्त्र-दग्धम् ।</w:t>
      </w:r>
    </w:p>
    <w:p>
      <w:r>
        <w:rPr>
          <w:b/>
          <w:color w:val="800080"/>
        </w:rPr>
        <w:t>जिग्येऽन्तकान्तकम् अपीशम् असाव् अनीशः</w:t>
      </w:r>
    </w:p>
    <w:p>
      <w:r>
        <w:rPr>
          <w:b/>
          <w:color w:val="800080"/>
        </w:rPr>
        <w:t>किं स्वानने स्वर् अनयन् मृगयुं स-देहम् ॥ [भा.पु. ११.३१.१२]</w:t>
      </w:r>
    </w:p>
    <w:p>
      <w:r>
        <w:rPr>
          <w:b/>
        </w:rPr>
        <w:t>यः श्री-कृष्णो यम-लोकं गतम् अपि गुरु-सुतं गुरोर् जातेन पञ्चजन-भक्षितेन तेन मर्त्येन देहेनैव आनयत् । न च ब्रह्म-तेजसो बलवत्त्वं मन्तव्यम् ।त्वां च ब्रह्मास्त्र-दग्धं यस् तस्माद् ब्रह्मास्त्राद् आनयद् रक्षितवान् इत्य् अर्थः । किम् अन्यद् वक्तव्यं ? यश् चान्तकानाम् अन्तकम् ईशं श्री-रुद्रम् अपि बाण-सङ्ग्रामे जितवान् । अहो यश् च तं जराख्यं मृगयुम् अपि स्वः स्वर्गं वैकुण्ठ-विशेषं स-शरीरम् एव प्रापितवान् । स कथं स्वानां यदूनाम् अवने ईशो न भवति ? तस्मात् तेष्व् अन्यथा-दर्शनं न तात्त्विक-लीलानुगतम् । स-शरीरं तु तेषां स्व-लोक-गमनम् अतीव युक्तम् इत्य् अर्थः ॥</w:t>
      </w:r>
    </w:p>
    <w:p>
      <w:r>
        <w:t>[126]</w:t>
      </w:r>
    </w:p>
    <w:p>
      <w:r>
        <w:rPr/>
        <w:t>ननु गच्छन्तु ते स-शरीरा एव स्वं धाम । तत्रापि स्वयं भगवान् विराजत एवेति न तेषां तद्-विरह-दुःखम् अपि । श्री-भगवांस् तु तथा-समर्थश् चेत् तर्हि कथम् अन्यांस् तादृशान् आविर्भाव्य तैः सह मर्त्य-लोकानुग्रहार्थम् अपरम् अपि कियन्तं कालं मर्त्य-लोकेऽपि प्रकटो नासीत्? इत्य् अत्र सिद्धान्तयन् तेषां श्री-भगवतश् च सौहार्द-भरेणापि परस्परम् अव्यभिचारित्वम् आह—</w:t>
      </w:r>
    </w:p>
    <w:p>
      <w:r>
        <w:rPr>
          <w:b/>
          <w:color w:val="800080"/>
        </w:rPr>
        <w:t>तथाप्य् अशेष-स्थिति-सम्भवाप्ययेष्व्</w:t>
      </w:r>
    </w:p>
    <w:p>
      <w:r>
        <w:rPr>
          <w:b/>
          <w:color w:val="800080"/>
        </w:rPr>
        <w:t>अनन्य-हेतुर् यद् अशेष-शक्ति-धृक् ।</w:t>
      </w:r>
    </w:p>
    <w:p>
      <w:r>
        <w:rPr>
          <w:b/>
          <w:color w:val="800080"/>
        </w:rPr>
        <w:t>नैच्छत् प्रणेतुं वपुर् अत्र शेषितं</w:t>
      </w:r>
    </w:p>
    <w:p>
      <w:r>
        <w:rPr>
          <w:b/>
          <w:color w:val="800080"/>
        </w:rPr>
        <w:t>मर्त्येन किं स्व-स्थ-गतिं प्रदर्शयन् ॥ [भा.पु. ११.३१.१३]</w:t>
      </w:r>
    </w:p>
    <w:p>
      <w:r>
        <w:rPr/>
        <w:t>यद्यप्य् उक्त-प्रकारेण अशेष-स्थिति-सम्भवाप्ययेषु अनन्य-हेतुः यत् यस्मात् तद्-ऊर्ध्वम् अप्य् अनन्त-तादृश-शक्ति-धृक्, तथापि यादवान् अन्तर्धाप्य निजं वपुर् अत्र शेषितं प्रणेतुं किञ्चित् कालं स्थापयितुं नैच्छत्, किन्तु स्वम् एव लोकम् अनयत् । तत्र हेतुः—तान् विना मर्त्येन लोकेन किं मम प्रयोजनं ? इति स्व-स्थानां तद्-धाम-गतानां तेषां गतिम् एव स्वस्याभिमतत्वेन प्र-कृष्टां दर्शयन्न् इति ॥१३॥</w:t>
      </w:r>
    </w:p>
    <w:p>
      <w:r>
        <w:rPr/>
        <w:t>॥ ११.३१ ॥ श्री-शुकः ॥ १२४-१२६ ॥</w:t>
      </w:r>
    </w:p>
    <w:p>
      <w:r>
        <w:t>[127]</w:t>
      </w:r>
    </w:p>
    <w:p>
      <w:r>
        <w:rPr/>
        <w:t>अतस् तेषां श्री-भगवद्वद् अन्तर्धानम् एव, न त्व् अन्यद् अस्तीति श्री-भगवद्-अभिप्राय-कथनेनाप्य् आह—</w:t>
      </w:r>
    </w:p>
    <w:p>
      <w:r>
        <w:rPr>
          <w:b/>
          <w:color w:val="800080"/>
        </w:rPr>
        <w:t>मिथो यदैषां भविता विवादो</w:t>
      </w:r>
    </w:p>
    <w:p>
      <w:r>
        <w:rPr>
          <w:b/>
          <w:color w:val="800080"/>
        </w:rPr>
        <w:t>मध्व्-आमदाताम्र-विलोचनानाम् ।</w:t>
      </w:r>
    </w:p>
    <w:p>
      <w:r>
        <w:rPr>
          <w:b/>
          <w:color w:val="800080"/>
        </w:rPr>
        <w:t>नैषां वधोपाय इयान् अतोऽन्यो</w:t>
      </w:r>
    </w:p>
    <w:p>
      <w:r>
        <w:rPr>
          <w:b/>
          <w:color w:val="800080"/>
        </w:rPr>
        <w:t>मय्य् उद्यतेऽन्तर्दधते स्वयं स्म ॥ [भा.पु. ३.३.१५]</w:t>
      </w:r>
    </w:p>
    <w:p>
      <w:r>
        <w:rPr>
          <w:b/>
        </w:rPr>
        <w:t>एषां यदूनां यदा मिथो विवादस् तदाप्य् एषां पृथिवी-पर् इत्याजने वध-रूप उपायो न विद्यते, किम् उतान्येन विवादे स न स्याद् इति । तर्हि तेषां ममाभिलषिते पृथिवी-पर् इत्याजने कतम उपायो भवेत् ? तत्र पुनः परामृशति—अतो वधाद् अन्य एव इयान् एतावान् एव उपायो वर्तते । कोऽसौ ? मयि उद्यते ममेच्छायांसत्यांएते स्वयम् अन्तर्दधत इति यः । स्मेति निश्चये । यद् वा, वधस्योपायो न विद्यत इत्य् एवं व्याख्याय अतो वधोपायाद् अन्य इयान् वधोपाय-तुल्य उपायो विद्यते इति व्याख्येयम् । अन्यत् समानम् ॥</w:t>
      </w:r>
    </w:p>
    <w:p>
      <w:r>
        <w:rPr/>
        <w:t>॥ ३.३ ॥ श्रीमद् उद्धवो विदुरम् ॥ १२७ ॥</w:t>
      </w:r>
    </w:p>
    <w:p>
      <w:r>
        <w:t>[128]</w:t>
      </w:r>
    </w:p>
    <w:p>
      <w:r>
        <w:rPr/>
        <w:t>अतएवान्तर्हिते भगवति श्रीमद्-उद्धवस्य विदुर् इति वर्तमान-प्रत्यय-निर्देश-वाक्येन तदानीम् अन्तर्हितस्यापि तद्-वर्गस्यैव श्री-भगवतैव सह संवासो व्यज्यते, यथा—</w:t>
      </w:r>
    </w:p>
    <w:p>
      <w:r>
        <w:rPr>
          <w:b/>
          <w:color w:val="800080"/>
        </w:rPr>
        <w:t>दुर्भगो बत लोकोऽयं यदवो नितराम् अपि ।</w:t>
      </w:r>
    </w:p>
    <w:p>
      <w:r>
        <w:rPr>
          <w:b/>
          <w:color w:val="800080"/>
        </w:rPr>
        <w:t>ये संवसन्तो न विदुर् हरिं मीना इवोडुपम् ॥ [भा.पु. ३.२.८]</w:t>
      </w:r>
    </w:p>
    <w:p>
      <w:r>
        <w:rPr>
          <w:b/>
        </w:rPr>
        <w:t>अयं मम हृदये स्फुरन् द्वारका-वासी लोकः । ये संवसन्तः सह वसन्तोऽपि न विदुर् न जानन्ति । अहं तु संवास-भाग्य-हीनो न जानामीति नाश्चर्यम् इति भावः । अत्र तदानीं यदि संवासो नाभविष्यत् तदा “नावेदिषुर्” इत्य् एवावक्ष्यद् इति ज्ञेयम् ॥८॥</w:t>
      </w:r>
    </w:p>
    <w:p>
      <w:r>
        <w:t>[129]</w:t>
      </w:r>
    </w:p>
    <w:p>
      <w:r>
        <w:rPr/>
        <w:t>नन्व् अधुनापि न जानन्तीति कथं जानासि ? इत्य् आशङ्क्य हेतुं प्राचीन-निजानुभवम् आह—</w:t>
      </w:r>
    </w:p>
    <w:p>
      <w:r>
        <w:rPr>
          <w:b/>
          <w:color w:val="800080"/>
        </w:rPr>
        <w:t>इङ्गित-ज्ञाः पुरु-प्रौढा एकारामाश् च सात्वताः ।</w:t>
      </w:r>
    </w:p>
    <w:p>
      <w:r>
        <w:rPr>
          <w:b/>
          <w:color w:val="800080"/>
        </w:rPr>
        <w:t>सात्वताम् ऋषभं सर्वे भूतावासम् अमंसत ॥ [भा.पु. ३.२.९]</w:t>
      </w:r>
    </w:p>
    <w:p>
      <w:r>
        <w:rPr>
          <w:b/>
        </w:rPr>
        <w:t>सात्वतां स्वेषाम् एव ऋषभं न् इत्य-कुल-पतित्वे वर्तमानं स्वयं भगवन्तम् अपि भूतावासं तद्-अंश-रूपं भूतान्तर्यामिणम् एव अमंसत इति, एको देव इत्य्-आदौ सर्व-भूताधिवास [श्वे.उ. ६.११] इत्य् अन्तर्यामीति श्रुतेः । उक्तं च वृष्णीनां पर-देवतेति [भा.पु. १०.४३.१७] इति ॥</w:t>
      </w:r>
    </w:p>
    <w:p>
      <w:r>
        <w:rPr/>
        <w:t>॥ ३.२ ॥ श्रीमद्-उद्धवो श्री-विदुरम् ॥ १२८-१२९ ॥</w:t>
      </w:r>
    </w:p>
    <w:p>
      <w:r>
        <w:t>[130]</w:t>
      </w:r>
    </w:p>
    <w:p>
      <w:r>
        <w:rPr/>
        <w:t>यम् एव संवासं पूर्वम् अपि प्रार्थयामास—</w:t>
      </w:r>
    </w:p>
    <w:p>
      <w:r>
        <w:rPr>
          <w:b/>
          <w:color w:val="800080"/>
        </w:rPr>
        <w:t>नाहं तवाङ्घ्रि-कमलं क्षणार्धम् अपि केशव ।</w:t>
      </w:r>
    </w:p>
    <w:p>
      <w:r>
        <w:rPr>
          <w:b/>
          <w:color w:val="800080"/>
        </w:rPr>
        <w:t>त्यक्तुं समुत्सहे नाथ स्व-धाम नय माम् अपि ॥ [भा.पु. ११.६.४३]</w:t>
      </w:r>
    </w:p>
    <w:p>
      <w:r>
        <w:rPr>
          <w:b/>
        </w:rPr>
        <w:t>स्व-धाम द्वारकाया एव प्रापञ्चिकाप्रकट-प्रकाश-विशेषम् अपीति । यथा यादवान् अन्यान् नयसि तथा माम् अपिनयेत्य् अर्थः । अर्थान्तरे त्व् अपि-शब्द-वैयर्थ्यं स्यात् ।</w:t>
      </w:r>
    </w:p>
    <w:p>
      <w:r>
        <w:rPr/>
        <w:t>॥ ११.६ ॥ श्रीमान् उद्धवः ॥ १३० ॥</w:t>
      </w:r>
    </w:p>
    <w:p>
      <w:r>
        <w:t>[131]</w:t>
      </w:r>
    </w:p>
    <w:p>
      <w:r>
        <w:rPr/>
        <w:t>पाद्मोत्तर-खण्डे कार्त्तिक-माहात्म्ये च यादवानां तदृशत्वं—</w:t>
      </w:r>
    </w:p>
    <w:p>
      <w:r>
        <w:rPr>
          <w:color w:val="0000FF"/>
        </w:rPr>
        <w:t>यथा सौमित्रि-भरतौ यथा सङ्कर्षणादयः ।</w:t>
      </w:r>
    </w:p>
    <w:p>
      <w:r>
        <w:rPr>
          <w:color w:val="0000FF"/>
        </w:rPr>
        <w:t>तथा तेनैव जायन्ते निज-लोकाद् यदृच्छया ॥</w:t>
      </w:r>
    </w:p>
    <w:p>
      <w:r>
        <w:rPr>
          <w:color w:val="0000FF"/>
        </w:rPr>
        <w:t>पुनस् तेनैव गच्छन्ति तत्-पदं शाश्वतं परम् ।</w:t>
      </w:r>
    </w:p>
    <w:p>
      <w:r>
        <w:rPr>
          <w:color w:val="0000FF"/>
        </w:rPr>
        <w:t>न कर्म-बन्धनं जन्म वैष्णवानां च विद्यते ॥ [प.पु. ६.२२९.५७-५८]इति ।</w:t>
      </w:r>
    </w:p>
    <w:p>
      <w:r>
        <w:rPr/>
        <w:t>अत्र निज-लोकाद् इति तत्-पदम् इति च राम-कृष्णादि-वैकुण्ठं पाद्मोत्तर-खण्ड-मतम् । श्री-मत्स्याद्य्-अवताराणां पृथक् पृथक् वैकुण्ठावस्थितेस् तत्र साक्षाद्-उक्तत्वात् । तादृशानां भगवत इव भगवद्-इच्छयैव जन्मादि-कारणं चोक्तं श्री-विदुरेण—</w:t>
      </w:r>
    </w:p>
    <w:p>
      <w:r>
        <w:rPr>
          <w:color w:val="0000FF"/>
        </w:rPr>
        <w:t>अजस्य जन्मोत्पथ-नाशनाय</w:t>
      </w:r>
    </w:p>
    <w:p>
      <w:r>
        <w:rPr>
          <w:color w:val="0000FF"/>
        </w:rPr>
        <w:t>कर्माण्य् अकर्तुर् ग्रहणाय पुंसाम्</w:t>
      </w:r>
    </w:p>
    <w:p>
      <w:r>
        <w:rPr>
          <w:color w:val="0000FF"/>
        </w:rPr>
        <w:t>नन्व् अन्यथा कोऽर्हति देह-योगं</w:t>
      </w:r>
    </w:p>
    <w:p>
      <w:r>
        <w:rPr>
          <w:color w:val="0000FF"/>
        </w:rPr>
        <w:t>परो गुणानाम् उत कर्म-तन्त्रम् ॥ [भा.पु. ३.१.४४]इति ।</w:t>
      </w:r>
    </w:p>
    <w:p>
      <w:r>
        <w:rPr>
          <w:color w:val="008000"/>
        </w:rPr>
        <w:t xml:space="preserve">को वान्योऽपि इति टीका च । </w:t>
      </w:r>
    </w:p>
    <w:p>
      <w:r>
        <w:rPr/>
        <w:t>तद् एवं तेषां श्री-कृष्ण-न् इत्य-परिकरत्वे सिद्धे साधिते श्री-वसुदेवादीनां प्राग्-जन्मनि साधकत्वादि-कथनं च भगवत इव भगवद्-इच्छयैव लोक-सङ्ग्रहाद्य्-अर्थम् अंशेनैवावतारात् क्वचिज्-जीवान्तरावेशात् सम्भवति । पुनश् च स्वयम् अवतरत्सु तेषु तद्-अंश-प्रवेश-कथा-रीत्या त्व् एकत्वेन कथनम् इति ज्ञेयम् । यथा प्रद्युम्नस्य व्याख्यातम् । एवं तृतीये वेदाहम् [३.४.११] इत्य्-आदि भगवद्-वाक्ये उद्धवं प्रति वस्व्-अंशत्वापेक्षयैव वसो इति सम्बोधनं तादृशांश-पर्यवसानास्पदांशि-रूपत्वेन चरम-जन्मतोक्तिश् च ज्ञेया । अतएवाह—</w:t>
      </w:r>
    </w:p>
    <w:p>
      <w:r>
        <w:rPr>
          <w:b/>
          <w:color w:val="800080"/>
        </w:rPr>
        <w:t xml:space="preserve">त्वम् एव पूर्व-सर्गेऽभूः </w:t>
      </w:r>
    </w:p>
    <w:p>
      <w:r>
        <w:rPr>
          <w:b/>
          <w:color w:val="800080"/>
        </w:rPr>
        <w:t>पृश्निः स्वायम्भुवे सति ।</w:t>
      </w:r>
    </w:p>
    <w:p>
      <w:r>
        <w:rPr>
          <w:b/>
          <w:color w:val="800080"/>
        </w:rPr>
        <w:t xml:space="preserve">तदायं सुतपा नाम </w:t>
      </w:r>
    </w:p>
    <w:p>
      <w:r>
        <w:rPr>
          <w:b/>
          <w:color w:val="800080"/>
        </w:rPr>
        <w:t>प्रजापतिर् अकल्मषः ॥ [भा.पु. १०.३.३२]</w:t>
      </w:r>
    </w:p>
    <w:p>
      <w:r>
        <w:rPr>
          <w:b/>
        </w:rPr>
        <w:t>त्वं श्री-देवकी-देव्य् एवपृश्निर् अभूः, न तु पृश्निस् त्वम् अभूद् इति । एवं तदायम् अपीति ॥</w:t>
      </w:r>
    </w:p>
    <w:p>
      <w:r>
        <w:rPr/>
        <w:t>॥ १०.३ ॥ श्री-भगवान् ॥ १३१ ॥</w:t>
      </w:r>
    </w:p>
    <w:p>
      <w:r>
        <w:t>[132]</w:t>
      </w:r>
    </w:p>
    <w:p>
      <w:r>
        <w:rPr/>
        <w:t>एवम् एवाह—</w:t>
      </w:r>
    </w:p>
    <w:p>
      <w:r>
        <w:rPr>
          <w:b/>
          <w:color w:val="800080"/>
        </w:rPr>
        <w:t xml:space="preserve">वसुदेवं हरेः स्थानं </w:t>
      </w:r>
    </w:p>
    <w:p>
      <w:r>
        <w:rPr>
          <w:b/>
          <w:color w:val="800080"/>
        </w:rPr>
        <w:t>वदन्त्य् आनकदुन्दुभिम् [भा.पु. ९.२४.३०] इति ।</w:t>
      </w:r>
    </w:p>
    <w:p>
      <w:r>
        <w:rPr>
          <w:color w:val="0000FF"/>
        </w:rPr>
        <w:t>सत्त्वं विशुद्धं वसुदेव-शब्दितं यद् ईयते तत्र पुमान् अपावृतः [भा.पु. ४.३.२३] इत्य्-आदौ प्रसिद्धं वसुदेवाख्यं हरेः स्थानम् अत्रानकदुन्दुभिं वदन्ति मुनय इति ॥</w:t>
      </w:r>
    </w:p>
    <w:p>
      <w:r>
        <w:rPr/>
        <w:t>॥ ९.२४ ॥ श्री-शुकः ॥ १३२ ॥</w:t>
      </w:r>
    </w:p>
    <w:p>
      <w:r>
        <w:t>[133]</w:t>
      </w:r>
    </w:p>
    <w:p>
      <w:r>
        <w:rPr/>
        <w:t xml:space="preserve">तथात्राप्य् एवं व्याख्येयं, </w:t>
      </w:r>
    </w:p>
    <w:p>
      <w:r>
        <w:rPr>
          <w:b/>
          <w:color w:val="800080"/>
        </w:rPr>
        <w:t xml:space="preserve">देवक्यां देव-रूपिण्याम् [भा।पु। १०।३।८] </w:t>
      </w:r>
    </w:p>
    <w:p>
      <w:r>
        <w:rPr/>
        <w:t>वसुदेवस् तद्-रूपिण्यां शुद्ध-सत्त्व-वृत्ति-रूपायाम् एवेति । अत एव विष्णु-पुराणे तां प्रति देव-स्तुतौ—त्वं परा प्रकृतिः सूक्ष्मा [वि.पु. ५.२.७] इत्य्-आदि बहुतरम् ॥</w:t>
      </w:r>
    </w:p>
    <w:p>
      <w:r>
        <w:rPr/>
        <w:t>॥ १०.३ ॥ श्री-शुकः ॥ १३३ ॥</w:t>
      </w:r>
    </w:p>
    <w:p>
      <w:r>
        <w:t>[134]</w:t>
      </w:r>
    </w:p>
    <w:p>
      <w:r>
        <w:rPr/>
        <w:t>अतएवाहम् इव न् इत्यम् एव मत्-पितृ-रूपेणाप्रकट-लीलायां वर्तमानौ युवाम् अधुना प्रकट-लीलाम् अनुगतौ पुनर् अप्रकट-लीला-प्रवेशं यदृच्छयैवाप्स्यथ इत्य् आह—</w:t>
      </w:r>
    </w:p>
    <w:p>
      <w:r>
        <w:rPr>
          <w:b/>
          <w:color w:val="800080"/>
        </w:rPr>
        <w:t>युवां मां पुत्र-भावेन ब्रह्म-भावेन चासकृत् ।</w:t>
      </w:r>
    </w:p>
    <w:p>
      <w:r>
        <w:rPr>
          <w:b/>
          <w:color w:val="800080"/>
        </w:rPr>
        <w:t>चिन्तयन्तौ कृत-स्नेहौ यास्येथे मद्-गतिं पराम् ॥ [भा.पु. १०.३.४५]</w:t>
      </w:r>
    </w:p>
    <w:p>
      <w:r>
        <w:rPr/>
        <w:t xml:space="preserve">ब्रह्म-भावेन नराकृति-पर-ब्रह्म-बुद्ध्या । परां प्रकट-लीलातोऽन्यां मद्-गतिं लीलाम् । </w:t>
      </w:r>
    </w:p>
    <w:p>
      <w:r>
        <w:t>[135]</w:t>
      </w:r>
    </w:p>
    <w:p>
      <w:r>
        <w:rPr/>
        <w:t>युवयोः प्राग् अंशेनाविर्भूतयोर् अपि मद्-एक-निष्ठासीद् इत्य् आह—</w:t>
      </w:r>
    </w:p>
    <w:p>
      <w:r>
        <w:rPr>
          <w:b/>
          <w:color w:val="800080"/>
        </w:rPr>
        <w:t>अजुष्ट-ग्राम्य-विषयाव् अनपत्यौ च दम्-पती ।</w:t>
      </w:r>
    </w:p>
    <w:p>
      <w:r>
        <w:rPr>
          <w:b/>
          <w:color w:val="800080"/>
        </w:rPr>
        <w:t>न वव्राथेऽपवर्गं मे मोहितौ देव-मायया ॥ [भा.पु. १०.३.३९]</w:t>
      </w:r>
    </w:p>
    <w:p>
      <w:r>
        <w:rPr>
          <w:b/>
        </w:rPr>
        <w:t>मम मायया मद्-विषय-स्नेह-मय्या शक्त्येत्य् अर्थः, वैष्णवीं व्यतनोन् मायां पुत्र-स्नेह-मयीं विभुर् [भा.पु. १०.८.४३] इति व्रज-राज्ञीं प्रति च दर्शनात् । तादृश-स्नेह-जनिकया मम कृपयेति वा, माया दम्भे कृपायांचैति विश्व-प्रकाशात् । तत्-प्रेम्णैव ह्य् अपवर्गस्य तिरस्कारः सर्वत्र श्रूयते, यद्यपि मोक्ष-वरणे हेतुर् अस्तीत्य् आह—अजुष्टेति । विषयावेशाभावाद् वैराग्योत्पत्तेर् इति भावः ॥</w:t>
      </w:r>
    </w:p>
    <w:p>
      <w:r>
        <w:rPr/>
        <w:t>॥ १०.३ ॥ श्री-भगवान् पितरौ ॥ १३४-१३५ ॥</w:t>
      </w:r>
    </w:p>
    <w:p>
      <w:r>
        <w:t>[136]</w:t>
      </w:r>
    </w:p>
    <w:p>
      <w:r>
        <w:rPr/>
        <w:t>अथ श्री-गोपादीनाम् अपि तन्-न् इत्य-परिकरत्वम् जयति जननिवास [१०.९०.४८] इत्य् आदाव् एव व्यक्तम् । अत एवाह—</w:t>
      </w:r>
    </w:p>
    <w:p>
      <w:r>
        <w:rPr>
          <w:b/>
          <w:color w:val="800080"/>
        </w:rPr>
        <w:t>तस्मान् मच्-छरणं गोष्ठं मन्-नाथं मत्-परिग्रहम् ।</w:t>
      </w:r>
    </w:p>
    <w:p>
      <w:r>
        <w:rPr>
          <w:b/>
          <w:color w:val="800080"/>
        </w:rPr>
        <w:t>गोपाये स्वात्म-योगेन सोऽयं मे व्रत आहितः ॥ [भा.पु. १०.२५.१८]</w:t>
      </w:r>
    </w:p>
    <w:p>
      <w:r>
        <w:rPr/>
        <w:t>स्पष्टम् ॥ १०.२५ ॥ श्री-भगवान् ॥ १३६ ॥</w:t>
      </w:r>
    </w:p>
    <w:p>
      <w:r>
        <w:t>[137]</w:t>
      </w:r>
    </w:p>
    <w:p>
      <w:r>
        <w:rPr/>
        <w:t>तथा—</w:t>
      </w:r>
    </w:p>
    <w:p>
      <w:r>
        <w:rPr>
          <w:b/>
          <w:color w:val="800080"/>
        </w:rPr>
        <w:t>तत आरभ्य नन्दस्य व्रजः सर्व-समृद्धिमान् ।</w:t>
      </w:r>
    </w:p>
    <w:p>
      <w:r>
        <w:rPr>
          <w:b/>
          <w:color w:val="800080"/>
        </w:rPr>
        <w:t>हरेर् निवासात्म-गुणै रमाक्रीडम् अभून् नृप ॥ [भा.पु. १०.५.१८]</w:t>
      </w:r>
    </w:p>
    <w:p>
      <w:r>
        <w:rPr>
          <w:b/>
        </w:rPr>
        <w:t>हरेर् निवास-भूतो य आत्मा, तस्य ये गुणाः, तैर् एव सर्व-समृद्धिमान्, न् इत्य-योगे मत्व्-अर्थीयेन न् इत्यम् एव सर्व-समृद्धि-युक्तः श्री-नन्दस्य व्रजः। ततस् तं श्री-कृष्ण-प्रादुर्भावं आरभ्य तु रमाक्रीडां—</w:t>
      </w:r>
    </w:p>
    <w:p>
      <w:r>
        <w:rPr>
          <w:color w:val="0000FF"/>
        </w:rPr>
        <w:t>चिन्तामणि-प्रकर-सद्मसु कल्प-वृक्ष-</w:t>
      </w:r>
    </w:p>
    <w:p>
      <w:r>
        <w:rPr>
          <w:color w:val="0000FF"/>
        </w:rPr>
        <w:t>लक्षावृतेषु सुरभिर् अभिपालयन्तम् ।</w:t>
      </w:r>
    </w:p>
    <w:p>
      <w:r>
        <w:rPr>
          <w:color w:val="0000FF"/>
        </w:rPr>
        <w:t xml:space="preserve">लक्ष्मी-सहस्र-शत-सम्भ्रम-सेव्यमानम् [ब्र।सं। ५।२९] इत्य् अत्र प्रसिद्ध्या, </w:t>
      </w:r>
    </w:p>
    <w:p>
      <w:r>
        <w:rPr/>
        <w:t>रमाणां महा-लक्ष्मीणां श्री-व्रजदेवीनाम् अपि साक्षाद् विहारास्पदं बभूव । हरि-निवासात्मनि तत्र श्री-कृष्णो यावन् निगूढतया विहरति स्म, तावत् ता अपि तथैव विहरन्ति स्म । व्यक्ततया तु ता अपि व्यक्ततयेत्य् अर्थः ।</w:t>
      </w:r>
    </w:p>
    <w:p>
      <w:r>
        <w:rPr/>
        <w:t>॥ १०.५ ॥ श्री-शुकः ॥ १३७ ॥</w:t>
      </w:r>
    </w:p>
    <w:p>
      <w:r>
        <w:t>[138]</w:t>
      </w:r>
    </w:p>
    <w:p>
      <w:r>
        <w:rPr/>
        <w:t>एतद् एव प्रपञ्चयति षड्भिः—</w:t>
      </w:r>
    </w:p>
    <w:p>
      <w:r>
        <w:rPr>
          <w:b/>
          <w:color w:val="800080"/>
        </w:rPr>
        <w:t xml:space="preserve">अहो भाग्यम् अहो भाग्यं </w:t>
      </w:r>
    </w:p>
    <w:p>
      <w:r>
        <w:rPr>
          <w:b/>
          <w:color w:val="800080"/>
        </w:rPr>
        <w:t>नन्द-गोप-व्रजौकसाम् ।</w:t>
      </w:r>
    </w:p>
    <w:p>
      <w:r>
        <w:rPr>
          <w:b/>
          <w:color w:val="800080"/>
        </w:rPr>
        <w:t xml:space="preserve">यन्-मित्रं परमानन्दं </w:t>
      </w:r>
    </w:p>
    <w:p>
      <w:r>
        <w:rPr>
          <w:b/>
          <w:color w:val="800080"/>
        </w:rPr>
        <w:t>पूर्णं ब्रह्म सनातनम् ॥ [भा.पु. १०.१४.३२]</w:t>
      </w:r>
    </w:p>
    <w:p>
      <w:r>
        <w:rPr>
          <w:b/>
        </w:rPr>
        <w:t xml:space="preserve">भाग्यम् अनिर्वचनीया कापि श्री-कृष्णस्य कृपा, तस्य पुनर्-उक्त्य्-आदरेण सर्वथैव अपरिच्छेद्यत्वम् उक्तम् । पूर्ण-परमानन्द-ब्रह्मत्वेनैव सनातनत्वे सिद्धे यत् पुनस् तद्-उपादानं तन्-मित्र-पदस्यैव विशेषणत्वेन लभ्यम् । अथवा, विधेयस्य विशेष-प्रतिपत्त्य्-अर्थम् अनूद्यं विशिष्यते । यथा मनोरमं सुवर्णम् इदं कुण्डलं जातम् इति कुण्डलस्यैव मनोरमत्वं साध्यम् । तस्माद् अत्राप्य् अनूद्यस्य श्री-कृष्णाख्यस्य पर-ब्रह्मणः परमानन्द-पूर्णत्व-लक्षणं विशेषण-द्वयं विधेयाया मित्रताया एव तत्-तद्-भावं साधयतीति तद्-एकार्थ-प्रवृत्तं सनातनत्वं तस्यास् तद्-भावं साधयेत् । </w:t>
      </w:r>
    </w:p>
    <w:p>
      <w:r>
        <w:rPr/>
        <w:t>किं चात्र मित्रम् इति काल-विशेष-योग-निर्देशाभावात् काल-सामान्यम् एव भजते । ततश् च तस्य मित्रता-लक्षणस्य विधेयस्य काल-त्रयावस्थितत्वम् एव स्पष्टम् । कालान्तरासंजननं तु कष्टम् । अत्र चोत्तरयोर् अर्थयोः श्री-कृष्णस्य सनातनत्वे शब्द-लब्धे सति तदीय-मैत्रीमतां परिकराणाम् अपि सनातनत्वं नासम्भवम् अपि, श्री-रुक्मिणी-प्रभृतीनाम् तथा दर्शनात् ।</w:t>
      </w:r>
    </w:p>
    <w:p>
      <w:r>
        <w:t>[139]</w:t>
      </w:r>
    </w:p>
    <w:p>
      <w:r>
        <w:rPr/>
        <w:t>अहो अस्तु तावद् एषां न् इत्यम् एव श्री-कृष्ण-मैत्री-परमानन्दम् अनुभवतां भाव्यं, सम्प्रति अस्माकम् अपि तत् किम् अपि जातम् इत्य् आह—</w:t>
      </w:r>
    </w:p>
    <w:p>
      <w:r>
        <w:rPr>
          <w:b/>
          <w:color w:val="800080"/>
        </w:rPr>
        <w:t>एषां तु भाग्य-महिमाच्युत तावद् आस्ताम्</w:t>
      </w:r>
    </w:p>
    <w:p>
      <w:r>
        <w:rPr>
          <w:b/>
          <w:color w:val="800080"/>
        </w:rPr>
        <w:t>एकादशैव हि वयं बत भूरि-भागाः ।</w:t>
      </w:r>
    </w:p>
    <w:p>
      <w:r>
        <w:rPr>
          <w:b/>
          <w:color w:val="800080"/>
        </w:rPr>
        <w:t>एतद् धृषीक-चषकैर् असकृत् पिबामः</w:t>
      </w:r>
    </w:p>
    <w:p>
      <w:r>
        <w:rPr>
          <w:b/>
          <w:color w:val="800080"/>
        </w:rPr>
        <w:t>शर्वादयोऽङ्घ्र्य्-उदज-मध्व्-अमृतासवं ते ॥ [भा.पु. १०.१४.३३]</w:t>
      </w:r>
    </w:p>
    <w:p>
      <w:r>
        <w:rPr>
          <w:b/>
        </w:rPr>
        <w:t xml:space="preserve">एका अखण्डिता न् इत्येति यावत् । सा भाग्य-महिमा भाग्य-माहात्म्यम् एषां तावद् आस्तां, सम्प्रति शर्वादयोदश-दिक्-पाल-देवा एव वयं भूरि-भागाः । परम-भक्तत्वात् तेषु मुख्यत्वाच् च शर्वादय इत्य् उक्तम् । भूरि-भागत्वम् एव दर्शयति—हृषीक-चषकैश् चक्षुर्-आदि-लक्षण-पान-पात्रैः कृत्वा, वयम् अप्य् एतत् साक्षाद् एव यथा स्यात् तथा ते तव अङ्घ्र्य्-उदज-मध्व्-अमृतासवमसकृत् पुनः पुनर् इहागत्य पिबाम इति । चरण-सौन्दर्यादिकम् एवातिमनोहरत्वात् मध्व्-आदितया त्रिधापि रूपितं समाहार-द्वन्द्वेन । एतद् इति चास्यैव वा विशेषणस्य । </w:t>
      </w:r>
    </w:p>
    <w:p>
      <w:r>
        <w:rPr/>
        <w:t>अत्र "तुष्यतु दुर्जनः" इति न्यायेन श्री-व्रज-वासिनां प्राकृत-देहित्व-मतेऽपि तेषां करणैर् देवता-कर्तृक-भोगो न युज्येत, तस्य च न् इत्यत्वात् [वे.सू. २.४.१७] इत्य् अत्र श्री-शङ्कराचार्येण च करण-पक्षस्यैव हि देवता न भोक्तृ-पक्षस्य इत्य् आत्मन एव भोक्तृत्व-निर्धारणात् ॥१३९॥</w:t>
      </w:r>
    </w:p>
    <w:p>
      <w:r>
        <w:t>[140]</w:t>
      </w:r>
    </w:p>
    <w:p>
      <w:r>
        <w:rPr/>
        <w:t>अतः पूर्वम् अपि तद् अस्तु मे नाथ स भूरि-भागः [भा।पु। १०।१४।३०] इत्य् आदि यत् प्रार्थितं तद् एतद् एवेत्य् आह—</w:t>
      </w:r>
    </w:p>
    <w:p>
      <w:r>
        <w:rPr>
          <w:b/>
          <w:color w:val="800080"/>
        </w:rPr>
        <w:t>तद् भूरि-भाग्यम् इह जन्म किम् अप्य् अटव्यां</w:t>
      </w:r>
    </w:p>
    <w:p>
      <w:r>
        <w:rPr>
          <w:b/>
          <w:color w:val="800080"/>
        </w:rPr>
        <w:t>यद् गोकुलेऽपि कतमाङ्घ्रि-रजोऽभिषेकम् ।</w:t>
      </w:r>
    </w:p>
    <w:p>
      <w:r>
        <w:rPr>
          <w:b/>
          <w:color w:val="800080"/>
        </w:rPr>
        <w:t>यज् जीवितं तु निखिलं भगवान् मुकुन्दस्</w:t>
      </w:r>
    </w:p>
    <w:p>
      <w:r>
        <w:rPr>
          <w:b/>
          <w:color w:val="800080"/>
        </w:rPr>
        <w:t>त्व् अद्यापि यत्-पद-रजः श्रुति-मृग्यम् एव ॥ [भा.पु. १०.१४.३४]</w:t>
      </w:r>
    </w:p>
    <w:p>
      <w:r>
        <w:rPr/>
        <w:t>अनेन श्री-गोकुल-जन्म-लाभाद् एव तव पाद-निषेवा-लक्षणो याचितो भूरि-भागः सदैव सेत्स्यतीति सूचितम् । तस्मात् तेषां भाग-धेयं किं वर्णनीयम् ?</w:t>
      </w:r>
    </w:p>
    <w:p>
      <w:r>
        <w:t>[141]</w:t>
      </w:r>
    </w:p>
    <w:p>
      <w:r>
        <w:rPr/>
        <w:t>अहो येषां भक्त्या भवान् अपि न् इत्य-मृणिताम् आपन्नो येषु रुद्ध एवास्ते इत्य् आह—</w:t>
      </w:r>
    </w:p>
    <w:p>
      <w:r>
        <w:rPr>
          <w:b/>
          <w:color w:val="800080"/>
        </w:rPr>
        <w:t>एषां घोष-निवासिनाम् उत भवान् किं देव रातेति नश्</w:t>
      </w:r>
    </w:p>
    <w:p>
      <w:r>
        <w:rPr>
          <w:b/>
          <w:color w:val="800080"/>
        </w:rPr>
        <w:t>चेतो विश्व-फलात् फलं त्वद्-अपरं कुत्राप्य् अयन् मुह्यति ।</w:t>
      </w:r>
    </w:p>
    <w:p>
      <w:r>
        <w:rPr>
          <w:b/>
          <w:color w:val="800080"/>
        </w:rPr>
        <w:t>सद्-वेषाद् अपि पूतनापि सकुला त्वाम् एव देवापिता</w:t>
      </w:r>
    </w:p>
    <w:p>
      <w:r>
        <w:rPr>
          <w:b/>
          <w:color w:val="800080"/>
        </w:rPr>
        <w:t>यद्-धामार्थ-सुहृत्-प्रियात्म-तनय-प्राणाशयास् त्वत्-कृते ॥ [१०.१४.३५]</w:t>
      </w:r>
    </w:p>
    <w:p>
      <w:r>
        <w:rPr/>
        <w:t>सतां शुद्ध-चित्तानां धात्र्य्-आदि-जनानाम् इव वेषात् । [वृ. अद्द्स्—लेभे गतिं धात्र्य्-उचिताम् [भा.पु. ३.२.२३] इति तृतीयोक्तेः [एन्द् व्र्.] । तस्माद् अनादि-कल्प-परम्परा-गतत्वाद् अवतारत एवैवं प्राप्तत्वेन तैर् एकैर् एव भक्ति-रुद्धत्वात् सनातनं मित्रम् [१०.१४.३२, §१३८] इत्य् एवं साधूक्तम् । ततश् च तद्-भूरि-भाग्यम् [१०.१४.३४, §१४०] इत्य्-आदिकम् अपि साध्व् एव प्रार्थितम् इति भावः ।</w:t>
      </w:r>
    </w:p>
    <w:p>
      <w:r>
        <w:t>[142]</w:t>
      </w:r>
    </w:p>
    <w:p>
      <w:r>
        <w:rPr/>
        <w:t>नन्व् एषां मनुष्यान्तरवत् रागादिकं दृश्यते । कथं तर्हि स्वयं भगवतो न् इत्य-परिकरत्वं तत्र कैमुत्यम् आह—</w:t>
      </w:r>
    </w:p>
    <w:p>
      <w:r>
        <w:rPr>
          <w:b/>
          <w:color w:val="800080"/>
        </w:rPr>
        <w:t>तावद् रागादयः स्तेनाः तावत् कारागृहं गृहम् ।</w:t>
      </w:r>
    </w:p>
    <w:p>
      <w:r>
        <w:rPr>
          <w:b/>
          <w:color w:val="800080"/>
        </w:rPr>
        <w:t>तावन् मोहोऽङ्घ्रि-निगडो यावत् कृष्ण न ते जनाः ॥ [भा.पु. १०.१४.३६]</w:t>
      </w:r>
    </w:p>
    <w:p>
      <w:r>
        <w:rPr>
          <w:b/>
        </w:rPr>
        <w:t xml:space="preserve">स्तेनाः पुरुष-सार-हराः । अन्येषां प्राकृत-जनानाम् अपि तावद् एव रागादयश्चौरादयो भवन्ति यावत् ते जनास् ते तव न भवन्ति, सर्वतो-भावेन त्वय्य् आत्मानं न समर्पयन्ति । समर्पिते चात्मनि, तेषां रागादयोऽपि त्वन्-निष्ठा एवेति रागादीनां प्राकृतत्वाभावान् न चौरादित्वं, प्रत्युत परमानन्द-रूपत्वम् एवेत्य् अर्थः । </w:t>
      </w:r>
    </w:p>
    <w:p>
      <w:r>
        <w:rPr/>
        <w:t>तथैव प्रार्थितं श्री-प्रह्लादेन—</w:t>
      </w:r>
    </w:p>
    <w:p>
      <w:r>
        <w:rPr>
          <w:color w:val="0000FF"/>
        </w:rPr>
        <w:t>या प्रीतिर् अविवेकानां विषयेष्व् अनपायिनी ।</w:t>
      </w:r>
    </w:p>
    <w:p>
      <w:r>
        <w:rPr>
          <w:color w:val="0000FF"/>
        </w:rPr>
        <w:t>त्वाम् अनुस्मरतः सा मे हृदयान् नापसर्पतु ॥ [वि.पु. १.२०.१९] इति ।</w:t>
      </w:r>
    </w:p>
    <w:p>
      <w:r>
        <w:rPr/>
        <w:t>अतो यदि साधकानाम् एवं वार्ता, तदा किं वक्तव्यं ? न् इत्यम् एव तादृश-प्रियत्वेन सतां श्री-गोकुल-वासिनाम् एवम् इति । इत्थम् एवोक्तम्—</w:t>
      </w:r>
    </w:p>
    <w:p>
      <w:r>
        <w:rPr/>
        <w:t>इति नन्दादयो गोपाः कृष्ण-राम-कथां मुदा ।</w:t>
      </w:r>
    </w:p>
    <w:p>
      <w:r>
        <w:rPr>
          <w:color w:val="0000FF"/>
        </w:rPr>
        <w:t>कुर्वन्तो रममाणाश् च नाविन्दन् भव-वेदनाम् ॥ [भा.पु. १०.११.५८] इति ।</w:t>
      </w:r>
    </w:p>
    <w:p>
      <w:r>
        <w:rPr/>
        <w:t>भवन्त्य् अस्मिन्न् इति भवः प्रपञ्चः । यद्यपि प्रपञ्च-जनेष्व् अभिव्यक्तास् ते, तथापि तत्-सम्बन्धिनी या वेदना विषय-दुःखादि-ज्ञानं, तां नाविन्दन्न् इत्य् अर्थः । वेदना ज्ञान-पीडयोः इति कोषज्ञाः ॥</w:t>
      </w:r>
    </w:p>
    <w:p>
      <w:r>
        <w:t>[143]</w:t>
      </w:r>
    </w:p>
    <w:p>
      <w:r>
        <w:rPr/>
        <w:t>तर्हि कथं गोकुले प्रपञ्चवद् भानं लोकानां भवति ? तत्राह—</w:t>
      </w:r>
    </w:p>
    <w:p>
      <w:r>
        <w:rPr>
          <w:b/>
          <w:color w:val="800080"/>
        </w:rPr>
        <w:t xml:space="preserve">प्रपञ्चं निष्प्रपञ्चोऽपि </w:t>
      </w:r>
    </w:p>
    <w:p>
      <w:r>
        <w:rPr>
          <w:b/>
          <w:color w:val="800080"/>
        </w:rPr>
        <w:t>विडम्बयसि भूतले ।</w:t>
      </w:r>
    </w:p>
    <w:p>
      <w:r>
        <w:rPr>
          <w:b/>
          <w:color w:val="800080"/>
        </w:rPr>
        <w:t xml:space="preserve">प्रपन्न-जनतानन्द- </w:t>
      </w:r>
    </w:p>
    <w:p>
      <w:r>
        <w:rPr>
          <w:b/>
          <w:color w:val="800080"/>
        </w:rPr>
        <w:t>सन्दोहं प्रथितुं प्रभो ॥ [भा.पु. १०.१४.३७]</w:t>
      </w:r>
    </w:p>
    <w:p>
      <w:r>
        <w:rPr/>
        <w:t>प्रपञ्चाद् अतीतोऽपि त्वं भूतले स्थितं प्रपञ्चं विडम्बयसि [जन्मादि-लीलया ममायं पिता ममेयं माता इत्य्-आदि भाव-लिङ्गतः] स्वयम् अनेन प्रस्तुतेन गोकुल-रूपेणानुकरोषि । वस्तुतस् तु श्री-गोकुल-रूपम् इदं तव स्वरूपं प्रपञ्चवद् एव भाति, न तु प्रपञ्च-रूपम् एवेति तात्पर्यम् । तद्वच् च भानं किम्-अर्थं ? तत्राह—प्रपन्नेति । एतादृश-लौकिकाकार-लीलयैव हि प्रपन्न-जन-वृन्दस्य परमानन्दो भवतीत्य् एतद्-अर्थम् । तस्मात् साधूक्तम् अहो भाग्यम् इत्य्-आदि ।</w:t>
      </w:r>
    </w:p>
    <w:p>
      <w:r>
        <w:rPr/>
        <w:t>॥ १०.१४ ॥ ब्रह्मा श्री-भगवन्तम् ॥ १३८-१४३ ॥</w:t>
      </w:r>
    </w:p>
    <w:p>
      <w:r>
        <w:t>[144]</w:t>
      </w:r>
    </w:p>
    <w:p>
      <w:r>
        <w:rPr/>
        <w:t>अत एवाह—</w:t>
      </w:r>
    </w:p>
    <w:p>
      <w:r>
        <w:rPr>
          <w:b/>
          <w:color w:val="800080"/>
        </w:rPr>
        <w:t>तासाम् अविरतं कृष्णे कुर्वतीनां सुतेक्षणम् ।</w:t>
      </w:r>
    </w:p>
    <w:p>
      <w:r>
        <w:rPr>
          <w:b/>
          <w:color w:val="800080"/>
        </w:rPr>
        <w:t>न पुनः कल्पते राजन् संसारोऽज्ञान-सम्भवः ॥ [भा.पु. १०.६.४०]</w:t>
      </w:r>
    </w:p>
    <w:p>
      <w:r>
        <w:rPr>
          <w:b/>
        </w:rPr>
        <w:t>तासां श्री-गोप-पुर-स्त्रीणां संसारः संसारित्वं प्रापञ्चिकत्वं न पुनः कल्पते, न तु घटते, किन्तु अप्रापञ्चिकत्वम् एव घटत इत्य् अर्थः । यतोऽसाव् अज्ञान-सम्भवः । तासां तु कथं-भूतानां ? अज्ञान-तमः-सूर्यस्य ज्ञानस्योपरि-विराजमानो यः प्रेमा, तस्याप्य् उपरि वर्तमानं यत् सुतेक्षणं पुत्र-भावो वात्सल्याभिधः प्रेमा, तद् एव तत्राप्य् अविरतं न् इत्यम् अनादित एव श्री-कृष्णे कुर्वतीनाम् इति ॥</w:t>
      </w:r>
    </w:p>
    <w:p>
      <w:r>
        <w:rPr/>
        <w:t>*इति स्थिते तन्-नाम-सिद्ध-श्री-कृष्ण-नाम-विशेषाङ्कित-विदितानां श्री-कृष्णेन सहान्तरङ्गतया तन्-महा-योग-पीठ-ध्येयानां तद्वद् अन्यास्व् अपि लीलासु तादृशतया दर्शयितव्यानां तासां श्री-कृष्ण-प्रेयसीनां तु किं वक्तव्यम् ?</w:t>
      </w:r>
    </w:p>
    <w:p>
      <w:r>
        <w:rPr/>
        <w:t>॥ १०.६ ॥ श्री-शुकः ॥ १४४ ॥</w:t>
      </w:r>
    </w:p>
    <w:p>
      <w:r>
        <w:t>[145]</w:t>
      </w:r>
    </w:p>
    <w:p>
      <w:r>
        <w:rPr/>
        <w:t>यस्माद् एवं श्री-गोपादीनां तदीय-न् इत्य-परिकरत्वं, तस्माद् एतत्-प्रकरणत्व-सिद्ध-देहानां साधक-चरीणां कासांचिद् अपेक्षया । यद् वा, एतद् अभिप्रायं तच् च अन्तर्-गृह-गता [भा.पु. १०.२९.९] इत्य्-आदिकं, न चैवं विस्मयः कार्यः [भा.पु. १०.२९.१६] इत्य्-आद्य्-अन्तम् ।</w:t>
      </w:r>
    </w:p>
    <w:p>
      <w:r>
        <w:rPr/>
        <w:t xml:space="preserve">श्रीमद्-उद्धवेन च तान् नमस्यता प्रथमं एताः परं तनु-भृतः [भा।पु। १०।४७।५८] इत्य् अनेन तासाम् एव परम-तनु-भृत्त्वं प्रदर्श्य, </w:t>
      </w:r>
    </w:p>
    <w:p>
      <w:r>
        <w:rPr/>
        <w:t xml:space="preserve">मध्ये क्वेमाः स्त्रियः [भा।पु। १०।४७।५९] इत्य् अनेन पर-मतम् अनूद्य, </w:t>
      </w:r>
    </w:p>
    <w:p>
      <w:r>
        <w:rPr/>
        <w:t xml:space="preserve">तत् खण्डयता, नायं श्रियोऽङ्ग [भा।पु। १०।४७।६०] इत्य् अनेन लक्ष्मीतोऽपि विलक्षणं तासु तत्-प्रेयसी-रूपत्वं प्रदर्श्य, परम-न् इत्यत्वं स्थापयित्वा, </w:t>
      </w:r>
    </w:p>
    <w:p>
      <w:r>
        <w:rPr/>
        <w:t xml:space="preserve">तत्र च, यः प्रसाद उदगात् इत्य् अनेन तत्-प्रसादस्य सदान्तर्भूय स्थायित्वं सूचयित्वा, </w:t>
      </w:r>
    </w:p>
    <w:p>
      <w:r>
        <w:rPr/>
        <w:t xml:space="preserve">पुनः आसाम् अहो चरण- [भा।पु। १०।४७।६१] इत्य्-आदिना स्वीय-परम-पुरुषार्थ-चरण-रेणुत्वं दर्शितम्, </w:t>
      </w:r>
    </w:p>
    <w:p>
      <w:r>
        <w:rPr/>
        <w:t xml:space="preserve">यत्र भेजुर् मुकुन्द-पदवीं श्रुतिभिर् विमृग्याम् [भा।पु। १०।४७।६१] इत्य् अनेन यद् एव पुरुषार्थतया स्थापितम्, </w:t>
      </w:r>
    </w:p>
    <w:p>
      <w:r>
        <w:rPr/>
        <w:t xml:space="preserve">यत्र वृन्दावने इत्य्-आदिना वृन्दावनस्य च तादृशत्वं स्थापितम्, </w:t>
      </w:r>
    </w:p>
    <w:p>
      <w:r>
        <w:rPr/>
        <w:t>तद् एतद् व्यतिरेकेण द्रढयितुम् अन्यासाम् आगन्तुकानाम् असिद्ध-देहानां विग्रह-त्यागेनैव तत्-सङ्ग-प्राप्तिर् इत्य् आह—अन्तर्-गृह-गता [भा.पु. १०.२९.९] इत्य्-आदिकेन, न चैवं विस्मयः कार्यः [भा.पु. १०.२९.१६] इत्य् आद्य्-अन्तेन । अन्तर्-गृह-गताः शुश्रूषन्त्यः पतीन् काश्चित् [भा.पु. १०.२९.६] इत्य् अत्रोक्ता इत्य् अर्थः । विशेष-व्याख्या च क्रम-सन्दर्भे दर्शयिष्यते । [वृ. सेच्तिओन् एन्द्स्.]</w:t>
      </w:r>
    </w:p>
    <w:p>
      <w:r>
        <w:rPr>
          <w:b/>
          <w:color w:val="800080"/>
        </w:rPr>
        <w:t>अन्तर्-गृह-गताः काश्चिद् गोप्योऽलब्ध-विनिर्गमाः ।</w:t>
      </w:r>
    </w:p>
    <w:p>
      <w:r>
        <w:rPr>
          <w:b/>
          <w:color w:val="800080"/>
        </w:rPr>
        <w:t>कृष्णं तद्-भावनायुक्ता दध्युर् मीलित-लोचनाः ॥९</w:t>
      </w:r>
    </w:p>
    <w:p>
      <w:r>
        <w:rPr>
          <w:b/>
          <w:color w:val="800080"/>
        </w:rPr>
        <w:t>दुःसह-प्रेष्ठ-विरह-तीव्रताप-धुताशुभाः ।</w:t>
      </w:r>
    </w:p>
    <w:p>
      <w:r>
        <w:rPr>
          <w:b/>
          <w:color w:val="800080"/>
        </w:rPr>
        <w:t>ध्यानप्राप्ताच्युताश्लेष-निर्वृत्या क्षीणमङ्गलाः ॥१०</w:t>
      </w:r>
    </w:p>
    <w:p>
      <w:r>
        <w:rPr>
          <w:b/>
          <w:color w:val="800080"/>
        </w:rPr>
        <w:t>तम् एव परमात्मानं जार-बुद्ध्यापि सङ्गताः ।</w:t>
      </w:r>
    </w:p>
    <w:p>
      <w:r>
        <w:rPr>
          <w:b/>
          <w:color w:val="800080"/>
        </w:rPr>
        <w:t>जहुर् गुणमयं देहं सद्यः प्रक्षीण-बन्धनाः ॥११</w:t>
      </w:r>
    </w:p>
    <w:p>
      <w:r>
        <w:rPr>
          <w:b/>
          <w:color w:val="800080"/>
        </w:rPr>
        <w:t>राजोवाच—</w:t>
      </w:r>
    </w:p>
    <w:p>
      <w:r>
        <w:rPr>
          <w:b/>
          <w:color w:val="800080"/>
        </w:rPr>
        <w:t>कृष्णं विदुः परं कान्तं न तु ब्रह्मतया मुने ।</w:t>
      </w:r>
    </w:p>
    <w:p>
      <w:r>
        <w:rPr>
          <w:b/>
          <w:color w:val="800080"/>
        </w:rPr>
        <w:t>गुण-प्रवाहोपरमस् तासां गुण-धियां कथम् ॥१२</w:t>
      </w:r>
    </w:p>
    <w:p>
      <w:r>
        <w:rPr>
          <w:b/>
          <w:color w:val="800080"/>
        </w:rPr>
        <w:t>श्री-शुक उवाच—</w:t>
      </w:r>
    </w:p>
    <w:p>
      <w:r>
        <w:rPr>
          <w:b/>
          <w:color w:val="800080"/>
        </w:rPr>
        <w:t>उक्तं पुरस्ताद् एतत् ते चैद्यः सिद्धिं यथा गतः ।</w:t>
      </w:r>
    </w:p>
    <w:p>
      <w:r>
        <w:rPr>
          <w:b/>
          <w:color w:val="800080"/>
        </w:rPr>
        <w:t>द्विषन्न् अपि हृषीकेशं किम् उताधोक्षज-प्रियाः ॥१३</w:t>
      </w:r>
    </w:p>
    <w:p>
      <w:r>
        <w:rPr>
          <w:b/>
          <w:color w:val="800080"/>
        </w:rPr>
        <w:t>नॄणां निःश्रेयसार्थाय व्यक्तिर् भगवतो नृप ।</w:t>
      </w:r>
    </w:p>
    <w:p>
      <w:r>
        <w:rPr>
          <w:b/>
          <w:color w:val="800080"/>
        </w:rPr>
        <w:t>अव्ययस्याप्रमेयस्य निर्गुणस्य गुणात्मनः ॥१४</w:t>
      </w:r>
    </w:p>
    <w:p>
      <w:r>
        <w:rPr>
          <w:b/>
          <w:color w:val="800080"/>
        </w:rPr>
        <w:t>कामं क्रोधं भयं स्नेहम् ऐक्यं सौहृदम् एव च ।</w:t>
      </w:r>
    </w:p>
    <w:p>
      <w:r>
        <w:rPr>
          <w:b/>
          <w:color w:val="800080"/>
        </w:rPr>
        <w:t>न् इत्यं हरौ विदधतो यान्ति तन्-मयतां हि ते ॥१५</w:t>
      </w:r>
    </w:p>
    <w:p>
      <w:r>
        <w:rPr>
          <w:b/>
          <w:color w:val="800080"/>
        </w:rPr>
        <w:t>न चैवं विस्मयः कार्यो भवता भगवत्य् अजे ।</w:t>
      </w:r>
    </w:p>
    <w:p>
      <w:r>
        <w:rPr>
          <w:b/>
          <w:color w:val="800080"/>
        </w:rPr>
        <w:t xml:space="preserve">योगेश्वरेश्वरे कृष्णे यत एतद् विमुच्यते ॥ [१०.२९.९-१६] </w:t>
      </w:r>
    </w:p>
    <w:p>
      <w:r>
        <w:rPr/>
        <w:t>अत्र अन्तर् इति स्फुटम् एव । अशुभं [१०.२९.१०] श्री-कृष्ण-प्राप्ताव् अन्तराय-रूपं गुरु-भयादिकम् । मङ्गलं श्री-कृष्ण-प्राप्तौ साधनं सख्य्-आदि-साहाय्य-चिन्तनम्, न कर्म-बन्धनं जन्म वैष्णवानां च विद्यते [प.पु. ६.२२९.५८] इति ह्य् उक्तम् एव । दृश्यते चान्यत्रापि तद्-असम्भव-स्थले तच्-छब्द-प्रयोगः—वत्स्यत्य् उरसि मे भूतिर् भवत्-पाद-हतांहसः [भा.पु. १०.८९.११] इत्य्-आदौ । तत्र यथा श्री-भगवद्-वाक्य-याथार्थ्यायार्थान्तरम् अनुसन्धेयं तद्वद् इहापीति ।</w:t>
      </w:r>
    </w:p>
    <w:p>
      <w:r>
        <w:rPr>
          <w:b/>
        </w:rPr>
        <w:t xml:space="preserve">परमात्मानम् [१०.२९.११] इति ब्रह्म-स्तवान्त-निर्दिष्ट-सिद्धान्त-रीत्या श्री-कृष्णस्य स्वभावत एव परम-प्रेमास्पदत्वं दर्शितम् । जार इति या बुद्धिस् तयापि तन्-मात्रेणापि सङ्गताः, न तु साक्षाद् एव जार-रूपेण प्राप्तिर् इति । तद्-भाव-पुरस्कारेण भजनस्य प्राबल्यं व्यञ्जितम् । जार-शब्देन निर्देशात् लोक-धर्म-मर्यादातिक्रमं दर्शयित्वा तथाविध-भावस्यातिनिरर्गलत्वं दर्शितम् । बन्धनं श्री-कृष्ण-प्राप्ति-विरोधि-गुरु-जन-मध्य-वासादि-रूपम् । </w:t>
      </w:r>
    </w:p>
    <w:p>
      <w:r>
        <w:rPr/>
        <w:t xml:space="preserve">अत्र गुण-मयं देहं जहुर् इत्य् अत्र राज्ञः सन्देहः, कृष्णं विदुर् [भा.पु. १०.२९.१२] इति । हे मुने, ताः श्री-कृष्णं परं केवलं कान्तं निगूढ-वल्लभं विदुः, न तु ब्रह्मेति । तर्हि कथंतासांगुण-प्रवाहस्योपरमः सम्भवति ? यस्य ब्रह्म-भावना स्यात्, तत्र तस्य निर्गुणस्यैवोदयाद् भवेत् प्राचीन-मायिक-गुण-प्रवाहोपरमः । तासु तु कान्ततयैव भावयन्तीषु प्राकृत-गुणातीत-गुणस्यैव तस्योदयात् प्राकृत-गुणाभावेऽपि तद्-गुणानुबन्ध-गुणत्वात् परम-पुरुषार्थानुगतानां तेषां गुणानां कथम् उपरम इत्य् अर्थः । </w:t>
      </w:r>
    </w:p>
    <w:p>
      <w:r>
        <w:rPr/>
        <w:t xml:space="preserve">यद् वा, तासांगुण-प्रवाहः कथम् उपरमः पारमर्थिको न भवति, येन ततो मुक्तिं कथयसीति भावः । ब्रह्मतया वेदना-वैलक्षण्यं प्रतिपादयति—गुण-धियां ब्रह्म-निष्ठाया अपि त्याजके तस्य परम-सौन्दर्यादि-गुणे धीश् चेतो यासाम् । </w:t>
      </w:r>
    </w:p>
    <w:p>
      <w:r>
        <w:rPr/>
        <w:t>तत्रोत्तरम्—उक्तम् इति । पुरञ्जनेतिहासादिवद् दुरूहत्वात् स्वयम् उक्तस्य व्याख्यानम् इदम् । एवं हि दृष्टान्त-बलेन लभ्यते । यथा चैद्य-शब्देनात्र कारुषोऽपि गृहीतः, तौ च जय-विजयौ । तयोश् च—</w:t>
      </w:r>
    </w:p>
    <w:p>
      <w:r>
        <w:rPr>
          <w:color w:val="0000FF"/>
        </w:rPr>
        <w:t>देहेन्द्रियासु-हीनानां वैकुण्ठ-पुर-वासिनाम् ।</w:t>
      </w:r>
    </w:p>
    <w:p>
      <w:r>
        <w:rPr>
          <w:color w:val="0000FF"/>
        </w:rPr>
        <w:t xml:space="preserve">देह-सम्बन्ध-सम्बद्धम् एतद् आख्यातुम् अर्हसि ॥ [भा.पु. ७.१.३४] </w:t>
      </w:r>
    </w:p>
    <w:p>
      <w:r>
        <w:rPr/>
        <w:t>इति श्री-युधिष्ठिर-प्रश्न-दृशा त्व् अप्राकृत-विग्रहत्वेनानश्वर-विग्रहयोर् एव सतोः—</w:t>
      </w:r>
    </w:p>
    <w:p>
      <w:r>
        <w:rPr>
          <w:color w:val="0000FF"/>
        </w:rPr>
        <w:t>भगवान् अनुगाव् आह यातं मा भैष्टम् अस्तु शम् ।</w:t>
      </w:r>
    </w:p>
    <w:p>
      <w:r>
        <w:rPr>
          <w:color w:val="0000FF"/>
        </w:rPr>
        <w:t>ब्रह्म-तेजः समर्थोऽपि हन्तुं नेच्छे मतं तु मे ॥ [भा.पु. ३.१६.२९]</w:t>
      </w:r>
    </w:p>
    <w:p>
      <w:r>
        <w:rPr/>
        <w:t xml:space="preserve">इति भगवद्-उक्त्य्-अनुसारेण । इत्थंजय-विजयौ सनकादि-शाप-व्याजेन केवलं भगवतो लीलार्थं संसृताव् अवतीर्य [प.पु. ६.२५२.२४] इति पाद्मोत्तर-खण्ड-गद्यानुसारेण च स्व-भक्त-चित्ताकर्ष-विनोदाय युद्धादि-क्रीडा-निमित्ततया तस्य दुर्घट-घटना-कारिण्येच्छयैव वार-त्रयं स्वीयस्य अणिमादि-सिद्धि-मय-परम-ज्योतिर्-देहस्य गुण-मय-पार्थिव-देहान्तर-प्रवेशः । </w:t>
      </w:r>
    </w:p>
    <w:p>
      <w:r>
        <w:rPr/>
        <w:t>अत एव सप्तमे कृष्ण-चक्र-हतांहसौ [भा.पु. ७.१.४५] इत्य् अत्र टीका च—कृष्ण-चक्रेण हतम् अंहो ययोस् तौ । तयोः पापम् एव हतं न तु तौ इत्य् एषा ।तथा तद्-अर्थम् एव श्री-कृष्णेच्छयैवात्रापि तासाम् अप्राकृत-विग्रहाणाम् एव तद्-अभिसार-प्रतिरोध-समये—</w:t>
      </w:r>
    </w:p>
    <w:p>
      <w:r>
        <w:rPr>
          <w:color w:val="0000FF"/>
        </w:rPr>
        <w:t>नासूयन् खलु कृष्णाय मोहितास् तस्य मायया ।</w:t>
      </w:r>
    </w:p>
    <w:p>
      <w:r>
        <w:rPr>
          <w:color w:val="0000FF"/>
        </w:rPr>
        <w:t>मन्यमानाः स्व-पार्श्व-स्थान् स्वान् स्वान् दारान् व्रजौकसः ॥ [भा.पु. १०.३३.३७] इतिवत् ।</w:t>
      </w:r>
    </w:p>
    <w:p>
      <w:r>
        <w:rPr/>
        <w:t xml:space="preserve">तात्कालिक-कल्पितो यो गुणमयो देहः, तत्र प्रवेशः । इमम् एवापेक्ष्य दार्ष्टान्तिकेऽप्य् उक्तम् जहुर् गुणमयं देहम् [भा.पु. १०.२९.११] इति, विशेषण-वैयर्थ्यान् न तु स्वम् इत्य् अर्थः । तत्र च यथा तयोः स-द्वेषस्याप्य् अनुस्मरणस्य प्रभावेन तादृशोपाधि-पर् इत्यागात् ततोऽन्तर्धाय भगवत्-प्राप्तिः, तथा सुतराम् एव स-प्रीतेस् तस्य प्रभावेन तत्-प्राप्तिः । अत्र च भक्त-चित्ताकर्षणम् एवं सम्भवति—अहो तादृशोऽसौ श्री-कृष्णे मधुरिमा येन ताः स्व-साक्षात्काराय प्राणान् अपि त्याज्यन्ते स्मेति । </w:t>
      </w:r>
    </w:p>
    <w:p>
      <w:r>
        <w:rPr>
          <w:b/>
        </w:rPr>
        <w:t xml:space="preserve">नॄणाम् [भा.पु. १०.२९.१४] इति सामान्यतो जीवानाम् एव निःश्रेयसाय व्यक्तौ सत्यां भक्तानां तु सुतराम् एवेत्य् आयातम् । अन्यथा तस्य व्यक्तिर् एव न सम्भवेद् इत्य् आह—अव्ययस्येति । निर्गुणस्य प्राकृत-गुण-रहितस्य । गुणात्मनः, तत्र ये चैश्वर्यादयो गुणास् ते आत्मनः स्वरूपाण्य् एव यस्य तस्य । </w:t>
      </w:r>
    </w:p>
    <w:p>
      <w:r>
        <w:rPr/>
        <w:t xml:space="preserve">तर्ह्य् एतादृश-लीलया कथं नॄणां निःश्रेयसं भवति ? उच्यते । एतद्-बोधनेन भवतीत्य् आह—कामम् [भा.पु. १०.२९.१५] इति । अत्र तन्-मयता-शब्देन तत्-प्रचुरतोच्यते । तत्र काम-स्नेहादिषु तद्-अनुरक्तात्मतेति पर्यवसानं, स्त्रीमयो जाल्म इतिवत् । क्रोध-भयैक्येषु ते प्रायस् तत्-प्रलीनतेति दुग्ध-मयं जलम् इतिवत् । एकस्यैव शब्दस्य विशेषण-वशाद् अर्थ-भेदश् च युज्यते, स्याच् चैकस्य ब्रह्म शब्दवद् [वे.सू. २.३.४] इति न्यायेन । “क्रोध-भययोर्” अत्र पठनम् अन्येषु कैमुत्यापादनायैव, न तु तद्-उपदेश-विवक्षया । </w:t>
      </w:r>
    </w:p>
    <w:p>
      <w:r>
        <w:rPr/>
        <w:t>न च श्री-गोपिकादीनां ये कामादयो भावास् तद्-अनुसरणेनान्ये कृतार्था भवन्तीति चित्रम् इत्य् आह—न च इति । किं वक्तव्यम् एकेषां विमुक्तिर् जगतोऽपि सम्भवतीत्य् आह—यतैति ।एके तु प्रकट-लीलायाम् आराधन-पाकाद् आगन्तुकस्य एवैताः, न तु न् इत्य-सिद्धवत् सच्-चिद्-आनन्द-देहं प्राप्ताः । ततो न दोष इति वर्णयन्ति ॥</w:t>
      </w:r>
    </w:p>
    <w:p>
      <w:r>
        <w:rPr/>
        <w:t>॥ १०.२९ ॥ श्री-शुकः ॥ १४५ ॥</w:t>
      </w:r>
    </w:p>
    <w:p>
      <w:r>
        <w:rPr/>
        <w:t>अथ पूर्ववद् इहापि श्री-व्रजेश्वरादीनां प्राचीन-जन्मादिकं व्याख्येयम् । तथा हि—</w:t>
      </w:r>
    </w:p>
    <w:p>
      <w:r>
        <w:rPr>
          <w:color w:val="0000FF"/>
        </w:rPr>
        <w:t>त्रय्या चोपनिषद्भिश् च साङ्ख्य-योगैश् च सात्वतैः ।</w:t>
      </w:r>
    </w:p>
    <w:p>
      <w:r>
        <w:rPr>
          <w:color w:val="0000FF"/>
        </w:rPr>
        <w:t xml:space="preserve">उपगीयमान-माहात्म्यं हरिं सामन्यतात्मजम् ॥ [भा.पु. १०.८.४५] इत्य् एतत्, </w:t>
      </w:r>
    </w:p>
    <w:p>
      <w:r>
        <w:rPr>
          <w:color w:val="0000FF"/>
        </w:rPr>
        <w:t>नेमं विरिञ्चो न भवः [भा।पु। १०।९।२०] इति वक्ष्यमाणानुसारि-महा-माहात्म्यं श्रुत्वा विस्मित-मनाः श्री-राजोवाच—</w:t>
      </w:r>
    </w:p>
    <w:p>
      <w:r>
        <w:rPr>
          <w:b/>
          <w:color w:val="800080"/>
        </w:rPr>
        <w:t>नन्दः किम् अकरोद् ब्रह्मन् श्रेय एवं महोदयम् ।</w:t>
      </w:r>
    </w:p>
    <w:p>
      <w:r>
        <w:rPr>
          <w:b/>
          <w:color w:val="800080"/>
        </w:rPr>
        <w:t>यशोदा च महा-भागा पपौ यस्याः स्तनं हरिः ॥</w:t>
      </w:r>
    </w:p>
    <w:p>
      <w:r>
        <w:rPr>
          <w:b/>
          <w:color w:val="800080"/>
        </w:rPr>
        <w:t>पितरौ नान्वविन्देतां कृष्णोदारार्भकेहितम् ।</w:t>
      </w:r>
    </w:p>
    <w:p>
      <w:r>
        <w:rPr>
          <w:b/>
          <w:color w:val="800080"/>
        </w:rPr>
        <w:t>गायन्त्य् अद्यापि कवयो यल् लोक-शमलापहम् ॥ [भा.पु. १०.८.४६-७]</w:t>
      </w:r>
    </w:p>
    <w:p>
      <w:r>
        <w:rPr/>
        <w:t>ययोः प्रसन्नोऽवतीर्णस् तौ पितराव् अपि । तद् एवं प्रश्नम् अवधार्य श्री-शुक उवाच—</w:t>
      </w:r>
    </w:p>
    <w:p>
      <w:r>
        <w:rPr>
          <w:color w:val="0000FF"/>
        </w:rPr>
        <w:t>द्रोणो वसूनां प्रवरो धरया भार्यया सह ।</w:t>
      </w:r>
    </w:p>
    <w:p>
      <w:r>
        <w:rPr>
          <w:color w:val="0000FF"/>
        </w:rPr>
        <w:t>करिष्यमाण आदेशान् ब्रह्मणस् तम् उवाच ह ॥ [भा.पु. १०.८.४८]</w:t>
      </w:r>
    </w:p>
    <w:p>
      <w:r>
        <w:rPr/>
        <w:t>आदेशान् गो-पालनादि-लक्षणान् । किम् उवाच ? तद् आह—</w:t>
      </w:r>
    </w:p>
    <w:p>
      <w:r>
        <w:rPr>
          <w:color w:val="0000FF"/>
        </w:rPr>
        <w:t>जातयोर् नौ महादेवे भुवि विश्वेश्वरे हरौ ।</w:t>
      </w:r>
    </w:p>
    <w:p>
      <w:r>
        <w:rPr>
          <w:color w:val="0000FF"/>
        </w:rPr>
        <w:t>भक्तिः स्यात् परमा लोके ययाञ्जो दुर्गतिं तरेत् ॥ [भा.पु. १०.८.४९]</w:t>
        <w:br/>
      </w:r>
    </w:p>
    <w:p>
      <w:r>
        <w:rPr/>
        <w:t>स्पष्टम् । ततश् च—</w:t>
      </w:r>
    </w:p>
    <w:p>
      <w:r>
        <w:rPr/>
        <w:t>अस्त्व् इत्य् उक्तः स एवेह व्रजे द्रोणो महा-यशाः ।</w:t>
      </w:r>
    </w:p>
    <w:p>
      <w:r>
        <w:rPr/>
        <w:t>जज्ञे नन्द इति ख्यातो यशोदा सा धराभवत् ॥</w:t>
      </w:r>
    </w:p>
    <w:p>
      <w:r>
        <w:rPr/>
        <w:t>ततो भक्तिर् भगवति पुत्री-भूते जनार्दने ।</w:t>
      </w:r>
    </w:p>
    <w:p>
      <w:r>
        <w:rPr/>
        <w:t>दम्पत्योर् नितराम् आसीद् गोप-गोपीषु भारत ॥ [भा.पु. १०.८.५०-५१]</w:t>
      </w:r>
    </w:p>
    <w:p>
      <w:r>
        <w:rPr/>
        <w:t xml:space="preserve">अन्येषां यः पुत्रो नासीत्, तस्मिंस् तु तयोः पुत्रतां प्राप्त इति च्वि-प्रत्ययार्थः, भक्ति-विशेष-मात्रेणैवोदय-विशेष-नियमात् । वात्सल्याभिध-प्रेम-विशेषेणैव श्री-कृष्णः पुत्रतयोदेति, न तु स्व-देहादाव् आविर्भावेन, हिरण्यकशिपु-सभा-स्तम्भे श्री-नृसिंहस्य ब्रह्मणि श्री-वराहस्य च पितृत्वाप्रयोगात्, न च गर्भ-प्रवेशेन परीक्षिद्-रक्षणार्थं तत्-प्रविष्टस्यापि तस्योत्तरा-मातृत्वाश्रवणात् । तादृश-प्रेमा तु शुद्धः समुद्रिक्तश् च श्री-व्रजेश्वरयोर् एव । अत एव गर्भ-प्रवेशादिकं विनापि तयोः पुत्रतया तस्य प्रसिद्धिः । यथा नन्दस् त्व् आत्मज उत्पन्न [भा.पु. १०.५.१] इत्य्-आदौ, तथोपासना च यथा—सकल-लोक-मङ्गलो नन्द-गोप-तनयः [क्र.दी. २.८] इत्य्-आदौ, न त्व् एवं स्तम्भादेः । </w:t>
      </w:r>
    </w:p>
    <w:p>
      <w:r>
        <w:rPr/>
        <w:t>किं च—श्रीमद् आनकदुन्दुभि-प्रभृतिष्व् आविर्भावोऽपि न प्राकृतवत् तदीय-चरम-धात्व्-आदौ प्रवेशः । किं तर्हि, सच्-चिद्-आनन्द-विग्रहस्य तस्य तन्-मनस्य् आवेश एव । तद् उक्तम्—</w:t>
      </w:r>
    </w:p>
    <w:p>
      <w:r>
        <w:rPr>
          <w:color w:val="0000FF"/>
        </w:rPr>
        <w:t>ततो जगन्-मङ्गलम् अच्युतांशं</w:t>
      </w:r>
    </w:p>
    <w:p>
      <w:r>
        <w:rPr>
          <w:color w:val="0000FF"/>
        </w:rPr>
        <w:t>समाहितं शूर-सुतेन देवी ।</w:t>
      </w:r>
    </w:p>
    <w:p>
      <w:r>
        <w:rPr>
          <w:color w:val="0000FF"/>
        </w:rPr>
        <w:t>दधार सर्वात्मकम् आत्म-भूतं</w:t>
      </w:r>
    </w:p>
    <w:p>
      <w:r>
        <w:rPr>
          <w:color w:val="0000FF"/>
        </w:rPr>
        <w:t>काष्ठा यथानन्द-करं मनस्तः ॥ [भा.पु. १०.२.१८] इति ।</w:t>
      </w:r>
    </w:p>
    <w:p>
      <w:r>
        <w:rPr/>
        <w:t xml:space="preserve">ततः श्री-नारद-प्रह्लाद-ध्रुवादिषु दर्शनात् सर्व-सम्मतत्वात् तादृश-प्रेम-विषयत्वेन साक्षात् श्री-भगवद्-आविर्भावाव्यवहित-पूर्व-प्रचुर-कालं व्याप्य सन्ततस् तद्-आवेशः श्री-व्रजेश्वरयोर् अप्य् अवश्यम् एव कल्प्यते । ब्रह्म-वर-प्रार्थनयापि तद् एव लभ्यत इति समान एव पन्थाः । वात्सल्यं त्व् अत्राधिकं, येन विना तस्य पुत्र-भावो न सम्भवतीत्य् अत्रैव पुत्रतां मन्यामह इति पुत्रीभूत इत्य् अस्य भावः । इदं प्रकटायाम् एव लीलायां समाहितम्, अप्रकटायां तु तयोर् न् इत्य-सिद्धत्वे एव पुरतोऽवधारयिष्यमाणे लक्ष्मी-विष्णोर् अनादितया आदि-रस-सिद्ध-दाम्पत्यवत् श्री-व्रजेश्वरयोस् तस्य चानादितो वत्सल-रस-सिद्ध-पितृ-पुत्र-भावो विद्यत एव । अतः पुत्र-भूत इति च क्वचित् पाठः । </w:t>
      </w:r>
    </w:p>
    <w:p>
      <w:r>
        <w:rPr>
          <w:b/>
        </w:rPr>
        <w:t xml:space="preserve"> [वृ. अद्द्स् हेरे: प्राग् अयं वसुदेवस्य क्वचिज् जातस् तवात्मजः [भा.पु. १०.८.१४] इत्य् अत्र सत्य-वचसः श्री-गर्गस्याप्य् अयम् अभिप्रायः । श्री-देवक्यां उपसंहर विश्वात्मन्न् अदो रूपम् अलौकिकम् [भा.पु. १०.३.३०] इति प्रार्थितवत्यां श्री-भगवान् श्री-देवकी-मनसि स्फुरित-चरं सम्प्रति बहिश् चाविर्भूतं चतुर्भुजत्वम् अन्तर्भाव्य श्री-व्रजेश्वरी-मनसि स्फुरितं द्विभुजत्वं तत्राविर्भावितवान् । तस्यास् त्वरया मनसि स्फूर्ति-भेदश् च तथा तथाविर्भाव-भेदाद् गम्यते । फलेन फल-कारणम् अनुमीयते इति । एन्द् वृ. अद्दितिओन्.]</w:t>
      </w:r>
    </w:p>
    <w:p>
      <w:r>
        <w:rPr/>
        <w:t>अत एव—न ह्य् अस्यास्ति प्रियः कश्चिद् [भा।पु। १०।४६।३७] इत्य्-आदि-प्रकरणे—</w:t>
      </w:r>
    </w:p>
    <w:p>
      <w:r>
        <w:rPr>
          <w:color w:val="0000FF"/>
        </w:rPr>
        <w:t>युवयोर् एव नैवायम् आत्मजो भगवान् हरिः ।</w:t>
      </w:r>
    </w:p>
    <w:p>
      <w:r>
        <w:rPr>
          <w:color w:val="0000FF"/>
        </w:rPr>
        <w:t>सर्वेषाम् आत्मजो ह्य् आत्मा पिता माता स ईश्वरः ॥ [भा.पु. १०.४६.४२]</w:t>
      </w:r>
    </w:p>
    <w:p>
      <w:r>
        <w:rPr/>
        <w:t xml:space="preserve"> इत्य् एतत् श्री-व्रजेश्वरौ प्रति श्रीमद्-उद्धव-वाक्यम् । तद्-औदासीन्य-प्रकटनेनापात-सान्त्वन-मात्र-तात्पर्यक-बाह्यार्थम् अपि वास्तवम् अर्थं त्व् एवं वहति । पूर्वोक्त-प्रकारेणायं प्रियाप्रियादि-मातापित्रादि-रहितोऽपि भगवान् हरिः यः सोऽयं कृष्ण-रूपत्वेन विशेषाकारः सन् युवयोर् एवात्मजो नैव सर्वेषाम् । स एवेश्वर-रूपत्वेन सामान्याकारस् तु सर्वेषाम् आत्मजादि-सर्व-रूपः स्यात् । किन्तु परत्र मायामयत्वात् नास्माकम् आदरः । पूर्वत्र तु मुमुक्षु-मुक्त-भक्त-श्लाघ्य-प्रेममयत्वाद् अत्यादर इति भावः । तथोक्तं प्राग् एव—</w:t>
      </w:r>
    </w:p>
    <w:p>
      <w:r>
        <w:rPr>
          <w:color w:val="0000FF"/>
        </w:rPr>
        <w:t>तयोर् इत्थं भगवति कृष्णे नन्द-यशोदयोः ।</w:t>
      </w:r>
    </w:p>
    <w:p>
      <w:r>
        <w:rPr>
          <w:color w:val="0000FF"/>
        </w:rPr>
        <w:t xml:space="preserve">वीक्ष्यानुरागं परमं नन्दम् आहोद्धवो मुदा ॥ </w:t>
      </w:r>
    </w:p>
    <w:p>
      <w:r>
        <w:rPr>
          <w:color w:val="0000FF"/>
        </w:rPr>
        <w:t>युवां श्लाघ्यतमौ नूनं देहिनाम् इह मान-द ।</w:t>
      </w:r>
    </w:p>
    <w:p>
      <w:r>
        <w:rPr>
          <w:color w:val="0000FF"/>
        </w:rPr>
        <w:t>नारायणेऽखिल-गुरौ यत् कृता मतिर् ईदृशी ॥ [भा.पु. १०.४६.२९-३०] इति ।</w:t>
      </w:r>
    </w:p>
    <w:p>
      <w:r>
        <w:rPr/>
        <w:t>तथा—</w:t>
      </w:r>
    </w:p>
    <w:p>
      <w:r>
        <w:rPr>
          <w:color w:val="0000FF"/>
        </w:rPr>
        <w:t>स पिता सा च जननी यौ पुष्णीतां स्व-पुत्र-वत् ।</w:t>
      </w:r>
    </w:p>
    <w:p>
      <w:r>
        <w:rPr>
          <w:color w:val="0000FF"/>
        </w:rPr>
        <w:t>शिशून् बन्धुभिर् उत्सृष्टान् अकल्पैः पोष-रक्षणे ॥ [भा.पु. १०.४५.२२]</w:t>
      </w:r>
    </w:p>
    <w:p>
      <w:r>
        <w:rPr/>
        <w:t>इति श्री-व्रजेश्वरं प्रति श्री-कृष्ण-रामाभ्यां सान्त्वनं च । श्री-रामस्यैव पर-पुत्रम् अपेक्ष्येति ज्ञेयम् । यथोक्तं तत्रैव तेन—</w:t>
      </w:r>
    </w:p>
    <w:p>
      <w:r>
        <w:rPr>
          <w:color w:val="0000FF"/>
        </w:rPr>
        <w:t>यात यूयं व्रजं तात वयं च स्नेह-दुःखितान् ।</w:t>
      </w:r>
    </w:p>
    <w:p>
      <w:r>
        <w:rPr>
          <w:color w:val="0000FF"/>
        </w:rPr>
        <w:t>ज्ञातीन् वो द्रष्टुम् एष्यामो विधाय सुहृदां सुखम् ॥ [भा.पु. १०.४५.२३] इति ।</w:t>
      </w:r>
    </w:p>
    <w:p>
      <w:r>
        <w:rPr/>
        <w:t xml:space="preserve">द्रष्टुम् एष्यामः । मम तत्रागमनस्य भवद्-दर्शनम् एव पुरुषार्थ इत्य् अनेन युष्मान् अपश्यन्त एव स्थास्याम इत्य् अर्थः । </w:t>
      </w:r>
    </w:p>
    <w:p>
      <w:r>
        <w:rPr>
          <w:b/>
        </w:rPr>
        <w:t xml:space="preserve"> [वृ. अद्दितिओन्: यद् वा, तथापि भूमन् महिमा-गुणस्य ते विबोद्धुम् अर्हति [भा.पु. १०.१४.६] इत्य् अत्र विबोद्धुं बोध-गोचरी-भवितुम् इतिवद् द्रष्टुं दर्शन-गोचरी-भवितुम् इत्य् अर्थः । तत्र हेतुः—ज्ञातीन् इति ।एन्द् वृ. अद्दितिओन्.]</w:t>
      </w:r>
    </w:p>
    <w:p>
      <w:r>
        <w:rPr/>
        <w:t xml:space="preserve">तस्माद् अनयोर् एव मुख्यं पुत्रत्वं श्री-कृष्णे विराजते इति सिद्धम् । </w:t>
      </w:r>
    </w:p>
    <w:p>
      <w:r>
        <w:rPr/>
        <w:t>प्रकृतम् अनुसरामः—गोप-गोपीनाम् अपि तस्मिन् प्रेमासीद् एव । दम्पत्योस् तयोस् तु तास्व् अपि नितराम् आसीद् इति । उपसंहरति—</w:t>
      </w:r>
    </w:p>
    <w:p>
      <w:r>
        <w:rPr>
          <w:b/>
          <w:color w:val="800080"/>
        </w:rPr>
        <w:t xml:space="preserve">कृष्णो ब्रह्मण आदेशं </w:t>
      </w:r>
    </w:p>
    <w:p>
      <w:r>
        <w:rPr>
          <w:b/>
          <w:color w:val="800080"/>
        </w:rPr>
        <w:t>सत्यं कर्तुं व्रजे विभुः ।</w:t>
      </w:r>
    </w:p>
    <w:p>
      <w:r>
        <w:rPr>
          <w:b/>
          <w:color w:val="800080"/>
        </w:rPr>
        <w:t xml:space="preserve">सह-रामो वसंश् चक्रे </w:t>
      </w:r>
    </w:p>
    <w:p>
      <w:r>
        <w:rPr>
          <w:b/>
          <w:color w:val="800080"/>
        </w:rPr>
        <w:t>तेषां प्रीतिं स्व-लीलया ॥ [भा.पु. १०.८.५२]</w:t>
      </w:r>
    </w:p>
    <w:p>
      <w:r>
        <w:rPr/>
        <w:t>स्वेषु भक्त-जन-विशेषेषु या लीला तद्-भक्ति-विशेष-वश-लीला-विशेषस् तयैव तेषां सर्वेषाम् अपि प्रीतिं चक्रे । द्वाव् अपि तौ प्रति तेन वर-दानाद् इति भावः । यद्यप्य् एवं तथापि ब्रह्मण आदेशं सत्यं कर्तृ महद्-आशीर् अन्यथा न स्याद् इति दर्शयितुम् अपीत्य् अर्थः । यद् वा स्व-लीलया तेषां प्रीतिं कर्तुं व्रजे वसन् ब्रह्मण आदेशं सत्यं चक्रे । तद् अनुषङ्गतः स्वयम् आदृत्य सर्वत्राव्यभिचारिणं चकारेति ।</w:t>
      </w:r>
    </w:p>
    <w:p>
      <w:r>
        <w:rPr/>
        <w:t>॥ १०.८ ॥ श्री-शुकः ॥ १४६-१५० ॥</w:t>
      </w:r>
    </w:p>
    <w:p>
      <w:r>
        <w:rPr/>
        <w:t>तद् एतत् कारणं तद्-आभासम् एव मन्यमानस् तयोर् ब्रह्मादिभ्योऽपि सौभाग्यातिशयस्य ख्यापनार्थम् अनन्तरम् एव, एकदा गृह-दासीषु [भा.पु. १०.९.१] इत्य्-आद्य्-अध्यायम् आरब्धवान् । तत्रैव च साक्षाच्-छ्री-भगवद्-बन्धन-रूप-महा-वशीकरण-कारण-वात्सल्यम् अपि विदितं, तेन ब्रह्मणोऽपि शिव-लक्ष्मीभ्याम् अपि दुर्लभं भगवत्-प्रसाद-भरम् आह—</w:t>
      </w:r>
    </w:p>
    <w:p>
      <w:r>
        <w:rPr>
          <w:b/>
          <w:color w:val="800080"/>
        </w:rPr>
        <w:t>नेमं विरिञ्चो न भवो न श्रीर् अप्य् अङ्ग-संश्रया ।</w:t>
      </w:r>
    </w:p>
    <w:p>
      <w:r>
        <w:rPr>
          <w:b/>
          <w:color w:val="800080"/>
        </w:rPr>
        <w:t>प्रसादं लेभिरे गोपी यत् तत् प्राप विमुक्तिदात् ॥ [भा.पु. १०.९.२०]</w:t>
      </w:r>
    </w:p>
    <w:p>
      <w:r>
        <w:rPr>
          <w:color w:val="0000FF"/>
        </w:rPr>
        <w:t xml:space="preserve">स आदि-देवो जगतां पुरो गुरुः [भा.पु. २.९.५] इत्य् उक्तेः विरिञ्चस् तावद् भक्तादि-गुरुः, स च ।भवस् तु वैष्णवानां यथा शम्भुः [भा.पु. १२.१३.१६] इत्य्-आदि-दर्शनात् ततोऽप्य् उत्कर्षवान्, स च । श्रीस् तु तयोर् अपि भगवद्-भक्ति-शिक्षा-निदर्शन-प्रथम-रूपत्वात् परमोत्कर्षवती । तद् एवम् उत्तरोत्तर-विन्यासेन यथोत्तर-महिमानं सूचयित्वा, श्रीस् तु न केवलं भक्ति-मात्रेण तादृश्य् एव । </w:t>
      </w:r>
    </w:p>
    <w:p>
      <w:r>
        <w:rPr/>
        <w:t>किं तर्हि परम-सख्येन ततोऽप्य् अनिर्वचनीय-माहात्म्या ? इत्य् आह—अङ्ग-संश्रया इति । एवं-भूतापि सा च प्रसादं लेभिरे एव । कस्मात् ? विमुक्तिदात्—</w:t>
      </w:r>
    </w:p>
    <w:p>
      <w:r>
        <w:rPr>
          <w:color w:val="0000FF"/>
        </w:rPr>
        <w:t xml:space="preserve">अस्त्व् एवम् अङ्ग भजतां भगवान् मुकुन्दो </w:t>
      </w:r>
    </w:p>
    <w:p>
      <w:r>
        <w:rPr>
          <w:color w:val="0000FF"/>
        </w:rPr>
        <w:t>मुक्तिं ददाति कर्हिचित् स्म न भक्ति-योगम् । [भा.पु. ५.६.१८]</w:t>
      </w:r>
    </w:p>
    <w:p>
      <w:r>
        <w:rPr/>
        <w:t xml:space="preserve"> इत्य्-उक्त-रीत्या प्रायो विमुक्तिम् एव ददाति, न तु तथा-भूतं प्रसादं, तस्मात् । श्री-भगवत एव किन्तु गोपी श्री-गोपेश्वरी यत् तद् अनिर्वचनीयं प्रसाद-शब्देनापि वक्तुं शङ्कनीयं, तस्मात् प्राप, तद्-रूप-प्रसादं विरिञ्चिश् च भवश् च श्रीश् च न लेभिरे न लेभिरे न लेभिरे इत्य् अर्थः । लेभिरे इत्य् अस्य प्रत्येकं नञ्-त्रयेणान्वयः । नञस् त्रिर्-आवृत्तिश् च निषेधस्यातिशयार्था । </w:t>
      </w:r>
    </w:p>
    <w:p>
      <w:r>
        <w:rPr/>
        <w:t>पूर्वोत्तराध्याय-द्वये श्री-बादरायणेर् विवक्षितम् इदम् । द्रोण-धरयोस् तावत् साधारण-देवतात्वं चेत्, तर्हि तयोः श्री-शिवादि-दुर्लभ-चरणारविन्द-स्फूर्ति-लेशस्य श्री-कृष्णस्य तथा प्राप्तौ स्वतः सम्भावना नास्ति । न च तयोस् तादृश-गाढ-भजनादिकं कुत्रचिद् वर्ण्यते । अन्यथा तद् एवाहम् आख्यास्यम् । न च ताभ्यां यद् ईदृशं फलं लब्धं तद् ब्रह्मणि पूर्वं प्रार्थितं, किन्तु दुर्गति-तरण-हेतुत्वेनोत्तम-भक्ति-मात्रं प्रार्थितम् । न च ब्रह्मापि श्री-कृष्णस्य महा-भक्तैर् अपि दुर्लभ-पुत्रत्वादिकं विशिष्य, ताभ्यां वरं दत्तवान् । न च नेमं विरिञ्चः इत्य् आदिनोच्यमान-तादृश-प्रसादाप्ति-राह् इत्यस्य ब्रह्मणो वरस् तादृश-फल-दाने भवति समर्थः । वक्ष्यते च तत्-प्रसादाप्ति-राह् इत्यातिशयः—</w:t>
      </w:r>
    </w:p>
    <w:p>
      <w:r>
        <w:rPr>
          <w:color w:val="0000FF"/>
        </w:rPr>
        <w:t xml:space="preserve">तद् भूरि-भाग्यम् इह जन्म किम् अप्य् अटव्यां </w:t>
      </w:r>
    </w:p>
    <w:p>
      <w:r>
        <w:rPr>
          <w:color w:val="0000FF"/>
        </w:rPr>
        <w:t xml:space="preserve">यद् गोकुलेऽपि कतमाङ्घ्रि-रजोऽभिषेकम् [भा.पु. १०.१४.३४] इत्य्-आदिना । </w:t>
      </w:r>
    </w:p>
    <w:p>
      <w:r>
        <w:rPr/>
        <w:t>तस्मात् तयोस् तादृश-महोदये कारणं नास्ति, किन्तु निष्कारणत्वेन तयोर् न् इत्याम् एव तादृशीं स्थितिं विज्ञाय, मया श्री-भगवल्-लीलयैव स्व-भक्ति-विशेष-प्रचार-कारणक-श्री-भगवद्-इच्छयैवद्रोण-धरा-रूपेणांशेनैवावतीर्णयोर् ऐक्य-विवक्षया यथा कथञ्चित् कारणाभास एवोपन्यस्त इति ।</w:t>
      </w:r>
    </w:p>
    <w:p>
      <w:r>
        <w:rPr/>
        <w:t>किं च, श्रीमद्-भागवतेऽस्मिन् श्री-भगवत्-प्रेमैव सर्व-पुरुषार्थ-शिरोमणित्वेनोद्घुष्यते । तस्य च परमाश्रय-रूपं श्री-गोकुलम् एव । तत्रापि श्री-व्रजेश्वरौ । ततस् तत् परमाश्रय-न् इत्यत्वे सिद्ध एव तादृश-ग्रन्थ-प्रयत्नः सकलः स्यात् । यत एव श्री-ब्रह्मादिभिस् तत्र यत् किञ्चिज् जन्म प्रार्थ्यते इति ।</w:t>
      </w:r>
    </w:p>
    <w:p>
      <w:r>
        <w:rPr/>
        <w:t>तस्मात् स्वाभाविक्य् एव तयोस् तादृशी स्थितिर् इति प्रतिपादयंस् तत्-सम्बन्धेनैव भजतां सुखापो नान्येषाम् इत्य् आह—</w:t>
      </w:r>
    </w:p>
    <w:p>
      <w:r>
        <w:rPr>
          <w:b/>
          <w:color w:val="800080"/>
        </w:rPr>
        <w:t>नायं सुखापो भगवान् देहिनां गोपिका-सुतः ।</w:t>
      </w:r>
    </w:p>
    <w:p>
      <w:r>
        <w:rPr>
          <w:b/>
          <w:color w:val="800080"/>
        </w:rPr>
        <w:t>ज्ञानिनां चात्म-भूतानां यथा भक्तिमताम् इह ॥ [भा.पु. १०.९.२१]</w:t>
      </w:r>
    </w:p>
    <w:p>
      <w:r>
        <w:rPr/>
        <w:t xml:space="preserve">सुखेनाप्यत इति सुखापः । अयं श्री-गोपिका-सुतः भगवान् देहिनां देहाभिमानिनां तप-आदिना न सुखापः न सुलभः, किन्तु तैर् अतिचिरेणैव तेन शुद्धेऽन्तः-करणे कथञ्चिद् भक्तावलोकन-लेशेन जात-सद्-बुद्धिभिस् तद् एव तप-आदिकं तस्मिन्न् अर्पयद्भिः कथञ्चिद् एवासौ लभ्यते । तथा आत्म-भूतानाम् आविर्भूताद्वैत-वृत्तीनां निवृत्त-देहाभिमानानां ज्ञानिनाम् अपि तादृशेन ज्ञानेन न सुखापः, किन्तु पूर्वेणैव कारणेन जात-तद्-आसत्तिभिस् तेन ज्ञानेन यद् ब्रह्म स्फुरति, तद् एवायम् इति चिन्तयद्भिस् तैः कथञ्चिद् एवासौ लभ्यते । </w:t>
      </w:r>
    </w:p>
    <w:p>
      <w:r>
        <w:rPr/>
        <w:t xml:space="preserve">ततश् च द्वयोर् अपि तयोः साधनयोर् हीनत्वात् तल्-लाभश् च न साक्षात् किन्तु केनचिद् अंशेन व्यञ्जितम्—ते प्राप्नुवन्ति माम् एव सर्व-भूत-हिते रताः [गीता १२.४], क्लेशोऽधिकतरस् तेषाम् अव्यक्तासक्त-चेतसाम् [गीता १२.५] इति श्री-भगवद्-उक्तेः । शाब्दे परे ब्रह्मणि धर्मतो व्रतैः स्नातस्य मे न्यूनम् अलं विचक्ष्व [भा.पु. १.५.७] इति श्री-व्यास-प्रश्नानन्तरात् । </w:t>
      </w:r>
    </w:p>
    <w:p>
      <w:r>
        <w:rPr>
          <w:color w:val="0000FF"/>
        </w:rPr>
        <w:t>भवतानुदित-प्रायं यशो भगवतोऽमलम् ।</w:t>
      </w:r>
    </w:p>
    <w:p>
      <w:r>
        <w:rPr>
          <w:color w:val="0000FF"/>
        </w:rPr>
        <w:t>येनैवासौ न तुष्येत मन्ये तद् दर्शनं खिलम् ॥ [भा.पु. १.५.८]</w:t>
      </w:r>
    </w:p>
    <w:p>
      <w:r>
        <w:rPr/>
        <w:t xml:space="preserve">इति श्री-नारद-प्रतिवचनाच् च । </w:t>
      </w:r>
    </w:p>
    <w:p>
      <w:r>
        <w:rPr/>
        <w:t xml:space="preserve">सुखापस् तु केषाम् इत्य् अपेक्षायां निदर्शनम् आह—इह गोपिका-सुते भक्तिमतां, यथा । तथा च श्री-ब्रह्मोक्तिः—ज्ञाने प्रयासम् उदपास्य [भा.पु. १०.१४.३] इत्य्-आदि, श्री-नारदोक्तिश् च यजते यज्ञ-पुरुषं स सम्यग्-दर्शनः पुमान् [भा.पु. १.५.३८] इति ।सुखाप इति श्री-गोपिकायास् तु सुखाप इति किं वक्तव्यम् ? तस्याः सुत एवायं भगवान् इत्य् अतो गोपिका-सुत इति विशेषणं दत्तम् । </w:t>
      </w:r>
    </w:p>
    <w:p>
      <w:r>
        <w:rPr/>
        <w:t xml:space="preserve">सुखम् आपयतीति वा सुखापः । यतश् चायं न देहाभिमानिनां सुखापः यतो गोपिका-सुतस् तत्-सुतत्व-लीलायाः स्व-साधारण-दृष्ट्यानादरात् । तथा ज्ञानिनाम् अपि न सुखापः यतो गोपिका-सुतः, सर्वात्मैक-वृत्त्य्-उदयेन भगवत्-स्वरूपानन्द-वैचित्री-सारोपरिचर-तल्-लीला-तत्त्वानुभवात् । यथेह श्री-गोपिका-सुते भक्तिमताम् इति निदर्शनम् । </w:t>
      </w:r>
    </w:p>
    <w:p>
      <w:r>
        <w:rPr/>
        <w:t>सुखेनाप्यते ज्ञायते इति वा सुखापः सुबोधः । ततश् चायं देहाभिमानिभिस् तर्कादिना न सुबोधः । तथा ज्ञानिभिर् अपि ज्ञानेन न सुबोधः । तत्र पूर्ववद् धेतुर् गोपिका-सुत इति ।</w:t>
      </w:r>
    </w:p>
    <w:p>
      <w:r>
        <w:rPr/>
        <w:t xml:space="preserve">ननु देहाभिमानिभिर् अपि तत्-तद्-अलौकिक-कर्म-लिङ्गकात् तर्कात् ज्ञानिभिर् अप्य् अनावृत-ब्रह्मत्वावगमात् सुबोध एव । सत्यं, तथापि यथेह श्री-गोपिका-सुते भक्तिमद्भिः सुबोधस् तथा न । ते हि श्री-कृष्ण-भक्ताः स्व-सुख-निभृत-चेतास् तद्-व्युदस्तान्य् अभावोऽप्य् अजित-रुचिर-लीलाकृष्ट-सारः [भा.पु. १२.१२.६९] इत्य्-आदि-दर्शनात् तादृश-लीलानुभवस्यैव परम-पुरुषार्थत्वम् अवगच्छन्तीति भावः । </w:t>
      </w:r>
    </w:p>
    <w:p>
      <w:r>
        <w:rPr/>
        <w:t>अत्रार्थ-त्रयेऽपीह-पदेन श्री-परव्योम-नाथादि-भक्तिमन्तोऽपि व्यावृत्ताः । गोपिका-सुत इति विशेषणेन च त्रैकालिक-तद्-भक्तानां तत्-सम्बन्धि-सुखापत्वं प्रति तत्-सुतत्वायोग-तद्-अन्यत्व-योगौ व्यवच्छिद्येते । इत्य् अतो विद्वद्-अनुभव-याथार्थ्येन न् इत्य एव तत्-सम्बन्धो विवक्षितः । अतएवायं गोपिका-सुत इति स्वयम् अपि साक्षाद् अङ्गुल्या निर्दिश्यते । तस्माद् अपि साधूक्तं न् इत्य एव श्री-व्रजेश्वरयोस् तत्-सम्बन्ध इति ।</w:t>
      </w:r>
    </w:p>
    <w:p>
      <w:r>
        <w:rPr/>
        <w:t>अत्र एकदा गृह-दासीषु [भा.पु. १०.९.१] इत्य्-आदिकम्, नेमं विरिञ्चः [भा.पु. १०.९.२०] इत्य्-आदि पद्य-द्वयान्तम् इदम् उत्तर-वाक्यं, द्रोणो वसूनां प्रवरः [भा.पु. १०.८.४८] इत्य्-आदिकस्य पूर्व-वाक्यस्य बाधकत्वेनैवोक्तं, पूर्व-विरोध-धर्मान्तर-प्रतिपादनाद् अयुक्तत्वाच् च पूर्वस्य असद्-व्यपदेशान् नेति चेन् न धर्मान्तरेण वाक्य-शेषात् [वे.सू. २.१.१७] इतिवत् । तत्र च यथैवासच्-छब्दस्य गत्य्-अन्तरं चिन्त्यते, तथात्रापि । तच् च पूर्वम् एव दर्शितं पूर्वोत्तराध्याय-द्वये बादरायणे विवक्षितम् इदम् आरभ्य प्रकरणेन ।</w:t>
      </w:r>
    </w:p>
    <w:p>
      <w:r>
        <w:rPr/>
        <w:t>॥ १०.८ ॥ श्री-शुकः ॥ १५१-१५२ ॥</w:t>
      </w:r>
    </w:p>
    <w:p>
      <w:r>
        <w:t>[153]</w:t>
      </w:r>
    </w:p>
    <w:p>
      <w:r>
        <w:rPr/>
        <w:t xml:space="preserve">तद् एवं श्रुति-पुराणादि-निगमोक्त्य्-अनुसारेण श्री-कृष्णस्य न् इत्याभिव्यक्तित्वं द्वारकादिषु न् इत्य-विहारित्वं न् इत्य-यादवादि-परिकरत्वं च दर्शितम् । इत्थम् एव च कृष्णस् तु भगवान् स्वयम् इति सुसिद्धम् । </w:t>
      </w:r>
    </w:p>
    <w:p>
      <w:r>
        <w:rPr/>
        <w:t>अथाशङ्कते—यदि न् इत्यम् एव तथाविधः श्री-कृष्णाख्यः स्वयं भगवान् तत्र तत्र एतैर् निज-परिकरैः सार्धं विहरति, तर्हि ब्रह्मादि-प्रार्थनया श्री-नारायण एवावततारेति श्रूयते । तस्य यदि श्री-कृष्णे प्रवेशः, तर्हि च कथं न् इत्यम् एव द्वारकादिषु विराजमानं स्वयं भगवन्तं पर् इत्यज्य ते तस्मै निवेदयितुं गताः ? कथं वा जन्मादि-लीलया क्रमेण मथुरां गोकुलं पुनर् मथुरां द्वारकां च त्यक्त्वा वैकुण्ठम् आरूढवान् ? इति ।</w:t>
      </w:r>
    </w:p>
    <w:p>
      <w:r>
        <w:rPr/>
        <w:t xml:space="preserve">अत्रेदम् उच्यते—यो द्वारकादौ न् इत्यं विहरति, स श्री-कृष्णाख्यः स्वयं भगवान् परात्परो ब्रह्मादिष्व् अप्रकट एव प्रायशः । यस् तु क्षीरोदादि-लीला-धामा नारायणादि-नामा पुरुषः, स एव विष्णु-रूपः साक्षाद् वा निजांशेन वा तेषु प्रकटः सन् ब्रह्माण्ड-पालनादि-कर्तेत्य् उक्तम् एव । तत्र ब्रह्माण्डाधिकारिणो ब्रह्मादयोऽपि ब्रह्माण्ड-कार्यं तस्मा एव निवेदयितुम् अर्हन्ति । ततस् तदापि तस्मा एव पृथिवी-भारावताराय निवेदितवन्तः । </w:t>
      </w:r>
    </w:p>
    <w:p>
      <w:r>
        <w:rPr/>
        <w:t>अनन्तरं सोऽपि पुरुषस् तान् प्रति केश-दर्शनेन, स यावद् उर्व्यां भरम् ईश्वरेश्वरः [भा.पु. १०.१.२२] इत्य्-आदि-वाक्येन च स्वयं भगवत एवावतार-समयोऽयम् इति सूचयित्वा, स्वयम् अप्य् अवतितीर्षां चकार । सा चावतितीर्षा पूर्व-युक्त्या प्रकटीभवति स्वयं भगवति प्रवेशायैव । तदेदं वैकुण्ठाद्य्-आरोहणम् अपि तत्-तद्-अंशेनैव । स्वयं तु तत्र तत्रैव पुनर् निगूढं लीलायते । अत्रोदाहृतं तन्त्र-भागवतादि-वाक्यं वाराहादि-वाक्यं चानुसन्धेयम् । उदाहरिष्यते च—न् इत्यं सन्निहितस् तत्र भगवान् मधुसूदनः [भा.पु. ११.३१.२४] इत्य्-आदिकम् । एष चाभिसन्धिर् न सर्वैर् एवावबुध्यतेति ।</w:t>
      </w:r>
    </w:p>
    <w:p>
      <w:r>
        <w:rPr/>
        <w:t xml:space="preserve">यथ स्व-स्व-दृष्टम् एव, मुनिभिस् तादृग् वर्ण्यते । यथा समुद्र-तीर-स्थ-दृष्ट्यैव अद्भ्यो वा एष प्रातर् उदेत्य् अपः सायं प्रविशतिइति श्रुतिः प्रवर्तते, न तु वस्तुत इति प्राञ्चः । यदि तत्र सुमेरु-परिक्रमादि-वाक्येनान्यथा गतिः क्रियते, तदात्रापि स्वयं भगवत्ता-न् इत्य-विहारितादि-प्रतिपादक-वाक्येन कथं नाम न क्रियताम् ? तथा मथुरादि-पर् इत्यागाद्य्-उक्तिर् अवतारे प्रापञ्चिक-जन-प्रकट-लीलापेक्षयैव । तद्-अप्रकटा तु लीला न् इत्यम् एव विद्यते एव । तस्मान् न् इत्यत्वेन जन्मादिमयत्वेन च लीला-प्रतिपादकानां वाक्यानां समन्वय-स्वारस्याद् इदं लभ्यते, यथा—य एव श्री-कृष्णस् तत्र तत्र न् इत्यम् अप्रकटो विहरति, स एव स्वयं जन्मादि-लीलया प्रकटो भवति । तत्र नारायणादयोऽपि प्रविशन्तीति सर्वं शान्तम् । </w:t>
      </w:r>
    </w:p>
    <w:p>
      <w:r>
        <w:rPr/>
        <w:t xml:space="preserve">तद् एवं तत्र श्री-कृष्ण-लीला द्विविधा अप्रकट-रूपा प्रकट-रूपा च, प्रापञ्चिक-लोकाप्रकटत्वात् तत्-प्रकटत्वाच् च । </w:t>
      </w:r>
    </w:p>
    <w:p>
      <w:r>
        <w:rPr/>
        <w:t>तत्र अप्रकटा—</w:t>
      </w:r>
    </w:p>
    <w:p>
      <w:r>
        <w:rPr>
          <w:color w:val="0000FF"/>
        </w:rPr>
        <w:t>यत्रासौ संस्थितः कृष्णस् त्रिभिः शक्त्या समाहितः ।</w:t>
      </w:r>
    </w:p>
    <w:p>
      <w:r>
        <w:rPr>
          <w:color w:val="0000FF"/>
        </w:rPr>
        <w:t>रामानिरुद्ध-प्रद्युम्नै रुक्मिण्या सहितो विभुः ॥ [गो.ता.उ. २.३६] इति ।</w:t>
      </w:r>
    </w:p>
    <w:p>
      <w:r>
        <w:rPr/>
        <w:t xml:space="preserve">मथुरा-तत्त्व-प्रतिपादक-श्री-गोपाल-तापन्य्-आदौ, चिन्तामणि-प्रकर-सद्मसु-कल्प-वृक्ष [ब्र.सं. ५.४०] इत्य्-आदि वृन्दावन-तत्त्व-प्रतिपादक-ब्रह्म-संहितादौ च, प्रकट-लीलातः किञ्चिद् विलक्षणत्वेन दृष्टा, प्रापञ्चिक-लोकैस् तद्-वस्तुभिश् चामिश्रा, कालवदादि-मध्यावसान-परिच्छेद-रहित-स्व-प्रवाहा, यादवेन्द्रत्व-व्रज-युवराजत्वाद्य्-उचिताहरहर्-महा-सभोपवेश-गोचारण-विनोदादि-लक्षणा । </w:t>
      </w:r>
    </w:p>
    <w:p>
      <w:r>
        <w:rPr/>
        <w:t xml:space="preserve">प्रकट-रूपा तु श्री-विग्रहवत् कालादिभिर् अपरिच्छेद्यैव सती भगवद्-इच्छात्मक-स्वरूप-शक्त्यैव लब्धारम्भ-समापना प्रापञ्चिकाप्रापञ्चिक-लोक-वस्तु-संवलिता तदीय-जन्मादि-लक्षणा । </w:t>
      </w:r>
    </w:p>
    <w:p>
      <w:r>
        <w:rPr/>
        <w:t>तत्राप्रकटा द्विविधा—मन्त्रोपासनामयी स्वारसिकी च । प्रथमा यथा तत्-तद्-एकतर-स्थानादि-नियत-स्थितिका तत्-तन्-मन्त्र-ध्यान-मयी । यथा बृहद्-ध्यान-रत्नाभिषेकादि-प्रस्तावः क्रम-दीपिकायाम् । यथा वा—</w:t>
      </w:r>
    </w:p>
    <w:p>
      <w:r>
        <w:rPr>
          <w:color w:val="0000FF"/>
        </w:rPr>
        <w:t>अथ ध्यानं प्रवक्ष्यामि सर्व-पाप-प्रणाशनम् ।</w:t>
      </w:r>
    </w:p>
    <w:p>
      <w:r>
        <w:rPr>
          <w:color w:val="0000FF"/>
        </w:rPr>
        <w:t>पीताम्बर-धरं कृष्णं पुण्डरीक-निभेक्षणम् ॥ इत्य्-आदि गौतमीय-तन्त्रे ।</w:t>
      </w:r>
    </w:p>
    <w:p>
      <w:r>
        <w:rPr/>
        <w:t>यथा वा—</w:t>
      </w:r>
    </w:p>
    <w:p>
      <w:r>
        <w:rPr>
          <w:color w:val="0000FF"/>
        </w:rPr>
        <w:t>वेणुं क्वणन्तम् अरविन्द-दलायताक्षं</w:t>
      </w:r>
    </w:p>
    <w:p>
      <w:r>
        <w:rPr>
          <w:color w:val="0000FF"/>
        </w:rPr>
        <w:t>बर्हावतंसम् असिताम्बुद-सुन्दराङ्गम् ।</w:t>
      </w:r>
    </w:p>
    <w:p>
      <w:r>
        <w:rPr>
          <w:color w:val="0000FF"/>
        </w:rPr>
        <w:t>कन्दर्प-कोटि-कमनीय-विशेष-शोभं</w:t>
      </w:r>
    </w:p>
    <w:p>
      <w:r>
        <w:rPr>
          <w:color w:val="0000FF"/>
        </w:rPr>
        <w:t>गोविन्दम् आदि-पुरुषं तम् अहं भजामि ॥</w:t>
      </w:r>
    </w:p>
    <w:p>
      <w:r>
        <w:rPr>
          <w:color w:val="0000FF"/>
        </w:rPr>
        <w:t>आलोल-चन्द्रक-लसद्-वनमाल्य-वंशी-</w:t>
      </w:r>
    </w:p>
    <w:p>
      <w:r>
        <w:rPr>
          <w:color w:val="0000FF"/>
        </w:rPr>
        <w:t>रत्नाङ्गदं प्रणय-केलि-कला-विलासम् ।</w:t>
      </w:r>
    </w:p>
    <w:p>
      <w:r>
        <w:rPr>
          <w:color w:val="0000FF"/>
        </w:rPr>
        <w:t>श्यामं त्रि-भङ्ग-ललितं नियत-प्रकाशं</w:t>
      </w:r>
    </w:p>
    <w:p>
      <w:r>
        <w:rPr>
          <w:color w:val="0000FF"/>
        </w:rPr>
        <w:t>गोविन्दम् आदि-पुरुषं तम् अहं भजामि ॥ इति ब्रह्म-संहितायाम् [५.३९-४०] ।</w:t>
      </w:r>
    </w:p>
    <w:p>
      <w:r>
        <w:rPr>
          <w:color w:val="0000FF"/>
        </w:rPr>
        <w:t>होमस् तु पूर्ववत् कार्यो गोविन्द-प्रीतये ततः इत्य्-आद्य्-अनन्तरं—</w:t>
      </w:r>
    </w:p>
    <w:p>
      <w:r>
        <w:rPr>
          <w:color w:val="0000FF"/>
        </w:rPr>
        <w:t>गोविन्दं मनसा ध्यायेत् गवां मध्ये स्थितं शुभम् ।</w:t>
      </w:r>
    </w:p>
    <w:p>
      <w:r>
        <w:rPr>
          <w:color w:val="0000FF"/>
        </w:rPr>
        <w:t>बर्हापीडक-संयुक्तं वेणु-वादन-तत्-परम् ॥</w:t>
      </w:r>
    </w:p>
    <w:p>
      <w:r>
        <w:rPr>
          <w:color w:val="0000FF"/>
        </w:rPr>
        <w:t xml:space="preserve">गोपी-जनैः परिवृतं वन्य-पुष्पावतंसकम् ॥ </w:t>
      </w:r>
    </w:p>
    <w:p>
      <w:r>
        <w:rPr/>
        <w:t xml:space="preserve">इति बोधायन-कर्म-विपाक-प्रायश्चित्त-स्मृतौ । </w:t>
      </w:r>
    </w:p>
    <w:p>
      <w:r>
        <w:rPr>
          <w:color w:val="0000FF"/>
        </w:rPr>
        <w:t>तद् उ होवाच हैरण्यो गोप-वेशम् अभ्राभं तरुणं कल्प-द्रुमाश्रितम् । तदिह श्लोका भवन्ति—</w:t>
      </w:r>
    </w:p>
    <w:p>
      <w:r>
        <w:rPr>
          <w:color w:val="0000FF"/>
        </w:rPr>
        <w:t>सत्-पुण्डरीक-नयनं मेघाभं वैद्युताम्बरम् ।</w:t>
      </w:r>
    </w:p>
    <w:p>
      <w:r>
        <w:rPr>
          <w:color w:val="0000FF"/>
        </w:rPr>
        <w:t>द्वि-भुजं मौन-मुद्राढ्यं वनमालिनमीश्वरम् ॥</w:t>
      </w:r>
    </w:p>
    <w:p>
      <w:r>
        <w:rPr>
          <w:color w:val="0000FF"/>
        </w:rPr>
        <w:t>गोप-गोपी-गवावीतं सुर-द्रुम-तलाश्रितम् ।</w:t>
      </w:r>
    </w:p>
    <w:p>
      <w:r>
        <w:rPr>
          <w:color w:val="0000FF"/>
        </w:rPr>
        <w:t xml:space="preserve">दिव्यालङ्करणोपेतं रक्त-पङ्कज-मध्यगम् ॥ </w:t>
      </w:r>
    </w:p>
    <w:p>
      <w:r>
        <w:rPr>
          <w:color w:val="0000FF"/>
        </w:rPr>
        <w:t>कालिन्दी-जल-कल्लोल-सङ्गि-मारुत-सेवितम् ।</w:t>
      </w:r>
    </w:p>
    <w:p>
      <w:r>
        <w:rPr>
          <w:color w:val="0000FF"/>
        </w:rPr>
        <w:t xml:space="preserve">चिन्तयंश् चेतसा कृष्णं मुक्तो भवति संसृतेः ॥ </w:t>
      </w:r>
    </w:p>
    <w:p>
      <w:r>
        <w:rPr/>
        <w:t>इति श्री-गोपाल-तापन्याम् [१.११-१५]; गोविन्दं सच्-चिद्-आनन्द-विग्रहम् [गो.ता.उ. १.३७] इत्य्-आदि च ।</w:t>
      </w:r>
    </w:p>
    <w:p>
      <w:r>
        <w:rPr/>
        <w:t xml:space="preserve">या तु तत्-तत्-कामनात्मक-प्रयोग-मयी पूतना-वधादि-रूपा यद्-यद्-धिया त उरुगाय विभावयन्ति तत्-तद्-वपुः प्रणयसे सद्-अनुग्रहाय [भा.पु. ३.९.११] इत्य् उक्तानुसारेणाद्यापि साधक-हृदि कदाचित् साम्प्रतीव स्फुरति, सा खलु मन्त्रोपासनामयीत्वेऽपि स्वारसिक्याम् एव पर्यवस्यति, अतीतत्वेन सर्वत्र निर्दिष्टत्वात् । </w:t>
      </w:r>
    </w:p>
    <w:p>
      <w:r>
        <w:rPr/>
        <w:t>अथ स्वारसिकी च यथोदाहृतम् एव स्कान्दे—</w:t>
      </w:r>
    </w:p>
    <w:p>
      <w:r>
        <w:rPr>
          <w:color w:val="0000FF"/>
        </w:rPr>
        <w:t>वत्सैर् वत्सतरीभिश् च सदा क्रीडति माधवः ।</w:t>
      </w:r>
    </w:p>
    <w:p>
      <w:r>
        <w:rPr>
          <w:color w:val="0000FF"/>
        </w:rPr>
        <w:t>वृन्दावनान्तरगतः स-रामो बालकैः सह ॥ इत्य् आदि ।</w:t>
      </w:r>
    </w:p>
    <w:p>
      <w:r>
        <w:rPr/>
        <w:t>तत्र च-कारात् श्री-गोपेन्द्रादयो गृह्यन्ते । राम-शब्देन रोहिण्य् अपि । तथा तेनैव क्रीडतीत्य्-आदिना व्रजागमन-शयनादि-लीलापि । क्रीडा-शब्दस्य विहारार्थत्वाद् विहारस्य नाना-स्थानानुसारण-रूपत्वाद् एक-स्थान-निष्ठाया मन्त्रोपासनामय्या भिद्यतेऽसौ । यथावसर-विविध-स्वेच्छामयी स्वारसिकी । एवं ब्रह्म-संहितायाम्—</w:t>
      </w:r>
    </w:p>
    <w:p>
      <w:r>
        <w:rPr>
          <w:color w:val="0000FF"/>
        </w:rPr>
        <w:t>चिन्तामणि-प्रकर-सद्मसु कल्प-वृक्ष-</w:t>
      </w:r>
    </w:p>
    <w:p>
      <w:r>
        <w:rPr>
          <w:color w:val="0000FF"/>
        </w:rPr>
        <w:t>लक्षावृतेषु सुरभिर् अभिपालयन्तम्</w:t>
      </w:r>
    </w:p>
    <w:p>
      <w:r>
        <w:rPr>
          <w:color w:val="0000FF"/>
        </w:rPr>
        <w:t>लक्ष्मी-सहस्र-शत-सम्भ्रम-सेव्यमानं</w:t>
      </w:r>
    </w:p>
    <w:p>
      <w:r>
        <w:rPr>
          <w:color w:val="0000FF"/>
        </w:rPr>
        <w:t>गोविन्दम् आदि-पुरुषं तम् अहं भजामि ॥ [ब्र.सं. ५.२८] इति ।</w:t>
      </w:r>
    </w:p>
    <w:p>
      <w:r>
        <w:rPr/>
        <w:t xml:space="preserve">अत्र कथा गानं नात्यं गमनम् अपि वंशी [ब्र.सं. ५.५२] इत्य् अत्रानुसन्धेयम् । तत्र नाना-लीला-प्रवाह-रूपतया स्वारसिकी गङ्गेव । एकैक-लीलात्मतया मन्त्रोपासनामयी तु लब्ध-तत्-सम्भव-ह्रद-श्रेणिर् इव ज्ञेया । किं च, मन्त्रोपासनामय्याम् अपि व्रज-राजादि-सम्बन्धः श्रूयते, किम् उत स्वारसिक्याम् इति न कुत्रापि तद्-रहितता कल्पनीया । तद् एतत् सर्वं मूल-प्रमाणेऽपि दृश्यते । तत्र प्रकट-रूपा विस्पष्टैव । </w:t>
      </w:r>
    </w:p>
    <w:p>
      <w:r>
        <w:rPr/>
        <w:t>अथाप्रकटायां मन्त्रोपासना-मयीम् आह—</w:t>
      </w:r>
    </w:p>
    <w:p>
      <w:r>
        <w:rPr>
          <w:b/>
          <w:color w:val="800080"/>
        </w:rPr>
        <w:t>मां केशवो गदया प्रातर् अव्याद्</w:t>
      </w:r>
    </w:p>
    <w:p>
      <w:r>
        <w:rPr>
          <w:b/>
          <w:color w:val="800080"/>
        </w:rPr>
        <w:t>गोविन्द आसङ्गवम् आत्त-वेणुः । [भा.पु. ६.८.२०] इति ।</w:t>
      </w:r>
    </w:p>
    <w:p>
      <w:r>
        <w:rPr>
          <w:b/>
        </w:rPr>
        <w:t xml:space="preserve">आत्त-वेणुर् इति विशेषेण गोविन्दः श्री-वृन्दावन-देव एव, तत्-सह-पाठात् केशवोऽपि श्री-मथुरा-नाथ एव, तौ हि वृन्दावन-मथुरा-प्रसिद्ध-महा-योग-पीठयोस् तत्-तन्-नाम्नैव सहितौ प्रसिद्धौ । तौ च तत्र तत्र प्रापञ्चिक-लोक-दृष्ट्यां श्रीमत्-प्रतिमाकारेणाभातः, स्वजन-दृष्ट्यां साक्षाद्-रूपेण च । तत्रोत्तर-रूपं ब्रह्म-संहितायां गोविन्द-स्तवादौ प्रसिद्धम् । अत एवात्रापि साक्षाद्-रूप-वृन्द-प्रकरण एव एतौ पठितौ । ततश् च नारायण-वर्माख्य-मन्त्रोपास्य-देवतात्वेन, श्री-गोपाल-तापन्य्-आदि-प्रसिद्ध-स्वतन्त्र-मन्त्रान्तरोपास्य-देवतात्वेन च मन्त्रोपासना-मय्याम् इदम् उदाहृतम् ॥ </w:t>
      </w:r>
    </w:p>
    <w:p>
      <w:r>
        <w:rPr/>
        <w:t>॥ ६.८ ॥ विश्वरूप इन्द्रम् ॥ १५३ ॥</w:t>
      </w:r>
    </w:p>
    <w:p>
      <w:r>
        <w:t>[154]</w:t>
      </w:r>
    </w:p>
    <w:p>
      <w:r>
        <w:rPr/>
        <w:t>वक्ष्यमाण-भगवद्-अभिप्रायानुसारेण स्पष्टार्थत्वेन च वस्तुतः स्वारसिकीम् आह—</w:t>
      </w:r>
    </w:p>
    <w:p>
      <w:r>
        <w:rPr>
          <w:b/>
          <w:color w:val="800080"/>
        </w:rPr>
        <w:t>मा खिद्यतं महा-भागौ द्रक्ष्यथः कृष्णम् अन्तिके ।</w:t>
      </w:r>
    </w:p>
    <w:p>
      <w:r>
        <w:rPr>
          <w:b/>
          <w:color w:val="800080"/>
        </w:rPr>
        <w:t>अन्तर् हृदि स भूतानाम् आस्ते ज्योतिर् इवैधसि ॥ [भा.पु. १०.४६.३६]</w:t>
      </w:r>
    </w:p>
    <w:p>
      <w:r>
        <w:rPr/>
        <w:t>हे महा-भागौ श्री-व्रजेश्वरौ ! मा खिद्यतं यतः श्री-कृष्णं द्रक्ष्यथः । कथं ? यतः सोऽन्तिक एवास्ते । तस्यान्तिक-स्थितेर् अव्यभिचारे दृष्टान्तः—भूतानाम् अन्तर् हृदि परमात्म-लक्षणं ज्योतिर् इव एधसि चाग्नि-लक्षणं ज्योतिर् इवेति । तत्र निरन्तरस् तत्-स्फूर्तिर् एव भवतां प्रमाणम् इति भावः । अर्थान्तरे तूत्तरार्धस्य हेतुत्वास्पष्टत्वं परमात्म-रूपेणान्तर्-हृदि-स्थितस्यापि दर्शनानियमात् ॥</w:t>
      </w:r>
    </w:p>
    <w:p>
      <w:r>
        <w:rPr/>
        <w:t>॥ १०.४६ ॥ उद्धवः श्री-व्रजेश्वरीम् ॥ १५४ ॥</w:t>
      </w:r>
    </w:p>
    <w:p>
      <w:r>
        <w:t>[155]</w:t>
      </w:r>
    </w:p>
    <w:p>
      <w:r>
        <w:rPr/>
        <w:t>एवं श्री-भगवान् उवाच—</w:t>
      </w:r>
    </w:p>
    <w:p>
      <w:r>
        <w:rPr>
          <w:b/>
          <w:color w:val="800080"/>
        </w:rPr>
        <w:t>भवतीनां वियोगो मे न हि सर्वात्मना क्वचित् ॥ [भा.पु. १०.४७.२९]</w:t>
      </w:r>
    </w:p>
    <w:p>
      <w:r>
        <w:rPr/>
        <w:t xml:space="preserve">ये मया सह भवतीनां योऽयं वियोगः स सर्वात्मना सर्वेणापि प्रकाशेन न विद्यते, किं तु ह्य् एकेन प्रकट-लीलायां विराजमानेन प्रकाशेन वियोगः । अप्रकट-लीलायां त्व् अन्येन प्रकाशेन संयोग एवेत्य् अर्थः । </w:t>
      </w:r>
    </w:p>
    <w:p>
      <w:r>
        <w:rPr/>
        <w:t xml:space="preserve">अत्रैतद् उक्तं भवति—न चान्तर् न बहिर् यस्य [भा.पु. १०.९.१३] इत्य्-आदि दामोदर-लीला-प्रघट्टक-दृष्ट्या मृद्-भक्षण-लीलादौ श्री-व्रजेश्वर्य्-आदीनां तथानुभूत्या च श्री-विग्रहस्य मध्यमत्व एव विभुत्वं दृश्यते । तच् च परस्पर-विरोधि-धर्म-द्वयम् एकत्राचिन्त्य-विभुत्व-शक्तिमति तस्मिन् नासम्भवं, श्रुतेस् तु शब्द-मूलत्वाद् [वे.सू. २.१.२७] इत्य् एतन् न्यायेन इत्य् एवं भगवत्-सन्दर्भे [§२९] प्रघट्टकेन विवृतम् अस्ति । </w:t>
      </w:r>
    </w:p>
    <w:p>
      <w:r>
        <w:rPr/>
        <w:t>तद् एवं विभुत्वे सति युगपद् अनेक-स्थानाद्य्-अधिष्ठानार्थं रूपान्तर-सृष्टिः पिष्ट-पेषिता । किन्तु युगपन्-मध्यमत्व-विभुत्व-प्रकाशिकया तथैवाचिन्त्य-शक्त्या तद्-इच्छानुसारेणैक एव श्री-विग्रहोऽनेकधा प्रकाशते, बिम्ब इव स्वच्छोपाधिभिः । किन्तु अत्रोपाधि-मात्र-जीवनत्वेन साक्षात् स्पर्शाद्य्-अभावेन वैपरीत्योदय-नियमेन बिम्बस्य परिच्छिन्नत्वेन च प्रतिबिम्बत्वम् । अत्र तु स्वाभावैक-शक्ति-स्फुरितत्वेन साक्षात्-स्पर्शादि-भावेन यथेच्छम् उदयेन श्री-विग्रहस्य विभुत्वेन च बिम्बत्वम् एवेति विशेषः । एवम् एव सर्वेषाम् अपि प्रकाशानां पूर्णत्वम् आह श्रुतिः—</w:t>
      </w:r>
    </w:p>
    <w:p>
      <w:r>
        <w:rPr>
          <w:color w:val="0000FF"/>
        </w:rPr>
        <w:t>पूर्णम् अदः पूर्णम् इदं पूर्णात् पूर्णम् उदच्यते ।</w:t>
      </w:r>
    </w:p>
    <w:p>
      <w:r>
        <w:rPr>
          <w:color w:val="0000FF"/>
        </w:rPr>
        <w:t>पूर्णस्य पूर्णम् आदाय पूर्णम् एवावशिष्यते ॥ [बृ.आ.उ. ६.५.४] इति ।</w:t>
      </w:r>
    </w:p>
    <w:p>
      <w:r>
        <w:rPr/>
        <w:t>तत्र च तेषां प्रकाशानां तथैवाचिन्त्य-शक्त्या पृथक् पृथग् एव क्रियादीनि भवन्ति । अत एव युगपद् आविर्भूतानां प्रकाश-भेदावलम्बिनीनां निमेषोन्मेषणादि-क्रियाणाम् अविरोधः । अत एव विभोर् अपि परस्पर-विरुद्ध-क्रिया-गणाश्रयस्यापि तत्-तत्-क्रिया-कर्तृत्वं यथार्थम् एव । तद्-यथार्थत्वे बहुशः श्री-भागवतादि-वर्णितं विदुषां तु तद्-उद्भवं सुखं नोपपद्यत इति तद्-अन्यथानुपपत्तिश् चात्र प्रमाणम् । इत्थम् एवाभिप्रेत्य श्री-नारदेन चित्रं बतैतद् एकेन वपुषा युगपत् पृथक् [भा.पु. १०.६९.१] इत्य्-आदौ वपुषा एकत्वेऽपि पृथक्-प्रकाशत्वं तेषु प्रकाशेषु पृथक् पृथक् क्रियाधिष्ठानादित्वं तादृश-शक्तिस् त्व् अन्यत्र मुनि-जनादौ न सम्भवतीति स्वयं चित्रत्वं चोक्तम् । एष एव प्रकाशः क्वचिद् आत्म-शब्देनोच्यते क्वचिद् रूपादि-शब्देन च । यथा तत्रैव न हि सर्वात्मना क्वचिद् इति, अन्यत्र कृत्वा तावन्तम् आत्मानम् [भा.पु. १०.३३.१९] इति, तावद्-रूप-धरोऽव्ययः [भा.पु. १०.५९.४२] इति, कृष्णेनेच्छा-शरीरिणा [भा.पु. ११.३०.४०] इति च ।</w:t>
      </w:r>
    </w:p>
    <w:p>
      <w:r>
        <w:rPr/>
        <w:t>तत्र नाना-क्रियाद्य्-अधिष्ठानत्वाद् एव लीला-रस-पोषाय तेषु प्रकाशेष्व् अभिमान-भेदं परस्परम् अननुसन्धानं च प्रायः स्वेच्छयोरीकरोतीत्य् अपि गम्यते । एवं तच्-छक्तिमयत्वात् तत्-परिकरेष्व् अपि ज्ञेयम् । तत्र तेष्व् अपि प्रकाश-भेदः, यथा कन्या-षोडश-सहस्र-विवाहे श्री-देवक्य्-आदिषु । उक्तं हि टीका-कृद्भिः—अनेन देवक्यादि-बन्धु-जन-समागमोऽपि प्रति-गृहं यौगपद्येन सूचित [भा.दी. १०.५९.४२] इति । तेषु श्री-कृष्णे च प्रकाश-भेदाद् अभिमान-क्रिया-भेदो यथा श्री-नारद-दृष्ट-योगमाया-वैभवे तत्र ह्य् एकत्र—</w:t>
      </w:r>
    </w:p>
    <w:p>
      <w:r>
        <w:rPr>
          <w:color w:val="0000FF"/>
        </w:rPr>
        <w:t>दीव्यन्तम् अक्षैस् तत्रापि प्रियया चोद्धवेन च ।</w:t>
      </w:r>
    </w:p>
    <w:p>
      <w:r>
        <w:rPr>
          <w:color w:val="0000FF"/>
        </w:rPr>
        <w:t>पूजितः परया भक्त्या प्रत्युत्थानासनादिभिः ॥ [भा.पु. १०.६९.२०]इति ।</w:t>
      </w:r>
    </w:p>
    <w:p>
      <w:r>
        <w:rPr>
          <w:color w:val="0000FF"/>
        </w:rPr>
        <w:t xml:space="preserve">मन्त्रयन्तं चकस्मिंश्चिन् मन्त्रिभिश् चोद्धवादिभिः [भा.पु. १०.६९.२७] तत्रान्यत्र इति भाव-भेदाद् अभिमान-भेदो लक्ष्यते । अयम् एव तद्-अवस्थोऽहम् अत्रास्मीति । एवं षोडश-सहस्र-विवाहे कुत्रचित् श्री-कृष्ण-समक्षं माङ्गलिकं कर्म कुर्वत्या देवक्यास् तद्-दर्शन-सुखं भवति, तत्-परोक्षं तु तद्-दर्शनोत्कण्ठेति । तथा योग-माया-वैभव-दर्शन एव क्वचिद् उद्धवेन संयोगः, क्वचिद् वियोग इति विचित्रता । </w:t>
      </w:r>
    </w:p>
    <w:p>
      <w:r>
        <w:rPr/>
        <w:t>तद् एवं तत्र प्रकाश-भेदे सति तद्-भावेनाभिमान-क्रिया-भेदे च स्थिते, तदानीं वृन्दावन-प्रकाश-विशेषे स्थितेन श्री-कृष्णस्याप्रकट-प्रकाशेन तासाम् अप्रकट-प्रकाशात्मिकानां संयोगः, तत्-प्रकाश-विशेषे प्राक्-स्थितेन सम्प्रति मथुरां गतेन तत्-प्रकट-प्रकाशेनैव स्वीकृतेन स्थान-त्रयेऽपि सपरिकर-श्री-कृष्ण-न् इत्यावस्थायिता-वाक्यम् अनुपहतं स्यात्, प्रकट-लीलायाम् अन्यत्र स-परिकरस्य तस्य कदाचिद् गमनेऽपि प्रकाशान्तरेणावस्थानाद् इति । तस्मात् साधूक्तं भवतीनां वियोगो मे [भा.पु. १०.४७.२९] इत्य् आदि ।</w:t>
      </w:r>
    </w:p>
    <w:p>
      <w:r>
        <w:rPr/>
        <w:t>सेयं च न् इत्य-संयोगिता परम-रहस्येति ब्रह्म-ज्ञान-सादृश्य-भङ्ग्या समाच्छाद्यैवोपदिष्टा । दृश्यते चान्यत्रापि रहस्योपदेशेऽर्थान्तर-समाच्छन्नोक्तिः । यथा महाभारते जतु-गृहे गच्छतः पाण्डवान् प्रति विदुरस्य । यथा वा षष्ठे हर्याश्वादीन् प्रति श्री-नारदस्य ॥</w:t>
      </w:r>
    </w:p>
    <w:p>
      <w:r>
        <w:t>[156]</w:t>
      </w:r>
    </w:p>
    <w:p>
      <w:r>
        <w:rPr/>
        <w:t>तद् एवं पुनर् अपि तथैवोपदिशति—</w:t>
      </w:r>
    </w:p>
    <w:p>
      <w:r>
        <w:rPr>
          <w:b/>
          <w:color w:val="800080"/>
        </w:rPr>
        <w:t>यथा भूतानि भूतेषु खं वाय्व्-अग्निर् जलं मही ।</w:t>
      </w:r>
    </w:p>
    <w:p>
      <w:r>
        <w:rPr>
          <w:b/>
          <w:color w:val="800080"/>
        </w:rPr>
        <w:t>तथाहं च मनः-प्राण- भूतेन्द्रिय-गुणाश्रयः ॥ [भा.पु. १०.४७.२९]</w:t>
      </w:r>
    </w:p>
    <w:p>
      <w:r>
        <w:rPr>
          <w:b/>
        </w:rPr>
        <w:t xml:space="preserve">यथा खादीनि कारण-रूपाणि भूतानिवाय्व्-आदिषु स्व-स्व-कार्य-रूपेषु भूतेष्व् अवस्थितानि, तत्राकाशस्य स्थितिर् वायौ, वायोर् अग्नाव् इत्य्-आदि । तथा भवतीष्व् अहं बहिर्-अनुपलभ्यमानोऽपि न् इत्यं तिष्ठाम्य् एवेत्य् अर्थः । कथम्भूतोऽहम् ? भवतीनां मद्-एक-जीवातूनां मन-आद्य्-आश्रयः । अन्यथा निमेषम् अपि मद्-वियोगेन तान्य् अपि न तिष्ठेयुर् इति भावः । </w:t>
      </w:r>
    </w:p>
    <w:p>
      <w:r>
        <w:rPr/>
        <w:t>यद् वा, किं-रूपस् तिष्ठसि ? इत्य् आकाङ्क्षायाम् आह—भवतीनां मन-आद्य्-आश्रय-भूतो यो द्विभुज-श्यामसुन्दर-वेणु-विनोदि-रूपस् तद्-रूप एवेति ।</w:t>
      </w:r>
    </w:p>
    <w:p>
      <w:r>
        <w:t>[157]</w:t>
      </w:r>
    </w:p>
    <w:p>
      <w:r>
        <w:rPr/>
        <w:t>नन्व् इत्थं प्रकाश-वैचित्री कथं स्यात्, यया विरह-संयोगयोर् युगपद् एव स्थितिः ? इत्य् आशङ्क्याह—</w:t>
      </w:r>
    </w:p>
    <w:p>
      <w:r>
        <w:rPr>
          <w:b/>
          <w:color w:val="800080"/>
        </w:rPr>
        <w:t>आत्मन्य् एवात्मनात्मानं सृजे हन्म्य् अनुपालये ।</w:t>
      </w:r>
    </w:p>
    <w:p>
      <w:r>
        <w:rPr>
          <w:b/>
          <w:color w:val="800080"/>
        </w:rPr>
        <w:t>आत्म-मायानुभावेन भूतेन्द्रिय-गुणात्मना ॥ [भा.पु. १०.४७.३०]</w:t>
      </w:r>
    </w:p>
    <w:p>
      <w:r>
        <w:rPr>
          <w:b/>
        </w:rPr>
        <w:t xml:space="preserve">आत्मनि अनन्त-प्रकाश-मये श्री-विग्रह-लक्षणे स्वस्मिन् आत्मना स्वयम् आत्मानं प्रकाश-विशेषं सृजे अभिव्यञ्जयामि । केन ? निमित्त-भूतेन आत्मा-मायानुभावेन अचिन्त्यायाः स्वरूप-शक्तेः प्रभावेन । स्वरूप-भूतया न् इत्य-शक्त्या मायाख्यया युतैति मध्व-भाष्य-धृत-चतुर्वेद-शिखातः । कीदृशेन ? भूतेन्द्रिय-गुणात्मना, भूतानि परमार्थ-सत्यानि यानि ममेन्द्रियाणि, ये च गुणा रूप-रसादयः, तेषाम् आत्मना प्रकाशकेनेत्य् अर्थः । बुद्धीन्द्रियेति पाठे आत्मनेत्य् अस्य विशेषणम् । बुद्धयोऽन्तः-करणानि, इन्द्रियाणि बहिः-करणानि, गुणा रूपादयः, तानि सर्वाण्य् अपि आत्मा स्वरूपं यत्र, तेनेति । </w:t>
      </w:r>
    </w:p>
    <w:p>
      <w:r>
        <w:rPr/>
        <w:t xml:space="preserve">तद् एवम् आविर्भूय अनु पश्चात् कदापि हन्मि, ततोऽन्यत्र गच्छामि । हन् हिंसा-गतयोः । कदाप्य् अनु पश्चात् पुनः पालये स्वयम् आगत्य पालयामि, निज-विरह-दूनान् इति शेषः । एतत्-कारणं तु यत् त्व् अहं भवतीनां वै [भा.पु. १०.४७.३४] इत्य्-आदौ वक्ष्यते । हन्तेर् अर्थान्तरे त्रयाणाम् एक-कर्म-कर्तृत्वेऽपि तम् आत्मानं प्रकाशं कदाचित् तिरोधापयामि । तस्मात् तं प्रकाशम् आकृष्य प्रकाश-वैविध्यम् एकीकरोमीत्य् अर्थः । </w:t>
      </w:r>
    </w:p>
    <w:p>
      <w:r>
        <w:rPr/>
        <w:t>एवम् एव दशम-सप्ततिममाध्याये स्वामिभिर् अपि व्याख्यातम्—एवं सर्व-गृहेभ्यः पृथक् पृथङ् निर्गत्यानन्तरम् एक एव सुधर्मां प्राविशत् [१०.७०.१७] इति । यथा च माध्व-भाष्य-धृत-पाद्म-वचनम्—</w:t>
      </w:r>
    </w:p>
    <w:p>
      <w:r>
        <w:rPr>
          <w:color w:val="0000FF"/>
        </w:rPr>
        <w:t>स देवो बहुधा भूत्वा निर्गुणः पुरुषोत्तमः ।</w:t>
      </w:r>
    </w:p>
    <w:p>
      <w:r>
        <w:rPr>
          <w:color w:val="0000FF"/>
        </w:rPr>
        <w:t>एकीभूयः पुनः शेते निर्दोषो हरिर् आदि-कृत् ॥ इति ।</w:t>
      </w:r>
    </w:p>
    <w:p>
      <w:r>
        <w:rPr/>
        <w:t xml:space="preserve">श्रुतिश् च शङ्कर-भाष्य-धृता—स एकधा भवति, द्विधा भवति, त्रिधा भवति [छा.उ. ७.२६.२] इत्य्-आद्या । तद्-अनन्तरं पुनर् अपि तम् आत्मानं पालये पुनर् अभिव्यज्य निज-प्रेष्ठ-जनैः सह क्रीडया सम्भूतानन्दं करोमीत्य् अर्थः । एवं हन्तिर् अश्लीलोऽपि स्व-वियोगि-जन-विषय-कारुण्य-कृत-भावान्तरेण स्वयम् एव प्रयुक्त इति न दोष आशङ्क्यः—छिन्द्यां स्व-बाहुम् अपि वः प्रतिकूल-वृत्तिम् [भा.पु. ३.१६.६] इतिवत् । </w:t>
      </w:r>
    </w:p>
    <w:p>
      <w:r>
        <w:t>[158]</w:t>
      </w:r>
    </w:p>
    <w:p>
      <w:r>
        <w:rPr/>
        <w:t>ननु प्रकटम् एव मथुरायां विक्रीडसि, तर्ह्य् अत्राप्य् अधुना विर्कीडसीत्य् अत्रास्माकं सम्भावना कथं जायताम् ? इत्य् आशङ्क्य तासाम् एवानुभवं प्रमाणयति—</w:t>
      </w:r>
    </w:p>
    <w:p>
      <w:r>
        <w:rPr>
          <w:b/>
          <w:color w:val="800080"/>
        </w:rPr>
        <w:tab/>
        <w:t>आत्मा ज्ञान-मयः शुद्धो व्यतिरिक्तोऽगुणान्वयः ।</w:t>
      </w:r>
    </w:p>
    <w:p>
      <w:r>
        <w:rPr>
          <w:b/>
          <w:color w:val="800080"/>
        </w:rPr>
        <w:tab/>
        <w:t>सुषुप्ति-स्वप्न-जाग्रद्भिर् मनो-वृत्तिभिर् ईयते ॥ [भा.पु. १०.४७.३१]</w:t>
      </w:r>
    </w:p>
    <w:p>
      <w:r>
        <w:rPr/>
        <w:t xml:space="preserve">यद् वा, आस्तां तावद् अप्रकट-लीलायां मद्-वियोगाभाव-वार्ता । प्रकट-लीलायाम् अपि तयानुसन्धीयताम् इत्य् आह—आत्मा ज्ञान-मय इत्य्-आदि । </w:t>
        <w:br/>
        <w:br/>
        <w:t xml:space="preserve">अर्थश् चायम्—आत्म-शब्दोऽस्मिन्न् अस्मच्-छब्द-परः । ततश् च आत्मा अहं श्री-कृष्ण-लक्षणो भवतीनां सुषुप्त्य्-आदि-लक्षणाभिर् मनो-वृत्तिभिरीयते अनुभूयत एव । कीदृशः ? ज्ञान-मयो नाना-विद्या-विदग्धः । शुद्धो दोष-रहितः । विगतोऽतिरिक्तो यस्माद् इति वा, विशेषेणातिरिक्त इति वा व्यतिरिक्तः सर्वोत्तमः। गुणान्वयः सर्व-गुण-शाली । </w:t>
      </w:r>
    </w:p>
    <w:p>
      <w:r>
        <w:rPr/>
        <w:t xml:space="preserve">अत एव स च स्फूर्ति-रूपोऽयम् अनुभवः कदाचित् साक्षात्कार-द्वारापि कल्प्यते इति चिर-काल-विरहेऽपि तासां सन्धुक्षण-कारणं ज्ञेयम् । अत्र सुषुप्तेऽपि तत्-स्फूर्ति-निर्देशः सर्वदैव स्फुरामीति-मात्र-तात्पर्यकः । </w:t>
      </w:r>
    </w:p>
    <w:p>
      <w:r>
        <w:rPr/>
        <w:t>यद् वा, तत्र तासां स्वप्न-जाग्रतोर् अनन्य-वृत्तित्वं सिद्धम् एव । वृत्त्य्-अन्तरासम्भवात् तु श्री-कृष्ण-समाधि-लक्षणे सुषुप्तेऽपि तस्मिन्न् एव स्वप्न-जाग्रद्-गतानां वृत्ति-वैचित्रीणां तद्-अनुभाविता-मात्रावशेषतया प्रवेशो भवति । तद् उत्तर-काले प्राकृतैः “सुखम् अहम् अस्वाप्सम्” इतिवत् ताभिः स इति एवानुसन्धीयते इति तथोक्तम् ।</w:t>
      </w:r>
    </w:p>
    <w:p>
      <w:r>
        <w:rPr/>
        <w:t>तथा हि गारुडे—</w:t>
      </w:r>
    </w:p>
    <w:p>
      <w:r>
        <w:rPr>
          <w:color w:val="0000FF"/>
        </w:rPr>
        <w:tab/>
        <w:t>जाग्रत्-स्वप्न-सुसुप्तिषु योगस्थस्य च योगिनः ।</w:t>
      </w:r>
    </w:p>
    <w:p>
      <w:r>
        <w:rPr>
          <w:color w:val="0000FF"/>
        </w:rPr>
        <w:tab/>
        <w:t>या काचिन् मनसो वृत्तिः स भवत्य् अच्युताश्रयः ॥ इति ।</w:t>
      </w:r>
    </w:p>
    <w:p>
      <w:r>
        <w:t>[159]</w:t>
      </w:r>
    </w:p>
    <w:p>
      <w:r>
        <w:rPr/>
        <w:t>ननु तथाप्य् अस्माकं विरह एव सर्वोपमर्दकः स्फुरति, किं कुर्मः? इत्य् आशङ्क्य, हन्त यदि मद्-वियोगिताभिमानि-मनो-वृत्तिं कथम् अपि रोद्धुं शक्नुथ, तदा स्वत एव न् इत्य-संयोगित्वम् उदेष्यतीत्य् एवम् उपदेशेन वक्तुं योग-शास्त्र-प्रक्रियाम् आह द्वाभ्याम्—</w:t>
      </w:r>
    </w:p>
    <w:p>
      <w:r>
        <w:rPr>
          <w:b/>
          <w:color w:val="800080"/>
        </w:rPr>
        <w:t>येनेन्द्रियार्थान् ध्यायेत मृषा स्वप्नवद् उत्थितः ।</w:t>
      </w:r>
    </w:p>
    <w:p>
      <w:r>
        <w:rPr>
          <w:b/>
          <w:color w:val="800080"/>
        </w:rPr>
        <w:t>तन् निरुन्ध्याद् इन्द्रियाणि विनिद्रः प्रत्यपद्यत ॥ [भा.पु. १०.४७.३२]</w:t>
      </w:r>
    </w:p>
    <w:p>
      <w:r>
        <w:rPr>
          <w:b/>
        </w:rPr>
        <w:t xml:space="preserve">उत्थितः पुमान् यथा मिथ्या-भूतम् एव स्वप्नं ध्यायति, एवं बाधितान् अपि इन्द्रियार्थान् शब्दादीन् येन मनसा ध्यायेत चिन्तयेत्, ध्यायंश् च येन इन्द्रियानि प्रत्यपद्यत प्राप, तन् मनो विनिद्रोऽनलसः सन् निरुन्ध्यान् नियच्छेद् इति । </w:t>
      </w:r>
    </w:p>
    <w:p>
      <w:r>
        <w:rPr/>
        <w:t>यद्यपि स्वप्नादिवत् तद्-विरहस् तासु नाज्ञानाध्यस्तः, प्रकट-लीलायां तस्याप्राप्तेस् तासाम् एवानुभव-सिद्धत्वात्, तथाप्य् अप्रकट-लीलायां न् इत्य-संयोगम् अनुसन्धापयितुं तस्य तादृशत्वेनैवोपदेशो भगवता योग्य इति तथोक्तम् । एकांशेऽपि संयोगे वियोगो नास्त्य् एवेति वा ।</w:t>
      </w:r>
    </w:p>
    <w:p>
      <w:r>
        <w:t>[160]</w:t>
      </w:r>
    </w:p>
    <w:p>
      <w:r>
        <w:rPr/>
        <w:t>तं मनो-निरोधम् एव स्तौति—</w:t>
      </w:r>
    </w:p>
    <w:p>
      <w:r>
        <w:rPr>
          <w:b/>
          <w:color w:val="800080"/>
        </w:rPr>
        <w:t xml:space="preserve">एतद्-अन्तः समाम्नायो योगः साङ्ख्यं मनीषिणाम् । </w:t>
      </w:r>
    </w:p>
    <w:p>
      <w:r>
        <w:rPr>
          <w:b/>
          <w:color w:val="800080"/>
        </w:rPr>
        <w:t>त्यागस् तपो दमः सत्यं समुद्रान्ता इवापगाः ॥ [भा.पु. १०.४७.३३]</w:t>
      </w:r>
    </w:p>
    <w:p>
      <w:r>
        <w:rPr/>
        <w:t>एष मनो-निरोधोऽन्तः समाप्तिः फलं यस्य सः । समाम्नायो वेदः, स तत्र पर्यवस्यतीत्य् अर्थः । मार्ग-भेदेऽप्य् एकत्र प्रयवसाने दृष्टान्तः । समुद्रान्ता आपगता नद्य इव इति । यस्मात् सर्वैर् एव वेदादि-विद्भिः प्रशस्यते मनो-निरोधः, तस्माद् यूयम् अपि मद्-वियोगाभिमानि-मनो-वृत्तिं नियच्छथेति पद्य-द्वयेन ध्वनितम् ।</w:t>
      </w:r>
    </w:p>
    <w:p>
      <w:r>
        <w:t>[161]</w:t>
      </w:r>
    </w:p>
    <w:p>
      <w:r>
        <w:rPr/>
        <w:t>ननु, « अहो यदि त्वद्-विरहेण वयम् अतिदुःखिता इत्य् अतः कृपालु-चित्त एव त्वम् अस्मभ्यं निज-प्राप्ति-साधनम् उपदिशसि । तर्हि स्वयं किम् उ प्रकटम् एव नायासि, तस्मात् कैतवम् एवेदं तव कृपालुत्वम् » इत्य् आशङ्क्याह—</w:t>
      </w:r>
    </w:p>
    <w:p>
      <w:r>
        <w:rPr>
          <w:b/>
          <w:color w:val="800080"/>
        </w:rPr>
        <w:t>यत् त्व् अहं भवतीनां वै दूरे वर्ते प्रियो दृशाम् ।</w:t>
      </w:r>
    </w:p>
    <w:p>
      <w:r>
        <w:rPr>
          <w:b/>
          <w:color w:val="800080"/>
        </w:rPr>
        <w:t>मनसः सन्निकर्षार्थं मद्-अनुध्यान-काम्यया ॥ [भा.पु. १०.४७.३४]</w:t>
      </w:r>
    </w:p>
    <w:p>
      <w:r>
        <w:rPr/>
        <w:t xml:space="preserve">साम्प्रतं भवतीनां दृशां प्रियोऽप्य् अहं यद् दूरे वर्ते, तद्भवतीनां मद्-अनुध्यानेच्छया यो मनसः सन्निकर्षस् तद्-अर्थम् । मम भवन्-निकट-स्थितौ मद्-अर्थं भवतीनां दृश्ये वावेशः स्याद्, भवद्-दूरे तु मनस्य् एवेति तत्र मम सन्निकर्षः स्याद् इत्य् एतद्-अर्थः । </w:t>
      </w:r>
    </w:p>
    <w:p>
      <w:r>
        <w:t>[162]</w:t>
      </w:r>
    </w:p>
    <w:p>
      <w:r>
        <w:rPr/>
        <w:t>तद् एव निदर्शयति—</w:t>
      </w:r>
    </w:p>
    <w:p>
      <w:r>
        <w:rPr>
          <w:b/>
          <w:color w:val="800080"/>
        </w:rPr>
        <w:t>यथा दूर-चरे प्रेष्ठे मन आविश्य वर्तते ।</w:t>
      </w:r>
    </w:p>
    <w:p>
      <w:r>
        <w:rPr>
          <w:b/>
          <w:color w:val="800080"/>
        </w:rPr>
        <w:t>स्त्रीणां च न तथा चेतः सन्निकृष्टेऽक्षि-गोचरे ॥ [भा.पु. १०.४७.३५]</w:t>
      </w:r>
    </w:p>
    <w:p>
      <w:r>
        <w:rPr/>
        <w:t xml:space="preserve">च-कारात् स्त्रीषु प्रेष्ठस्य च । </w:t>
      </w:r>
    </w:p>
    <w:p>
      <w:r>
        <w:t>[163]</w:t>
      </w:r>
    </w:p>
    <w:p>
      <w:r>
        <w:rPr/>
        <w:t>“मनः-सन्निकर्षे किं स्यात् ?” “शीघ्रम् एव लब्धो भविष्यामीति ज्ञायताम्” इत्य् आह—</w:t>
      </w:r>
    </w:p>
    <w:p>
      <w:r>
        <w:rPr>
          <w:b/>
          <w:color w:val="800080"/>
        </w:rPr>
        <w:t>मय्य् आवेश्य मनः कृत्स्नं विमुक्ताशेष-वृत्ति यत् ।</w:t>
      </w:r>
    </w:p>
    <w:p>
      <w:r>
        <w:rPr>
          <w:b/>
          <w:color w:val="800080"/>
        </w:rPr>
        <w:t>अनुस्मरन्त्यो मां न् इत्यम् अचिरान् माम् उपैष्यथ ॥ [भा.पु. १०.४७.३६]</w:t>
      </w:r>
    </w:p>
    <w:p>
      <w:r>
        <w:rPr>
          <w:b/>
        </w:rPr>
        <w:t>विमुक्ता अशेषा विरह-तत्-कारण-भावना-रूपा वृत्तयो येन तन्मनोमयि कृष्ण-रूपे आवेश्यमां कृष्ण-रूपम् एव अनुस्मरन्त्योमां कृष्ण-रूपम् एव अचिराद् एव समीप एवैष्यथ, अनन्य-वेद्यतया प्राप्स्यथ ॥</w:t>
      </w:r>
    </w:p>
    <w:p>
      <w:r>
        <w:t>[164]</w:t>
      </w:r>
    </w:p>
    <w:p>
      <w:r>
        <w:rPr/>
        <w:t>“तर्हि कथं प्रकटं नागच्छसि ?”तत्राह, तस्य झटिति प्राप्तेर् वृन्दावन एव लीलान्तर-न् इत्यास्तितायाश् च प्रतीत्य्-अर्थं निदर्शनम् अप्य् आह—</w:t>
      </w:r>
    </w:p>
    <w:p>
      <w:r>
        <w:rPr>
          <w:b/>
          <w:color w:val="800080"/>
        </w:rPr>
        <w:t>या मया क्रीडता रात्र्यां वनेऽस्मिन् व्रज आस्थिताः ।</w:t>
      </w:r>
    </w:p>
    <w:p>
      <w:r>
        <w:rPr>
          <w:b/>
          <w:color w:val="800080"/>
        </w:rPr>
        <w:t>अलब्ध-रासाः कल्याण्यो मापुर् मद्-वीर्य-चिन्तया ॥ [भा.पु. १०.४७.३७]</w:t>
      </w:r>
    </w:p>
    <w:p>
      <w:r>
        <w:rPr/>
        <w:t>तद् बहिर्-विघ्न-वञ्चनार्थम् इत्य् अर्थः । ता हि तद्-रात्रि-प्रकट-रास-मात्रम् अलब्धवत्योऽप्य् अस्मिन् वृन्दावन एव सर्व-विघ्नास्पृष्टाः प्रकट-विचित्र-क्रीडा-निधानं माम् आपुर् एवेति । तथा च वासना-भाष्य-धृतं मार्कण्डेय-वचनम्—</w:t>
      </w:r>
    </w:p>
    <w:p>
      <w:r>
        <w:rPr>
          <w:color w:val="0000FF"/>
        </w:rPr>
        <w:t xml:space="preserve">तदानीम् एव तं प्राप्ताः श्रीमन्तं भक्त-वत्सलम् । </w:t>
      </w:r>
    </w:p>
    <w:p>
      <w:r>
        <w:rPr>
          <w:color w:val="0000FF"/>
        </w:rPr>
        <w:t>ध्यानतः परमानन्दं कृष्णं गोपाल-नायिकाः ॥ इति ।</w:t>
      </w:r>
    </w:p>
    <w:p>
      <w:r>
        <w:rPr/>
        <w:t xml:space="preserve">तत्रापि, हे कल्याण्यः! स-शरीराः ! इति तद्वद्देह-त्यागेन भवतीनां मत्-प्राप्तिर् न स्यात्, किन्त्व् अनेनैव देहेन मत्-प्राप्तिः स्याद् इति भावः । तस्मात् तासां व्रजे प्राकट्येनानुपलम्भात्, तथा मयि भक्तिर् हि भूतानाम् [भा.पु. १०.८२.४४] इत्य्-आदि वक्ष्यमाणानुसारेण मार्कण्डेय-वचनानुसारेण च तदीयाभीप्सित-रूप-विलासस्यैव मम प्राप्तेः सिद्धत्वाच् च, विद्यत एव प्रकटाया अस्या लीलाया पृथक् तस्मिन्न् अन्या लीला, तस्यां च ममेव युष्माकम् अपि स्थितिर् अध्यवसीयताम् । याम् एव लीलां मदीय-व्रजागमनासकृत्-प्रतिज्ञानुसारेण शीघ्रम् एव यदु-पुर्याः सकाशाद्भवत्-प्रेम-यन्त्रिततया समागत्याहं सर्व-समञ्जसतया भवतीनां तत्-तद्-विघ्न-निवारण-पूर्वकं सर्वेभ्य एव व्रज-वासिभ्यः सन्ततं दर्शयिष्यामीति भावः । अस्मिन्न् इति निर्देशात् तदानीम् अपि स्वस्य वृन्दावन-स्थत्वं सूचयति । </w:t>
      </w:r>
    </w:p>
    <w:p>
      <w:r>
        <w:rPr/>
        <w:t xml:space="preserve">प्रकरणेऽस्मिन्न् इदम् उक्तं भवति—न ह्य् अत्र तासाम् अध्यात्म-विद्या श्रेयस्करी भवति । </w:t>
      </w:r>
    </w:p>
    <w:p>
      <w:r>
        <w:rPr>
          <w:color w:val="0000FF"/>
        </w:rPr>
        <w:t>तस्मान् मद्-भक्ति-युक्तस्य योगिनो वै मद्-आत्मनः ।</w:t>
      </w:r>
    </w:p>
    <w:p>
      <w:r>
        <w:rPr>
          <w:color w:val="0000FF"/>
        </w:rPr>
        <w:t xml:space="preserve">न ज्ञानं न च वैराग्यं प्रायः श्रेयो भवेद् इह ॥ [भा.पु. ११.२०.३१] </w:t>
      </w:r>
    </w:p>
    <w:p>
      <w:r>
        <w:rPr/>
        <w:t>इति श्री-भगवता, ज्ञाने प्रयासम् उदपास्य नमन्त एव जीवन्ति [भा.पु. १०.१४.३] इति ब्रह्मणा च साधारण-भक्तानाम् अप्य् अनुपादेयत्वेनोक्तत्वात् । न च तच्-छ्रवणेन तासां विरह-ज्वाला शाम्यति, तं श्यामं मनोहरं विना साधारण-भक्तानाम् अपि स्वर्गापवर्ग-नरकेष्व् अपितुल्यार्थ-दर्शिनः [भा.पु. ६.१७.२८] इत्य् उक्त-दिशा, नात्यन्तिकं विगणयन्त्य् अपि ते प्रसादम् [भा.पु. ३.१५.४८] इत्य्-आद्य्-उक्त-दिशा वा हेय-रूपत्वेनैवानुभवात् । तासां तु स्व-रसस्य परम-विरोध्य् एव तत् । पूर्वं च श्रूयतां प्रिय-सन्देशोभवतीनां सुखावहः [भा.पु. १०.४७.२८] इत्य् एवोक्तम् ।</w:t>
      </w:r>
    </w:p>
    <w:p>
      <w:r>
        <w:rPr/>
        <w:t>अत उक्तं तासाम् एवाभिप्राय-कथने श्री-स्वामिभिर् अपि—ननु किम् अन्यानिवास्मान् आत्म-विद्यया लोभयसि ? वयं तु सर्व-सुन्दर-सर्वालङ्करणेन त्वया विरहं नैव सहामहे [भावार्थ-दीपिका तो १०.४७.३४] इति । तस्माद् विदुरादेर् इवकूटोक्तिर् इयम् इत्य् उक्त एवार्थो भवत्य् अन्तरङ्गः । स च युधिष्ठिरादेर् इव तासाम् एव गम्य इति ।</w:t>
      </w:r>
    </w:p>
    <w:p>
      <w:r>
        <w:rPr/>
        <w:t>॥ १०.४७ ॥ श्री-भगवान् श्री-व्रज-देवीः ॥ १५५-१६४ ॥</w:t>
      </w:r>
    </w:p>
    <w:p>
      <w:r>
        <w:t>[165]</w:t>
      </w:r>
    </w:p>
    <w:p>
      <w:r>
        <w:rPr/>
        <w:t>पूर्व-व्याख्यानुसारेणैवाह—</w:t>
      </w:r>
    </w:p>
    <w:p>
      <w:r>
        <w:rPr>
          <w:b/>
          <w:color w:val="800080"/>
        </w:rPr>
        <w:t>एवं प्रियतमादिष्टम् आकर्ण्य व्रज-योषितः ।</w:t>
      </w:r>
    </w:p>
    <w:p>
      <w:r>
        <w:rPr>
          <w:b/>
          <w:color w:val="800080"/>
        </w:rPr>
        <w:t>ता ऊचुर् उद्धवं प्रीतास् तत्-सन्देशागत-स्मृतीः ॥ [भा.पु. १०.४७.३८]</w:t>
      </w:r>
    </w:p>
    <w:p>
      <w:r>
        <w:rPr>
          <w:b/>
        </w:rPr>
        <w:t xml:space="preserve">तत्-सन्देशेनागता स्मृतिर् न् इत्य-संयोगानुसन्धान-रूपा यासां, तादृश्यः । अत एव प्रीताः । इतः परं कदाचित् प्रकट-लीलानुभवे सति तासां सन्तोषः प्रकट-लीला-दर्शनतस् तु विरह एवेति भाव-द्वैतं लक्ष्यते । </w:t>
      </w:r>
    </w:p>
    <w:p>
      <w:r>
        <w:t>[166]</w:t>
      </w:r>
    </w:p>
    <w:p>
      <w:r>
        <w:rPr/>
        <w:t>तच् च सन्तोषम् आह—</w:t>
      </w:r>
    </w:p>
    <w:p>
      <w:r>
        <w:rPr>
          <w:b/>
          <w:color w:val="800080"/>
        </w:rPr>
        <w:t>ततस् ताः कृष्ण-सन्देशैर् व्यपेत-विरह-ज्वराः ।</w:t>
      </w:r>
    </w:p>
    <w:p>
      <w:r>
        <w:rPr>
          <w:b/>
          <w:color w:val="800080"/>
        </w:rPr>
        <w:t>उद्धवं पूजयां चक्रुर् ज्ञात्वात्मानम् अधोक्षजम् ॥ [भा.पु. १०.४७.५३]</w:t>
      </w:r>
    </w:p>
    <w:p>
      <w:r>
        <w:rPr/>
        <w:t>तथा तेन सन्दिष्टं तथैव आत्मानम् अनुभूय अधोक्षजं चानुभूयेत्य् अर्थः ।</w:t>
      </w:r>
    </w:p>
    <w:p>
      <w:r>
        <w:rPr/>
        <w:t>॥ १०.४७ ॥ श्री-शुकः ॥ १६५-१६६ ॥</w:t>
      </w:r>
    </w:p>
    <w:p>
      <w:r>
        <w:t>[167]</w:t>
      </w:r>
    </w:p>
    <w:p>
      <w:r>
        <w:rPr/>
        <w:t>स्व-विरहं व्यञ्जयन्ति—</w:t>
      </w:r>
    </w:p>
    <w:p>
      <w:r>
        <w:rPr>
          <w:b/>
          <w:color w:val="800080"/>
        </w:rPr>
        <w:t>अप्य् एष्यतीह दाशार्हस् तप्ताः स्व-कृतया शुचा ।</w:t>
      </w:r>
    </w:p>
    <w:p>
      <w:r>
        <w:rPr>
          <w:b/>
          <w:color w:val="800080"/>
        </w:rPr>
        <w:t>सञ्जीवयन् नु नो गात्रैर् यथेन्द्रो वनम् अम्बुदैः ॥ [भा.पु. १०.४७.४४]</w:t>
      </w:r>
    </w:p>
    <w:p>
      <w:r>
        <w:rPr/>
        <w:t>स्व-निमित्तेन शोकेन तप्ताःनोऽस्मान् गात्रैः कर-स्पर्शादिभिः सञ्जीवयन् किं नुइहैष्यतीति ॥</w:t>
      </w:r>
    </w:p>
    <w:p>
      <w:r>
        <w:rPr/>
        <w:t>॥ १०.४७ ॥ श्री-व्रज-देव्य उद्धवम् ॥ १६७ ॥</w:t>
      </w:r>
    </w:p>
    <w:p>
      <w:r>
        <w:t>[168]</w:t>
      </w:r>
    </w:p>
    <w:p>
      <w:r>
        <w:rPr/>
        <w:t xml:space="preserve">एवं यथा श्रीमद्-उद्धव-द्वारोपदिष्टं तथा कुरुक्षेत्र-यात्रायाम् अपि ताः प्रतिस्वयम् उपदिष्टम् । </w:t>
      </w:r>
    </w:p>
    <w:p>
      <w:r>
        <w:rPr>
          <w:color w:val="0000FF"/>
        </w:rPr>
        <w:t>अपि स्मरथ नः सख्यः स्वानाम् अर्थ-चिकीर्षया ।</w:t>
      </w:r>
    </w:p>
    <w:p>
      <w:r>
        <w:rPr>
          <w:color w:val="0000FF"/>
        </w:rPr>
        <w:t>गतांश् चिरायिताञ् छत्रु- पक्ष-क्षपण-चेतसः ॥ [भा.पु. १०.८२.४१]</w:t>
      </w:r>
    </w:p>
    <w:p>
      <w:r>
        <w:rPr/>
        <w:t xml:space="preserve"> इत्य् अनेन स्वागमन-विलम्बे कारणं विज्ञाप्य, पुनश् च—</w:t>
      </w:r>
    </w:p>
    <w:p>
      <w:r>
        <w:rPr>
          <w:color w:val="0000FF"/>
        </w:rPr>
        <w:t>मयि भक्तिर् हि भूतानाम् अमृतत्वाय कल्पते ।</w:t>
      </w:r>
    </w:p>
    <w:p>
      <w:r>
        <w:rPr>
          <w:color w:val="0000FF"/>
        </w:rPr>
        <w:t>दिष्ट्या यद् आसीन् मत्-स्नेहो भवतीनां मद्-आपनः ॥ [भा.पु. १०.८२.४४]</w:t>
      </w:r>
    </w:p>
    <w:p>
      <w:r>
        <w:rPr/>
        <w:t xml:space="preserve"> इत्य् अनेन तासां स्व-प्राप्तिम् अवश्यम्-भाविनीं प्रोच्य, तत्रापि तासां काल-विलम्बाक्षमत्वं विलोक्य झटिति सान्त्वनार्थम् उद्धव-द्वारा प्रहित-चर-सन्देशवद् एव स्वेन न् इत्य-संयोगम् उपदिशति—</w:t>
      </w:r>
    </w:p>
    <w:p>
      <w:r>
        <w:rPr>
          <w:b/>
          <w:color w:val="800080"/>
        </w:rPr>
        <w:tab/>
        <w:t>अहं हि सर्व-भूतानाम् आदिर् अन्तोऽन्तरं बहिः ।</w:t>
      </w:r>
    </w:p>
    <w:p>
      <w:r>
        <w:rPr>
          <w:b/>
          <w:color w:val="800080"/>
        </w:rPr>
        <w:tab/>
        <w:t>भौतिकानां यथा खं वार् भूर् वायुर् ज्योतिर् अङ्गनाः ॥</w:t>
      </w:r>
    </w:p>
    <w:p>
      <w:r>
        <w:rPr>
          <w:b/>
          <w:color w:val="800080"/>
        </w:rPr>
        <w:tab/>
        <w:t>एवं ह्य् एतानि भूतानि भूतेष्व् आत्मात्मना ततः ।</w:t>
      </w:r>
    </w:p>
    <w:p>
      <w:r>
        <w:rPr>
          <w:b/>
          <w:color w:val="800080"/>
        </w:rPr>
        <w:tab/>
        <w:t>उभयं मय्य् अथ परे पश्यताभातम् अक्षरे ॥ [भा.पु. १०.८२.४५-४६]</w:t>
      </w:r>
    </w:p>
    <w:p>
      <w:r>
        <w:rPr/>
        <w:t>यथा अहमहं-कारो भूतादिः सर्वेषां भूतानां खादीनामाद्य्-अन्तादि-रूपः, अहङ्कारान्तर्-गतान्य् एव खादीनीत्य् अर्थः । यथा च खादीनि भूतानि भौतिकानां शराव-सैन्धवादीनाम् आद्य्-अन्तादि-रूपाणि, खादीनाम् अन्तर्-गतान्य् एव तानीत्य् अर्थः । एवम् एतानि प्रकट-लीलायाम् अनुभूयमानानि युष्माकं ममतास्पदानि भूतानि परमार्थ-सत्य-वस्तूनि श्री-वृन्दावनादीनि भूतेष्व् अप्रकट-लीला-गतेषु परमार्थ-सत्य-वस्तुषु तेषु वर्तन्ते । युष्माकं प्रकट-लीलाभिमान्य्-अहन्तास्पदम् आत्मा चाप्रकट-लीलाभिमान्य् अहन्तास्पदेन आत्मनाततो व्याप्तः । एवम् इदन्ताहन्तास्पदं यद् उभयं तच् च पुनः परे प्रकटम् अत्र दृश्यमानेऽपि तस्यां वृन्दाटव्यां विहरमाणेऽक्षरे न् इत्यम् एव युष्मत्-सङ्गिनि मय्य् आश्रय-रूपे आभातं विराजमानं पश्यत इति । तस्मात् प्रकाश-भेदाद् एव तत्-तद्-वस्त्व्-आदि-भेद-व्यपदेशो विरह-संयोग-व्यवस्था चेतीदम् अत्रापि व्यक्तम् ॥</w:t>
      </w:r>
    </w:p>
    <w:p>
      <w:r>
        <w:t>[169]</w:t>
      </w:r>
    </w:p>
    <w:p>
      <w:r>
        <w:rPr/>
        <w:t>श्री-भगवच्-छिक्षानुरूपम् एव श्री-ऋषिर् उवाच—</w:t>
      </w:r>
    </w:p>
    <w:p>
      <w:r>
        <w:rPr>
          <w:b/>
          <w:color w:val="800080"/>
        </w:rPr>
        <w:t>अध्यात्म-शिक्षया गोप्य एवं कृष्णेन शिक्षिताः ।</w:t>
      </w:r>
    </w:p>
    <w:p>
      <w:r>
        <w:rPr>
          <w:b/>
          <w:color w:val="800080"/>
        </w:rPr>
        <w:t>तद्-अनुस्मरण-ध्वस्त-जीव-कोशास् तम् अध्यगन् ॥ [भा.पु. १०.८२.४७]</w:t>
      </w:r>
    </w:p>
    <w:p>
      <w:r>
        <w:rPr>
          <w:b/>
        </w:rPr>
        <w:t xml:space="preserve">अध्यात्म-शिक्षया तद्-उपदेशेन आत्मानं श्री-कृष्णम् अधिकृत्य या शिक्षा, तया वा । तथा-विधं यद् उपदिष्टं तद्-अनुस्मरणेन न् इत्य-सिद्धाप्रकट-लीलायाः पुनर् अनुसन्धानेन ध्वस्तस्त्यक्त-प्रायो जीव-कोषः प्रपञ्चः, तत्र प्राकट्याभिनिवेशो याभिस् ताः । तं स्वयम् उपदिष्टं न् इत्य-संयुक्त-रूपं श्री-कृष्णम् अध्यगन् प्रणिहितवत्यः । </w:t>
      </w:r>
    </w:p>
    <w:p>
      <w:r>
        <w:rPr/>
        <w:t>तत्रापि पूर्व-दर्शित-श्रुति-पुराणादि-गत-न् इत्यता-वाक्यं, मयि भक्तिर् हि [भा.पु. १०.८२.४४] इति, फल-भेद-वाक्यं च, न ज्ञानं न च वैराग्यम् [भा.पु. ११.२०.३१] इत्य्-आद्य्-अयुक्तता-व्यञ्जि-वाक्यं चानुसन्धाय परोक्ष-वादार्थ-प्रयुक्तम् अर्थान्तरं न प्रमेयम् ॥४८॥</w:t>
      </w:r>
    </w:p>
    <w:p>
      <w:r>
        <w:t>[170]</w:t>
      </w:r>
    </w:p>
    <w:p>
      <w:r>
        <w:rPr/>
        <w:t>अथ ज्ञान-रूपं प्रकटार्थम् अस्वीकुऋवाणा न् इत्य-लीला-रूपं रहस्यार्थं स्वीकुर्वाणा अपि पूर्ववत् पुनश् च प्रकट-लीलाभिनिवेशेन विरह-भीताः परम-दैन्योत्तरम् एवं प्रार्थयामासुर् इत्य् आह—</w:t>
      </w:r>
    </w:p>
    <w:p>
      <w:r>
        <w:rPr>
          <w:b/>
          <w:color w:val="800080"/>
        </w:rPr>
        <w:t>आहुश् च ते नलिन-नाभ पदारविन्दं</w:t>
      </w:r>
    </w:p>
    <w:p>
      <w:r>
        <w:rPr>
          <w:b/>
          <w:color w:val="800080"/>
        </w:rPr>
        <w:t>योगेश्वरैर् हृदि विचिन्त्यम् अगाध-बोधैः</w:t>
      </w:r>
    </w:p>
    <w:p>
      <w:r>
        <w:rPr>
          <w:b/>
          <w:color w:val="800080"/>
        </w:rPr>
        <w:t>संसार-कूप-पतितोत्तरणावलम्बं</w:t>
      </w:r>
    </w:p>
    <w:p>
      <w:r>
        <w:rPr>
          <w:b/>
          <w:color w:val="800080"/>
        </w:rPr>
        <w:t>गेहं जुषाम् अपि मनस्य् उदियात् सदा नः ॥ [भा.पु. १०.८२.४८]</w:t>
      </w:r>
    </w:p>
    <w:p>
      <w:r>
        <w:rPr/>
        <w:t xml:space="preserve">आस्तां तावद् दुर्विधि-हतानाम् अस्माकं त्वद्-दर्शन-गन्ध-वार्तापि । हे नलिन-नाभ !तव पदारविन्दं त्वद्-उपदेशानुसारेणास्माकं मनस्य् उदियात् । </w:t>
      </w:r>
    </w:p>
    <w:p>
      <w:r>
        <w:rPr/>
        <w:t>ननु किम् इवात्रासम्भाव्यम् ? तत्राहुः—योगेश्वरैर् एव हृदि विचिन्त्यं, न त्व् अस्माभिस् त्वत्-स्मरणारम्भ एव मूर्च्छा-गामिनीभिः । तद् उक्तम् उद्धवं प्रति स्वयं भगवता—</w:t>
      </w:r>
    </w:p>
    <w:p>
      <w:r>
        <w:rPr>
          <w:color w:val="0000FF"/>
        </w:rPr>
        <w:t>मयि ताः प्रेयसां प्रेष्ठे दूर-स्थे गोकुल-स्त्रियः ।</w:t>
      </w:r>
    </w:p>
    <w:p>
      <w:r>
        <w:rPr>
          <w:color w:val="0000FF"/>
        </w:rPr>
        <w:t>स्मरन्त्योऽङ्ग विमुह्यन्ति विरहौत्कण्ठ्य-विह्वलाः ॥ [भा.पु. १०.४६.५] इति ।</w:t>
      </w:r>
    </w:p>
    <w:p>
      <w:r>
        <w:rPr/>
        <w:t xml:space="preserve">तद् एवोपपादयन्ति—अगाध-बोधैः साक्षाद्-दर्शनेऽप्य् अक्षुभित-बुद्धिभिः, न त्व् अस्माभिर् इव त्वद्-दर्शनेच्छया क्षुभित-बुद्धिभिः । चरणस्यारविन्दता-रूपकं च त्वत्-स्पर्शेनैव दाह-शान्तिर् भवति, न तु तथा त्वत्-स्मरणेनेति ज्ञापनाय । </w:t>
      </w:r>
    </w:p>
    <w:p>
      <w:r>
        <w:rPr/>
        <w:t xml:space="preserve">ननु तथा निदिध्यासनम् एव योगेश्वराणां संसार-दुःखम् इव भवतीनां विरह-दुःखं दूरीकृत्य तद्-उदयं करिष्यतीति आशङ्क्याहुः—संसार-कूप-पतितानामेवोत्तरणावलम्बं, न त्व् अस्माकं विरह-सिन्धु-निमग्नानाम् । त्वच्-चिन्तनारम्भे दुःख-वृद्धेर् एवानुभूयमानत्वाद् इति भावः । </w:t>
      </w:r>
    </w:p>
    <w:p>
      <w:r>
        <w:rPr/>
        <w:t>नन्व् अधुनैवागत्य मुहुर् मां साक्षाद् एवानुभवत, तत्राहुः—गेहं जुषां पर-गृहिणीनाम् अस्वाधीनानाम् इत्य् अर्थः । यद् वा, गेहं जुषाम् इति तव सङ्गतिश् च त्वत्-पूर्व-सङ्गम-विलास-धाम्नि तत्-तद्-अस्मत्-काम-दुघे स्वाभाविकास्मत्-प्रीति-निलये निज-गेहे गोकुल एव भवतु, न तु द्वारकादाव् इति स्व-मनोरथ-विशेषेण तस्मिन्न् एव प्रीतिमतीनाम् इत्य् अर्थः । यः कौमार-हरः स एव हि वरः [पद्या. ३८२] इत्य्-आदिवत् । तस्माद् अस्माकं मनसि भवच्-चरण-चिन्तन-सामर्थ्याभावात् स्वयम् आगमनस्यासामर्थ्याद् अनभिरुचेर् वा साक्षाद् एव श्री-वृन्दावन एव यद्य् आगच्छसि, तदैव निस्तार इति भावः ।</w:t>
      </w:r>
    </w:p>
    <w:p>
      <w:r>
        <w:rPr/>
        <w:t>*तम् एतम् एव भावं श्री-भगवान् अङ्गीचकार । यथोक्तम् एतद्-अनन्तरम्—</w:t>
      </w:r>
    </w:p>
    <w:p>
      <w:r>
        <w:rPr>
          <w:color w:val="0000FF"/>
        </w:rPr>
        <w:t>तथानुगृह्य भगवान् गोपीनां स गुरुर् गतिः ।</w:t>
      </w:r>
    </w:p>
    <w:p>
      <w:r>
        <w:rPr>
          <w:color w:val="0000FF"/>
        </w:rPr>
        <w:t>युधिष्ठिरम् अथापृच्छत् सर्वांश् च सुहृदोऽव्ययम् ॥ [भा.पु. १०.८३.१]</w:t>
      </w:r>
    </w:p>
    <w:p>
      <w:r>
        <w:rPr/>
        <w:t>तद् एवं स्वारसिक्य-प्रकट-लीला दर्शिता ॥४९॥</w:t>
      </w:r>
    </w:p>
    <w:p>
      <w:r>
        <w:rPr/>
        <w:t>॥ १०.८२ ॥ श्री-शुकः ॥ १६८-१७० ॥</w:t>
      </w:r>
    </w:p>
    <w:p>
      <w:r>
        <w:t>[171]</w:t>
      </w:r>
    </w:p>
    <w:p>
      <w:r>
        <w:rPr/>
        <w:t>तद् एवं स्वारसिक्य्-अप्रकट-लीला दर्शिता । अथ प्रकटाप्रकट-लीले द्वे अप्य् अर्थ-विशेषेणाह—</w:t>
      </w:r>
    </w:p>
    <w:p>
      <w:r>
        <w:rPr>
          <w:b/>
          <w:color w:val="800080"/>
        </w:rPr>
        <w:t>गोपीनां तत्-पतीनां च सर्वेषाम् एव देहिनाम् ।</w:t>
      </w:r>
    </w:p>
    <w:p>
      <w:r>
        <w:rPr>
          <w:b/>
          <w:color w:val="800080"/>
        </w:rPr>
        <w:t>योऽन्तश् चरति सोऽध्यक्षः एष क्रीडन-देह-भाक् ॥ [भा.पु. १०.३३.३५]</w:t>
      </w:r>
    </w:p>
    <w:p>
      <w:r>
        <w:rPr>
          <w:b/>
        </w:rPr>
        <w:t xml:space="preserve">अन्तरन्तः-स्थितम् अप्रकटं यथा स्यात् तथा गोपीनां तत्-पतीनां चमायया प्रकट-लीलायां तत्-पतित्वेन प्रतीतानां क्रीडन-देह-भाक् सन् तेषाम् एव गोकुल-युवराजतया अध्यक्षश् च सन् यश् चरति क्रीडति, स एव प्रकट-लीला-गतोऽपि भूत्वा सर्वेषां विश्व-वर्तिनां देहिनाम् अपि क्रीडन-देह-भाक् सन्, तेषां पालकत्वेनाध्यक्षोऽपि सन् चरति । तस्माद् अनादित एव ताभिः क्रीडा-शालित्वेन सिद्धत्वात् तच्-छक्ति-रूपाणां तासां सङ्गमे वस्तुत एव पर-दारता-दोषोऽपि नास्ति । </w:t>
      </w:r>
    </w:p>
    <w:p>
      <w:r>
        <w:rPr/>
        <w:t>ततस् तेषां तत्-पतित्वं च, नासूयन् खलु कृष्णाय [भा.पु. १०.३३.३७] इत्य्-आदि-वक्ष्यमाण-दिशा, तेषां तासां च प्रातीतिक-मात्रं, न तु दैहिकम् । तादृश-प्रतीति-सम्पादनं च तासाम् उत्कण्ठा-वर्धन-पूर्वकतया सर्वोत्तर-निर्विघ्न-न् इत्य-सङ्ग-पोषार्थम् इति तत्-प्रकरण-सिद्धान्तस्य पराकाष्ठा दर्शिता ॥</w:t>
      </w:r>
    </w:p>
    <w:p>
      <w:r>
        <w:rPr/>
        <w:t>॥ १०.३३ ॥ श्री-शुकः ॥ १७१ ॥</w:t>
      </w:r>
    </w:p>
    <w:p>
      <w:r>
        <w:t>[172]</w:t>
      </w:r>
    </w:p>
    <w:p>
      <w:r>
        <w:rPr/>
        <w:t xml:space="preserve">एवं तत्-तल्-लीला-भेदेनैकस्यापि तत्-तत्-स्थानस्य प्रकाश-भेदः श्री-विग्रहवत् । तद् उक्तम्—वृष्णः परमं पदम् अवभाति भूरि [ऋ.वे. १.१५४.६] इति श्रुत्या । तत्र त्व् इतर-लीलान्तः-पातिभिः प्रायश इतर-लीलावकाश-विशेषो नोपलभ्यते । दृश्यते च प्रकट-लीलायाम् अप्य् असङ्करीभावेनैव विचित्रावकाशत्वम् । </w:t>
      </w:r>
    </w:p>
    <w:p>
      <w:r>
        <w:rPr>
          <w:color w:val="000000"/>
        </w:rPr>
        <w:t xml:space="preserve">यथा द्वादश-योजन-मात्र-प्रमितायाम् एव द्वारकान्तः-पुर्यां क्रोश-द्वय-प्रमित-गृह-कोटि-प्रभृति-वस्तूनि । </w:t>
      </w:r>
    </w:p>
    <w:p>
      <w:r>
        <w:rPr>
          <w:color w:val="000000"/>
        </w:rPr>
        <w:t xml:space="preserve">यथा स्वल्पे गोवर्धन-गर्ते तद्-असङ्ख्य-गोकुल-प्रवेशः । </w:t>
      </w:r>
    </w:p>
    <w:p>
      <w:r>
        <w:rPr>
          <w:color w:val="000000"/>
        </w:rPr>
        <w:t xml:space="preserve">यथा ब्रह्मणा दृष्ट्या वृन्दावनस्य स-वृक्ष-तृण-पक्ष्य्-आद्य्-अवकाशता ब्रह्माण्डाद्य्-अनन्त-वस्त्व्-अवकाशता च । </w:t>
      </w:r>
    </w:p>
    <w:p>
      <w:r>
        <w:rPr>
          <w:color w:val="000000"/>
        </w:rPr>
        <w:t xml:space="preserve">यथा च श्री-नारद-दृष्ट-योग-माया-वैभवे सम-कालम् एव द्वारकायां प्रातस्त्य-माध्याह्निक-सायन्तन-लीला इत्य्-आदि । </w:t>
      </w:r>
    </w:p>
    <w:p>
      <w:r>
        <w:rPr/>
        <w:t xml:space="preserve">तद् एवं वृन्दावनस्य तावत् प्रकाश-भेदा उदाह्रियन्ते । </w:t>
      </w:r>
    </w:p>
    <w:p>
      <w:r>
        <w:rPr/>
        <w:t>तत्र अप्रकट-लीलानुगतः, यथा यामले रुद्र-गौरी-संवादे—</w:t>
      </w:r>
    </w:p>
    <w:p>
      <w:r>
        <w:rPr>
          <w:color w:val="0000FF"/>
        </w:rPr>
        <w:t xml:space="preserve">वीथ्यां वीथ्यां निवासोऽधर-मधु-सुवचस् तत्र सन्तानकानाम् </w:t>
      </w:r>
    </w:p>
    <w:p>
      <w:r>
        <w:rPr>
          <w:color w:val="0000FF"/>
        </w:rPr>
        <w:t xml:space="preserve">एके राकेन्दु-कोट्य्-आतप-विशद-करास् तेषु चैके कमन्ते । </w:t>
      </w:r>
    </w:p>
    <w:p>
      <w:r>
        <w:rPr>
          <w:color w:val="0000FF"/>
        </w:rPr>
        <w:t xml:space="preserve">रामे रात्रेर् विरामे समुदित-तपन-द्योति-सिन्धूपमेया </w:t>
      </w:r>
    </w:p>
    <w:p>
      <w:r>
        <w:rPr>
          <w:color w:val="0000FF"/>
        </w:rPr>
        <w:t>रत्नाङ्गानां सुवर्णाचित-मुकुर-रुचस् तेभ्य एके द्रुमेन्द्राः ॥</w:t>
      </w:r>
    </w:p>
    <w:p>
      <w:r>
        <w:rPr>
          <w:color w:val="0000FF"/>
        </w:rPr>
        <w:t xml:space="preserve">यत् कुसुमं यदामृग्यं यत् फलं च वरानने । </w:t>
      </w:r>
    </w:p>
    <w:p>
      <w:r>
        <w:rPr>
          <w:color w:val="0000FF"/>
        </w:rPr>
        <w:t>तत् तदैव प्रसूयन्ते वृन्दावन-सुर-द्रुमाः ॥</w:t>
      </w:r>
    </w:p>
    <w:p>
      <w:r>
        <w:rPr/>
        <w:t>अर्थश् च—हे अधर-मधु-सुवचः! अधर-मधु-तुल्यानि सुवचांसि यस्याः तथाभूते, हे गौरि ! तत्र श्री-वृन्दावने रत्नाङ्गानां सन्तानकानां मध्ये एके द्रुमेन्द्राराकेन्दु-कोट्य्-आतप-विशद-कराः । हे रामे, तेषु सन्तानकेषु च एकेरात्रेर् विरामेसमुदित-तपन-द्योति-सिन्धूपमेयाः कमन्ते विराजन्ते । तेभ्यस् तान् अतिक्रम्य एके कमन्ते । कथम्भूताः ? सुवर्णाचित-मुकुर-रुचैति । तत्र च यदा यत् कुसुमं मृग्यं भवति, यदा च यत् फलं मृग्यं भवति, तदैव तद् वृन्दावन-सुर-द्रुमाः प्रसूयन्तैति ।</w:t>
      </w:r>
    </w:p>
    <w:p>
      <w:r>
        <w:rPr/>
        <w:t>एवं ब्रह्म-संहितायाम् अपि आदि-पुरुष-गोविन्द-स्तोत्र एव—</w:t>
      </w:r>
    </w:p>
    <w:p>
      <w:r>
        <w:rPr>
          <w:color w:val="0000FF"/>
        </w:rPr>
        <w:t>श्रियः कान्ताः कान्तः परम-पुरुषः कल्प-तरवो</w:t>
      </w:r>
    </w:p>
    <w:p>
      <w:r>
        <w:rPr>
          <w:color w:val="0000FF"/>
        </w:rPr>
        <w:t>द्रुमा भूमिश् चिन्तामणि-गण-मयि तोयम् अमृतम् ।</w:t>
      </w:r>
    </w:p>
    <w:p>
      <w:r>
        <w:rPr>
          <w:color w:val="0000FF"/>
        </w:rPr>
        <w:t>कथा गानं नाट्यं गमनम् अपि वंशी प्रिय-सखी</w:t>
      </w:r>
    </w:p>
    <w:p>
      <w:r>
        <w:rPr>
          <w:color w:val="0000FF"/>
        </w:rPr>
        <w:t>चिद्-आनन्दं ज्योतिः परम् अपि तद् आस्वाद्यम् अपि च ॥</w:t>
      </w:r>
    </w:p>
    <w:p>
      <w:r>
        <w:rPr>
          <w:color w:val="0000FF"/>
        </w:rPr>
        <w:t>स यत्र क्षीराब्धिः स्रवति सुरभीभ्यश् च सु-महान्</w:t>
      </w:r>
    </w:p>
    <w:p>
      <w:r>
        <w:rPr>
          <w:color w:val="0000FF"/>
        </w:rPr>
        <w:t>निमेषार्धाख्यो वा व्रजति न हि यत्रापि समयः ।</w:t>
      </w:r>
    </w:p>
    <w:p>
      <w:r>
        <w:rPr>
          <w:color w:val="0000FF"/>
        </w:rPr>
        <w:t>भजे श्वेतद्वीपं तम् अहम् इह गोलोकम् इति यं</w:t>
      </w:r>
    </w:p>
    <w:p>
      <w:r>
        <w:rPr>
          <w:color w:val="0000FF"/>
        </w:rPr>
        <w:t>विदन्तस् ते सन्तः क्षिति-विरल-चाराः कतिपये ॥ [ब्र.सं. ५.५६] इति ।</w:t>
      </w:r>
    </w:p>
    <w:p>
      <w:r>
        <w:rPr>
          <w:i/>
        </w:rPr>
        <w:t xml:space="preserve">ज्योतिर् लौकिक-लीला-माधुर्याय महा-प्रलयेऽप्य् अनश्वर-सूर्यादि-रूपं यत् तत्र वर्तते, तथा तेषाम् आस्वाद्यम् अपि यत् किञ्चित्, तत् चिदानन्द-रूपम् । परम् अपि परम-तत्त्वम् एव, न तु प्राकृतम् । </w:t>
      </w:r>
    </w:p>
    <w:p>
      <w:r>
        <w:rPr/>
        <w:t>चन्द्रार्कयोः स्थितिश् च तत्र विलक्षणत्वेनैव गौतमीय-तन्त्रे कथिता समानोदित-चन्द्रार्कम् इति हि वृन्दावन-विशेषणम् । समानत्वं च रात्रौ रात्रौ राका-चन्द्र-मयत्वाद् इति ।</w:t>
      </w:r>
    </w:p>
    <w:p>
      <w:r>
        <w:rPr>
          <w:i/>
        </w:rPr>
        <w:t>अपि च इति परेणान्वयः । रसावेशेन तद्-अज्ञानाद् एव समयो न व्रजतीत्य् उक्तम् । अन्यथा पौर्वापर्याभावे सति चेष्टात्मिकाया लीलायाः स्वरूप-हानिः स्यात् । श्वेतं शुभ्रं दोष-रहितम् इत्य् अर्थः । द्वीपं तद् इवान्यासङ्ग-शून्यं सर्वतः परम् इत्य् अर्थः । तद् उक्तं श्रुत्या—यथा हि सरसि पद्मं तिष्ठति, तथा भूम्यां तिष्ठति [गो.ता.उ. २.३०] इति ।</w:t>
      </w:r>
    </w:p>
    <w:p>
      <w:r>
        <w:rPr/>
        <w:t xml:space="preserve">किं च, ब्रह्म-संहितायाम् एव तत्-स्तवादौ—चिन्तामणि-प्रकर-सद्मसु कल्प-वृक्ष-लक्षावृतेषु [ब्र.सं. ५.२९] इत्य्-आदि । </w:t>
      </w:r>
    </w:p>
    <w:p>
      <w:r>
        <w:rPr/>
        <w:t>एवं पञ्चरात्रादौ श्रुति-विद्या-संवादे—</w:t>
      </w:r>
    </w:p>
    <w:p>
      <w:r>
        <w:rPr>
          <w:color w:val="0000FF"/>
        </w:rPr>
        <w:t>ततः श्वेत-महा-द्वीपश् चतुर्-दिक्षु विदिक्षु च ।</w:t>
      </w:r>
    </w:p>
    <w:p>
      <w:r>
        <w:rPr>
          <w:color w:val="0000FF"/>
        </w:rPr>
        <w:t>अधश् चोर्ध्वं च दिङ्-नाथास् तोयं क्षीरामृतार्णवः ॥</w:t>
      </w:r>
    </w:p>
    <w:p>
      <w:r>
        <w:rPr>
          <w:color w:val="0000FF"/>
        </w:rPr>
        <w:t>महा-वृन्दावनं तत्र केलि-वृन्दावनानि च ।</w:t>
      </w:r>
    </w:p>
    <w:p>
      <w:r>
        <w:rPr>
          <w:color w:val="0000FF"/>
        </w:rPr>
        <w:t>वृक्षाः सुर-द्रुमाश् चैव चिन्तामणि-मयी स्थली ॥</w:t>
      </w:r>
    </w:p>
    <w:p>
      <w:r>
        <w:rPr>
          <w:color w:val="0000FF"/>
        </w:rPr>
        <w:t>क्रीडा-विहङ्ग-लक्षं च सुरभीनाम् अनेकशः ।</w:t>
      </w:r>
    </w:p>
    <w:p>
      <w:r>
        <w:rPr>
          <w:color w:val="0000FF"/>
        </w:rPr>
        <w:t>नाना-चित्र-विचित्र-श्री-रास-मण्डल-भूमयः ॥</w:t>
      </w:r>
    </w:p>
    <w:p>
      <w:r>
        <w:rPr>
          <w:color w:val="0000FF"/>
        </w:rPr>
        <w:t>केलि-कुञ्ज-निकुञ्जानि नाना-सौख्य-स्थलानि च ।</w:t>
      </w:r>
    </w:p>
    <w:p>
      <w:r>
        <w:rPr>
          <w:color w:val="0000FF"/>
        </w:rPr>
        <w:t>प्राचीन-च्छत्र-रत्नानि फणाः शेषस्य भान्त्य् अहो ॥</w:t>
      </w:r>
    </w:p>
    <w:p>
      <w:r>
        <w:rPr>
          <w:color w:val="0000FF"/>
        </w:rPr>
        <w:t>यच्-छिरो-रत्न-वृन्दानाम् अतुल-द्युति-वैभवम् ।</w:t>
      </w:r>
    </w:p>
    <w:p>
      <w:r>
        <w:rPr>
          <w:color w:val="0000FF"/>
        </w:rPr>
        <w:t>ब्रह्मैव राजते तत्र रूपं को वक्तुम् अर्हति ॥ इति ।</w:t>
      </w:r>
    </w:p>
    <w:p>
      <w:r>
        <w:rPr/>
        <w:t>इत्थं श्री-वृन्दावनस्याप्रकट-लीलानुगत-प्रकाश एव गोलोक इति व्याख्यातम् । तत्राप्रकट-लीलाया द्वैविध्ये मन्त्रोपासनामय्यां किञ्चिद् विलक्षणः । स च तत्-तन्-मन्त्रेषु यथादर्शित-प्रतिनियत-लीला-स्थान-सन्निवेशः । यथा पूर्व-तापन्यां, यथा च स्कान्दे श्री-नारद-वाक्यम्—</w:t>
      </w:r>
    </w:p>
    <w:p>
      <w:r>
        <w:rPr>
          <w:color w:val="0000FF"/>
        </w:rPr>
        <w:t>यस्मिन् वृन्दावने पुण्यं गोविन्दस्य निकेतनम् ।</w:t>
      </w:r>
    </w:p>
    <w:p>
      <w:r>
        <w:rPr>
          <w:color w:val="0000FF"/>
        </w:rPr>
        <w:t>तत्-सेवक-समाकीर्णं तत्रैव स्थीयते मया ॥</w:t>
      </w:r>
    </w:p>
    <w:p>
      <w:r>
        <w:rPr>
          <w:color w:val="0000FF"/>
        </w:rPr>
        <w:t>भुवि गोविन्द-वैकुण्ठं तस्मिन् वृन्दावने नृप ।</w:t>
      </w:r>
    </w:p>
    <w:p>
      <w:r>
        <w:rPr>
          <w:color w:val="0000FF"/>
        </w:rPr>
        <w:t>यत्र वृन्दादयो भृत्याः सन्ति गोविन्द-लालसाः ॥ इति ।</w:t>
      </w:r>
    </w:p>
    <w:p>
      <w:r>
        <w:rPr/>
        <w:t>अथ प्रकट-लीलानुगत-प्रकाशः श्री-विष्णु-पुराण-हरिवंशादौ प्रसिद्धः । स एष एव प्रकाशस् तदानीं प्राकृतैर् अपि कैश्चिद् भाग्य-विशेषोदयवद्भिर् ददृशे, सम्प्रत्य् अस्माभिर् अपि तद्-अंशो दृश्यते । अत्र तु यत्प्राकृत-प्रदेश इव रीतयोऽवलोक्यन्ते, तत् तु श्री-भगवतीव स्वेच्छया लौकिक-लीला-विशेषाङ्गीकार-निबन्धनम् इति ज्ञेयम्, श्री-भगवद्-धाम्नां तेषां सर्वथा प्रपञ्चातीतत्वादि-गुणैः श्रुति-स्मृतिभ्यां कृत-प्रमाणत्वात् । अतएवोक्तम् आदि-वाराहे—</w:t>
      </w:r>
    </w:p>
    <w:p>
      <w:r>
        <w:rPr>
          <w:color w:val="0000FF"/>
        </w:rPr>
        <w:t>वसन्ति ये मथुरायां विष्णु-रूपा हि ते खलु ।</w:t>
      </w:r>
    </w:p>
    <w:p>
      <w:r>
        <w:rPr>
          <w:color w:val="0000FF"/>
        </w:rPr>
        <w:t>अज्ञानास् तान् न पश्यन्ति पश्यन्ति ज्ञान-चक्षुषः ॥ इति ।</w:t>
      </w:r>
    </w:p>
    <w:p>
      <w:r>
        <w:rPr/>
        <w:t xml:space="preserve">तद् एतन्-मूल-प्रमाणेऽप्य् अप्रकट-लीलानुगतः प्रकाशः श्री-वृन्दावनस्य—ते चौत्सुक्य-धियो राजन् मत्वा गोपास् तम् ईश्वरः [भा.पु. १०.२८.११] इत्य्-आदौ दर्शित एव । </w:t>
      </w:r>
    </w:p>
    <w:p>
      <w:r>
        <w:rPr>
          <w:b/>
        </w:rPr>
        <w:t>प्रकट-लीलानुगतो यथा—</w:t>
      </w:r>
    </w:p>
    <w:p>
      <w:r>
        <w:rPr>
          <w:b/>
          <w:color w:val="800080"/>
        </w:rPr>
        <w:t>अहो अमी देव-वरामरार्चितं</w:t>
      </w:r>
    </w:p>
    <w:p>
      <w:r>
        <w:rPr>
          <w:b/>
          <w:color w:val="800080"/>
        </w:rPr>
        <w:t>पादाम्बुजं ते सुमनः-फलार्हणम् ।</w:t>
      </w:r>
    </w:p>
    <w:p>
      <w:r>
        <w:rPr>
          <w:b/>
          <w:color w:val="800080"/>
        </w:rPr>
        <w:t>नमन्त्य् उपादाय शिखाभिर् आत्मनस्</w:t>
      </w:r>
    </w:p>
    <w:p>
      <w:r>
        <w:rPr>
          <w:b/>
          <w:color w:val="800080"/>
        </w:rPr>
        <w:t>तमोऽपहत्यै तरु-जन्म यत्-कृतम् ॥ [भा.पु. १०.१५.५] इत्य् आदि ।</w:t>
      </w:r>
    </w:p>
    <w:p>
      <w:r>
        <w:rPr>
          <w:b/>
        </w:rPr>
        <w:t>आत्मनः सुमनः-फल-रूपम् अर्हणम् उपादाय आत्मन एव शिखाभिर् नमन्ति । यद् यैः । शृण्वतां पश्यतां च संसारिणां तमोऽपहत्यै तरु-जन्म एतत्-कृतम् इति । यत्-कृतम् इति तृतीया-तत्-पुरुषो वा ॥</w:t>
      </w:r>
    </w:p>
    <w:p>
      <w:r>
        <w:rPr/>
        <w:t>॥ १०.१५ ॥ श्री-भगवान् श्री-बलदेवम् ॥ १७२ ॥</w:t>
      </w:r>
    </w:p>
    <w:p>
      <w:r>
        <w:t>[173]</w:t>
      </w:r>
    </w:p>
    <w:p>
      <w:r>
        <w:rPr/>
        <w:t>यथा च—</w:t>
      </w:r>
    </w:p>
    <w:p>
      <w:r>
        <w:rPr>
          <w:b/>
          <w:color w:val="800080"/>
        </w:rPr>
        <w:t>सपद्य् एवाभितः पश्यन् दिशोऽपश्यत् पुरः-स्थितम् ।</w:t>
      </w:r>
    </w:p>
    <w:p>
      <w:r>
        <w:rPr>
          <w:b/>
          <w:color w:val="800080"/>
        </w:rPr>
        <w:t>वृन्दावनं जनाजीव्य- द्रुमाकीर्णं समा-प्रियम् ॥</w:t>
      </w:r>
    </w:p>
    <w:p>
      <w:r>
        <w:rPr>
          <w:b/>
          <w:color w:val="800080"/>
        </w:rPr>
        <w:t>यत्र नैसर्ग-दुर्वैराः सहासन् नृ-मृगादयः ।</w:t>
      </w:r>
    </w:p>
    <w:p>
      <w:r>
        <w:rPr>
          <w:b/>
          <w:color w:val="800080"/>
        </w:rPr>
        <w:t>मित्राणीवाजितावास- द्रुत-रुट्-तर्षकादिकम् ॥ [भा.पु. १०.१३.५९-६०] इत्य् आदि ।</w:t>
      </w:r>
    </w:p>
    <w:p>
      <w:r>
        <w:rPr>
          <w:b/>
        </w:rPr>
        <w:t>समानाम् आत्मारामाणाम् अपि, स-मस्य मा-सहचरस्य श्री-भगवतोऽपि वा । आ सर्वतो-भावेन सर्वांशेनैव प्रियम् इति । तत्रासद्-अंशत्वं निषिद्ध्य सर्वतोऽप्य् आनन्दातिशय-प्रदत्वं प्रदर्शितम् ॥</w:t>
      </w:r>
    </w:p>
    <w:p>
      <w:r>
        <w:rPr/>
        <w:t>॥ १०.१३ ॥ श्री-शुकः ॥ १७३ ॥</w:t>
      </w:r>
    </w:p>
    <w:p>
      <w:r>
        <w:t>[174]</w:t>
      </w:r>
    </w:p>
    <w:p>
      <w:r>
        <w:rPr/>
        <w:t xml:space="preserve">तद् एवं श्री-कृष्णस्य न् इत्य-लीलास्पदत्वेन तान्य् एव स्थानानि दर्शितानि । तच् चावधारणं श्री-कृष्णस्य विभुत्वे सति व्यभिचारि स्यात् । तत्र समाधीयते—तेषां स्थानानां न् इत्य-तल्-लीलास्पदत्वेन श्रूयमानत्वात् तद्-आधार-शक्ति-लक्षण-स्वरूप-विभूतित्वम् अवगम्यते, स भगवः कस्मिन् प्रतिष्ठित इति स्वे महिम्नि [छा.उ. ७.२४.१] इति श्रुतेः, साक्षाद् ब्रह्मगोपाल-पुरी [गो.ता.उ. २.२६] इत्य्-आदेश् च । </w:t>
      </w:r>
    </w:p>
    <w:p>
      <w:r>
        <w:rPr/>
        <w:t xml:space="preserve">ततस् तत्रैवाव्यवधानेन तस्य लीला । अन्येषां प्राकृतत्वात् न साक्षात् तत्-स्पर्शोऽपि सम्भवति, धारण-शक्तिस् तु नतराम् । यत्र क्वचिद् वा प्रकट-लीलायां तद्-गमनादिकं श्रूयते, तद् अपि तेषाम् आधार-शक्ति-रूपाणां स्थानानाम् आवेशाद् एव मन्तव्यम् । वैकुण्ठान्तरस्य त्व् अप्राकृतत्वेऽपि श्री-कृष्ण-विलासास्पदताकर-निज-योग्यता-विशेषाभावान् न तादृशत्वम् इति ज्ञेयम् । </w:t>
      </w:r>
    </w:p>
    <w:p>
      <w:r>
        <w:rPr/>
        <w:t xml:space="preserve">अथाप्रकट-प्रकट-लीलयोः समन्वयस् त्व् एवं विवेचनीयः । तत्र यद्यपि तस्य मन्त्रोपासना-मय्य्-अप्रकट-लीलायां बाल्यादिकम् अपि वर्तते, तथापि स्वारसिक-लीला-मय-किशोराकारस्यैव मुख्यत्वात् तम् आश्र् इत्यैव सर्वं प्रवर्तते । इति प्रकट-लीलापि तम् आश्र् इत्यैव वक्तव्या । यद् वा, द्वारकायाम् अपि मथुरायाम् अपि वृन्दावनेऽपि युगपद् एक एव किशोराकृतिः श्री-कृष्णाख्यो भगवान् श्रीमद्-आनकदुन्दुभि-व्रजराज-नन्दन-रूपेण प्रापञ्चिक-लोकाप्रकटं न् इत्यम् एव लीलायमान आस्ते । </w:t>
      </w:r>
    </w:p>
    <w:p>
      <w:r>
        <w:rPr/>
        <w:t>अथ कदाचित् भक्ति-योग-विधानार्थं कथं पश्येम हि स्त्रियः [भा.पु. १.८.२०] इत्य्-आद्य्-उक्त-दिशा, सत्य् अप्य् आनुसङ्गिके भू-भार-हरणादिके कार्ये, स्वेषाम् आनन्द-चमत्कार-पोषायैव लोकेऽस्मिंस् तद्-रीति-सहयोग-चमत्कारिणीर्निज-जन्म-बाल्य-पौगण्ड-कैशोरात्मक-लौकिक-लीलाः प्रकटयन्, तद्-अर्थं प्रथमत एवावतारित-श्रीमद्-आनकदुन्दुभि-गृहे तद्-विध-यदु-वृन्द-संवलिते स्वयम् एव बाल-रूपेण प्रकटीभवति ।</w:t>
      </w:r>
    </w:p>
    <w:p>
      <w:r>
        <w:rPr/>
        <w:t>अथ च तत्र तत्र स्थाने वचन-जात-सिद्ध-निज-न् इत्यावस्थित-कैशोरादि-विलास-सम्पादनाय तैर् एव प्रकाशान्तरेणाप्रकटम् अपि स्थितैः परिकरैः साकं निज-प्रकाशान्तरेणाप्रकटम् अपि विहरत्य् एव ।</w:t>
      </w:r>
    </w:p>
    <w:p>
      <w:r>
        <w:rPr/>
        <w:t>अथ श्रीमद्-आनकदुन्दुभि-गृहेऽवतीर्य च तद्वद् एव प्रकाशान्तरेणाप्रकटम् अपि स्थ् इत्यैव स्वयं प्रकटीभूतस्य स-व्रज-श्री-व्रज-राजस्य गृहेऽपि तदीयाम् अनादित एव सिद्धां स्व-वात्सल्य-माधुरीं जातोऽयं नन्दयति । बालोऽयं रिङ्गति । पौगण्डोऽयं विक्रीडतीत्य्-आदि-स्व-विलास-विशेषैः पुनः पुनर् नवीकर्तुं समायाति । तत्र च सकल-माधुरी-शिरोमणि-मञ्जरीम् आकैशोर-बाल्य-केलि-लक्ष्मीम् उल्लास्य गोकुल-जनान् नितराम् आत्म-वशीकृतान्तर्-बहिर्-इन्द्रियाण्य् आपद्य पुनर् अपि तेषां समधिकाम् अपि प्रेम-र्द्धिं संवर्धयन् । श्रीमद् आनकदुन्दुभि-प्रभृतीन् अपि नन्दयन्, भूभार-राजन्य-सङ्घम् अपि संहरन्, मथुरायां प्रयाति । ततश् च द्वारकाख्यं स्व-धाम-विशेषं प्रकाशयितुं समुद्रं गत्वा तत्-तल्-लीला-माधुरीं परिवेशयति ।</w:t>
      </w:r>
    </w:p>
    <w:p>
      <w:r>
        <w:rPr/>
        <w:t>अथ सिद्धासु निजापेक्षितासु तत्-तल्-लीलासु च तत्र तत्र न् इत्य-सिद्धम् अप्रकटत्वम् एवोरीकृत्य ताव् अप्रकट-लीला-प्रकाशौ प्रकट-लीला-प्रकाशाभ्याम् एकीकृत्य तथा-विध-तत्-तन्-निज-वृन्दम् अप्रत्यूहम् एवानन्दयतीति । तत्र पूर्ण-कैशोर-व्यापिन्य् एव व्रजे प्रकट-लीला ज्ञेया—क्व चातिसुकुमाराङ्गौ किशोरौ नाप्त-यौवनौ [भा.पु. १०.४४.८] इति ।</w:t>
      </w:r>
    </w:p>
    <w:p>
      <w:r>
        <w:rPr>
          <w:color w:val="0000FF"/>
        </w:rPr>
        <w:t>नास्मत्तो युवयोस् तात न् इत्योत्कण्ठितयोर् अपि ।</w:t>
      </w:r>
    </w:p>
    <w:p>
      <w:r>
        <w:rPr>
          <w:color w:val="0000FF"/>
        </w:rPr>
        <w:t>बाल्य-पौगण्ड-कैशोराः पुत्राभ्याम् अभवन् क्वचित् ॥ [भा.पु. १०.४५.३]इति ।</w:t>
      </w:r>
    </w:p>
    <w:p>
      <w:r>
        <w:rPr>
          <w:color w:val="0000FF"/>
        </w:rPr>
        <w:t>मनांसि तासाम् अरविन्द-लोचनः</w:t>
      </w:r>
    </w:p>
    <w:p>
      <w:r>
        <w:rPr>
          <w:color w:val="0000FF"/>
        </w:rPr>
        <w:t>प्रगल्भ-लीला-हसितावलोकैः ।</w:t>
      </w:r>
    </w:p>
    <w:p>
      <w:r>
        <w:rPr>
          <w:color w:val="0000FF"/>
        </w:rPr>
        <w:t>जहार मत्त-द्विरदेन्द्र-विक्रमो</w:t>
      </w:r>
    </w:p>
    <w:p>
      <w:r>
        <w:rPr>
          <w:color w:val="0000FF"/>
        </w:rPr>
        <w:t>दृशां ददच् छ्री-रमणात्मनोत्सवम् ॥ [भा.पु. १०.४१.२७] इत्य् अपि हि श्रूयते ।</w:t>
      </w:r>
    </w:p>
    <w:p>
      <w:r>
        <w:rPr/>
        <w:t>अत एव एकादश-समास् तत्र गूढार्चिः सबलोऽवसद् [भा.पु. ३.२.२६] इत्य् अनेनैकादशभिर् एव समाभिस् तस्य पूर्ण-कैशोरत्वं ज्ञेयम् ।</w:t>
      </w:r>
    </w:p>
    <w:p>
      <w:r>
        <w:rPr>
          <w:color w:val="0000FF"/>
        </w:rPr>
        <w:t>कालेनाल्पेन राजर्षे रामः कृष्णश् च गोकुले ।</w:t>
      </w:r>
    </w:p>
    <w:p>
      <w:r>
        <w:rPr>
          <w:color w:val="0000FF"/>
        </w:rPr>
        <w:t>अघृष्ट-जानुभिः पद्भिर् विचक्रमतुर् अञ्जसा ॥ [भा.पु. १०.८.२६] इत्य्-आदेः ।</w:t>
      </w:r>
    </w:p>
    <w:p>
      <w:r>
        <w:rPr/>
        <w:t>गूढार्चिर् इति । यथा गूढार्चिः कुत्राप्य् अग्निः प्राप्तं प्राप्तम् इन्धनं दहति, तथा गोप-लीलाया गूढ-प्रभाव एव सन् प्राप्तं प्राप्तम् असुरं दहन्न् इत्य् अर्थः । एकादश-पर्यन्तं गूढार्चिः । ततः परं पञ्चदश-पर्यन्तं प्रकटार्चिर् इति साध्याहारं व्याख्यानं त्व् अघटमानं च । एकादशाभ्यन्तरे तत्-तत्-प्रभावस्य मध्ये मध्ये प्रसृतत्वात् ।</w:t>
      </w:r>
    </w:p>
    <w:p>
      <w:r>
        <w:rPr/>
        <w:t xml:space="preserve">तद् एवं स्थिते लीला-द्वय-समन्वये त्व् अप्रकट-लीलैकानुभाव-समन्वयश् चैवम् अनुसन्धेयः । प्रथमं श्री-वृन्दावने, ततो द्वारका-मथुरयोर् इति । सर्व-प्रकट-लीला-पर्यवसाने युगपद् एव हि द्वारका-मथुरयोर् लीला-द्वयैक्यं मथुरा-प्रकट-लीलाया एव द्वारकायाम् अनुगमनात् । अत एव रुक्मिणी-प्रभृतीनां मथुरायाम् अप्रकट-प्रकाशः श्रूयते । </w:t>
      </w:r>
    </w:p>
    <w:p>
      <w:r>
        <w:rPr/>
        <w:t>वृन्दावने त्व् इयं प्रक्रियां विशिष्य लिख्यते । तत्र प्रथमं श्री-वृन्दावन-वासिनां तस्य प्राण-कोटि-निर्मञ्छनीय-दर्शन-लेशस्य विरहः । ततः श्रीमद्-उद्धव-द्वारा सान्त्वनम् । पुनश् च पूर्ववद् एव तेषां महा-व्याकुलतायाम् उदित्वर्यां श्री-बलदेव-द्वारापि तथैव समाधानम् ।</w:t>
      </w:r>
    </w:p>
    <w:p>
      <w:r>
        <w:rPr/>
        <w:t>अथ पुनर् अपि परमोत्कण्ठा-कोटि-विस्फुट-हृदयानां सूर्योपराग-व्रज्या-व्याजया तद्-अवलोकन-काम्यया कुरुक्षेत्र-गतानां तेषां घर्मान्ते बाल-चातकानाम् इव निजाङ्ग-नव-घन-सङ्घावलोक-दानेन तादृश-संलाप-मन्द्र-गर्जितेन च पुनर् जीवन-सञ्चारणम् ।</w:t>
      </w:r>
    </w:p>
    <w:p>
      <w:r>
        <w:rPr/>
        <w:t xml:space="preserve">अथ दिन-कतिपय-सहवासादिना च तान् अतिक्षीणतरान् अन्नेन दुर्भिक्ष-दुःखितान् इव संतर्प्य, तैः सह निज-विहार-विशेषाणाम् एकम् एव रम्यम् आस्पदं श्री-वृन्दावनं प्रत्य् एव पूर्ववत् सम्भावितया निजागमनाश्वास-वचन-रचनया प्रस्थापनम् । सूर्योपराग-यात्रा त्व् इयं दूरतः प्रस्तुतापि कंस-वधान् नातिबहु-संवत्सरान् अन्तरा शिशुपाल-शाल्व-दन्तवक्र-वधात् प्राग् एव ज्ञेया । श्री-बलदेव-तीर्थ-यात्रा हि दुर्योधन-वधैक-कालीना । तस्मिन् तस्यां कुरुक्षेत्रम् आगते खलु दुर्योधन-वधः । सा च सूर्योपराग-यात्रायाः पूर्वं पठिता । सूर्योपराग-यात्रा च श्री-भीष्म-द्रोण-दुर्योधनाद्य्-आगमन-मयीति । </w:t>
      </w:r>
    </w:p>
    <w:p>
      <w:r>
        <w:rPr/>
        <w:t>तत्रायं क्रमः—प्रथमं सूर्योपराग-यात्रा । ततः श्री-युधिष्ठिर-सभा । ततः शिशुपाल-वधः, ततः कुरु-पाण्डव-द्यूतं, तदैव शाल्व-वधो वन-पर्वणि प्रसिद्धः । दन्तवक्र-वधश् च ततः । ततः पाण्डवानां वन-गमनं, ततः श्री-बलदेवस्य तीर्थ-यात्रा, ततो दुर्योधन-वध इति । तस्माद् उपराग-यात्रा कंस-वधान् नातिकाल-विलम्बेनाभवद् इति लक्ष्यते । यत् तु तस्याम् एवआस्तेऽनिरुद्धो रक्षायां कृतवर्मा च यूथपः [भा.पु. १०.८२.६] इति, तद् अपि श्री-प्रद्युम्नानिरुद्धयोर् अल्प-कालाद् एव यौवन-प्राप्त्या सम्भवति । यथोक्तं—नातिदीर्घेन कालेन स कार्ष्णो रूढ-यौवनः [भा.पु. १०.५५.९] इति ।</w:t>
      </w:r>
    </w:p>
    <w:p>
      <w:r>
        <w:rPr/>
        <w:t>अथवा अनिरुद्ध-नामा कश्चित् कृष्ण-नन्दन एव, यो दशमान्तेऽष्टादश-महारथ-मध्ये गणितः । तथैव च व्याख्यातं तत्र तैर् इति । अतः कुरुक्षेत्र-यात्रायाम् एव श्रीमद्-आनकदुन्दुभिना श्री-कुन्ती-देवीं प्रत्य् उक्तं—</w:t>
      </w:r>
    </w:p>
    <w:p>
      <w:r>
        <w:rPr>
          <w:color w:val="0000FF"/>
        </w:rPr>
        <w:t>कंस-प्रतापिताः सर्वे वयं याता दिशो दश ।</w:t>
      </w:r>
    </w:p>
    <w:p>
      <w:r>
        <w:rPr>
          <w:color w:val="0000FF"/>
        </w:rPr>
        <w:t>एतर्ह्य् एव पुनः स्थानं दैवेनासादिताः स्वसः ॥ [भा.पु. १०.८२.२१] इति ।</w:t>
      </w:r>
    </w:p>
    <w:p>
      <w:r>
        <w:rPr/>
        <w:t xml:space="preserve">अतः प्रथम-दर्शनाद् एव द्रौपदी-श्री-कृष्ण-महिषीणां परस्पर-विवाह-प्रश्नोऽपि सङ्गच्छते । अत्र आगमिष्यत्य् अदीर्घेण कालेन व्रजम् अच्युतः [भा.पु. १०.४६.३४] इत्य् आदिकम् अपि पद्यं सहायं भवेत् । </w:t>
      </w:r>
    </w:p>
    <w:p>
      <w:r>
        <w:rPr/>
        <w:t>प्रकृतम् अनुसरामः । अथ वृन्दावनं प्रस्थापितानाम् अपि तेषां पुनर् अपि निजादर्शनेन महा-सन्ताप-वृद्धिम् अतीवोत्कण्ठाभिः श्री-गोविन्दः सस्मार । याम् एव साक्षाद् दृष्टवान् परमोत्कण्ठः श्रीमद् उद्धवः, ताम् अवसरं लब्ध्वा प्रस्तावान्तरे गायन्ति—</w:t>
      </w:r>
    </w:p>
    <w:p>
      <w:r>
        <w:rPr>
          <w:color w:val="0000FF"/>
        </w:rPr>
        <w:t>गायन्ति ते विशद-कर्म गृहेषु देव्यो</w:t>
      </w:r>
    </w:p>
    <w:p>
      <w:r>
        <w:rPr>
          <w:color w:val="0000FF"/>
        </w:rPr>
        <w:t>राज्ञां स्व-शत्रु-वधम् आत्म-विमोक्षणं च ।</w:t>
      </w:r>
    </w:p>
    <w:p>
      <w:r>
        <w:rPr>
          <w:color w:val="0000FF"/>
        </w:rPr>
        <w:t>गोप्यश् च कुञ्जर-पतेर् जनकात्मजायाः</w:t>
      </w:r>
    </w:p>
    <w:p>
      <w:r>
        <w:rPr>
          <w:color w:val="0000FF"/>
        </w:rPr>
        <w:t>पित्रोश् च लब्ध-शरणो मुनयो वयं च ॥ [भा.पु. १०.७१.९] इति व्यञ्जयामास ।</w:t>
      </w:r>
    </w:p>
    <w:p>
      <w:r>
        <w:rPr/>
        <w:t>ततश् च राजसूय-समाप्त्य्-अनन्तरं शाल्व-दन्तवक्र-वधान्ते झटिति स्वयं गोकुलम् एव जगाम । तथा च पाद्मोत्तर-खण्डे गद्य-पद्यानि—</w:t>
      </w:r>
    </w:p>
    <w:p>
      <w:r>
        <w:rPr>
          <w:color w:val="0000FF"/>
        </w:rPr>
        <w:t xml:space="preserve">अथ शिशुपालं निहतं श्रुत्वा दन्तवक्रः कृष्णेन योद्धुं मथुराम् आजगाम । कृष्णस् तु तच् छ्रुत्वा रथम् आरुह्य तेन योद्धुं मथुराम् आययौ । तयोर् दन्तवक्र-वासुदेवयोर् अहो-रात्रं मथुरा-पुर-द्वारि यमुना-तीरे सङ्ग्रामः समवर्तत । कृष्णस् तु गदया तं जघान । स तु चूर्णित-सर्वाङ्गो वज्र-निर्भिन्न-महीधर इव गतासुर् अवनि-तले पपात । सोऽपि हरेः सायुज्यं योगि-गम्यं न् इत्यानन्द-सुखं शाश्वतं परमं पदम् अवाप । इत्थं जय-विजयौ सनकादि-शाप-व्याजेन केवलं भगवतो लीलार्थं संसृताव् अवतीर्य जन्म-त्रयेऽपि तेनैव निहतौ जन्म-त्रयावसाने मुक्तिम् अवाप्तौ । </w:t>
      </w:r>
    </w:p>
    <w:p>
      <w:r>
        <w:rPr>
          <w:color w:val="0000FF"/>
        </w:rPr>
        <w:t>कृष्णोऽपि तं हत्वा यमुनाम् उत्तीर्य नन्द-व्रजं गत्वा प्राक्तनौ पितराव् अभिवाद्याश्वास्य ताभ्यां साश्रुकण्ठम् आलिङ्गितः सकल-गोप-वृद्धान् प्रणम्याश्वास्य रत्नाभरणादिभिस् तत्रस्थान् सर्वान् सन्तर्पयामास ।</w:t>
      </w:r>
    </w:p>
    <w:p>
      <w:r>
        <w:rPr>
          <w:color w:val="0000FF"/>
        </w:rPr>
        <w:t>कालिन्द्याः पुलिने रम्ये पुण्य-वृक्ष-समाचिते ।</w:t>
      </w:r>
    </w:p>
    <w:p>
      <w:r>
        <w:rPr>
          <w:color w:val="0000FF"/>
        </w:rPr>
        <w:t>गोप-नारीभिर् अनिशं क्रीडयामास केशवः ॥</w:t>
      </w:r>
    </w:p>
    <w:p>
      <w:r>
        <w:rPr>
          <w:color w:val="0000FF"/>
        </w:rPr>
        <w:t>रम्य-केलि-सुखेनैव गोप-वेष-धरःप्रभुः ।</w:t>
      </w:r>
    </w:p>
    <w:p>
      <w:r>
        <w:rPr>
          <w:color w:val="0000FF"/>
        </w:rPr>
        <w:t>बद्ध-प्रेम-रसेनात्र मास-द्वयम् उवास ह ॥ [प.पु. ६.२५२.१९-२७] इति ।</w:t>
      </w:r>
    </w:p>
    <w:p>
      <w:r>
        <w:rPr/>
        <w:t>अत्रेदं ज्ञेयम्—दन्तवक्रस्य मथुरायाम् आगमनं राजसूयानन्तरम् इन्द्रप्रस्थे श्री-कृष्णावस्थानं ज्ञात्वा जरासन्ध-वधार्थं श्रीमद्-उद्धव-युक्ति-च्छायाम् अवलम्ब्य गदा-कुशलंमन्यत्वेनैकाकिनं द्वन्द्व-युद्धाय तम् आह्वयितुं तद्-अर्थम् एव तद्-राष्ट्रं तद् उपद्रावयितुं च । पुनश् च द्वारका-गतं तं श्रुत्वा प्रस्थितस्य तस्य मथुरा-द्वार-गतेन तेन सङ्गमः । यत् स्थानम् अद्यापि द्वारका-दिग्-गतं दतिहेति प्रसिद्धं वर्तते । सर्वम् एतच् च श्री-नारदस्य श्री-भगवद्-रथस्य च मनो-जवत्वात् सम्भवति । अतः श्री-भागवतेनापि विरोधो नास्तीति अलं कल्प-भेद-कल्पनया । अत एव झटिति तस्य शाल्व-वध-श्रवणम् अपि तत्रोक्तं सम्पद्यते । तथा श्री-कृष्णस्य गोकुलागमनं च श्री-भागवत-संमतम् एव—</w:t>
      </w:r>
    </w:p>
    <w:p>
      <w:r>
        <w:rPr>
          <w:color w:val="0000FF"/>
        </w:rPr>
        <w:t>तास् तथा तप्यतीर् वीक्ष्य स्व-प्रस्थाने यदूत्तमः ।</w:t>
      </w:r>
    </w:p>
    <w:p>
      <w:r>
        <w:rPr>
          <w:color w:val="0000FF"/>
        </w:rPr>
        <w:t>सान्त्वयाम् आस स-प्रेमैर् आयास्य इति दौत्यकैः ॥ [भा.पु. १०.३९.३५] इति ।</w:t>
      </w:r>
    </w:p>
    <w:p>
      <w:r>
        <w:rPr>
          <w:color w:val="0000FF"/>
        </w:rPr>
        <w:t>यात यूयं व्रजं तात वयं च स्नेह-दुःखितान् ।</w:t>
      </w:r>
    </w:p>
    <w:p>
      <w:r>
        <w:rPr>
          <w:color w:val="0000FF"/>
        </w:rPr>
        <w:t>ज्ञातीन् वो द्रष्टुम् एष्यामो विधाय सुहृदां सुखम् ॥ [भा.पु. १०.४५.२३] इति ।</w:t>
      </w:r>
    </w:p>
    <w:p>
      <w:r>
        <w:rPr>
          <w:color w:val="0000FF"/>
        </w:rPr>
        <w:t>हत्वा कंसं रङ्ग-मध्ये प्रतीपं सर्व-सात्वताम् ।</w:t>
      </w:r>
    </w:p>
    <w:p>
      <w:r>
        <w:rPr>
          <w:color w:val="0000FF"/>
        </w:rPr>
        <w:t>यद् आह वः समागत्य कृष्णः सत्यं करोति तत् ॥ [भा.पु. १०.४६.३५] इति ।</w:t>
      </w:r>
    </w:p>
    <w:p>
      <w:r>
        <w:rPr>
          <w:color w:val="0000FF"/>
        </w:rPr>
        <w:t>आगमिष्यत्य् अतिदीर्घेण कालेन व्रजम् अच्युतः ।</w:t>
      </w:r>
    </w:p>
    <w:p>
      <w:r>
        <w:rPr>
          <w:color w:val="0000FF"/>
        </w:rPr>
        <w:t>प्रियं विधास्यते पित्रोर् भगवान् सात्वतां पतिः ॥ [भा.पु. १०.४६.३४] इति च ।</w:t>
      </w:r>
    </w:p>
    <w:p>
      <w:r>
        <w:rPr/>
        <w:t xml:space="preserve">तस्य श्री-मुखेन भक्त-जन-मुखेन च बहुशः सङ्कल्पानाम् अन्यथानुपपत्तेः, सत्य-सङ्कल्पः [मै.उ. १.१] इति हि श्रुतिः । ईश्वराणां वचः सत्यम् [भा.पु. १०.३३.३१] इति स्वयं श्री-भागवतं च । </w:t>
      </w:r>
    </w:p>
    <w:p>
      <w:r>
        <w:rPr/>
        <w:t>न केवलम् एतावद् एव कारणं, तस्य व्रजागमनम् अपि स्फुटम् एवाहुः—</w:t>
      </w:r>
    </w:p>
    <w:p>
      <w:r>
        <w:rPr>
          <w:b/>
          <w:color w:val="800080"/>
        </w:rPr>
        <w:t>यर्ह्य् अम्बुजाक्षापससार भो भवान्</w:t>
      </w:r>
    </w:p>
    <w:p>
      <w:r>
        <w:rPr>
          <w:b/>
          <w:color w:val="800080"/>
        </w:rPr>
        <w:t>कुरून् मधून् वाथ सुहृद्-दिदृक्षया ।</w:t>
      </w:r>
    </w:p>
    <w:p>
      <w:r>
        <w:rPr>
          <w:b/>
          <w:color w:val="800080"/>
        </w:rPr>
        <w:t>तत्राब्द-कोटि-प्रतिमः क्षणो भवेद्</w:t>
      </w:r>
    </w:p>
    <w:p>
      <w:r>
        <w:rPr>
          <w:b/>
          <w:color w:val="800080"/>
        </w:rPr>
        <w:t>रविं विनाक्ष्णोर् इव नस् तवाच्युत ॥  [भा.पु. १.११.९] इति ।</w:t>
      </w:r>
    </w:p>
    <w:p>
      <w:r>
        <w:rPr/>
        <w:t>अत्र मधून् मथुरां वा इति व्याख्याय, तदानीं तन्-मण्डले सुहृदो व्रजस्था एव प्रकटा इति तैर् अप्य् अभिमतम् । तत्र योग-प्रभावेन नीत्वा सर्व-जनं हरिः [भा.पु. १०.५०.५१] इत्य् अत्र सर्व-शब्दात् ।</w:t>
      </w:r>
    </w:p>
    <w:p>
      <w:r>
        <w:rPr>
          <w:color w:val="0000FF"/>
        </w:rPr>
        <w:t>बलभद्रः कुरु-श्रेष्ठ भगवान् रथम् आस्थितः ।</w:t>
      </w:r>
    </w:p>
    <w:p>
      <w:r>
        <w:rPr>
          <w:color w:val="0000FF"/>
        </w:rPr>
        <w:t>सुहृद्-दिदृक्षुर् उत्कण्ठः प्रययौ नन्द-गोकुलम् ॥ [भा.पु. १०.६५.१] इत्य् अत्र प्रसिद्धत्वात् ।</w:t>
      </w:r>
    </w:p>
    <w:p>
      <w:r>
        <w:rPr/>
        <w:t>॥ १.११ ॥ द्वारका-वासिनः श्री-भगवन्तम् ॥ १७४ ॥</w:t>
      </w:r>
    </w:p>
    <w:p>
      <w:r>
        <w:t>[175]</w:t>
      </w:r>
    </w:p>
    <w:p>
      <w:r>
        <w:rPr/>
        <w:t>तद् एतद्-आगमनं दन्तवक्र-वधानन्तरम् एव श्री-भागवत-सम्मतं, यतः ज्ञातीन् वो द्रष्टुम् एष्यामो विधाय सुहृदां सुखम् [भा।पु। १०।४५।२३] इति कंस-वधान्ते—</w:t>
      </w:r>
    </w:p>
    <w:p>
      <w:r>
        <w:rPr>
          <w:color w:val="0000FF"/>
        </w:rPr>
        <w:t>अपि स्मरथ नः सख्यः स्वानाम् अर्थ-चिकीर्षया ।</w:t>
      </w:r>
    </w:p>
    <w:p>
      <w:r>
        <w:rPr>
          <w:color w:val="0000FF"/>
        </w:rPr>
        <w:t xml:space="preserve">गतांश् चिरायिताञ् छत्रु- पक्ष-क्षपण-चेतसः ॥ [भा.पु. १०.८२.४१] </w:t>
      </w:r>
    </w:p>
    <w:p>
      <w:r>
        <w:rPr/>
        <w:t xml:space="preserve">इति कुरुक्षेत्र-यात्रायां च श्री-भगवद्-वाक्येन तद्-अनागमने दन्तवक्र-वधान्तं तच्-छत्रु-पक्ष-क्षपण-लक्षणं सुख-दानम् एवापेक्षितम् आसीत् । </w:t>
      </w:r>
    </w:p>
    <w:p>
      <w:r>
        <w:rPr/>
        <w:t xml:space="preserve">तद् एवं मास-द्वयं प्रकटं क्रीडित्वा, श्री-कृष्णोऽपि तान् आत्म-विरहार्ति-भय-पीडितान् अवधाय, पुनर् एव माभूद् इति भू-भार-हरणादि-प्रयोजन-रूपेण निज-प्रिय-जन-सङ्गमान्तरायेण संवलित-प्रायां प्रकट-लीलां तल्-लीला-बहिरङ्गेणापरेण जनेन दुर्वेद्यतया तद्-अन्तराय-सम्भावना-लेश-रहितया तया निज-सन्तताप्रकट-लीलयैकीकृत्य, पूर्वोक्ताप्रकट-लीलावकाश-रूपं श्री-वृन्दावनस्यैव प्रकाश-विशेषंतेभ्यः कृष्णं च तत्र छन्दोभिः स्तूयमानम् [भा.पु. १०.२८.१८] इत्य्-आद्य्-उक्त-दिशा स्वेन नाथेन स-नाथं श्री-गोलोकाख्यं पदम् आविर्भावयामास । एकेन प्रकाशेन च द्वारवतीं च जगामेति । </w:t>
      </w:r>
    </w:p>
    <w:p>
      <w:r>
        <w:rPr/>
        <w:t>तथा पाद्मोत्तर-खण्ड एव तद्-अनन्तरं गद्यम्—</w:t>
      </w:r>
    </w:p>
    <w:p>
      <w:r>
        <w:rPr>
          <w:color w:val="0000FF"/>
        </w:rPr>
        <w:t>अथ तत्रस्था नन्दादयः सर्वे जनाः पुत्र-दार-सहिताः पशु-पक्षि-मृगादयश् च वासुदेव-प्रसादेन दिव्य-रूप-धरा विमानम् आरूढाः परम-वैकुण्ठ-लोकम् अवापुर् इति ।कृष्णस् तु नन्द-गोप-व्रजौकसां सर्वेषां परमं निरामयं स्व-पदं दत्त्वा दिवि देव-गणैः संस्तूयमानो द्वारवतीं विवेश ॥ [प.पु. ६.२५२.२८-२९] इति च ।</w:t>
      </w:r>
    </w:p>
    <w:p>
      <w:r>
        <w:rPr/>
        <w:t>इत्थं माथुर-हरि-वंशेऽपि प्रसिद्धिर् अस्तीति श्रूयते । तत्र नन्दादयः पुत्र-दार-सहिताः इत्य् अनेन पुत्राः श्री-कृष्णादयः । दाराः श्री-यशोदादय इति लब्धे पुत्रादि-रूपैर् एव श्री-कृष्णादिभिः सह तत्-प्राप्तेः कथनात् । प्रकाशान्तरेण तत्र तेषां स्थितिश् च तैर् अपि नावगतेति लभ्यते । वासुदेव-प्रसादेन वसुदेवाद् आगतस्य तस्यअकस्मात् आगमन-रूपेण परम-प्रसादेन दिव्य-रूप-धरास् तदानन्दोत्फुल्लतया पूर्वतोऽप्य् आश्चर्य-रूपाविर्भावं गता इत्य् अर्थः । विमानम् आरूढा इति गोलोकस्य सर्वोपरि-स्थिति-दृष्ट्य्-अपेक्षया ।</w:t>
      </w:r>
    </w:p>
    <w:p>
      <w:r>
        <w:rPr/>
        <w:t xml:space="preserve">वस्तुतस् त्व् अयम् अभिसन्धिः—कृष्णोऽपि तं हत्वा यमुनाम् उत्तीर्य इति गद्यानुसारेण यमुनाया उत्तर-पारे एव व्रज-वासस् तदानीम् इत्य् अवगम्यते । स च तेषां वृन्दावन-दर्शनाक्षमतया एव तत्-पर् इत्यागेन तत्र गतत्वात् । ततश् च विमान-शिरोमणिना स्वेनैव रथेन पुनः तस्याः दक्षिण-पार-प्रापण-पूर्वकं श्रीमद्-गोपेभ्यः श्री-वृन्दावन एव पूर्वं गोलोकतया दर्शिते तत्-प्रकाश-विशेष एव निगूढं निवेशनं वैकुण्ठावाप्तिर् इति, अक्के चेन् मधु विन्देत किम् अर्थं पर्वतं व्रजेद् इति न्यायेन । समीपार्थेऽव्ययम् अक्के-शब्दः । न वेद स्वां गतिं भ्रमन्न् [भा.पु. १०.२८.१४] इति वदता श्री-भगवता तेषां गतित्वेनापि विभावितोऽसौ लोकः । तस्माद् वृन्दावने निगूढ-प्रवेश एव समञ्जसः । अत्र वृन्दावन-न् इत्य-लीला-वाक्य-वृन्दं चाधिकम् अप्य् अस्ति प्रमाणम् । </w:t>
      </w:r>
    </w:p>
    <w:p>
      <w:r>
        <w:rPr/>
        <w:t>एवम् एव श्री-गर्ग-वाक्यं कृतार्थं स्यात्—</w:t>
      </w:r>
    </w:p>
    <w:p>
      <w:r>
        <w:rPr>
          <w:color w:val="0000FF"/>
        </w:rPr>
        <w:t>एष वः श्रेय आधास्यद् गोप-गोकुल-नन्दनः ।</w:t>
      </w:r>
    </w:p>
    <w:p>
      <w:r>
        <w:rPr>
          <w:color w:val="0000FF"/>
        </w:rPr>
        <w:t>अनेन सर्व-दुर्गाणि यूयम् अञ्जस् तरिष्यथ ॥ [भा.पु. १०.८.१६] इति ।</w:t>
      </w:r>
    </w:p>
    <w:p>
      <w:r>
        <w:rPr/>
        <w:t xml:space="preserve">अथ गद्यान्ते द्वारवतीं विवेश इति च शाल्व-वधार्थं निर्गतैः श्री-भगवत्-प्रत्यागमनं प्रतीक्षमाणैः यादवैः सहैवेति श्री-भागवतवद् एव लभ्यते, तं विना स्वयं गृह-प्रवेशानौच् इत्यात्, क्षणार्धं मेनिरेऽर्भकाः [भा.पु. १०.१४.४३] इतिवद् अल्प-काल-भावनेन वा । </w:t>
      </w:r>
    </w:p>
    <w:p>
      <w:r>
        <w:rPr/>
        <w:t xml:space="preserve">तद् एवं पुनः श्री-गोकुलागमनाभिप्रायेणैव श्री-वृन्दावन-नाथोपासना-मन्त्रे निहत-कंसत्वेन तद्-विशेषणं दत्तम् । यथा बोधायनोक्तेः—गोविन्दं मनसा ध्यायेद् गवां मध्ये स्थितं शुभम् इति ध्यानानन्तरं, गोविन्दं गोपी-जन-वल्लभेश कंसासुर-घ्न त्रिदशेन्द्र-वन्द्य इत्य्-आदि । अन्यत्र च, गोविन्द गोपी-जन-वल्लभेश विध्वस्त-कंस इत्य् आदि । </w:t>
      </w:r>
    </w:p>
    <w:p>
      <w:r>
        <w:rPr/>
        <w:t>एवम् एव  गौतमीये श्रीमद्-दशाक्षरोपासनायां वैश्य-विशेस-गोपाल-लीलाय तस्मै यज्ञ-सूत्र-समर्पणं विहितं—यज्ञ-सूत्रं ततो दद्याद् अथवा स्वर्ण-निर्मितम्।</w:t>
      </w:r>
    </w:p>
    <w:p>
      <w:r>
        <w:rPr/>
        <w:t xml:space="preserve">इत्थम् एव पुनः-प्राप्त्य्-अभिप्रायेणोक्तम्—अनुस्मरन्त्यो मां न् इत्यम् अचिरान् माम् उपैष्यथ [भा.पु. १०.४७.३६] इति, दिष्ट्या यद् आसीन् मत्-स्नेहो भवतीनां मद्-आपनः [भा.पु. १०.८२.४४] इति ।अथानुगृह्य भगवान् गोपीनां स गुरुर् गतिः [भा.पु. १०.८३.१] इति च । </w:t>
      </w:r>
    </w:p>
    <w:p>
      <w:r>
        <w:rPr/>
        <w:t>तथैव केवलेन हि भावेन [भा।पु। ११।१२।८-९] इत्य्-आदि-पद्य-द्वय-कृतेन साधक-चरीणां गोपीनां प्रथमं तत्-प्राप्ति-प्रस्तावेन, न् इत्य-प्रेयसीनाम् अपि तन्-महा-वियोगानन्तर-प्राप्तिं तस्य वियोगस्यातीतत्व-निर्देशाद् द्रढयति द्वाभ्याम्—</w:t>
      </w:r>
    </w:p>
    <w:p>
      <w:r>
        <w:rPr>
          <w:b/>
          <w:color w:val="800080"/>
        </w:rPr>
        <w:t>रामेण सार्धं मथुरां प्रणीते</w:t>
      </w:r>
    </w:p>
    <w:p>
      <w:r>
        <w:rPr>
          <w:b/>
          <w:color w:val="800080"/>
        </w:rPr>
        <w:t>श्वाफल्किना मय्य् अनुरक्त-चित्ताः ।</w:t>
      </w:r>
    </w:p>
    <w:p>
      <w:r>
        <w:rPr>
          <w:b/>
          <w:color w:val="800080"/>
        </w:rPr>
        <w:t>विगाढ-भावेन न मे वियोग-</w:t>
      </w:r>
    </w:p>
    <w:p>
      <w:r>
        <w:rPr>
          <w:b/>
          <w:color w:val="800080"/>
        </w:rPr>
        <w:t>तीव्राधयोऽन्यं ददृशुः सुखाय ॥</w:t>
      </w:r>
    </w:p>
    <w:p>
      <w:r>
        <w:rPr>
          <w:b/>
          <w:color w:val="800080"/>
        </w:rPr>
        <w:t>तास् ताः क्षपाः प्रेष्ठतमेन नीता</w:t>
      </w:r>
    </w:p>
    <w:p>
      <w:r>
        <w:rPr>
          <w:b/>
          <w:color w:val="800080"/>
        </w:rPr>
        <w:t>मयैव वृन्दावन-गोचरेण ।</w:t>
      </w:r>
    </w:p>
    <w:p>
      <w:r>
        <w:rPr>
          <w:b/>
          <w:color w:val="800080"/>
        </w:rPr>
        <w:t>क्षणार्धवत् ताः पुनर् अङ्ग तासां</w:t>
      </w:r>
    </w:p>
    <w:p>
      <w:r>
        <w:rPr>
          <w:b/>
          <w:color w:val="800080"/>
        </w:rPr>
        <w:t>हीना मया कल्प-समा बभूवुः ॥ [भा.पु. ११.१२.१०-११]</w:t>
      </w:r>
    </w:p>
    <w:p>
      <w:r>
        <w:rPr/>
        <w:t xml:space="preserve">अत्र विगाढ-भावेन वियोग-तीव्राधयः सत्यो मत्तोऽन्यं निज-सख्य्-आदिकम् अपि न सुखाय ददृशुः । ततश् चाधुना तु सुखाय पश्यन्तीति वियोगो नास्तीत्य् अर्थः । एवं तास् ताः क्षपाः मया हीनाः सत्यः कल्प-समा बभूवुर् अधुना तु तादृश्यो न भवन्तीति नास्त्य् एव वियोग इत्य् अर्थः । </w:t>
      </w:r>
    </w:p>
    <w:p>
      <w:r>
        <w:rPr/>
        <w:t>पूर्वं त्व् एतम् एवोद्धवं प्रति—</w:t>
      </w:r>
    </w:p>
    <w:p>
      <w:r>
        <w:rPr>
          <w:color w:val="0000FF"/>
        </w:rPr>
        <w:t>मयि ताः प्रेयसां प्रेष्ठे दूर-स्थे गोकुल-स्त्रियः ।</w:t>
      </w:r>
    </w:p>
    <w:p>
      <w:r>
        <w:rPr>
          <w:color w:val="0000FF"/>
        </w:rPr>
        <w:t>स्मरन्त्योऽङ्ग विमुह्यन्ति विरहौत्कण्ठ्य-विह्वलाः ॥</w:t>
      </w:r>
    </w:p>
    <w:p>
      <w:r>
        <w:rPr>
          <w:color w:val="0000FF"/>
        </w:rPr>
        <w:t>धारयन्त्य् अति-कृच्छ्रेण प्रायः प्राणान् कथञ्चन ।</w:t>
      </w:r>
    </w:p>
    <w:p>
      <w:r>
        <w:rPr>
          <w:color w:val="0000FF"/>
        </w:rPr>
        <w:t>प्रत्यागमन-सन्देशैर् बल्लव्यो मे मद्-आत्मिकाः ॥ [भा.पु. १०.४६.५-६]</w:t>
      </w:r>
    </w:p>
    <w:p>
      <w:r>
        <w:rPr/>
        <w:t xml:space="preserve"> इत्य् अत्र वर्तमान-प्रयोग एव कृत इति सोऽयम् अर्थः स्पष्ट एव प्रतिपत्तव्यः ।</w:t>
      </w:r>
    </w:p>
    <w:p>
      <w:r>
        <w:t>[176]</w:t>
      </w:r>
    </w:p>
    <w:p>
      <w:r>
        <w:rPr/>
        <w:t>ततश् च प्रकटाप्रकट-लीलयोः पृथक्त्वाप्रतिपत्त्यैवाप्रकट-भावम् आपद्य स्व-नाम-रूपयोर् एव ताः स्थिता इत्य् आह—</w:t>
      </w:r>
    </w:p>
    <w:p>
      <w:r>
        <w:rPr>
          <w:b/>
          <w:color w:val="800080"/>
        </w:rPr>
        <w:t>ता नाविदन् मय्य् अनुषङ्ग-बद्ध-</w:t>
      </w:r>
    </w:p>
    <w:p>
      <w:r>
        <w:rPr>
          <w:b/>
          <w:color w:val="800080"/>
        </w:rPr>
        <w:t>धियः स्वम् आत्मानम् अदस् तथेदम् ।</w:t>
      </w:r>
    </w:p>
    <w:p>
      <w:r>
        <w:rPr>
          <w:b/>
          <w:color w:val="800080"/>
        </w:rPr>
        <w:t>यथा समाधौ मुनयोऽब्धि-तोये</w:t>
      </w:r>
    </w:p>
    <w:p>
      <w:r>
        <w:rPr>
          <w:b/>
          <w:color w:val="800080"/>
        </w:rPr>
        <w:t>नद्यः प्रविष्टा इव नाम-रूपे ॥ [भा.पु. ११.१२.१२]</w:t>
      </w:r>
    </w:p>
    <w:p>
      <w:r>
        <w:rPr>
          <w:b/>
        </w:rPr>
        <w:t>तास् तथाभूत-विरहौत्कण्ठ्यातिशयेनाभिव्यक्त-दुर्धर-महा-भावाः सत्यः, तथा आगमिष्यत्य् अतिदीर्घेन कालेन व्रजम् अच्युतः [भा.पु. १०.४६.३४] इति भगवद्-उक्त्य्-अनुसारेण यर्ह्य् अम्बुजाक्षापससार भो भवान् कुरून् मधून् वा [भा.पु. १.११.९] इति द्वारका-वासि-प्रजा-वचनानुसारेण च, कदाचित् तासां दर्शनार्थं गते मयि लब्धो योऽनुषङ्गो महा-मोदन-भावाभिव्यक्ति-कारी पुनश् च संयोगः, तेन बद्धा धीर् यासां तथाभूताः सत्यः, स्वं ममतास्पदम् आत्मानम् अहङ्कारास्पदं चादः अप्रकट-लीलानुगतत्वेनाभिमतं वा तथेदं प्रकट-लीलानुगतत्वेनाभिमतं वा यथा स्यात् तथा तदानीं नाविदन्, किन्तु द्वयोर् ऐक्येनैवाविदुर् इत्य् अर्थः ।</w:t>
      </w:r>
    </w:p>
    <w:p>
      <w:r>
        <w:rPr/>
        <w:t xml:space="preserve">प्रकटाप्रकटतया भिन्नं प्रकाश-द्वयम् अभिमान-द्वयं लीला-द्वयं चभेदेनैवाजानन्न् इति विवक्षितम् । ततश् च नाम च रूपं च तस्मिन् तत्-तन्-नाम-रूपात्मनि अप्रकट-प्रकाश-विशेषे प्रविष्टाइव, न तु प्रविष्टा वस्त्व्-अभेदाद् इत्य् अर्थः । नाम-रूप इति समाहारः । </w:t>
      </w:r>
    </w:p>
    <w:p>
      <w:r>
        <w:rPr/>
        <w:t>तत्र प्रकटाप्रकट-लीला-गतयोर् नाम-रूपयोर् अभेदे दृष्टान्तः—यथा समाधौ मुनयः इति । समाधिर् अत्र शुद्ध-जीवस्येति गम्यम् । तयोर् लीलयोर् भेदावेदने दृष्टान्तः—यथाब्धि-तोये नद्य इति ।यथा नद्यः पृथिवी-गताम् अब्धि-तोय-गतां च स्व-स्थितिं भेदेन न विन्दन्ति, किन्तूभयस्याम् अपि स्थितौ समुद्र-तोयानुगताव् एव प्रविशन्ति, तथा मद्-अनुषङ्गे सति प्रकटाम् अप्रकटां च लीला-स्थितिं ताश् च भेदेन न विदुः, किन्तु मय्य् एवाविविशुर् इत्य् अर्थः । दृष्टान्तस् त्व् अयम् लीला-भेदावेदनांश एव, न तु सर्वावेदनांशे, लोकवत् तु लीला-कैवल्यम् [वे.सू. २.१.३३] इतिवत् ॥</w:t>
      </w:r>
    </w:p>
    <w:p>
      <w:r>
        <w:t>[177]</w:t>
      </w:r>
    </w:p>
    <w:p>
      <w:r>
        <w:rPr/>
        <w:t>तद् एवं प्रकटाप्रकट-लीलयोर् द्वयोर् अपि तासां स्व-प्राप्तौ भाव एव कारणं दर्शितम् । ततश् चाप्रकट-लीलायां प्रविष्टा अपि यद्-विशेषेणाधिक्येन तं प्रापुस्तद्दर्शयन्न् अन्यद् अप्य् अनुवदति—</w:t>
      </w:r>
    </w:p>
    <w:p>
      <w:r>
        <w:rPr>
          <w:b/>
          <w:color w:val="800080"/>
        </w:rPr>
        <w:t xml:space="preserve">मत्-कामा रमणं जारम् </w:t>
      </w:r>
    </w:p>
    <w:p>
      <w:r>
        <w:rPr>
          <w:b/>
          <w:color w:val="800080"/>
        </w:rPr>
        <w:t>अस्वरूप-विदोऽबलाः ।</w:t>
      </w:r>
    </w:p>
    <w:p>
      <w:r>
        <w:rPr>
          <w:b/>
          <w:color w:val="800080"/>
        </w:rPr>
        <w:t xml:space="preserve">ब्रह्म मां परमं प्रापुः </w:t>
      </w:r>
    </w:p>
    <w:p>
      <w:r>
        <w:rPr>
          <w:b/>
          <w:color w:val="800080"/>
        </w:rPr>
        <w:t>सङ्गाच् छत-सहस्रशः ॥ [भा.पु. ११.१२.१३]</w:t>
      </w:r>
    </w:p>
    <w:p>
      <w:r>
        <w:rPr/>
        <w:t>अयम् अर्थः—यथा “भीष्मम् उदारं दर्शनीयं कटं करोति” इत्य् अत्र क्रिया खलु विशेष्यस्य कृतिं प्रत्यायन्ती विशेषणानाम् अपि प्रत्याययति, “कटं करोति, तं च भीष्मम्…” इत्य्-आदि-रीत्या,  तथात्रापि प्रतीयते । विशेष्यं चात्र ब्रह्मैव । सर्व-विशेषणाश्रयणीय-परम-वस्तुतया तेषु विशेषणेषु तस्याभेदेनानुगमात्, एकम् एवाद्वितीयं ब्रह्म [छा.उ. ६.१.१] इति श्रुतेः । परमम् इत्य्-आदीनि तु विशेषणानि तद्-अभिन्नत्वेऽपि प्रतिस्वं भेदकत्वात्, स एकधा भवति द्विधा भवति [छा.उ. ७.२६.२] इत्य्-आदि-श्रुतेः । तद् एवं स्थिते, क्रमोऽप्य् अत्रार्थिक एव गृह्यते, पच्यन्तां विविधाः पाकाः [भा.पु. १०.२४.२६] इत्य्-आदौ, सर्व-दोहश् च गृह्यताम् [तत्रैव] इतिवत्, अग्नि-होत्रं जुहोति यवागुं पचति इत्य्-आदिवच् च ।</w:t>
      </w:r>
    </w:p>
    <w:p>
      <w:r>
        <w:rPr/>
        <w:t>ततश् च, एवं पूर्वोक्त-रीत्या ता अबला ब्रह्म प्रापुः, तच् च परमं भगवद्-रूपं प्रापुः, परमं यो महद् ब्रह्म इति सहस्र-नाम-स्तोत्रात्, शुभाशयः स्व-चित्तस्य सर्वगस्य तथात्मनः [वि.पु. ६.७.७५] इति विष्णु-पुराणाच् च । तादृशं तं च मां कृष्णाख्यम् एव प्रापुत्ः, नराकृति परं ब्रह्म इति पुराण-वर्गात् । ब्रह्मणो हि प्रतिष्ठाहम् [गीता १४.२७] इति श्री-गीतोपनिषद्भ्यः । तद्-रूपस्यैव स्वस्य प्राप्तिस् तासु स्वयम् एव श्री-भगवता प्रोक्ता—</w:t>
      </w:r>
    </w:p>
    <w:p>
      <w:r>
        <w:rPr>
          <w:color w:val="0000FF"/>
        </w:rPr>
        <w:t>मय्य् आवेश्य मनः कृत्स्नं विमुक्ताशेष-वृत्तिर् यत् ।</w:t>
      </w:r>
    </w:p>
    <w:p>
      <w:r>
        <w:rPr>
          <w:color w:val="0000FF"/>
        </w:rPr>
        <w:t>अनुस्मरन्त्यो मां न् इत्यम् अचिरान् माम् उपैष्यथ ॥ [भा.पु. १०.४७.३६] इति ।</w:t>
      </w:r>
    </w:p>
    <w:p>
      <w:r>
        <w:rPr>
          <w:color w:val="0000FF"/>
        </w:rPr>
        <w:t>मयि भक्तिर् हि भूतानाम् अमृतत्वाय कल्पते ।</w:t>
      </w:r>
    </w:p>
    <w:p>
      <w:r>
        <w:rPr>
          <w:color w:val="0000FF"/>
        </w:rPr>
        <w:t>दिष्ट्या यद् आसीन् मत्-स्नेहो भवतीनां मद्-आपनः ॥ [भा.पु. १०.८२.४४] इति च ।</w:t>
      </w:r>
    </w:p>
    <w:p>
      <w:r>
        <w:rPr/>
        <w:t>अथ तादृशं च मां भाव-विशेष-संवलितम् एव प्रापुर् इत्य् आह—मत्-कामा रमणं जारम् अस्वरूप-विदः इति । रमण-शब्देन पतिर् एवोच्यते, नन्दन-शब्देन पुत्र इव रूढ्या यौगिकत्व-बाधात् । यथा मित्रा-नन्दन-शब्देनात्र मित्रा-पुत्र एवोच्यते, न तु मित्रा-पतिः । मित्रा-रमण-शब्देन च मित्रा-पतिः, न तु मित्रा-पुत्रः, तद्वद् अत्रापि । कोष-मते च रमण-शब्दः पत्याव् एव रूढः, पटोल-मूले रमणं स्यात् तथा रमणः प्रियेइति विश्व-प्रकाशात् । स्त्री-जाति-सम्बन्धे सति रमण-शब्दवत् प्रिय-शब्देन पतिर् एवोच्यते, तथैव प्रसिद्धेः । धवः प्रियः पतिर् भर्ता इत्य् अमर-कोषाच् च । पतित्वं तूद्वाहेन कन्यायाः स्वीकारित्वम् इति लोक एव, भगवति तु स्व-भावेनापि दृश्यते । परम-व्योमाधिपस्य महा-लक्ष्मी-पतित्वं ह्य् अनादि-सिद्धम् इति ।</w:t>
      </w:r>
    </w:p>
    <w:p>
      <w:r>
        <w:rPr/>
        <w:t>जार-शब्देन सर्वत्रोपपतिर् एवोच्यते—जारस् तूपपतिः समौ इत्य् अमर-कोषात् । उपपतित्वं चाधर्मेण पतीयमानत्वम्, यथोपधर्मत्वम् अधर्मे धर्मायमानत्वम् इति, उभयत्रापि वेद-विरुद्धत्वात् । तद् एव जारः पाप-पतिः समौ इति त्रिकाण्ड-शेषः । ततश् च जारत्वं रमणे नास्ति, रमणत्वं जारे नास्ति । धर्मोपधर्मयोर् इव द्रव्यस्य स्वामि-चौरयोर् इव च विरुद्ध-वस्तुत्वाद् इति स्थिते, ब्रह्म मां परमम् इतिवन् नैकाधिकरणत्वं जारत्व-रमणत्वयोः सम्भवति । तस्माद् अधिकारिणीनां तासां विशेषण-भेदेन तद्-द्वयं समादधत् तद्-अर्थं चैकस्य वास्तवत्वम् अन्यस्य त्व् अवास्तवत्वं दर्शयति—मत्-कामा रमणम् इति, जारम् अस्वरूप-विदः इत्य् आभ्यां तत्र जारत्वस्यैव प्रातीतिक-मात्रत्वाद् अवास्तवत्वं स्वामिभिर् अङ्गीकृतं, नान्यस्य, जार-बुद्धि-वेद्यम् अपि इत्य् उक्तत्वात् । स्थापयिष्यते च तद् इदम् अस्माभिर् उत्तरत्र ।</w:t>
      </w:r>
    </w:p>
    <w:p>
      <w:r>
        <w:rPr/>
        <w:t xml:space="preserve">ततश् चायम् अर्थः—स्वरूपं मन्-न् इत्य-प्रेयसी-रूपत्वम् अजानन्त्यो जन्मादि-लीला-शक्त्या विस्मरन्त्यो मां जारं प्रापुः धर्म-विरुद्धतया प्रतीताव् अपि रागातिशयेन जारतयापि स्वीकृतं प्रापुर् इत्य् अर्थः । तथा तत्-प्राप्ताव् अपि मत्-कामाः इति, यत् पत्य्-अपत्य्-सुहृदाम् अनुवृत्तिर् अङ्ग [भा.पु. १०.२९.३२] इत्य्-आदि-रीत्या मयि कामोऽभिलाष-विशेषः । </w:t>
      </w:r>
    </w:p>
    <w:p>
      <w:r>
        <w:rPr/>
        <w:t xml:space="preserve">कथम् अन्यत्र पतित्वं स्वप्नवद् विलीयते ? श्री-कृष्ण एव पतित्वं जाग्रद्वद् आविर्भवेद् इत्य् एवं-रूपो यासां तादृश्यः सत्यो रमण-रूपम् एव मां प्रापुरिति । एतद्-अर्थम् एव पृथक्-कृत्य तासां विशेषणाभ्यां सह स्व-विशेषण-द्वयं मत्-कामा रमणमिति, जार-स्वरूप-विदः इति यथा-योगं च पठितम्, न तु ब्रह्म मां परमम् इत्य् एभिः सह कृतम् । </w:t>
      </w:r>
    </w:p>
    <w:p>
      <w:r>
        <w:rPr/>
        <w:t xml:space="preserve">तद् इदं स्वेषु तदीय-स्वीयात्वं प्रकटयितुम् अपि तासां प्रार्थनापि दृश्यते । यस्मात् अपि बत मधु-पुर्याम् आर्य-पुत्रोऽधुनास्ते [भा.पु. १०.४७.२१] इत्य् अत्र तदीयात्व एव स्वाभिमतिं व्यज्य, तत्र च किङ्करीणाम् इत्य् अनेन दैन्यात् पुनस् तद् अपलाप्य, पुनर् उत्कण्ठया भुजम् अगुरु-सुगन्धम् [भा.पु. १०.४७.२१] इत्य्-आदिना स्पष्टतयैव स्वीयात्वेन स्वेषु तदीय-स्वीकारस्याभिकाङ्क्षा-व्यञ्जना श्री-राधा-देव्या कृतेति हि गम्यते । दैन्यं चात्र पतित्व-कामनायाम् अपि स्यम सुन्दर ते दास्यः [भा.पु. १०.२२.१५] इतिवद् गम्यम् । स्पष्टं च तत्-स्वीकरण-प्रार्थना च । </w:t>
      </w:r>
    </w:p>
    <w:p>
      <w:r>
        <w:rPr/>
        <w:t>यद्यपि माम् एव दयितं प्रेष्ठम् आत्मानं मनसा गताः [भा.पु. १०.४६.४] इत्य् अनेन बल्लव्यो मे मद्-आत्मिकाः [भा.पु. १०.४६.६] इत्य् अनेन चास्मासु स्वीयात्व-भावस् तस्यापि मनसि वर्तते एव, तथापि धारयन्त्य् अतिकृच्छ्रेण [भा.पु. १०.४६.६] इत्य्-आदि स्वाभिप्रायेण यद्य् आगत्य स्पष्टम् एव स्वीक्रियामहे, तदैवास्माकं निस्तारः स्याद् इति तस्याभिप्रायः । तस्मात् साध्व् एव तथा व्याख्यातं मत्-कामा रमणम् इति ।</w:t>
      </w:r>
    </w:p>
    <w:p>
      <w:r>
        <w:rPr/>
        <w:t>अथ प्रस्तुतम् एवानुसरामः । जारतया प्रतीतत्वेन रमणत्वेन च प्राप्तौ हेतुः—अबलाइति । एतत्-पदेन हि तासु निज-कारुण्यं व्यञ्जितम् । तेन च तस्य कारणं रामेण सार्धं इत्य्-आद्य् उक्तं तासां महा-प्रेम स्मारितम् । तस्मात् तथा मत्-प्राप्तौ तादृश-महा-प्रेमैव हेतुर् इत्य् अर्थः । तद् एवम् उभयथा-प्राप्ताव् अपि मत्-कामा इत्य् अनेन रमणतया प्राप्ताव् एव पर्याप्तिः दर्शिता । अन्यथा तु अहं भक्त-पराधीनः [भा.पु. ९.४.६३] इति, स्वेच्छामयस्य [भा.पु. १०.१४.२] इति, ये यथा मां प्रपद्यन्ते [गीता ४.११] इति च प्रतिज्ञा-हानिः स्यात् । तत्र ये यथा इति येन कामना-प्रकारेणेत्य् अर्थः, तत्-क्रतु-न्यायात् ।तद् एवं तासाम् अभीष्ट-पूरणं कैमुत्येनैवायातम् । ततश् चास्तां तासां तदीय-परम-लक्ष्मी-रूपाणां वार्ता । तत्-सङ्गाद् अन्या अपि शत-सहस्रशस् तथा मां प्रापुर् इत्य् आह—सङ्गाद् इति ।</w:t>
      </w:r>
    </w:p>
    <w:p>
      <w:r>
        <w:rPr/>
        <w:t>अत्रैवं विवेचनीयं—तासां न् इत्य-प्रेयसीनां तस्मिन् जारत्वं न सम्भवत्य् एव । श्रीमद्-दशार्णादौ हि तन्-नाम्ना तासां पतित्वेनैवासाव् अभिधीयते, वल्लभो दयितेऽध्यक्षेइति विश्व-प्रकाशादि-गत-वल्लभ-शब्दस्य द्व्य्-अर्थत्वेऽपि दयितत्वस्य तास्व् अर्हत्वात् । गौतमीय-तन्त्रे च तन्-मन्त्र-व्याख्यायां पतित्वेनैव तद्-व्याख्या दृश्यते । तन्-नाम्नः खलु ब्रह्मत्वेश्वरत्व-योगेन व्याख्या-द्वयं विधायोत्तर-पक्षत्वेनाभीष्टं व्याख्यानम् आह गौतमीय-तन्त्रे द्वितीयाध्याये दशार्ण-व्याख्यायां—</w:t>
      </w:r>
    </w:p>
    <w:p>
      <w:r>
        <w:rPr>
          <w:color w:val="0000FF"/>
        </w:rPr>
        <w:t>अनेक-जन्म-सिद्धानां गोपीनां पतिर् एव वा ।</w:t>
      </w:r>
    </w:p>
    <w:p>
      <w:r>
        <w:rPr>
          <w:color w:val="0000FF"/>
        </w:rPr>
        <w:t>नन्द-नन्दन इत्य् उक्तस् त्रैलोक्यानन्द-वर्धनः ॥ इति ।</w:t>
      </w:r>
    </w:p>
    <w:p>
      <w:r>
        <w:rPr/>
        <w:t xml:space="preserve">अत्रानेक-जन्म-सिद्धत्वम् अनादि-कल्प-परम्परा-प्रादुर्भूतत्वम् एवोच्यते, </w:t>
      </w:r>
    </w:p>
    <w:p>
      <w:r>
        <w:rPr>
          <w:color w:val="0000FF"/>
        </w:rPr>
        <w:t xml:space="preserve">बहूनि मे व्यतीतानि जन्मानि तव चार्जुन [गीता ४।५] इतिवत्, वैवस्वत-मन्वन्तरान्तर्गतावश्यम्भावं तत्-प्रादुर्भावं विना कल्पाभावात्, </w:t>
      </w:r>
    </w:p>
    <w:p>
      <w:r>
        <w:rPr>
          <w:color w:val="000000"/>
        </w:rPr>
        <w:t xml:space="preserve">अनादि-सिद्ध-वेद-प्राप्त-तद्-उपासना-सिद्धानादित्वात्, </w:t>
      </w:r>
    </w:p>
    <w:p>
      <w:r>
        <w:rPr>
          <w:color w:val="000000"/>
        </w:rPr>
        <w:t xml:space="preserve">तद्-एक-पतित्वं च तत्-तन्-मन्त्रोपासना-शास्त्रे तासां कालानवच्छेदेन तद्-आराधन-तत्-परतया स्थितानां ध्यातुं विधीयमानत्वात्, </w:t>
      </w:r>
    </w:p>
    <w:p>
      <w:r>
        <w:rPr>
          <w:color w:val="000000"/>
        </w:rPr>
        <w:t xml:space="preserve">पत्य्-अन्तर-सम्बन्ध-गन्धस्याप्य् अश्रवणात्, </w:t>
      </w:r>
    </w:p>
    <w:p>
      <w:r>
        <w:rPr>
          <w:color w:val="000000"/>
        </w:rPr>
        <w:t>तथा च ब्रह्म-संहितायां—</w:t>
      </w:r>
    </w:p>
    <w:p>
      <w:r>
        <w:rPr>
          <w:color w:val="0000FF"/>
        </w:rPr>
        <w:t>आनन्द-चिन्-मय-रस-प्रतिभाविताभिस्</w:t>
      </w:r>
    </w:p>
    <w:p>
      <w:r>
        <w:rPr>
          <w:color w:val="0000FF"/>
        </w:rPr>
        <w:t>ताभिर् य एव निज-रूपतया कलाभिः ।</w:t>
      </w:r>
    </w:p>
    <w:p>
      <w:r>
        <w:rPr>
          <w:color w:val="0000FF"/>
        </w:rPr>
        <w:t>गोलोक एव निवसत्य् अखिलात्मभूतो</w:t>
      </w:r>
    </w:p>
    <w:p>
      <w:r>
        <w:rPr>
          <w:color w:val="0000FF"/>
        </w:rPr>
        <w:t>गोविन्दम् आदि-पुरुषं तम् अहं भजामि ॥ [ब्र.सं. ५.४८] इति ।</w:t>
      </w:r>
    </w:p>
    <w:p>
      <w:r>
        <w:rPr/>
        <w:t xml:space="preserve">अत्र निज-रूपतया स्वीयतया, न तु परकीयतया लक्षिताभिस् ताभिः कलाभिः शक्तिभिः । लक्ष्मी-सहस्र-शत-सम्भ्रम-सेव्यमानम् इत्य्-उक्त-रीत्यामन्त्रतस् तच्-छब्द-प्राप्त्या च गोपी-रूपाभिः सह गोलोक एव निवसति इति प्रकट-लीलायाम् इव परकीयात्व-प्रपञ्चनं निषिद्धम् । कलात्वेनैव निज-रूपत्वे प्राप्ते निज-रूपतयेत्य् अस्य तथैव सार्थकत्वात् । </w:t>
      </w:r>
    </w:p>
    <w:p>
      <w:r>
        <w:rPr/>
        <w:t xml:space="preserve">तथैवोक्तं—श्रियः कान्ताः कान्तः परम-पुरुषः [ब्र.सं. ५.५६] इति । अत्र श्री-परम-पुरुषयोर् औपपत्यं न सम्भवतीति युक्तं च दर्शितवान् । तपन्यां ताः प्रति दुर्वाससो वचनं, स वो हि स्वामी [गो.ता.उ. २.२७] इति । पति-रमण-वल्लभ-शब्दवत् स्वामि-शब्दश् च तथा प्रसिद्धः, स्वामिनौ देवृ-देवरौ इत्य् अमर-कोषात् । ते च शब्दा एक-निष्ठत्वेन प्रयोगाद् अन्योन्यम् अन्यार्थतां निरस्यन्ति, कृष्णाय वासुदेवाय देवकी-नन्दनाय च [भा.पु. १.८.२१] इत्य्-आदिवत् । </w:t>
      </w:r>
    </w:p>
    <w:p>
      <w:r>
        <w:rPr/>
        <w:t>आस्ताम् अप्रकट-लीलाया वार्ता, गुप्त-तादृशतायां प्रकट-लीलायाम् अपि रास-प्रसङ्गे श्री-शुकेनापि सुखावेशाद् अगुप्तम् एव कृष्ण-वध्वः [भा.पु. १०.३३.७] इत्य् उक्तम् । ऋषभस्य जगुः कृतानि [भा.पु. १०.३३.२१] इत्यत्र स्वामिनापि ऋषभस्य पत्युः इति व्याख्यातम् । गोपी-पतिर् अनन्तोऽपि वंश-ध्वनि-वशं गतःइति सङ्गीत-शास्त्रे । श्री-यमुना-स्तवे श्री-शङ्कराचार्य-वचनैर् अप्य् उक्तम्, विधेहि तस्य राधिका-धवाङ्घ्रि-पङ्कजे रतिम् इति । श्री-गीत-गोविन्दे श्री-जयदेव-चरणैश् च पत्युर् मनः कीलितम् [गी.गो. १२.१४]इति ।</w:t>
      </w:r>
    </w:p>
    <w:p>
      <w:r>
        <w:rPr/>
        <w:t xml:space="preserve">तस्मात् स्वयं भगवता साध्व् एव दर्शितम्—जारम् अस्वरूप-विदः इति मत्-कामा रमणम् इति च । पूर्वं ययैव लीला-शक्त्या तासाम् उक्तण्ठातिशय-प्रकटनार्थं तन्-न् इत्य-प्रेयसीत्व-स्वरूपानुसन्धानावरण-पूर्वकं श्री-कृष्णे जारत्वं प्रत्यायितम्, आयत्याम् अपि तथैव पुनस् तस्मिन् स्वाभाविक-पतित्व-प्रकाश-मय-सुख-चमत्कार-कर-तादृश-स्वरूपानुसन्धानं क्रियते इति भावः । आस्तां न् इत्य-प्रेयसीनां तासां वार्ता, तत्-सङ्गात् प्राप्तवतीनाम् अन्यासाम् अपि तस्मिन् रमणत्वम् एव सिध्यति, न तु जारत्वम् । </w:t>
      </w:r>
    </w:p>
    <w:p>
      <w:r>
        <w:rPr/>
        <w:t xml:space="preserve">तद् एव व्यञ्जितम्—मत्-कामा इत्य् अनेन ब्रह्म मां परमं प्रापुः इत्य् अनेन च परम-ब्रह्मणः सर्वांशित्वात् सर्व-पातृत्वाच् च सर्वाधिपत्यम् एव सिध्यति, न तु परत्वम् । तत्र च सति तासु तादृश-मत्-कामासु पतित्वम् एव स्यात्, न जारत्वम् इत्य् अभिप्रायात् । तद् उक्तं दत्तात्रयेणापि पारमार्थिक-तद्-विवेक-श्लाघा-गर्भ-गुरुत्वेन मतया पिङ्गलया आत्मना रमणेन वै [भा.पु. ११.८.४०] इति, रमेऽनेन यथा रमा [भा.पु. ११.८.३५] इति । रमा-देव्या च स वै पतिः स्याद् अकुतोभयः स्वयं समन्ततः पाति भयातुरं जनम् [भा.पु. ५.१८.२०] इति । तस्माद् वास्तव-वस्तुन एव फलत्व-पर्यवसानाज् जार-बुद्ध्यापि प्राप्ते तस्मिन् रमणतया प्राप्तेर् एव लालसा-विषयत्वाच् च पतित्वम् एव पर्यवस्यति । </w:t>
      </w:r>
    </w:p>
    <w:p>
      <w:r>
        <w:rPr/>
        <w:t>तद् एवम् एवोक्तं—</w:t>
      </w:r>
    </w:p>
    <w:p>
      <w:r>
        <w:rPr>
          <w:color w:val="0000FF"/>
        </w:rPr>
        <w:t>तम् एव परमात्मानं जार-बुद्ध्यापि सङ्गताः</w:t>
      </w:r>
    </w:p>
    <w:p>
      <w:r>
        <w:rPr>
          <w:color w:val="0000FF"/>
        </w:rPr>
        <w:t>जहुर् गुण-मयं देहं सद्यः प्रक्षीण-बन्धनाः ॥ [भा.पु. १०.२९.११]</w:t>
      </w:r>
    </w:p>
    <w:p>
      <w:r>
        <w:rPr/>
        <w:t xml:space="preserve">अत्र जिघांसयापि हरये स्तनं दत्त्वाप सद्-गतिम् [भा.पु. १०.६.३५] इति यथा विगीतार्थेन जिघांसया-पदेन संसजन्न् अपि-शब्दो जिघांसायास् तत्राप्रवर्तनीयत्वं व्यनक्ति, तथापि पुरुषार्थः सिद्ध इति विषयस्य शक्तिम् एव स्थापयति, तथा विगीतार्थेन जार-पदेन संसजन-जारत्वस्य तथात्वं विषयस्य च तां गमयति । </w:t>
      </w:r>
    </w:p>
    <w:p>
      <w:r>
        <w:rPr/>
        <w:t>रमणत्वं तु न तथा विगीतम्, प्रत्युत—</w:t>
      </w:r>
    </w:p>
    <w:p>
      <w:r>
        <w:rPr>
          <w:color w:val="0000FF"/>
        </w:rPr>
        <w:t>याः सम्पर्यचरन् प्रेम्णा पाद-संवाहनादिभिः ।</w:t>
      </w:r>
    </w:p>
    <w:p>
      <w:r>
        <w:rPr>
          <w:color w:val="0000FF"/>
        </w:rPr>
        <w:t>जगद्-गुरुं भर्तृ-बुद्ध्या तासां किं वर्ण्यते तपः ॥ [भा.पु. १०.९०.२७]</w:t>
      </w:r>
    </w:p>
    <w:p>
      <w:r>
        <w:rPr/>
        <w:t xml:space="preserve"> इत्य्-आदिना सुष्ठु स्तुतम् एव । न च आसाम् अहो चरण-रेणु-जुषाम् [भा.पु. १०.४७.६१] इत्य्-आदिना जारत्वम् अपि स्तुतं, किन्तु तासां राग एव स्तुतः, येन जारत्वेनाप्य् असौ स्वीकृत इति ।जार-बुद्ध्या सहेति या जार-वादिनः कल्पना सा त्व् असत्यैव, अनर्हत्वात्, जार-पद-संसक्तस्यापि-शब्दस्यान्यथा-प्रत्यायकत्वेन दर्शितत्वात्, सह-पद-सापेक्षत्वेन कष्टत्वात्, उपपद-विभक्तेः कारक-विभक्तिर् बलीयसी इति न्यायात्, साधकतमस्यान्यस्य कल्पनीयत्वाच् च । </w:t>
      </w:r>
    </w:p>
    <w:p>
      <w:r>
        <w:rPr>
          <w:color w:val="0000FF"/>
        </w:rPr>
        <w:t>ते सर्वे स्त्रीत्वम् आपन्नाः समुद्भूताश् च गोकुले ।</w:t>
      </w:r>
    </w:p>
    <w:p>
      <w:r>
        <w:rPr>
          <w:color w:val="0000FF"/>
        </w:rPr>
        <w:t>हरिं सम्प्राप्य कामेन ततो मुक्ता भवार्णवात् ॥</w:t>
      </w:r>
    </w:p>
    <w:p>
      <w:r>
        <w:rPr/>
        <w:t>इति पाद्मोत्तर-खण्ड-श्रवणात् एताः खलु तदापि न सिद्ध-देहा इति पर्यवसीयते । ततश् च तस्य देहस्य पत्युश् च त्यागेन श्री-कृष्ण-प्राप्तौ परकीयात्वानुपपत्तिः । किम् उत माया-मात्रेण परकीयात्वेन प्रतीयमानानां न् इत्य-प्रेयसीनाम् । एवम् एव च स्वयं भगवतापि दर्शितं—या मया क्रीडता रात्र्यां [भा.पु. १०.४७.३०] इत्य्-आदिना । किन्तु जार-पदम् एतादृग् अश्लीलं यत् खलु जारतया भजन्तीभिर् अपि न जारं प्रतिवचन-विषयीक्रियते, किन्तु रमणादि-पदम् एवेति तद् अभिधेयं कथम् इव फलाय कल्पते ?</w:t>
      </w:r>
    </w:p>
    <w:p>
      <w:r>
        <w:rPr/>
        <w:t xml:space="preserve">तद् एवं जारम् इति ब्रह्मेत्य्-आद्य् अनूद्य-वर्गान्तः-पात्य् एव, किन्तु भ्रममयत्वान् निन्दितत्वाच् च जारत्वस्य हेयत्वम् । रमणम् इति तु विधेयम् इति यद् उक्तम्, तत् खलु प्रकट-लीलायां पूर्वस्य स्पष्टतया वर्णितत्वेन श्रोतरि प्रसिद्धत्वात्, उत्तरस्य तद्वद् अवर्णितत्वेनापि प्रसिद्धत्वाद् अपि सिध्यति । प्रसिद्धत्वाप्रसिद्धत्वे एव तयोः प्रवृत्ति-हेतुः ब्राह्मणोऽयं पण्डितः इतिवत् । न च अनुवादम् अनुक्त्वा तु न विधेयम् उदीरयेत् इति सर्वत्रोपलभ्यते । यस्य पर्णमयी जुहुर् भवति [जैमिनि-सूत्र ४.३] इत्य् अत्र वैपरीत्य-दर्शनात्, अप्राप्ते हि शास्त्रम् अर्थवत् इति न्यायेन च, दध्ना जुहोति इत्य्-आदिवद् अप्राप्ते रमणत्व एव तात्पर्यम्, न च पूर्व-पूर्व-प्रसिद्धे ब्रह्मत्वादि-जारत्व-पर्यन्ते । अनधिगतार्थ-गन्तृ-प्रमाणम् इति च वृद्धाः । </w:t>
      </w:r>
    </w:p>
    <w:p>
      <w:r>
        <w:rPr/>
        <w:t xml:space="preserve">किं च, जारत्वस्य वास्तवत्वेऽश्लीलता दुर्निवारा, अवास्तवत्वे व्यभिचारित्वम् एवेति । सर्वथा तद्-विधेयं न भवत्य् एव वेत्य् अलम् अतिविस्तरेण । </w:t>
      </w:r>
    </w:p>
    <w:p>
      <w:r>
        <w:rPr/>
        <w:t>अत्र ब्रह्मेत्य् एवोक्ते भगवन्तंश्रुत-निर्विशेष-ब्रह्म-वादस्य कस्यचित् सन्देह-विषयो भवतीति परमम् इत्य् उक्तम् । परमम् इत्य् उक्ते श्री-कृष्ण-रूपत्वं न प्रतीयते इति माम् इत्य् उक्तम् । माम् इत्य् एवोक्ते ब्रह्मत्वं परमत्वं च प्रमाणान्तर-सापेक्षं भवतीति तत् तद् उच्यते । तथा जारम् इत्य् एवोक्ते पर्यवसितं न सिध्यतीति रमणम् इत्य् उक्तम् । रमणम् इत्य् एवोक्ते पूर्व-प्रतीतत्वाद् रमण-पदेनापि कथञ्चिज् जारत्वम् एव लक्ष्येतेति तन्-निरासार्थं जारम् इति चानूद्यते । परमाभीष्टत्वाद् अपि रमणत्वस्यैव विधेयत्वं, न तु जारत्वस्य । [एन्द् वृ. रेअदिन्ग्.]</w:t>
      </w:r>
    </w:p>
    <w:p>
      <w:r>
        <w:rPr/>
        <w:t xml:space="preserve">तथापि सर्वत्र पर्यवसाने निरुपद्रवेष्ट-प्राप्तिर् एव खलु सिद्धान्त-रस-शास्त्रयोः सम्मता । प्राचीनैर् आधुनिकैश् च लौकिकालौकिक-वर्णकैः कविभिस् तथैवोपाख्यायते । श्रीमद्-अस्मद्-उपजीव्य-चरणैर् अपि ललित-माधवेपूर्ण-मनोरथ-नामन्य् अङ्के तथैव समापितम् । तद् एवोज्ज्वल-नीलमणौ प्रमाणीकृत्य सर्व-रस-पूरकः समृद्धिमयः सम्भोग उदाहृतः । श्री-भगवता च यत् त्व् अहं भवतीनां वै [भा.पु. १०.४७.३४] इत्य्-आदिना, या मया क्रीडता रात्र्याम् [भा.पु. १०.४७.३७] इत्य्-आद्य्-अन्तेन तथैवाभिप्रेतम् । </w:t>
      </w:r>
    </w:p>
    <w:p>
      <w:r>
        <w:rPr/>
        <w:t xml:space="preserve">जार-भाव-मयः सङ्गमश् च सदैव सोपद्रवः । सोपद्रवतम् एव हि जार-वादिनां रस-हेतुर् इति गत्य्-अन्तरं च न शक्यम् इति पर्यवसान-पुरुषार्थत्वे तत्-तच्-छास्त्र-सम्मतो न स्यात् । तथा पर-कोटि-सङ्ख्यानां निज-पदाब्ज-दलैः [भा.पु. १०.३५.१६] इत्य्-आदि-युगले, कुज-गतिं गमिता न विदामः कश्मलेन कवरं वसनं वा [भा.पु. १०.३५.१७] इत्य्-आदि-रीतीनाम् उद्भट-महा-भावानां तासां व्रजे भाव-संगोपनं पूर्वम् अपि दुष्करम् आसीत् । </w:t>
      </w:r>
    </w:p>
    <w:p>
      <w:r>
        <w:rPr/>
        <w:t xml:space="preserve">महा-विरहे तु जाते, निवारयामः समुपेत्य माधवं किं नोऽकरिष्यन् कुल-वृद्ध-बान्धवाः [भा।पु। १०।३९।२८] इति, विसृज्य लज्जां रुरुदुः स्म सुस्वरं गोविन्द दामोदर माधवेति [भा।पु। १०।३९।३१] चेति, ता मन्-मनस्का मत्-प्राणा मद्-अर्थे त्यक्त-दैहिकाः [भा।पु। १०।४६।४] इति, कृष्ण-दूते व्रजायाते उद्धवे त्यक्त-लौकिकाः [भा।पु। १०।४७।९] इति, गत-ह्रियः [भा।पु। १०।४७।१०] इति, काचिन् मधुकरं दृष्ट्वा [भा।पु। १०।४७।११] इति, या दुस्त्यजं स्वजनम् आर्य-पथं च हित्वा [भा।पु। १०।४७।६१] इति, गोप्यो हसन्त्यः पप्रच्छू राम-दर्शनादृताः [भा।पु। १०।६५।९] इति, </w:t>
      </w:r>
    </w:p>
    <w:p>
      <w:r>
        <w:rPr>
          <w:color w:val="0000FF"/>
        </w:rPr>
        <w:t>मातरं पितरं भ्रातॄन् पतीन् पुत्रान् स्वसॄन् अपि ।</w:t>
      </w:r>
    </w:p>
    <w:p>
      <w:r>
        <w:rPr>
          <w:color w:val="0000FF"/>
        </w:rPr>
        <w:t>यद्-अर्थे जहिम दाशार्ह दुस्त्यजान् स्व-जनान् प्रभो ॥ [भा.पु. १०.६५.११] इति च श्रूयते ।</w:t>
      </w:r>
    </w:p>
    <w:p>
      <w:r>
        <w:rPr/>
        <w:t>अत्र निवारयाम [भा.पु. १०.३९.२८] इत्य्-आदिकं यथा सङ्कॢप्तं, तथैव विसृज्य लज्जाम् [भा.पु. १०.३९.३१] इत्य्-आदिनाचरितम् । तासां लज्जा-त्यागः खलु भाव-व्यक्त्यैव स्यात्, सर्वेषां गोकुल-वासिनां रोदनादि-साम्यात् । ततस् तद्-व्यक्ति-पूर्वक-रोदन-द्वारेण ताभिर् निवारणम् अपि योग्यम् इति ।</w:t>
      </w:r>
    </w:p>
    <w:p>
      <w:r>
        <w:rPr/>
        <w:t xml:space="preserve">एवं त्यक्त-लौकिका [भा.पु. १०.४७.९] इत्य्-आदिषु च सुष्ठ्व् एव भाव-व्यक्तिर् गम्यते । किं बहुना, मातरम् [भा.पु. १०.६५.११] इत्य्-आदौ “मात्र्-आदीन् जहिम” इत्य् उक्तं, न तु पूर्व-रागवत् पति-सुतान्वय-भ्रातृ-बान्धवान् अतिविलङ्घ्य [भा.पु. १०.३१.१६] इति मात्रम् उक्तम् । गोप्यो हसन्त्यः [भा.पु. १०.६५.९] इति तून्माद-लक्षणम् । तदानीं हासायोग्यत्वात्, यथैव काचिन् मधुकरं दृष्ट्वा [भा.पु. १०.४७.११] इत्य्-आदाव् उन्माद एव दृश्यते । </w:t>
      </w:r>
    </w:p>
    <w:p>
      <w:r>
        <w:rPr/>
        <w:t>तद् एवं तदानीं तु दुर्धर-महा-भावेनोन्मत्त-चेष्टानां निरपत्रप-व्यञ्जित-भावानां त्यक्त-मात्रादीनां तासाम् असङ्ख्यानां भावस्य संगोपनं नोपपद्यत एव । किन्तु ज्ञातोऽप्य् असौ महा-विरह-पीडया सर्वैरज्ञात इव आसीत् । अनन्तरं त्व् अनुसन्दध एव । स तु भाव-सङ्गोपनयैव काल-कतिपयं स्वस्य रसताम् आवहति, व्यक्तत्वे तु स्वस्य परेषाम् अपि सर्वत्र वस्तुतो धर्म-मयत्व-प्रतीतौ जातायाम् एवेति रस-विदां मतम् । अधर्म-मयत्व-प्रतीतौ त्व् अश्लीलतया व्याहन्यत एव रसः । अधर्म-मयत्वं च द्विधा—परकीयात्वेन पर-स्पृष्टत्वेन च । तस्माद् यथैश्वर्य-ज्ञान-मय्यां श्री-परीक्षित्-सभायाम् ऐश्वर्य-ज्ञान-रीत्यैव तत् परिहृत्य रसावहत्वं समाहितम् । तथा लोकवल्-लीला-कैवल्यावलम्बने प्रेम-मय्यां श्री-गोकुल-सभायां लोक-रीत्यैव समाधेयम् । तथा हि—</w:t>
      </w:r>
    </w:p>
    <w:p>
      <w:r>
        <w:rPr>
          <w:color w:val="0000FF"/>
        </w:rPr>
        <w:t xml:space="preserve">नासूयन् खलु कृष्णाय </w:t>
      </w:r>
    </w:p>
    <w:p>
      <w:r>
        <w:rPr>
          <w:color w:val="0000FF"/>
        </w:rPr>
        <w:t>मोहितास् तस्य मायया ।</w:t>
      </w:r>
    </w:p>
    <w:p>
      <w:r>
        <w:rPr>
          <w:color w:val="0000FF"/>
        </w:rPr>
        <w:t xml:space="preserve">मन्यमानाः स्व-पार्श्व-स्थान् </w:t>
      </w:r>
    </w:p>
    <w:p>
      <w:r>
        <w:rPr>
          <w:color w:val="0000FF"/>
        </w:rPr>
        <w:t xml:space="preserve">स्वान् स्वान् दारान् व्रजौकसः॥ [भा.पु. १०.३३.३७] </w:t>
      </w:r>
    </w:p>
    <w:p>
      <w:r>
        <w:rPr/>
        <w:t xml:space="preserve">इति यत् श्रूयते, तच् चात्राप्य् अवश्यम् एव सङ्गमनीयम् । तस्य चायम् अर्थः—तस्य मायया मोहिताः सन्तो नासूयन् तस्य स्व-न् इत्य-प्रेयसी-स्वीकार-लक्षणे गुणे कथम् असाव् अस्मद्-धामार्थ-सुहृत-प्रियात्म-तनय-प्राणाशय-जीवातुतमः पर-दार-स्वीकारामङ्गलम् अङ्गीकरोतीति दोषारोपं नाकुर्वन्न् इत्य् अर्थः । माया-मोहितत्वम् एवाह—मन्येति । स्वरूप-सिद्धानां भगवद्-दाराणाम् अपर-कर्तृक-बलात्कार-परिहारार्थम् अधुना चान्यदा च तत्-तद्-आकारतया तस्य माया-कल्पिता ये ये स्वे स्वे दारास् तान् स्व-पार्श्व-स्थान् मन्यमानाः भगवद्-दाराभेदेन स्व-मत्या निश्चिन्वाना इत्य् अर्थः । </w:t>
      </w:r>
    </w:p>
    <w:p>
      <w:r>
        <w:rPr/>
        <w:t>तद् एवं अन्तर्-गृह-गताः काश्चित् [भा.पु. १०.२९.९] इत्य् अत्रोक्तानाम् अपि समाधानं ज्ञेयम् । परम-समर्थायास् तस्याः मायाया निज-प्रभु-प्रेयसीनां तद्-एकानुराग-स्वभावानां मर्यादा-रक्षणार्थं परिणयम् आरभ्य सदैव सावधानतायाः योग्यत्वात् तद्-दिनम् उपलक्षणम् एवेति ।</w:t>
      </w:r>
    </w:p>
    <w:p>
      <w:r>
        <w:rPr/>
        <w:t>श्रूयते च कूर्म-पुराणे द्वात्रिंशाध्यायस्यान्ते पति-व्रता-मात्रस्य परात् परिभवो न सम्भवतीति कैमुत्येन श्री-सीता-देव्य्-उदाहृता—</w:t>
      </w:r>
    </w:p>
    <w:p>
      <w:r>
        <w:rPr>
          <w:color w:val="0000FF"/>
        </w:rPr>
        <w:t xml:space="preserve">पति-व्रताधर्म-परा रुद्राण्य् एव न संशयः । </w:t>
      </w:r>
    </w:p>
    <w:p>
      <w:r>
        <w:rPr>
          <w:color w:val="0000FF"/>
        </w:rPr>
        <w:t>नास्यां पराभावं कर्तुं शक्नोतीह जनः क्वचित् ॥</w:t>
      </w:r>
    </w:p>
    <w:p>
      <w:r>
        <w:rPr>
          <w:color w:val="0000FF"/>
        </w:rPr>
        <w:t>यथा रामस्य सुभगा सीता त्रैलोक-विश्रुता ।</w:t>
      </w:r>
    </w:p>
    <w:p>
      <w:r>
        <w:rPr>
          <w:color w:val="0000FF"/>
        </w:rPr>
        <w:t>पत्नी दाशरथेर् देवी विजिग्ये राक्षसेश्वरम् ॥</w:t>
      </w:r>
    </w:p>
    <w:p>
      <w:r>
        <w:rPr>
          <w:color w:val="0000FF"/>
        </w:rPr>
        <w:t>रामस्य भार्यां विमलां रावणो राक्षसेश्वरः ।</w:t>
      </w:r>
    </w:p>
    <w:p>
      <w:r>
        <w:rPr>
          <w:color w:val="0000FF"/>
        </w:rPr>
        <w:t>सीतां विशाल-नयनां चकमे काल-चोदितः ॥</w:t>
      </w:r>
    </w:p>
    <w:p>
      <w:r>
        <w:rPr>
          <w:color w:val="0000FF"/>
        </w:rPr>
        <w:t>गृहीत्वा मायया वेशं चरन्तीं विजने वने ।</w:t>
      </w:r>
    </w:p>
    <w:p>
      <w:r>
        <w:rPr>
          <w:color w:val="0000FF"/>
        </w:rPr>
        <w:t>समाहर्तुं मतिं चक्रे तापसः किल भाविनीम् ॥</w:t>
      </w:r>
    </w:p>
    <w:p>
      <w:r>
        <w:rPr>
          <w:color w:val="0000FF"/>
        </w:rPr>
        <w:t>विज्ञाया सा च तद्-भावं स्मृत्वा दाशरथिं पतिम् ।</w:t>
      </w:r>
    </w:p>
    <w:p>
      <w:r>
        <w:rPr>
          <w:color w:val="0000FF"/>
        </w:rPr>
        <w:t>जगाम शरणं वह्निम् आवसथ्यं शुचि-स्मिता ॥</w:t>
      </w:r>
    </w:p>
    <w:p>
      <w:r>
        <w:rPr>
          <w:color w:val="0000FF"/>
        </w:rPr>
        <w:t>उपतस्थे महा-योगं सर्व-पाप-विनाशनम् ।</w:t>
      </w:r>
    </w:p>
    <w:p>
      <w:r>
        <w:rPr>
          <w:color w:val="0000FF"/>
        </w:rPr>
        <w:t>कृताञ्जली राम-पत्नी साक्षात् पतिम् इवाच्युतम् ॥</w:t>
      </w:r>
    </w:p>
    <w:p>
      <w:r>
        <w:rPr>
          <w:color w:val="0000FF"/>
        </w:rPr>
        <w:t>नमस्यामि महायोगं कृतान्तं गहनं परम् ।</w:t>
      </w:r>
    </w:p>
    <w:p>
      <w:r>
        <w:rPr>
          <w:color w:val="0000FF"/>
        </w:rPr>
        <w:t>दाहकं सर्व-भूतानाम् ईशानं काल-रूपिणम् ॥ इत्य् आदि ।</w:t>
      </w:r>
    </w:p>
    <w:p>
      <w:r>
        <w:rPr/>
        <w:t>इति वह्निं पूज्य जप्त्वा राम-पत्नी यशस्विनी ।</w:t>
      </w:r>
    </w:p>
    <w:p>
      <w:r>
        <w:rPr>
          <w:color w:val="0000FF"/>
        </w:rPr>
        <w:t>ध्यायन्ती मनसा तस्थौ रामम् उन्मीलितेक्षणा ॥</w:t>
      </w:r>
    </w:p>
    <w:p>
      <w:r>
        <w:rPr>
          <w:color w:val="0000FF"/>
        </w:rPr>
        <w:t>अथाववस्थ्याद् भगवान् हव्य-वाहो महेश्वरः ।</w:t>
      </w:r>
    </w:p>
    <w:p>
      <w:r>
        <w:rPr>
          <w:color w:val="0000FF"/>
        </w:rPr>
        <w:t>आविरासीत् सुदीप्तात्मा तेजसैव दहन्न् इव ।</w:t>
      </w:r>
    </w:p>
    <w:p>
      <w:r>
        <w:rPr>
          <w:color w:val="0000FF"/>
        </w:rPr>
        <w:t>सृष्ट्वा मायामयीं सीतां स रावण-वधेच्छया ॥</w:t>
      </w:r>
    </w:p>
    <w:p>
      <w:r>
        <w:rPr>
          <w:color w:val="0000FF"/>
        </w:rPr>
        <w:t xml:space="preserve">सीताम् आदाय धर्मिष्ठां पावकोऽन्तरधीयत । </w:t>
      </w:r>
    </w:p>
    <w:p>
      <w:r>
        <w:rPr>
          <w:color w:val="0000FF"/>
        </w:rPr>
        <w:t>तां दृष्ट्वा तादृशीं सीतां रावणो राक्षसेश्वरः ।</w:t>
      </w:r>
    </w:p>
    <w:p>
      <w:r>
        <w:rPr>
          <w:color w:val="0000FF"/>
        </w:rPr>
        <w:t>समादाय ययौ लङ्कां सागरान्तर-संस्थिताम् ।</w:t>
      </w:r>
    </w:p>
    <w:p>
      <w:r>
        <w:rPr>
          <w:color w:val="0000FF"/>
        </w:rPr>
        <w:t>कृत्वा च रावण-वधं रामो लक्षण-संयुतः ।</w:t>
      </w:r>
    </w:p>
    <w:p>
      <w:r>
        <w:rPr>
          <w:color w:val="0000FF"/>
        </w:rPr>
        <w:t>समादायाभवत् सीतां शङ्काकुलित-मानसः ।</w:t>
      </w:r>
    </w:p>
    <w:p>
      <w:r>
        <w:rPr>
          <w:color w:val="0000FF"/>
        </w:rPr>
        <w:t>सा प्रत्ययाय भूतानां सीता मायामयी पुनः ।</w:t>
      </w:r>
    </w:p>
    <w:p>
      <w:r>
        <w:rPr>
          <w:color w:val="0000FF"/>
        </w:rPr>
        <w:t>विवेश पावकं दीप्तं ददाह ज्वलनोऽपि ताम् ।</w:t>
      </w:r>
    </w:p>
    <w:p>
      <w:r>
        <w:rPr>
          <w:color w:val="0000FF"/>
        </w:rPr>
        <w:t>दग्ध्वा मायामयीं सीतां भगवान् उग्र-दीधितिः ।</w:t>
      </w:r>
    </w:p>
    <w:p>
      <w:r>
        <w:rPr>
          <w:color w:val="0000FF"/>
        </w:rPr>
        <w:t>रामायादर्शयत् सीतां पावकोऽभूत् सुर-प्रियः ।</w:t>
      </w:r>
    </w:p>
    <w:p>
      <w:r>
        <w:rPr>
          <w:color w:val="0000FF"/>
        </w:rPr>
        <w:t>प्रगृह्य भर्तुश् चरणौ कराभ्यां सा सुमध्यमा ।</w:t>
      </w:r>
    </w:p>
    <w:p>
      <w:r>
        <w:rPr>
          <w:color w:val="0000FF"/>
        </w:rPr>
        <w:t xml:space="preserve">चकार प्रणतिं भूमौ रामाय जनकात्मजा ॥ </w:t>
      </w:r>
    </w:p>
    <w:p>
      <w:r>
        <w:rPr>
          <w:color w:val="0000FF"/>
        </w:rPr>
        <w:t>दृष्ट्वा हृष्ट-मना रामो विस्मयाकुल-लोचनः ।</w:t>
      </w:r>
    </w:p>
    <w:p>
      <w:r>
        <w:rPr>
          <w:color w:val="0000FF"/>
        </w:rPr>
        <w:t>ननाम वह्निं शिरसा तोषयामास राघवः ॥</w:t>
      </w:r>
    </w:p>
    <w:p>
      <w:r>
        <w:rPr>
          <w:color w:val="0000FF"/>
        </w:rPr>
        <w:t>उवाच वह्ने भगवन् किम् एषा वर-वर्णिनी ।</w:t>
      </w:r>
    </w:p>
    <w:p>
      <w:r>
        <w:rPr>
          <w:color w:val="0000FF"/>
        </w:rPr>
        <w:t>दग्ध्वा भगवता पूर्वं दृष्ट्या मत्-पार्श्वम् आगता ॥</w:t>
      </w:r>
    </w:p>
    <w:p>
      <w:r>
        <w:rPr>
          <w:color w:val="0000FF"/>
        </w:rPr>
        <w:t>तम् आह देवो लोकानां दाहको हव्य-वाहनः ।</w:t>
      </w:r>
    </w:p>
    <w:p>
      <w:r>
        <w:rPr>
          <w:color w:val="0000FF"/>
        </w:rPr>
        <w:t>यथा वृत्तं दाशरथिं भूतानाम् एव सन्निधौ ॥ [कू.पु. ३२.५१३-५३०] इत्य् आदि ।</w:t>
      </w:r>
    </w:p>
    <w:p>
      <w:r>
        <w:rPr/>
        <w:t>एवम् अग्नि-पुराणम् अपि दृश्यम् । तद् एवम् अपि यत् तु वाल्मीकिना नेदं स्पष्टीकृतं तत् खलु करुण-रस-पोषणार्थम् एवेति गम्यते । सेयं च तस्य परिपाटी क्वचिद् अन्येनाप्य् उपजीव्यते इति ज्ञेयं । तद् एवं पतिव्रता-मात्राणां विशेषतः श्री-भगवत्-प्रेयस्याः प्रभावे सति—</w:t>
      </w:r>
    </w:p>
    <w:p>
      <w:r>
        <w:rPr>
          <w:color w:val="0000FF"/>
        </w:rPr>
        <w:t>य एतस्मिन् महा-भागे प्रीतिं कुर्वन्ति मानवाः ।</w:t>
      </w:r>
    </w:p>
    <w:p>
      <w:r>
        <w:rPr>
          <w:color w:val="0000FF"/>
        </w:rPr>
        <w:t>नारयोऽभिभवन्त्य् एतान् विष्णु-पक्षान् इवासुराः ॥ [भा.पु. १०.८.१८]</w:t>
      </w:r>
    </w:p>
    <w:p>
      <w:r>
        <w:rPr/>
        <w:t xml:space="preserve">इति सामान्य-विषये गर्ग-वचने च सति, तादृशीनां भ्रमेऽपि तं न् इत्य-कान्तमपर् इत्यजन्तीनां न् इत्यं तत्-कान्तं परिचरन्ती माया श्री-रामावसथ्याग्निवद् अपि किं रक्षां न कुर्वीत ? किन्तु तदीय-लीला-नाट्य-रक्षार्थम् तत्-पतिं-मन्यादिष्व् एव विवाहादि-शयनादि-समयेष्व् एव च स्वरूप-सिद्धा आवव्रिरे, अन्येषु चान्यदा च कल्पिता एवेति गम्यते । तावद् एव च युक्तं, तासु मर्यादा-रक्षणोत्कण्ठा-वर्धनैक-प्रयोजनत्वात् तस्याः । </w:t>
      </w:r>
    </w:p>
    <w:p>
      <w:r>
        <w:rPr/>
        <w:t>अथ तासाम् अपत्य-श्रवणं च यातृ-मानिनी-प्रभृतीन्, आपत्येषु तद्-व्यवहारात् । साम्ब-लक्षणा-प्रयानयने श्री-बलदेवम् उद्दिश्य, स-सुतः स-स्नुषः प्रायात् सुहृद्भिर् अभिनन्दितः [१०.६८.५२] इतिवत् ।</w:t>
      </w:r>
    </w:p>
    <w:p>
      <w:r>
        <w:rPr/>
        <w:t xml:space="preserve">स्वापत्यत्वे सति विभाव-वैगुण्येन रसाभासत्वम् आपद्येत । ततश् च भजते तादृशीः क्रीडा याः श्रुत्वा तात्-परो भवेत् [भा.पु. १०.३३.३६] इति, सिषेव इत्य्-आदौ सर्वाः शरत्-काव्य-कथा-रसाश्रया [भा.पु. १०.३३.२६] इति च विरुध्यते । पर-पुत्रत्व-प्रतिपादनायैव हि पाययन्त्यः शिशून् पय इत्य् एवोक्तं न तु सुतान् स्तनम् इति । अत एव मातरः पितरः पुत्रा भ्रातरः पतयश् च वः [भा.पु. १०.२९.२०] इति परिहासत्वेनैव श्री-भगवद्-वाक्यं रसाय सम्पद्यते । वास्तवत्वेन तु वैरस्यायैव स्यात्, तासाम् अङ्गीकरिष्यमाणत्वात् । क्वचित् ताभिर् एव तेषु यत् पति-शब्दः प्रयुक्तस् तद्-बहिर्-लोक-व्यवहारत एव नान्तर्-दृष्टितः यत्-पत्य्-अपत्य-सुहृदाम् अनुवृत्तिर् अङ्ग [भा.पु. १०.२९.३२] इत्य्-आदिना तद्-अङ्गीकारात् । माम् एव दयितं श्रेष्ठम् आत्मानं मनसा गताः [भा.पु. १०.४६.४] इति भगवता तासाम् अन्तः-करण-प्रकाशनात् ।परं सौख्यं हि नैराश्यं स्वैरिण्य् अप्य् आह पिङ्गला [भा.पु. १०.४७.४७] इत्य्-आदिना ताभिः स्वेषां तद्-एक-निष्ठता-व्यञ्जनात्, गोप्यः किम् आचरयद् अयम् इत्य्-आदौ, दामोदराधर-सुधाम् अपि गोपिकानां भुङ्क्ते स्वयम् [भा.पु. १०.२१.९] इत्य् अनेन, अपि बत मधु-पुर्याम् आर्य-पुत्रोऽधुनास्ते [भा.पु. १०.४७.२१] इत्य् अनेन ताभिः स्वयम् उक्तेश् च । </w:t>
      </w:r>
    </w:p>
    <w:p>
      <w:r>
        <w:rPr/>
        <w:t>तत एतद् उक्तं भवति रास-पञ्चाध्याय्यां नासूयन् खलु कृष्णाय [भा.पु. १०.३३.३७] इत्य् उक्त-दिशा, स वो हि स्वामी [गो.ता.उ. २.२२] इति ताः प्रति तापनी-स्थित-दुर्वाससो वाक्यवत्, कृष्ण-वध्व इत्य्-उक्त-रीत्या च याः खलु योगमायाम् उपाश्र् इत्यैति श्रवणात् तत्-तद्-अर्थ-भगवन्-नियुक्त-योगमाया-कल्पिताकल्पिततया योगमायैक-विदितं स्वतः परतश् च प्रच्छन्नं द्विविधायमाना आसन्, तास् तु पश्चाद् योग-माययैव देव्या प्रापिताभ्यांमर्यादोत्कलिकाभ्यां स्व-पालितस्य रस-पोष-तरोः पर्यवसान-निरुपद्रव-महा-सुख-प्राप्ति-रूपाय फलाय मुन्य्-आकाशादि-वाण्य्-आदिकं द्वारी-कृत्य वा स्वयम् एव प्रकटीभूय एव वा श्री-गोकुल-वासिनः प्रति तथैव व्यक्ती-कृताः, स्वरूपेण माम् एव रमणं प्रापुः, नासूयन् खलु कृष्णाय इत्य्-आद्य्-उक्तासूया-परिहारस्य सम्यक्त्वाय तत्-कल्पितास् तु स्व-स्व-पतिम् इत्य् एव श्री-भगवन्-मतम् ।</w:t>
      </w:r>
    </w:p>
    <w:p>
      <w:r>
        <w:rPr/>
        <w:t>दृश्यते च संज्ञा-छायादिवत् कल्पनाया व्यक्तत्वम् एव परिणामः सर्वत्र । तद् इत्थम् एव माता-पित्र्-आदीनाम् अभीष्टं सिध्यति, तस्मिन्न् एव तेषां वात्सल्यस्य विश्रान्तेः ।</w:t>
      </w:r>
    </w:p>
    <w:p>
      <w:r>
        <w:rPr/>
        <w:t xml:space="preserve">न च दाम्पत्ये प्रकटे, </w:t>
      </w:r>
    </w:p>
    <w:p>
      <w:r>
        <w:rPr>
          <w:color w:val="0000FF"/>
        </w:rPr>
        <w:t>बहु वार्यते यतः खलु यत्र प्रच्छन्न-कामुकत्वं च ।</w:t>
      </w:r>
    </w:p>
    <w:p>
      <w:r>
        <w:rPr>
          <w:color w:val="0000FF"/>
        </w:rPr>
        <w:t>या च मिथो दुर्लभता सा परमा मन्मथस्य रतिः ॥ [उ.नी. १.२०]</w:t>
      </w:r>
    </w:p>
    <w:p>
      <w:r>
        <w:rPr/>
        <w:t>इति भरतानुसृत-निवारणाद्य्-अभावाद्रस-निष्पत्तिर् न स्याद् इति वाच्यम् । तस्य निवारणं खलु न भय-दानेन भवेत् सर्वातिशायि-सामर्थ्यात्, किन्तु लज्जा-दानेनैव । लज्जा तु कुलीन-कुमाराणां स्व-स्त्री-गत-रहस्य-विहार-विशेषस्य परेणानुमिताव् अपि जायते । किम् उत—</w:t>
      </w:r>
    </w:p>
    <w:p>
      <w:r>
        <w:rPr>
          <w:color w:val="0000FF"/>
        </w:rPr>
        <w:t>यत्र ह्रीः श्रीः स्थिता तत्र यत्र श्रीस् तत्र सन्नतिः ।</w:t>
      </w:r>
    </w:p>
    <w:p>
      <w:r>
        <w:rPr>
          <w:color w:val="0000FF"/>
        </w:rPr>
        <w:t>सन्नतिर् ह्रीस् तथा श्रीश् च न् इत्यं कृष्णे महात्मनि ॥ [ह.वं. २.१०१.७३ (९६.७२)]</w:t>
      </w:r>
    </w:p>
    <w:p>
      <w:r>
        <w:rPr/>
        <w:t xml:space="preserve">इति हरिवंशाद्य्-उक्तानुसारेण परम-लज्जादि-गुण-निधानस्य व्रजे नव-वयः श्रीलताम् एवाभिव्यञ्जतस् तस्य सिद्धे च लज्जालुत्वे स्वयम् एव निवारणादि-त्रयं सिध्यति । किन्तु लज्जा द्विविधा सङ्गोप्य न्याय्य-कर्मणि सङ्कोच-मात्र-करी, अन्याय्य-कर्मणि न्यक्कार-करी च । अत्र पूर्वाव्याजान्तराच्छन्ना नातिविरोधिनी, उत्तरा यशः-प्रियेण तेन कृतेऽपि व्याजे तस्यानुमितिश् चेद् द्विगुणीभूय विरोधिनी । </w:t>
      </w:r>
    </w:p>
    <w:p>
      <w:r>
        <w:rPr/>
        <w:t xml:space="preserve">तद् एवं सति गोप-नारीभिर् अनिशं क्रीडयामास केशवः [प.पु. ६.२५२.२६] श्रुतानिश-क्रीडा पारदार्ये सर्वथा न सम्भवति, स्व-दारत्वे तु तासाम् असङ्ख्यानां स्व-स्वरूप-पत्य्-अप्राप्ता जात-परम-दुःखानां गुरुभिर् अपि सम्मतः सान्त्वनादि-रूपो य आवश्यक-धर्मस् तद्-विध-व्याजेन सम्भवति । यच् च, </w:t>
      </w:r>
    </w:p>
    <w:p>
      <w:r>
        <w:rPr>
          <w:color w:val="0000FF"/>
        </w:rPr>
        <w:t xml:space="preserve">रम्य-केलि-सुखेनैव गोप-वेश-धरः प्रभुः । </w:t>
      </w:r>
    </w:p>
    <w:p>
      <w:r>
        <w:rPr>
          <w:color w:val="0000FF"/>
        </w:rPr>
        <w:t>बहु-प्रेम-रसेनात्र मास-द्वयम् उवास ह ॥ [प.पु. ६.२५२.२७]</w:t>
      </w:r>
    </w:p>
    <w:p>
      <w:r>
        <w:rPr/>
        <w:t xml:space="preserve"> इत्य् एतत्-पद्यम् तद्-अनन्तरं च सर्वेषां मनोरमत्वं बहु-प्रेम-रस-प्रदत्वं च इत्थम् एव सङ्गच्छते इति । न च गोप-नारीभिर् इति पर-दारत्वं शब्द-लब्धम्, देवहुत्यां सा त्वं ब्रह्मन् नृप-वधूर् [३.२१.२८] इति कर्दमं प्रति भगवद्-वाक्याज् जात्य्-अपेक्षयापि सम्भवात् । </w:t>
      </w:r>
    </w:p>
    <w:p>
      <w:r>
        <w:rPr/>
        <w:t xml:space="preserve">न च निवारणादिभिर् औपपत्यम् एव भरत-मतं, रत्नावली-नाटिकायां ययाति-चरितादिवद् दाम्पत्येऽपि सम्भवात्, नेष्टा यद् अङ्गिनि रसे कविभिर् परोढा [उ.नी. ५.३] इति विरोधात् । </w:t>
      </w:r>
    </w:p>
    <w:p>
      <w:r>
        <w:rPr/>
        <w:t>तद् एवं गूढतया मायया प्रणीतानां रमणतया तस्य प्राप्तौ मत्-कामा रमणम् इति पद्यं योजितम् । नन्द-गोप-सुतं देवि पतिं मे कुरु ते नमः [भा.पु. १०.२२.४]इति कृत-जपानां कुमारीत्वेन प्रसिद्धानां परासाम् अपि सङ्कल्प-सिद्धिर् एव श्री-भगवता कृता । तत्रैव हि स्वयम् अङ्गीकृतम् याताबला व्रजं सिद्धाः इति । तद् एतत्-पक्षेऽपि पूर्ववद् एव गुप्त-पतित्वाज् जारम् इव जारम् इति सङ्गमनीयम् । तस्माच् च श्री-गोपालोत्तर-तापन्यां ताः प्रति दुर्वाससा यद् उक्तं तद् एव निगमनीयम् जन्म-जराभ्यां भिन्नं स्थाणुर् अयम् इत्य्-आदौ, स वो हि स्वामी भवति [गो.ता.उ. २.२३] इति ।</w:t>
      </w:r>
    </w:p>
    <w:p>
      <w:r>
        <w:rPr/>
        <w:t>॥ ११.१२ ॥ श्री-भगवान् उद्धवम् ॥ १७५-१७७ ॥</w:t>
      </w:r>
    </w:p>
    <w:p>
      <w:r>
        <w:t>[178]</w:t>
      </w:r>
    </w:p>
    <w:p>
      <w:r>
        <w:rPr/>
        <w:t>पूर्वोक्त एवाप्रकट-लीला-प्रवेश-प्रकट-लीलाविष्कार-रूपोऽर्थस् तद्-अनन्तर-प्रश्नोत्तराभ्याम् अप्य् अभिप्रेतोऽस्ति । प्रश्नस् तावत् श्री-उद्धव उवाच—</w:t>
      </w:r>
    </w:p>
    <w:p>
      <w:r>
        <w:rPr>
          <w:b/>
          <w:color w:val="800080"/>
        </w:rPr>
        <w:t>संशयः शृण्वतो वाचं तव योगेश्वरेश्वर ।</w:t>
      </w:r>
    </w:p>
    <w:p>
      <w:r>
        <w:rPr>
          <w:b/>
          <w:color w:val="800080"/>
        </w:rPr>
        <w:t>न निवर्तत आत्म-स्थो येन भ्राम्यति मे मनः ॥ [भा.पु. ११.१२.१६]</w:t>
      </w:r>
    </w:p>
    <w:p>
      <w:r>
        <w:rPr>
          <w:b/>
        </w:rPr>
        <w:t xml:space="preserve">तव वाचं शृण्वतोऽवधारयतोऽपि ममात्मस्थः संशयो मयोदितेष्व् अवहित इत्य्-आदिकाध्याय-त्रय-गत-महा-वाक्यार्थ-पर्यालोचनासामर्थ्यं न निवर्तते । कुतः ? येन यत एव रामेण सार्धं मथुरां प्रणीते [भा.पु. ११.१२.१०] इत्य्-आदि-लक्षणात् तव वाक्यान् मम मनो भ्राम्यति । हन्त तासाम् अनेन सङ्गमः कुत्र कथं विद्यते ? इति चिन्तया न स्वस्थं वर्तते इत्य् अर्थः । </w:t>
      </w:r>
    </w:p>
    <w:p>
      <w:r>
        <w:t>[179]</w:t>
      </w:r>
    </w:p>
    <w:p>
      <w:r>
        <w:rPr/>
        <w:t>तथोत्तरं तत्र तस्य संशयम् अपनेतुं द्वाभ्यां तावत् तच्-चित्तं स्वस्थयन् श्री-भगवान् उवाच—</w:t>
      </w:r>
    </w:p>
    <w:p>
      <w:r>
        <w:rPr>
          <w:b/>
          <w:color w:val="800080"/>
        </w:rPr>
        <w:t>स एष जीवो विवर-प्रसूतिः</w:t>
      </w:r>
    </w:p>
    <w:p>
      <w:r>
        <w:rPr>
          <w:b/>
          <w:color w:val="800080"/>
        </w:rPr>
        <w:t>प्राणेन घोषेण गुहां प्रविष्टः ।</w:t>
      </w:r>
    </w:p>
    <w:p>
      <w:r>
        <w:rPr>
          <w:b/>
          <w:color w:val="800080"/>
        </w:rPr>
        <w:t xml:space="preserve">मनो-मयं सूक्ष्मम् उपेत्य रूपं </w:t>
      </w:r>
    </w:p>
    <w:p>
      <w:r>
        <w:rPr>
          <w:b/>
          <w:color w:val="800080"/>
        </w:rPr>
        <w:t>मात्रा स्वरो वर्ण इति स्थविष्ठः ॥ [भा.पु. ११.१२.१७]</w:t>
      </w:r>
    </w:p>
    <w:p>
      <w:r>
        <w:rPr>
          <w:b/>
        </w:rPr>
        <w:t xml:space="preserve">स एष मल्-लक्षणो जीवो जगतो जीवन-हेतुः विशेषतो व्रजस्य जीवन-हेतुर् वा परमेश्वरः प्राणेन मत्-प्राण-तुल्येन घोषेण व्रजेन सह विवर-प्रसूतिर् विवराद् अप्रकट-लीलातः प्रसूतिः प्रकट-लीलायाम् अभिव्यक्तिर् यस्य तथाभूतः सन्, पुनर् गुहाम् अप्रकट-लीलाम् एव प्रविष्टः । कीदृशः सन् ? किं कृत्वा ? मात्रा मम चक्षुर्-आदीनि स्वरो भाषा-गानादि-वर्णो रूपम् इति इत्थं स्थविष्टः स्व-परिजनानां प्रकट एव सन्, अन्येषां सूक्ष्मम् अदृश्यं बहिरङ्ग-भक्तानां च मनोमयं कथञ्चिन् मनस्य् एव गम्यं यद्रूपं प्रकाशस् तद् उपेत्य । </w:t>
      </w:r>
    </w:p>
    <w:p>
      <w:r>
        <w:t>[180]</w:t>
      </w:r>
    </w:p>
    <w:p>
      <w:r>
        <w:rPr/>
        <w:t>प्रकट-लीलाविष्कारं च स-दृष्टान्तं स्पष्टयति—</w:t>
      </w:r>
    </w:p>
    <w:p>
      <w:r>
        <w:rPr>
          <w:b/>
          <w:color w:val="800080"/>
        </w:rPr>
        <w:t>यथानलः खेऽनिल-बन्धुर् उष्मा</w:t>
      </w:r>
    </w:p>
    <w:p>
      <w:r>
        <w:rPr>
          <w:b/>
          <w:color w:val="800080"/>
        </w:rPr>
        <w:t>बलेन दारुण्य् अधिमथ्यमानः ।</w:t>
      </w:r>
    </w:p>
    <w:p>
      <w:r>
        <w:rPr>
          <w:b/>
          <w:color w:val="800080"/>
        </w:rPr>
        <w:t>अणुः प्रजातो हविषा समेधते</w:t>
      </w:r>
    </w:p>
    <w:p>
      <w:r>
        <w:rPr>
          <w:b/>
          <w:color w:val="800080"/>
        </w:rPr>
        <w:t>तथैव मे व्यक्तिर् इयं हि वाणी ॥ [भा.पु. ११.१२.१८]</w:t>
      </w:r>
    </w:p>
    <w:p>
      <w:r>
        <w:rPr/>
        <w:t>दृष्टान्तोऽयं गर्भादि-क्रमेणाविर्भाव-मात्रांशे । तृतीयेऽपि तद् उक्तं श्रीमद्-उद्धवेनैव—अजोऽपि जातो भगवान् यथाग्निः [भा.पु. ३.२.१५] इति ।व्यक्तिर् आविर्भावः । हि यस्माद् इयं स्व-रहस्यैक-विज्ञस्य ममैव वाणी, नात्रासम्भावना विधेयेत्य् अर्थः । ततश् चानन्तरं वक्ष्यमाण एवं गदिर् [भा.पु. ११.१२.१९] इत्य्-आदि ग्रन्थस् तु संशयापनोदने व्याख्येयः । एवं पूर्वोक्त-वाक्यस्यैवार्थ-भेदेन गदिर् लौकिक-भाषणम् इति ज्ञेयम् । तस्याप्य् उत्पत्तिर् ज्ञेयेत्य् अर्थः । स च स-तात्पर्यकोऽर्थ-भेदष् टीकायाम् एव दृश्यते इति ॥</w:t>
      </w:r>
    </w:p>
    <w:p>
      <w:r>
        <w:rPr/>
        <w:t>॥ ११.१२ ॥ श्री-शुकः ॥ १७९-१८० ॥</w:t>
      </w:r>
    </w:p>
    <w:p>
      <w:r>
        <w:t>[181]</w:t>
      </w:r>
    </w:p>
    <w:p>
      <w:r>
        <w:rPr/>
        <w:t>तद् एवं श्रीमद्-भागवते पुनर्-व्रजागमनादि-रूपोऽयम् अर्थो बहुधा लब्धोऽपि पाद्मोत्तर-खण्डवद् यन् न स्पष्टतया वर्णितस् तत् खलु निजेष्ट-देवत्वस्य बहिर्-मुखान् प्रत्याच्छादनेच्छया अन्तर्-मुखान् प्रत्युत्कण्ठा-वर्धनेच्छयेति गम्यते । अतएवोक्तम्—परोक्ष-वादा ऋषयः परोक्षं च मम प्रियम् [भा.पु. ११.२१.३५] इति ।</w:t>
      </w:r>
    </w:p>
    <w:p>
      <w:r>
        <w:rPr>
          <w:b/>
          <w:color w:val="000000"/>
        </w:rPr>
        <w:t>यद् एतत् तु मया क्षुद्रतरेण तरलायितं ।</w:t>
      </w:r>
    </w:p>
    <w:p>
      <w:r>
        <w:rPr>
          <w:b/>
          <w:color w:val="000000"/>
        </w:rPr>
        <w:t>क्षमतां तत् क्षमा-शीलः श्रीमान् गोकुल-वल्लभः ॥</w:t>
      </w:r>
    </w:p>
    <w:p>
      <w:r>
        <w:rPr/>
        <w:t>तद् एतत् श्रील-वृन्दावने लीला-द्वयस्य मिलनं सावसरम् एव प्रस्तुतम् । द्वारकायां तु प्रसिद्धम् एव । तत्र मौषलादि-लीला मायिक्य् एवेति पूर्वम् एव दर्शितम् । वस्तुतस् तु द्वारकायाम् एव स-परिकरस्य श्री-भगवतो निगूढतया स्थितिः, यादवानां च न् इत्य-परिकरत्वात् । तत्-त्यागेन स्वयं भगवत एवान्तर्धाने, तैर् अतिक्षोभेणोन्मत्त-चेष्टैर् उपमर्दिता पृथिव्य् एव नश्येद् इति प्रथमं तेषाम् अन्तर्धापनम् । अतएवोक्तम्—</w:t>
      </w:r>
    </w:p>
    <w:p>
      <w:r>
        <w:rPr>
          <w:color w:val="0000FF"/>
        </w:rPr>
        <w:t>भू-भार-राज-पृतना यदुभिर् निरस्य</w:t>
      </w:r>
    </w:p>
    <w:p>
      <w:r>
        <w:rPr>
          <w:color w:val="0000FF"/>
        </w:rPr>
        <w:t>गुप्तैः स्व-बाहुभिर् अचिन्तयद् अप्रमेयः ।</w:t>
      </w:r>
    </w:p>
    <w:p>
      <w:r>
        <w:rPr>
          <w:color w:val="0000FF"/>
        </w:rPr>
        <w:t>मन्येऽवनेर् ननु गतोऽप्य् अगतं हि भारं</w:t>
      </w:r>
    </w:p>
    <w:p>
      <w:r>
        <w:rPr>
          <w:color w:val="0000FF"/>
        </w:rPr>
        <w:t>यद् यादवं कुलम् अहो अविषह्यम् आस्ते ॥ [भा.पु. ११.१.३] इति ।</w:t>
      </w:r>
    </w:p>
    <w:p>
      <w:r>
        <w:rPr/>
        <w:t xml:space="preserve">अत्र तेषाम् अधार्मिकतया तु पृथिवी-भारत्वं न मन्तव्यम् । </w:t>
      </w:r>
    </w:p>
    <w:p>
      <w:r>
        <w:rPr>
          <w:color w:val="0000FF"/>
        </w:rPr>
        <w:t>ब्रह्मण्यानां वदान्यानां न् इत्यं वृद्धोपसेविनाम् ।</w:t>
      </w:r>
    </w:p>
    <w:p>
      <w:r>
        <w:rPr>
          <w:color w:val="0000FF"/>
        </w:rPr>
        <w:t xml:space="preserve">विप्र-शापः कथम् अभूद् वृष्णीनां कृष्ण-चेतसाम् ॥ [भा.पु. ११.१.८] इत्य्-आदौ, </w:t>
      </w:r>
    </w:p>
    <w:p>
      <w:r>
        <w:rPr>
          <w:color w:val="0000FF"/>
        </w:rPr>
        <w:t>शय्यासनाटनालाप- क्रीडा-स्नानादि-कर्मसु ।</w:t>
      </w:r>
    </w:p>
    <w:p>
      <w:r>
        <w:rPr>
          <w:color w:val="0000FF"/>
        </w:rPr>
        <w:t xml:space="preserve">न विदुः सन्तम् आत्मानं वृष्णयः कृष्ण-चेतसः ॥ [भा.पु. १०.९०.४६] </w:t>
      </w:r>
    </w:p>
    <w:p>
      <w:r>
        <w:rPr/>
        <w:t xml:space="preserve"> इत्य्-आदौ च परम-साधुत्व-प्रसिद्धेः । पृथिवी-भारश् च व्यक्ति-बाहुल्य-मात्रेण नेष्यते, पर्वत-समुद्रादीनाम् अनन्तानां विद्यमानत्वात् । तथा न वस्तव्यम् [भा.पु. ११.६.३५] इत्य्-आदि भगवद्-वाक्यस्य तात्पर्यम् इदम्—माययापि यदूनां तादृशत्व-दर्शनं ममानन्द-वैभव-धाम्नि मदीय-जन-सुखद-मद्-विलासैक-निधौ द्वारकायां नोचितं, प्रभासे तु तत्-तद्-अयोगाद् उचितम् इति ।</w:t>
        <w:br/>
      </w:r>
    </w:p>
    <w:p>
      <w:r>
        <w:rPr/>
        <w:t>अथ च जिजीविषुभिः [भा.पु. ११.६.३४] इत्य् उक्त्वा, वृजिनानि तरिष्यामः [भा.पु. ११.६.३८] इति चोक्त्वा वस्तुतस् तु तेषां तादृशत्वं न भविष्यतीत्य् एवोक्तम् । तत्र चास्माभिः [भा.पु. ११.६.३४]इति वयम् [भा.पु. ११.६.३७] इति चोक्त्वा स्वेनैक्य-सूचनया स्वात्मवद् अन्यथा-भावत्वम् एक-गतित्वं व्यञ्जितम् इति ।</w:t>
      </w:r>
    </w:p>
    <w:p>
      <w:r>
        <w:rPr/>
        <w:t>तद् एवं स्थिते तैः साकं श्री-भगवतो द्वारकायाम् एव न् इत्यां स्थितिम् आह—</w:t>
      </w:r>
    </w:p>
    <w:p>
      <w:r>
        <w:rPr>
          <w:b/>
          <w:color w:val="800080"/>
        </w:rPr>
        <w:t>द्वारकां हरिणा त्यक्तां समुद्रोऽप्लावयत् क्षणात् ।</w:t>
      </w:r>
    </w:p>
    <w:p>
      <w:r>
        <w:rPr>
          <w:b/>
          <w:color w:val="800080"/>
        </w:rPr>
        <w:t>वर्जयित्वा महाराज श्रीमद्-भगवद्-आलयम् ॥</w:t>
      </w:r>
    </w:p>
    <w:p>
      <w:r>
        <w:rPr>
          <w:b/>
          <w:color w:val="800080"/>
        </w:rPr>
        <w:t>न् इत्यं सन्निहितस् तत्र भगवान् मधुसूदनः ।</w:t>
      </w:r>
    </w:p>
    <w:p>
      <w:r>
        <w:rPr>
          <w:b/>
          <w:color w:val="800080"/>
        </w:rPr>
        <w:t>स्मृत्याशेषाशुभ-हरं सर्व-मङ्गल-मङ्गलम् ॥ [भा.पु. ११.३१.२३-२४]</w:t>
      </w:r>
    </w:p>
    <w:p>
      <w:r>
        <w:rPr/>
        <w:t xml:space="preserve">लोक-दृष्ट्यैव हरिणा त्यक्ताम्, अत्यक्ताम् इति वा, न् इत्यं सन्निहित इति वक्ष्यमाणत्वात् । ततश् चोभयथाप्य् आप्लावनं परितो जलेन परिखावद् आवरणं, तज्-जल-मज्जनं च समुद्रेणैव श्री-भगवद्-आज्ञया त्यक्त-भूमि-लक्षणस्य हस्तिनापुर-प्रस्थापित-बहिर्-जन-गृहाद्य्-अधिष्ठान-बहिर्-आवरणस्यैव । तथा रचनं विश्वकर्मणा, तस्यैव प्रकट-लीलायाः प्रापञ्चिक-मिश्रत्वात् । अतः सुधर्मादीनां स्वर्गाद् आगमनं च युज्यते । अप्रकट-लीलायां ततोऽपि दिव्यतरं सभान्तरादिकम् अपि स्यात् । श्रीमान् यादवादि-गृह-वृन्द-लक्षण-शोभोपशोभावान् यो भगवद्-आलयस् तं वर्जयित्वा । तद् एवम् अद्यापि समुद्र-मध्ये कदाचिद् असौ दूरतः किञ्चिद् दृश्यते इति तत्रत्यानां महती प्रसिद्धिः । </w:t>
      </w:r>
    </w:p>
    <w:p>
      <w:r>
        <w:rPr/>
        <w:t xml:space="preserve">अत्र महाराजेति सम्बोधनं दृष्टान्त-गर्भम् । यद् वा, महान्तो राजानो यादव-लक्षणा यत्र तथा-भूतं तद्-आलयं श्री-कृष्ण-न् इत्य-धाम-स्वरूपं द्वारका-पुरम् । न केवलं पुर-मात्रास्तित्वं, तत्र च श्रीमति भगवद्-आलये मधुसूदनः श्री-कृष्णो न् इत्यम् एव सन्निहितः, अर्थात् तु तत्रत्यानाम्। </w:t>
      </w:r>
    </w:p>
    <w:p>
      <w:r>
        <w:rPr/>
        <w:t xml:space="preserve">किं-वान्तत्र सन्निहितः ?भगवान् यादवादि-लक्षणाखिल-निजैश्वर्यवान् एव । </w:t>
      </w:r>
    </w:p>
    <w:p>
      <w:r>
        <w:rPr/>
        <w:t>तद्-आलयम् एव विशिनष्टि—स्मृत्या इति । साक्षाद् अधुना व्यक्त-तद्-दर्शनाभावात् स्मृत्येत्य् उक्तम् । यः स्वयम् एवम्-भूतस् तस्य त्व् अन्यथा सम्भावितत्वम् अपि नास्तीति । एवम् एव विष्णु-पुराणे—</w:t>
      </w:r>
    </w:p>
    <w:p>
      <w:r>
        <w:rPr>
          <w:color w:val="0000FF"/>
        </w:rPr>
        <w:t>प्लावयामास तां शून्यां द्वारकां च महोदधिः ।</w:t>
      </w:r>
    </w:p>
    <w:p>
      <w:r>
        <w:rPr>
          <w:color w:val="0000FF"/>
        </w:rPr>
        <w:t>वसुदेव-गृहंत्व् एकं नाप्लावयत सागरः ॥</w:t>
      </w:r>
    </w:p>
    <w:p>
      <w:r>
        <w:rPr>
          <w:color w:val="0000FF"/>
        </w:rPr>
        <w:t>नात्याक्रमत् ततो ब्रह्मंस् तद् अद्यापि महोदधिः ।</w:t>
      </w:r>
    </w:p>
    <w:p>
      <w:r>
        <w:rPr>
          <w:color w:val="0000FF"/>
        </w:rPr>
        <w:t>न् इत्यं सन्निहितस् तत्र भगवान् केशवो यतः ॥</w:t>
      </w:r>
    </w:p>
    <w:p>
      <w:r>
        <w:rPr>
          <w:color w:val="0000FF"/>
        </w:rPr>
        <w:t>तद् अतीव महा-पुण्यं सर्व-पाप-प्रणाशनम् ।</w:t>
      </w:r>
    </w:p>
    <w:p>
      <w:r>
        <w:rPr>
          <w:color w:val="0000FF"/>
        </w:rPr>
        <w:t>विष्णु-क्रीडान्वितं स्थानं दृष्ट्वा पापात् प्रमुच्यते ॥ [वि.पु. ५.३८.९-१०] इति ।</w:t>
      </w:r>
    </w:p>
    <w:p>
      <w:r>
        <w:rPr/>
        <w:t>अथैव श्री-हरि-वंशे यादवान् प्रतीन्द्र-प्रेषितस्य नारदस्य वाक्यम्—</w:t>
      </w:r>
    </w:p>
    <w:p>
      <w:r>
        <w:rPr>
          <w:color w:val="0000FF"/>
        </w:rPr>
        <w:t>कृष्णो भोगवतीं रम्याम् ऋषि-कान्तां महा-यशाः ।</w:t>
      </w:r>
    </w:p>
    <w:p>
      <w:r>
        <w:rPr>
          <w:color w:val="0000FF"/>
        </w:rPr>
        <w:t>द्वारकाम् आत्मसात् कृत्वा समुद्रं गमयिष्यति ॥ [ह.वं. २.१०२.३२]</w:t>
      </w:r>
    </w:p>
    <w:p>
      <w:r>
        <w:rPr/>
        <w:t xml:space="preserve"> इत्य् अत्र आत्मसात् कृत्वा इति, न तु त्यक्त्वेति ॥</w:t>
      </w:r>
    </w:p>
    <w:p>
      <w:r>
        <w:rPr/>
        <w:t>॥ ११.३१ ॥ श्री-शुकः ॥ १८१ ॥</w:t>
      </w:r>
    </w:p>
    <w:p>
      <w:r>
        <w:t>[182]</w:t>
      </w:r>
    </w:p>
    <w:p>
      <w:r>
        <w:rPr/>
        <w:t xml:space="preserve">तद् एवम् अप्रकट-प्रकट-लीलयोः समन्वयो दर्शितः । एते एव पाद्मोत्तर-खण्डे भोग-लीला-शब्दाभ्याम् उच्येते—भोगे न् इत्य-स्थितिस् तस्य लीलां संहरते कदा [प.पु. ६.२२६.९] इत्य्-आदिना । यां कदाचित् संहरते सा लीलेत्य् अर्थः । </w:t>
      </w:r>
    </w:p>
    <w:p>
      <w:r>
        <w:rPr/>
        <w:t xml:space="preserve">तत्र प्रकट-लीला-गत-भावस्य विरह-संयोगादि-लीला-वैचित्री-भर-वाहित्वेन बलवत्तरत्वात् उभय-लीलैकी-भावानन्तरम् अपि तन्मयस् तेषाम् अभिमानोऽनुवर्तत एव । </w:t>
      </w:r>
    </w:p>
    <w:p>
      <w:r>
        <w:rPr/>
        <w:t>तत्रैश्वर्य-ज्ञान-संवलित-भावानां श्री-यादवानाम् । स तावन् नूनम् एवं सम्भवति—“अहो सर्वदैवानन्य-जीवातूनाम् अस्माकम् ईशिता श्री-कृष्णाख्यो भगवान् अयं नाना-लीलामृत-निर्झरैः सान्द्रानन्द-चमत्कारम् आस्वादयितुं यादव-शिखामणेर् न् इत्यम् एव पितृ-भाव-समृद्धस्य श्रीमद्-आनकदुन्दुभेर् गृहे स्व-जन्मना स्वान् अस्मान् अलंचकार । ततश् च साधितास्मद्-आनन्द-सत्र-प्रधान-विविध-कार्यः परम-बान्धवोऽसौ परमेश्वरस् तत्-तद्-रूपान् एवास्मान् पुनर् ब्रह्माद्यैर् अपि दुरधिगमे श्री-मथुरा-नाम्नि श्री-द्वारका-नाम्नि वा परम-धाम्नि नाना-माधुरी-धुरीणाभिर् आत्म-लीलाभिर् अनुशीलित एव विभ्राजते” इति ।</w:t>
      </w:r>
    </w:p>
    <w:p>
      <w:r>
        <w:rPr/>
        <w:t>सोऽयम् अभिमानः श्री-वृन्दावने तु निज-निज-सम्बन्ध-सन्धायक-प्रेमैकानुसारिणां श्री-व्रज-वासिनां नूनम् एव समुज्जृम्भते—“अहो!</w:t>
      </w:r>
    </w:p>
    <w:p>
      <w:r>
        <w:rPr/>
        <w:t xml:space="preserve">योऽसौ गोकुल-कुल-भाग-धेय-पुञ्ज-मञ्जुल-प्रकाशो मादृशां दृशां जीवन-सञ्चय-निर्मञ्छनीय-पाद-लाञ्छन-लेशो वाञ्छातीत-सुख-सन्तति-सन्तानको महा-वन-व्रज-महा-खनि-जनि-नील-मणिर् आविरासीत्, </w:t>
      </w:r>
    </w:p>
    <w:p>
      <w:r>
        <w:rPr/>
        <w:t xml:space="preserve">योऽसौ दुष्ट-भोज-राज-विसृष्टैः पूतनादि-ग्रह-समूहैर् उपरक्तोऽपि मुहुर् अनुकूलेन विधिना तेषां स्वयम् एव विनाश-पूर्वकं चकोरेभ्यः चन्द्रमा इवास्मभ्यम् अवतीर्ण एवासीत्, </w:t>
      </w:r>
    </w:p>
    <w:p>
      <w:r>
        <w:rPr/>
        <w:t xml:space="preserve">योऽसौ तादृश-तदीय-महा-गुण-गणाद् एव परितुष्यद्भिर् मुनि-देवैर् इव दत्तेन केनापि प्रभावेण मुहुर् अपि विपद्-गणाद् आत्म-क्लेशम् अगणयन्न् एव नः परित्रातवान्, </w:t>
      </w:r>
    </w:p>
    <w:p>
      <w:r>
        <w:rPr/>
        <w:t xml:space="preserve">योऽसौ निज-शील-लावण्य-रूप-गुण-विलास-केलि-विनिगूढ-सौहृद्य-प्रकटन-चातुरी-गुम्फित-माधुरीभिर् अस्मान् सुष्ठु पुष्टांश् चकार, </w:t>
      </w:r>
    </w:p>
    <w:p>
      <w:r>
        <w:rPr/>
        <w:t xml:space="preserve">योऽसौ लघुनापि गुणाभासेनास्माकम् आनन्द-सन्दोहम् अभिविन्दमानो यद् यद् अपि मादृशाम् अभिलषितं तद्-अतीतं वा, तत् तद् अपि प्रतिलवम् अप्य् आश्चर्य-भूतं निज-माधुर्य-वर्यम् उल्लासितवान्, </w:t>
      </w:r>
    </w:p>
    <w:p>
      <w:r>
        <w:rPr/>
        <w:t xml:space="preserve">योऽसौ सकल-साधु-जनावनाय विख्यापित-यादव-सम्बन्धस् तद्-द्वारा स्वयम् अपि च राजन्यासुर-सङ्घ-संहरणाय यदु-पुरीं प्रस्थितवान्, </w:t>
      </w:r>
    </w:p>
    <w:p>
      <w:r>
        <w:rPr/>
        <w:t xml:space="preserve">योऽसौ कार्यानुरोधेन तत्रैव चिराय तिष्ठत आत्मनो विप्रयोगेन सन्तप्त-बुद्धीन् उद्धवादिभिर् अस्मान् असकृद् आश्वासयामास, </w:t>
      </w:r>
    </w:p>
    <w:p>
      <w:r>
        <w:rPr/>
        <w:t xml:space="preserve">योऽसौ पुनर् उत्कण्ठा-कोटि-समाकृष्ट-मूर्तिभिस् तीर्थ-व्रज्या-व्याजेन कुरुक्षेत्र-प्रगतैर् अस्माभिः श्वास-मात्रावशिष्टैर् इवामृत-वारिधि-रूप-लब्धो बभूव, </w:t>
      </w:r>
    </w:p>
    <w:p>
      <w:r>
        <w:rPr/>
        <w:t xml:space="preserve">योऽसौ तथा-विधान् अस्मान् आत्म-सन्निधौ मास-कतिपयं संवास्य, परम-स्वजनतया मुधैव कृताभिमानेभ्यो यादवेभ्यो निगूढां काम् अपि स्नेह-मुद्राम् अस्मासु समुद्घटय्य, “भवताम् एवाहम्” इति व्यञ्जनया मुहुर् एवास्मान् अभितः सन्धुक्षितवान्, </w:t>
      </w:r>
    </w:p>
    <w:p>
      <w:r>
        <w:rPr/>
        <w:t xml:space="preserve">योऽसौ श्री-वृन्दावनम् एवास्माकम् आत्मनोऽपि परमम् अभीष्टम् इति निष्टङ्क्य, शपथादिना निज-झट् इत्य्-आगमने विस्रभ्य, साग्रहम् अस्मान् अत्रैव प्रस्थापितवान्, </w:t>
      </w:r>
    </w:p>
    <w:p>
      <w:r>
        <w:rPr/>
        <w:t xml:space="preserve">सोऽयम् अहो अकृतापर-कर्तव्य-शेष एवास्मान् निजागमनं विना समारब्ध-प्राण-कोटि-मोचन-व्यवसायान् आशङ्क्य झटिति स्वयम् एव गोकुलं साम्प्रतम् आगम्य निज-विरह-काल-व्याल-मुखान् निष्कास्य च स्वावलोकनामृत-पूरेण सिञ्चन्न् एवास्ते । </w:t>
      </w:r>
    </w:p>
    <w:p>
      <w:r>
        <w:rPr/>
        <w:t xml:space="preserve">तत्र च प्रतिक्षणम् अपि नव-नवी-कृतेनानन्य-साधारणेन केनापि स्नेह-सन्दोहमयेन केवलेन निज-स्वभाव-विशेषेण, </w:t>
      </w:r>
    </w:p>
    <w:p>
      <w:r>
        <w:rPr/>
        <w:t xml:space="preserve">तत्रापि निज-सौन्दर्य-वर्यामृत-पूर-प्रपा-चय-चयनेन, </w:t>
      </w:r>
    </w:p>
    <w:p>
      <w:r>
        <w:rPr/>
        <w:t xml:space="preserve">तत्रापि विविध-पुष्पादि-विभूषण-पर-भाग-पराभोगेन, </w:t>
      </w:r>
    </w:p>
    <w:p>
      <w:r>
        <w:rPr/>
        <w:t xml:space="preserve">तत्रापि विलास-माधुरी-धुरा-विशेषाधानेन, </w:t>
      </w:r>
    </w:p>
    <w:p>
      <w:r>
        <w:rPr/>
        <w:t xml:space="preserve">तत्रापि विचित्र-गुण-गणोल्लास-चमत्कार-विद्या-विनोदेन, </w:t>
      </w:r>
    </w:p>
    <w:p>
      <w:r>
        <w:rPr/>
        <w:t xml:space="preserve">तत्रापि गो-पालन-गवाकारण-बाल्य-क्रीडन-मोहन-मन्त्रायित-मुरली-वादनादि-विभ्रमेण, </w:t>
      </w:r>
    </w:p>
    <w:p>
      <w:r>
        <w:rPr/>
        <w:t xml:space="preserve">तत्रापि गोकुल-निर्गमन-प्रवेशादि-लीला-चातुरी-माधुर्याडम्बरेण, </w:t>
      </w:r>
    </w:p>
    <w:p>
      <w:r>
        <w:rPr/>
        <w:t>तत्रापि सुहृदां यथायथम् अनुसन्तर्पण-केलि-कला-विशेष-प्रकाशित-स्नेहातिशयेनास्मान् उपलालयन्न् एवास्ते ।</w:t>
      </w:r>
    </w:p>
    <w:p>
      <w:r>
        <w:rPr/>
        <w:t>तेन वयम् अहो समय-गमनागमनम् अपि सम्भालयितुं न पारयामः”इति ।</w:t>
      </w:r>
    </w:p>
    <w:p>
      <w:r>
        <w:rPr/>
        <w:t>एतद्-अनुसारेण द्वारकातः समागते श्री-कृष्णे केषाञ्चिद् व्रज-वासिनाम् एव तदानीन्तनम् उल्लास-वचनं जयति इत्य्-आदिकं श्री-शुक-मुखाद् आविर्भूतम् इति व्रजैकान्त-भक्ता व्याचक्षन्ते, अक्लेशेनैवार्थ-विशेष-स्फूर्तेः । सम्भवति च श्री-भागवतस्य विचित्रार्थत्वं, विद्वत्-काम-धेनु-रूपत्वात् । तथा हि—</w:t>
      </w:r>
    </w:p>
    <w:p>
      <w:r>
        <w:rPr>
          <w:b/>
          <w:color w:val="800080"/>
        </w:rPr>
        <w:t>जयति जन-निवासो देवकी-जन्म-वादो</w:t>
      </w:r>
    </w:p>
    <w:p>
      <w:r>
        <w:rPr>
          <w:b/>
          <w:color w:val="800080"/>
        </w:rPr>
        <w:t>यदु-वर-परिषत् स्वैर् दोर्भिर् अस्यन्न् अधर्मम् ।</w:t>
      </w:r>
    </w:p>
    <w:p>
      <w:r>
        <w:rPr>
          <w:b/>
          <w:color w:val="800080"/>
        </w:rPr>
        <w:t>स्थिर-चर-वृजिन-घ्नः सुस्मित-श्री-मुखेन</w:t>
      </w:r>
    </w:p>
    <w:p>
      <w:r>
        <w:rPr>
          <w:b/>
          <w:color w:val="800080"/>
        </w:rPr>
        <w:t xml:space="preserve">व्रज-पुर-वनितानां वर्धयन् काम-देवम् ॥ [भा.पु. १०.९०.४८] </w:t>
      </w:r>
    </w:p>
    <w:p>
      <w:r>
        <w:rPr/>
        <w:t xml:space="preserve">कोऽपि सोऽयम् अस्माकं जीवन-कोटि-प्रियतमो विष्वक्-प्रचारेण श्री-वृन्दावनस्यैव विशेषतः स्थावराणां जङ्गमानां च तद्-विरहाद् यद् दुःखं तन्-निहन्ता जयति सर्वोत्कर्षेण वर्तते, अर्थाच् छ्री-वृन्दावन एव । श्री-वृन्दावनस्य स्थावराणाम् अपि भावो वर्णित एव, केवलेनैव भावेन [भा.पु.११.१२.८] इत्य्-आदिना । </w:t>
      </w:r>
    </w:p>
    <w:p>
      <w:r>
        <w:rPr/>
        <w:t xml:space="preserve">केन विशिष्टः ? सुस्मितेन श्री-मुखेन । एतेन सदातनम् आनन्दैक-रसत्वं स्वेषु सदैव सुप्रसन्नत्वं च तस्य प्रकाशितम् । किं कुर्वन् ? व्रज-रूपं यत् पुरं, तत्-सम्बन्धिन्यो या वनिता जनितानुरागाः कुल-वध्वः, तासां काम-देवं सर्व-प्रेमानन्दोपरि-विराजमानत्वात् तासां कामस् तु देवः परम-दिव्य-रूपः, तं वर्धयन् । </w:t>
      </w:r>
    </w:p>
    <w:p>
      <w:r>
        <w:rPr/>
        <w:t xml:space="preserve">ननु श्री-देवक्याः पुत्रोऽयम् इत्य् एवं वदन्ति, तत् कथं युस्माकम् अत्रास्मदीयत्वेनाभि-मानः ? तत्राह—देवक्यां जन्मेति वादो मिथ्यैव लोक-ख्यातिर् यस्य सः । </w:t>
      </w:r>
    </w:p>
    <w:p>
      <w:r>
        <w:rPr/>
        <w:t xml:space="preserve">तर्हि कथं वासुदेव इति नाम ? इत्य् आशङ्क्याह—जननिवासो जनानां स्वजनानाम् अस्माकं निवासत्वाद् आश्रयत्वाद् एव तथाभिधीयत इत्य् अर्थः । स्वजनेष्व् अस्मासु कृत-वासत्वाद् एव वा । ततश् चाधिकरणे कर्तरि वौणादिको वासुः । स च दीव्यति क्रीडतीति देवश् च स इति विग्रहः । प्राग् अयं वासुदेवस्य [भा.पु. १०.८.१४] इत्य्-आदिका श्री-गर्गोक्तिर् अपि नास्मभ्यं भातीति भावः । </w:t>
      </w:r>
    </w:p>
    <w:p>
      <w:r>
        <w:rPr/>
        <w:t>किम्-अर्थम् असौ देवकी-जन्म-वादोऽभूत् ? इत्य् आशङ्कायाम् आह—यदु-वराः परिषत् सहाय-रूपा यत्र तादृशं यथा स्यात् तथा, स्वैर् दोर्भिर् भुज-प्रायैर् अर्जुनादिभिर् अधर्मं तत् प्रचुरं दुष्ट-कुलम् अस्यन् निहन्तुं, लक्षण-हेत्वोः, क्रियायाः शतृ-प्रत्यय-स्मरणात् । तस्याम् आत्म-जन्मनि ख्यापिते ते ते सहाया भविष्यन्तीत्य् एवम् अनुसन्धायेत्य् अर्थः । तथोक्तं कंस-वधानन्तरं श्री-कृष्णेन श्री-व्रजेश्वरं प्रति, ज्ञातीन् वो द्रष्टुम् एष्यामो विधाय सुहृदां सुखम् [भा.पु. १०.४५.२३] इति । अत्र विशेषणेनैव श्री-कृष्ण-रूप-विशेष्य-पदम् उपस्थाप्यते—अयम् उदयति मुद्रा-भञ्जनः पद्मिनीनाम् [सु.र.को. ९७९] इतिवत् ॥</w:t>
      </w:r>
    </w:p>
    <w:p>
      <w:r>
        <w:rPr/>
        <w:t>॥ १०.९० ॥ श्री-शुकः ॥ १८२ ॥</w:t>
      </w:r>
    </w:p>
    <w:p>
      <w:r>
        <w:t>[183]</w:t>
      </w:r>
    </w:p>
    <w:p>
      <w:r>
        <w:rPr/>
        <w:t>अथ तेषां तेन परमानन्देन समयाननुसन्धानम् अप्य् उक्तम्, व्रजति न हि यत्रापि समयः [ब्र.सं. ५.५६] इति । अतस् तेषां श्री-कृष्णागमन-परमानन्द-मत्तानाम् अद्यैवायम् आगत इतीव सदा हृदि वर्तते ।</w:t>
      </w:r>
    </w:p>
    <w:p>
      <w:r>
        <w:rPr/>
        <w:t>स एष यद्वद् अप्रकट-स्वारसिक्यां प्रकट-लीला-गत-भाव-प्रवेशः, तथा तद्-वैभव-रूपासु मन्त्रोपासनामयीष्व् अपि स्व-स्व-प्राक्तन-तत्-तद्-भाव-प्रवेशो ज्ञेयः । गङ्गाया भावस् तदीय-ह्रद-श्रेणीष्व् एव । उभयत्राप्य् असौ समान एव दर्शितः । पाद्म-पाताल-खण्डे—गो-गोप-गोपिका-सङ्गे यत्र क्रीडति कंसहा इति, गोविन्द गोपीजन-वल्लभेश कंसासुरघ्न इत्य् आभ्याम् । एवं यथा स्वारसिक्याम् इव मन्त्र-मय्याम् अपि नन्दनन्दनत्वम् अनुगच्छेत्, एवं श्रूयते—सकल-लोक-मङ्गलो नन्द-गोप-तनयो देवता [गौ.त. २.२३] इत्य् अत्र गौतमीय-तन्त्रे द्वितीयाध्याये, नन्दनन्दन इत्य् उक्तः इत्य् अत्र च ।</w:t>
      </w:r>
    </w:p>
    <w:p>
      <w:r>
        <w:rPr/>
        <w:t xml:space="preserve">तद् एवं प्रकट-लीला-गत-भाव-विशेषस्याप्रकट-लीलायां प्रवेशाद् बहिर्-अन्तर्धान-लीला-द्वितयस्यैक्यं वर्णितम् । तत्र यद्यपि पूर्व-पूर्वम् अपि तादृश-भावस् तेषाम् अनादित एवानुवर्तते, तथापि तम् एव नवनवीकृत्य समुद्दीपयितुं पुनः पुनर् अवतार इति ज्ञेयम् । </w:t>
      </w:r>
    </w:p>
    <w:p>
      <w:r>
        <w:rPr/>
        <w:t xml:space="preserve">तद् एवं श्री-कृष्णस्य स्वयं भगवत्त्वं दर्शितम् । तत्रापि श्री-गोकुले तत्-प्रकाशातिशयो दृश्यते । स चैश्वर्य-गतस् तावत् सत्य-ज्ञानानन्तानन्द-रस-मात्रैक-मूर्ति-ब्रह्माण्ड-कोटीश्वर-दर्शनादौ । कारुण्य-गतश् च पूतनाया अपि साक्षान् मातृ-गति-दाने । माधुर्य-गतश् च, </w:t>
      </w:r>
    </w:p>
    <w:p>
      <w:r>
        <w:rPr>
          <w:color w:val="0000FF"/>
        </w:rPr>
        <w:t>व्रज-स्त्रियो यद् वाञ्छन्ति पुलिन्द्यस् तृण-वीरुधः ।</w:t>
      </w:r>
    </w:p>
    <w:p>
      <w:r>
        <w:rPr>
          <w:color w:val="0000FF"/>
        </w:rPr>
        <w:t xml:space="preserve">गावश् चारयतो गोपाः पाद-स्पर्शं महात्मनः ॥ [भा.पु. १०.८३.४३] </w:t>
      </w:r>
    </w:p>
    <w:p>
      <w:r>
        <w:rPr/>
        <w:t>इति श्री-पट्ट-महिषी-प्रार्थनादौ ।</w:t>
      </w:r>
    </w:p>
    <w:p>
      <w:r>
        <w:rPr/>
        <w:t>अत्र स्थितेऽपि सर्वतोऽपि प्रेम-वरीयसीनां तासां तत्-पाद-स्पर्श-सौभाग्ये तन्-माधुर्य-प्रकाशातिशय-वैशिष्ट्याभिप्रायेणैव तथोक्तिः सङ्गच्छते । तथैव चोक्तं—</w:t>
      </w:r>
    </w:p>
    <w:p>
      <w:r>
        <w:rPr>
          <w:color w:val="0000FF"/>
        </w:rPr>
        <w:t xml:space="preserve">त्रैलोक्य-सौभगम् इदं च निरीक्ष्य रूपं </w:t>
      </w:r>
    </w:p>
    <w:p>
      <w:r>
        <w:rPr>
          <w:color w:val="0000FF"/>
        </w:rPr>
        <w:t>यद् गो-द्विज-द्रुम-मृगान् पुलकान्य् अबिभ्रत् ॥ [भा.पु. १०.२९.४०] इत्य्-आदिषु ।</w:t>
      </w:r>
    </w:p>
    <w:p>
      <w:r>
        <w:rPr/>
        <w:t xml:space="preserve">अतो लीला-गतश् चासौ श्लाघ्यते पितरौ नान्वविन्देतां कृष्णोदारार्भके हितम् [भा.पु. १०.८.४७] इत्य्-आदिषु । अतस् तदीयानाम् अप्य् उत्कर्ष उक्तः, वृन्दावनं गोवर्धनं यमुना-पुलिनानि च वीक्ष्यामि [भा.पु. १०.११.३६] इत्य्-आदौ । ततः परिकराणां तु अहो भाग्यम् अहो भाग्यम् [भा.पु. १०.१४.३२] इत्य्-आदौ, इत्थं सताम् [भा.पु. १०.१२.११] इत्य्-आदौ, नन्दः किम् अकरोत् [भा.पु. १०.८.४३] इत्य्-आदौ, एताः परम् [भा.पु. १०.४७.५१] इत्य्-आदौ, गोप्यस् तपः किम् अचरन् [भा.पु. १०.४४.१४] इत्य्-आदौ । </w:t>
      </w:r>
    </w:p>
    <w:p>
      <w:r>
        <w:rPr/>
        <w:t xml:space="preserve">तत्रापि तत्रातिशुशुभे ताभिः [भा.पु. १०.३३.६] इत्य्-आदौ च तासु प्रकाशातिशय-सीमा दर्शिता । ततः सर्वास्व् अपि तासु अनयाराधितो नूनंभगवान् हरिर् ईश्वरः [भा.पु. १०.३०.२८] इत्य्-आदिभिः प्रेम-वरीयस्त्वेन प्रसिद्धायां श्री-राधिकायां तु किम् उतेति ज्ञेयम् । </w:t>
      </w:r>
    </w:p>
    <w:p>
      <w:r>
        <w:rPr/>
        <w:t xml:space="preserve">अत्र चेदं तत्त्वम्—द्वितीये सन्दर्भे खलु परमत्वेन श्री-भगवन्तं निरूप्य तस्य शक्ति-द्वयी निरूपिता । तत्र प्रथमा श्री-वैष्णवानां श्री-भगवद्वद् उपास्या तदीय-स्वरूप-भूता, यन्-मय्य् एव खलु तस्य सा भगवत्ता । द्वितीया चाथ तेषां जगद्वद् उपेक्षणीया माया-लक्षणा, यन्-मय्य् एव खलु तस्य जगत्ता । </w:t>
      </w:r>
    </w:p>
    <w:p>
      <w:r>
        <w:rPr/>
        <w:t>तत्र पूर्वस्यां शक्तौ शक्तिमति भगवच्-छब्दवल् लक्ष्मी-शब्दः प्रयुज्यत इत्य् अपि द्वितीय एव दर्शितम् । ततोऽस्मिन् सन्दर्भे तु स च भगवान् श्री-कृष्णाख्य एवेति निर्धारिते, तदीया स्वरूप-शक्तिस् तु किम्-आख्येति निर्धार्यम् । तत्र द्वयोर् अपि पुर्योः श्री-महिसाख्या ज्ञेया । मथुरायाम् अप्य् अप्रकट-लीलायां श्रुतौ रुक्मिण्याः प्रसिद्धेर् अन्यासाम् उपलक्षणात् । श्री-महिषीणां तदीय-स्वरूप-शक्तित्वं स्कान्द-प्रभास-खण्डे श्री-शिव-गौरी-संवादे गोप्याद् इत्य-माहात्म्ये दृष्टम्—</w:t>
      </w:r>
    </w:p>
    <w:p>
      <w:r>
        <w:rPr>
          <w:color w:val="0000FF"/>
        </w:rPr>
        <w:t xml:space="preserve">पुरा कृष्णो महा-तेजा यदा प्रभासम् आगतः । </w:t>
      </w:r>
    </w:p>
    <w:p>
      <w:r>
        <w:rPr>
          <w:color w:val="0000FF"/>
        </w:rPr>
        <w:t>सहितो यादवैः सर्वैः षट्-पञ्चाशत्-प्रकोटिभिः ॥</w:t>
      </w:r>
    </w:p>
    <w:p>
      <w:r>
        <w:rPr>
          <w:color w:val="0000FF"/>
        </w:rPr>
        <w:t>षोडशैव सहस्राणि गोप्यस् तत्र समागताः ।</w:t>
      </w:r>
    </w:p>
    <w:p>
      <w:r>
        <w:rPr>
          <w:color w:val="0000FF"/>
        </w:rPr>
        <w:t xml:space="preserve">लक्षम् एकं तथा षष्ठिर् एते कृष्ण-सुताः प्रिये ॥ इत्य् उपक्रम्य, </w:t>
      </w:r>
    </w:p>
    <w:p>
      <w:r>
        <w:rPr>
          <w:color w:val="0000FF"/>
        </w:rPr>
        <w:t>ततो गोप्यो महा-देवि विद्या याः षोडश स्मृताः ।</w:t>
      </w:r>
    </w:p>
    <w:p>
      <w:r>
        <w:rPr>
          <w:color w:val="0000FF"/>
        </w:rPr>
        <w:t>तासां नामानि ते वक्ष्ये तानि ह्य् एक-मनाः शृणु ॥</w:t>
      </w:r>
    </w:p>
    <w:p>
      <w:r>
        <w:rPr>
          <w:color w:val="0000FF"/>
        </w:rPr>
        <w:t>लम्बिनी चन्द्रिका कान्ता क्रूरा शान्ता महोदया ।</w:t>
      </w:r>
    </w:p>
    <w:p>
      <w:r>
        <w:rPr>
          <w:color w:val="0000FF"/>
        </w:rPr>
        <w:t>भीषणी नन्दिनी शोका सुपूर्व-विमला क्षया ॥</w:t>
      </w:r>
    </w:p>
    <w:p>
      <w:r>
        <w:rPr>
          <w:color w:val="0000FF"/>
        </w:rPr>
        <w:t>शुभदा शोभना पुण्या हंसस्यैताः कला क्रमात् ।</w:t>
      </w:r>
    </w:p>
    <w:p>
      <w:r>
        <w:rPr>
          <w:color w:val="0000FF"/>
        </w:rPr>
        <w:t>हंस एव मतः कृष्णः परमात्मा जनार्दनः ॥</w:t>
      </w:r>
    </w:p>
    <w:p>
      <w:r>
        <w:rPr>
          <w:color w:val="0000FF"/>
        </w:rPr>
        <w:t>तस्यैताः शक्तयो देवि षोडशैव प्रकीर्तिताः ।</w:t>
      </w:r>
    </w:p>
    <w:p>
      <w:r>
        <w:rPr>
          <w:color w:val="0000FF"/>
        </w:rPr>
        <w:t>चन्द्र-रूपी मतः कृष्णः कला-रूपास् तु ताः स्मृताः ॥</w:t>
      </w:r>
    </w:p>
    <w:p>
      <w:r>
        <w:rPr>
          <w:color w:val="0000FF"/>
        </w:rPr>
        <w:t>सम्पूर्ण-मण्डला तासां मालिनी षोडशी कला ।</w:t>
      </w:r>
    </w:p>
    <w:p>
      <w:r>
        <w:rPr>
          <w:color w:val="0000FF"/>
        </w:rPr>
        <w:t>प्रतिपत्-तिथिम् आरभ्य सञ्चरत्य् आसु चन्द्रमाः ॥</w:t>
      </w:r>
    </w:p>
    <w:p>
      <w:r>
        <w:rPr>
          <w:color w:val="0000FF"/>
        </w:rPr>
        <w:t>षोडशैव कला यास् तु गोपी-रूपा वराणने ।</w:t>
      </w:r>
    </w:p>
    <w:p>
      <w:r>
        <w:rPr>
          <w:color w:val="0000FF"/>
        </w:rPr>
        <w:t>एकैकशस् ताः सम्भिन्नाः सहस्रेण पृथक् पृथक् ॥</w:t>
      </w:r>
    </w:p>
    <w:p>
      <w:r>
        <w:rPr>
          <w:color w:val="0000FF"/>
        </w:rPr>
        <w:t>एवं ते कथितं देवि रहस्यं ज्ञान-सम्भवम् ।</w:t>
      </w:r>
    </w:p>
    <w:p>
      <w:r>
        <w:rPr>
          <w:color w:val="0000FF"/>
        </w:rPr>
        <w:t>य एवं वेद पुरुषः स ज्ञेयो वैष्णवो बुधैः ॥ [७.१.११८.५-८, १०-१६] इति ।</w:t>
      </w:r>
    </w:p>
    <w:p>
      <w:r>
        <w:rPr/>
        <w:t xml:space="preserve">अत्र गोप्यो राज्ञ्यः इत्य् अर्थः, गोपो भूपेऽपि इति नाम-लिङ्गानुशासनात् । लम्बिनी अवतार-शक्तिः । सुपूर्व-विमला सुविमला । हंसस्येत्य् अत्र प्राप्तस्य हंस-शब्दस्य वाच्यम् आह—हंस एवेति । स च चन्द्र-रूपी चन्द्र-दृष्टान्तेनोद्देश्य इत्य् अर्थः । कला-रूपा इति ताश् च शक्तयश् च चन्द्रस्यामृतेत्य् -आदि-कला-दृष्टान्तेनोद्देश्या इत्य् अर्थः । अनुक्ताम् अन्तिमां महा-शक्तिम् आह—सम्पूर्णेति । सेयं तु कला-समष्टि-रूपा ज्ञेया । दृष्टान्तोपपादनाय चन्द्रस्य तादृशत्वम् आह—प्रतिपद् इति । आसु एतत्-तुल्यासु कलासु । </w:t>
      </w:r>
    </w:p>
    <w:p>
      <w:r>
        <w:rPr/>
        <w:t xml:space="preserve">विवक्षितम् आह—षोडशैवेति । षोडशानाम् एव विद्या-रूपत्वात्, एतद्-उपदेशस्य ज्ञान-सम्भव-रहस्यत्वात्, तज्-ज्ञानस्य वैष्णवतानुमापक-लिङ्गत्वाच् च । </w:t>
      </w:r>
    </w:p>
    <w:p>
      <w:r>
        <w:rPr/>
        <w:t xml:space="preserve">क्रूरा-भीषणी-शोकानाम् अपि भगवत्-स्वरूप-भूतानाम् एव सतीनां (१) मल्लानाम् अशनिः [भा.पु. १०.४७.१७] इतिवत् श्री-कृष्णस्य कठिनत्व-प्रत्यायकत्वात्, (२) मृत्युर् भोज-पतेर् इतिवद् दुर्जन-वित्रासकत्वात्, (३) असतां शास्ता इतिवत् तदीय-शोक-हेतुत्वाद् एव च तत्-तन्-निरुक्तिर् उपपद्यते, यथा प्रकाशैक-रूपाया एव सूर्य-कान्तेर् उलूकेषु तम-आदि-व्यञ्जकतेति । अतश् चन्द्र-रूपी मतः कृष्णः, कला-रूपास् तु ताः स्मृताः इति स्फुटम् एव स्वरूप-भूतत्वं दर्शितम् । </w:t>
      </w:r>
    </w:p>
    <w:p>
      <w:r>
        <w:rPr/>
        <w:t>तद् एवं तासां स्वरूप-शक्ति-भूतत्वे लक्ष्मीत्वं सिध्यत्य् एव । तद् एवम् अभिप्रेत्य लक्ष्मीत्वम् आह—</w:t>
      </w:r>
    </w:p>
    <w:p>
      <w:r>
        <w:rPr>
          <w:b/>
          <w:color w:val="800080"/>
        </w:rPr>
        <w:t>गृहेषु तासाम् अनपाय्य् अतर्क-कृन्</w:t>
      </w:r>
    </w:p>
    <w:p>
      <w:r>
        <w:rPr>
          <w:b/>
          <w:color w:val="800080"/>
        </w:rPr>
        <w:t>निरस्त-साम्यातिशयेष्व् अवस्थितः ।</w:t>
      </w:r>
    </w:p>
    <w:p>
      <w:r>
        <w:rPr>
          <w:b/>
          <w:color w:val="800080"/>
        </w:rPr>
        <w:t>रेमे रमाभिर् निज-काम-सम्प्लुतो</w:t>
      </w:r>
    </w:p>
    <w:p>
      <w:r>
        <w:rPr>
          <w:b/>
          <w:color w:val="800080"/>
        </w:rPr>
        <w:t>यथेतरो गार्हक-मेधिकांश् चरन् ॥ [भा.पु. १०.५९.४३]</w:t>
      </w:r>
    </w:p>
    <w:p>
      <w:r>
        <w:rPr/>
        <w:t>टीका च—रमाभिर् लक्ष्म्या अंश-भूताभिर् इत्य् एषा । स्वरूप-शक्तित्वाद् एव रेमे इत्य् उक्तम् । अत एव निजः स्वकीयः परमानन्द-शक्ति-वृत्ति-विशेषोदय-रूप-प्रेम-विशेष-स्वरूपो यः कामस् तेन सम्प्लुतो व्याप्त इति ॥</w:t>
      </w:r>
    </w:p>
    <w:p>
      <w:r>
        <w:rPr/>
        <w:t>॥ १०.५९ ॥ श्री-शुकः ॥ १८३ ॥</w:t>
      </w:r>
    </w:p>
    <w:p>
      <w:r>
        <w:t>[184]</w:t>
      </w:r>
    </w:p>
    <w:p>
      <w:r>
        <w:rPr/>
        <w:t>इत्थम् अष्टानां श्री-पट्ट-महिषीणां तु तत्-स्वरूप-शक्तित्वं कैमुत्येनैव सिध्यति । तत्र श्री-सत्यभामाया भू-शक्ति-रूपत्वं पाद्मोत्तर-खण्डादौ प्रसिद्धम् । श्री-यमुनायाः कृपा-शक्ति-रूपत्वं स्कान्द-यमुना-माहात्म्यादाव् इत्य्-आद्य् अन्वेषणीयम् । किन्तु श्री-हरिवंशादौ सत्यभामायाः सौभाग्यातिशयस्य विख्यातत्वात् प्रेम-शक्ति-प्रचुर-भू-शक्तित्वं ज्ञेयम् । स्वयं लक्ष्मीस् तु श्री-रुक्मिणी—</w:t>
      </w:r>
    </w:p>
    <w:p>
      <w:r>
        <w:rPr>
          <w:color w:val="0000FF"/>
        </w:rPr>
        <w:t>द्वारकायाम् अभूद् राजन् महा-मोदः पुरौकसाम् ।</w:t>
      </w:r>
    </w:p>
    <w:p>
      <w:r>
        <w:rPr>
          <w:color w:val="0000FF"/>
        </w:rPr>
        <w:t>रुक्मिण्या रमयोपेतं दृष्ट्वा कृष्णं श्रियः पतिम् ॥ [भा.पु. १०.५४.६]</w:t>
      </w:r>
    </w:p>
    <w:p>
      <w:r>
        <w:rPr/>
        <w:t xml:space="preserve"> इत्य्-आदिषु तस्याम् एव भूरिशः प्रसिद्धेः । अतः स्वयं लक्ष्मीत्वेनैव परस्पर-योग्यताम् आह—</w:t>
      </w:r>
    </w:p>
    <w:p>
      <w:r>
        <w:rPr>
          <w:b/>
          <w:color w:val="800080"/>
        </w:rPr>
        <w:t>अस्यैव भार्या भवितुं रुक्मिण्य् अर्हति नापरा ।</w:t>
      </w:r>
    </w:p>
    <w:p>
      <w:r>
        <w:rPr>
          <w:b/>
          <w:color w:val="800080"/>
        </w:rPr>
        <w:t>असाव् अप्य् अनवद्यात्मा भैष्म्याः समुचितः पतिः ॥ [भा.पु. १०.५३.३७]</w:t>
      </w:r>
    </w:p>
    <w:p>
      <w:r>
        <w:rPr/>
        <w:t>स्पष्टम् ।</w:t>
      </w:r>
    </w:p>
    <w:p>
      <w:r>
        <w:rPr/>
        <w:t>॥ १०.५३ ॥ विदर्भ-पुर-वासिनः परस्परम् ॥ १८४ ॥</w:t>
      </w:r>
    </w:p>
    <w:p>
      <w:r>
        <w:t>[185]</w:t>
      </w:r>
    </w:p>
    <w:p>
      <w:r>
        <w:rPr/>
        <w:t xml:space="preserve">तथा तां रुक्मिणीं श्रियम् इत्य्-आदौ, </w:t>
      </w:r>
    </w:p>
    <w:p>
      <w:r>
        <w:rPr>
          <w:b/>
          <w:color w:val="800080"/>
        </w:rPr>
        <w:t>या लीलया धृत-तनोर् अनुरूप-रूपा [भा.पु. १०.६०.९] इति । स्पष्टम् ।</w:t>
      </w:r>
    </w:p>
    <w:p>
      <w:r>
        <w:rPr/>
        <w:t xml:space="preserve">अतः स्वयं भगवतोऽनुरूपत्वेन स्वयं लक्ष्मीत्वं सिद्धम् एव । अत एव वैदर्भीं भीष्मक-सुतांश्रियो मात्रां स्वयं-वरे [भा.पु. १०.५२.१६] इत्य् अत्र माति अन्तर्भवत्य् अस्याम् इति मात्रा-पदं बाहुल्याद् अधिकरण एवौणादिकं ज्ञेयम् । कार्त्स्न्ये अवधारणे मात्रम् इतिवत् । ततश् च वैकुण्ठ-प्रसिद्धाया लक्ष्म्या अन्तर्-भावास्पदत्वाद् एषैव लक्ष्मीः सर्वतः परिपूर्णेत्य् अर्थः । </w:t>
      </w:r>
    </w:p>
    <w:p>
      <w:r>
        <w:rPr/>
        <w:t>यत् तु—</w:t>
        <w:br/>
      </w:r>
    </w:p>
    <w:p>
      <w:r>
        <w:rPr>
          <w:color w:val="0000FF"/>
        </w:rPr>
        <w:t>नन्व् एवम् एतद् अरविन्द-विलोचनाह</w:t>
      </w:r>
    </w:p>
    <w:p>
      <w:r>
        <w:rPr>
          <w:color w:val="0000FF"/>
        </w:rPr>
        <w:t>यद् वै भवान् भगवतोऽसदृशी विभूम्नः ।</w:t>
      </w:r>
    </w:p>
    <w:p>
      <w:r>
        <w:rPr>
          <w:color w:val="0000FF"/>
        </w:rPr>
        <w:t>क्व स्वे महिम्न्य् अभिरतो भगवांस् त्र्य्-अधीशः</w:t>
      </w:r>
    </w:p>
    <w:p>
      <w:r>
        <w:rPr>
          <w:color w:val="0000FF"/>
        </w:rPr>
        <w:t xml:space="preserve">क्वाहं गुण-प्रकृतिर् अज्ञ-गृहीत-पादा ॥ [भा.पु. १०.६०.३४] </w:t>
      </w:r>
    </w:p>
    <w:p>
      <w:r>
        <w:rPr/>
        <w:t xml:space="preserve">इति तस्या एवोक्तिस् तत्र निजांशाभासम् एव दैन्येन स्वं मत्वोक्तम् इति मन्तव्यम् । यद् वा, गुणा गौणी प्रकृतिः स्वभावो यस्याः सा अपकृष्ट-रूपेत्य् अर्थः । यथा तत्रैव, स्यान् मे तवाङ्घ्रिर् अरणं सृतिभिर् भ्रमन्त्याः [भा.पु. १०.६०.४३] इति मनुष्यावतारताभिनिवेशात् तस्या एव दैन्योक्तिः । </w:t>
      </w:r>
    </w:p>
    <w:p>
      <w:r>
        <w:rPr/>
        <w:t xml:space="preserve">अत्र दैव-प्रेरितो वास्तवोऽर्थस् त्व् एवं—हेऽरविन्द-लोचन ! भगवतस् तव असदृश्य् अहम् इत्य् एतद्यद् भवान् आह ननु निश्चितं तत् त्व् एवं वक्ष्यमाण-प्रकारकं, न त्व् अन्य-प्रकारकम् । तथैवाह—स्वे स्वरूप-भूते महिम्नि ऐश्वर्यादाव् अभिरतो भगवान्, क्व कुत्रान्यत्र ? तथाहं ता ते गुणा ऐश्वर्यादय एव प्रकृतिः स्वरूपं यस्यास् तथाभूता क्व कुत्रान्यत्र ? किन्तु न कुत्रचिद् अन्यत्रेति । द्वयोर् एकत्रैव स्वरूपे स्थितिर् इत्य् अर्थः । </w:t>
      </w:r>
    </w:p>
    <w:p>
      <w:r>
        <w:rPr/>
        <w:t xml:space="preserve">अत एव न विद्यते ज्ञो विज्ञो येभ्यस् तैर्गृहीतौ सेवितौ पादौ यस्यास् तथाभूताहम् । तस्माच् छक्ति-शक्तिमतोर् अत्यन्त-भेदाभावाद् एवोपमानोपमेयत्वाभावेन सादृश्याभाव इति भावः । </w:t>
      </w:r>
    </w:p>
    <w:p>
      <w:r>
        <w:rPr/>
        <w:t>एवं सृतिभिर् भ्रमन्त्या [१०.६०.४३] इत्य् अत्रापि हि त्वदीय-पदवीभिर् इत्य् एव वास्तवोऽर्थः । तद् उक्तम्—देवत्वे देव-देहेयं मनुष्यत्वे च मानुषी [वि.पु. १.९.१४३] इति ।</w:t>
      </w:r>
    </w:p>
    <w:p>
      <w:r>
        <w:rPr/>
        <w:t>एवम् एव—</w:t>
      </w:r>
    </w:p>
    <w:p>
      <w:r>
        <w:rPr>
          <w:color w:val="0000FF"/>
        </w:rPr>
        <w:t>अस्त्व् अम्बुजाक्ष मम ते चरणानुराग</w:t>
      </w:r>
    </w:p>
    <w:p>
      <w:r>
        <w:rPr>
          <w:color w:val="0000FF"/>
        </w:rPr>
        <w:t>आत्मन् रतस्य मयि चानतिरिक्त-दृष्टेः ।</w:t>
      </w:r>
    </w:p>
    <w:p>
      <w:r>
        <w:rPr>
          <w:color w:val="0000FF"/>
        </w:rPr>
        <w:t>यर्ह्य् अस्य वृद्धय उपात्त-रजो-ऽतिमात्रो</w:t>
      </w:r>
    </w:p>
    <w:p>
      <w:r>
        <w:rPr>
          <w:color w:val="0000FF"/>
        </w:rPr>
        <w:t>माम् ईक्षसे तद् उ ह नः परमानुकम्पा ॥ [भा.पु. १०.६०.४६]</w:t>
      </w:r>
    </w:p>
    <w:p>
      <w:r>
        <w:rPr/>
        <w:t xml:space="preserve"> इत्य् अत्रापि तस्याः प्रकृतित्वं दैन्यजेनाभेदोपचारेणैव व्याख्येयम् । यद् वा, यस्य गार्हस्थस्य उपात्ता अङ्गीकृता रजोऽतिमात्रो सर्व-भूतानुरञ्जनातिशयो येन सः । </w:t>
      </w:r>
    </w:p>
    <w:p>
      <w:r>
        <w:rPr/>
        <w:t xml:space="preserve">वास्तवार्थस् त्व् एवं यद् उक्तं—उदासीना वयम् [१०.६०.२०] इत्य्-आदि श्री-भगवता, तत्राह—अस्त्व् इति । हे अम्बुजाक्ष ! आत्मन् आत्मनि मयि च रतस्य ते चरणानुरागो ममास्तु । मयि रतत्वं चोक्तं—तथाहम् अपि तच्-चित्तो निद्रां च न लभे निशि [भा.पु. १०.५३.२] इति स्वयम् एवेति भावः । </w:t>
      </w:r>
    </w:p>
    <w:p>
      <w:r>
        <w:rPr/>
        <w:t xml:space="preserve">नन्व् आत्म-रतस्य मम कथं त्वयि रतिः ? तत्राह—अनतिरिक्त-दृष्टेः । शक्तिमत्य् आत्मनि शक्तौ च मय्य् अनतिरिक्ता पृथग्-भाव-शून्या दृष्टिर् यस्य, शक्ति-शक्तिमतोर् अपृथग्-वस्तुत्वात्, द्वयोर् अपि मिथो विशिष्टतयैवावगमाद् वा युज्यत एव, मय्य् अपि रतिर् इति भावः । </w:t>
      </w:r>
    </w:p>
    <w:p>
      <w:r>
        <w:rPr/>
        <w:t>तद् एवं सत्याम् अपि स्वाभाविक्यां रतौ, विशेषतस् तु, यर्ह्य् अस्य रत्य्-आख्यस्य भावस्य वृद्धये उपात्ता रजोऽतिमात्रा रागातिशयो येन तथाभूतस् त्वं माम् ईक्षसे स-भावम् आलोकयसि, तदासौ नोऽस्मान् प्रति परमैवानुकम्पेति । एवम् उदासीनत्वं तव साक्षान् मत्-सम्बन्धाद् अन्यत्रैवेति मम सुदृढ एव विश्वास इति भावः । तस्मात् साधूक्तं या लीलया धृत-तनोः [भा.पु. १०.६०.९] इत्य्-आदिना श्री-रुक्मिणी-देव्याः स्वयं लक्ष्मीत्वम् ॥</w:t>
      </w:r>
    </w:p>
    <w:p>
      <w:r>
        <w:rPr/>
        <w:t>॥ १०.६० ॥ श्री-शुकः ॥ १८५ ॥</w:t>
      </w:r>
    </w:p>
    <w:p>
      <w:r>
        <w:rPr/>
        <w:t>अथ वृन्दावने तदीय-स्वरूप-शक्ति-प्रादुर्भावाश् च श्री-व्रज-देव्यः । यथा ब्रह्म-संहितायाम्—</w:t>
      </w:r>
    </w:p>
    <w:p>
      <w:r>
        <w:rPr>
          <w:color w:val="0000FF"/>
        </w:rPr>
        <w:t>आनन्द-चिन्मय-रस-प्रतिभाविताभिस्</w:t>
      </w:r>
    </w:p>
    <w:p>
      <w:r>
        <w:rPr>
          <w:color w:val="0000FF"/>
        </w:rPr>
        <w:t>ताभिर् य एव निज-रूपतया कलाभिः ।</w:t>
      </w:r>
    </w:p>
    <w:p>
      <w:r>
        <w:rPr>
          <w:color w:val="0000FF"/>
        </w:rPr>
        <w:t>गोलोक एव निवसत्य् अखिलात्म-भूतो</w:t>
      </w:r>
    </w:p>
    <w:p>
      <w:r>
        <w:rPr>
          <w:color w:val="0000FF"/>
        </w:rPr>
        <w:t>गोविन्दम् आदि-पुरुषं तम् अहं भजामि ॥ [ब्र.सं. ५.३७] इति ।</w:t>
      </w:r>
    </w:p>
    <w:p>
      <w:r>
        <w:rPr>
          <w:i/>
        </w:rPr>
        <w:t xml:space="preserve">ताभिः श्री-गोपीभिः, मन्त्रे तच्-छब्द-प्रयोगात् । कलाभिः शक्तिभिः । निज-रूपतया स्व-स्वरूपतया । शक्तित्वं च तासां पूर्वोक्तोत्कर्षेण परम-पूर्ण-प्रादुर्भावानां सर्वासाम् अपि लक्ष्मीत्वम् एव । तद् उक्तं तत्रैव—लक्ष्मी-सहस्र-शत-सम्भ्रम-सेव्यमानम् इति, श्रियः कान्ताः कान्तः परम-पुरुषः [ब्र.सं. ५.२९] इति च । </w:t>
      </w:r>
    </w:p>
    <w:p>
      <w:r>
        <w:rPr/>
        <w:t xml:space="preserve">एतद् अभिप्रेत्यैव स्वायम्भुवागमेऽपि श्री-भू-लीला-शब्दैस् तत्-प्रेयसी-विशेष-त्रयम् उपदिष्टम् । तस्माल् लक्ष्मीत्वेऽप्य् आसां कुरु-पाण्डव-न्यायेन, नायं श्रियोऽङ्ग [१०.४७.६०] इत्य्-आदौ लक्ष्मीतोऽप्य् उत्कर्ष-वर्णनम् आसां पर-व्योमादि-स्थिताभ्यस् तन्-नाम्नैव लक्ष्मीभ्य आधिक्य-विवक्षयेति मन्तव्यम् । श्री-वृन्दावन-लक्ष्म्यस् त्व् एता एवेति । एवम् एव पाद-न्यासैर् भुज-विधूतिभिः [भा.पु. १०.३३.७] इत्य्-आदौ कृष्ण-वध्वः इत्य् उक्तम् । </w:t>
      </w:r>
    </w:p>
    <w:p>
      <w:r>
        <w:rPr/>
        <w:t xml:space="preserve">अत एव गोपी-जनाविद्या-कला-प्रेरकः [गो.ता.उ. १.८] इत्य् अत्र तापनी-वाक्ये श्रीमद्-दशाक्षरस्थ-नाम-निरुक्तौ ये गोपी-जनास् ते आ सम्यग् या विद्या परम-प्रेम-रूपा, तस्याः कला वृत्ति-रूपा इति व्याख्येयम्, राज-विद्या राज-गुह्यम् [गीता ९.२] इत्य्-आदि श्री-गीता-प्रकरणात् । अविद्या-कला-शब्देन अविद्यैव कला वृत्तिर् यस्याः सा सर्वेन्द्रिय-विमोह-कारिणी प्रेम-शक्तिर् एवाख्याता, व्याख्यान्तरे भगवत्य् अविद्या-संश्लेषाभावात् । </w:t>
      </w:r>
    </w:p>
    <w:p>
      <w:r>
        <w:rPr/>
        <w:t>तद् उक्तं—</w:t>
      </w:r>
    </w:p>
    <w:p>
      <w:r>
        <w:rPr>
          <w:color w:val="0000FF"/>
        </w:rPr>
        <w:t>ह्लादिन्या संविद्-आश्लिष्टः सच्चिदानन्द ईश्वरः ।</w:t>
      </w:r>
    </w:p>
    <w:p>
      <w:r>
        <w:rPr>
          <w:color w:val="0000FF"/>
        </w:rPr>
        <w:t xml:space="preserve">स्वाविद्या-संवृतो जीवः संक्लेश-निकराकरः ॥ [भावार्थ-दीपिका १.७.६]इति स्वामि-सूक्तौ । </w:t>
      </w:r>
    </w:p>
    <w:p>
      <w:r>
        <w:rPr/>
        <w:t>तथा—</w:t>
      </w:r>
    </w:p>
    <w:p>
      <w:r>
        <w:rPr>
          <w:color w:val="0000FF"/>
        </w:rPr>
        <w:t>ह्लादिनी सन्धिनी संवित् त्वय्य् एका सर्व-संश्रये ।</w:t>
      </w:r>
    </w:p>
    <w:p>
      <w:r>
        <w:rPr>
          <w:color w:val="0000FF"/>
        </w:rPr>
        <w:t>ह्लाद-ताप-करी मिश्रा त्वयि नो गुण-वर्जिते ॥ [वि.पु. १.१२.६९] इति विष्णु-पुराणे च ।</w:t>
      </w:r>
    </w:p>
    <w:p>
      <w:r>
        <w:rPr/>
        <w:t xml:space="preserve">अथवा, वैभव-मात्राभिज्ञान् प्रति विराड्-उपासनावत् गोपीजन-शब्दस्यान्य-निरुक्तिर् इयम् । यथा तत्रैव गोपाल-पद-निरुक्तौ सृष्टि-पर्यन्तम् आलाति [गो.ता.उ. २.३७] इत्य् उक्तम् । तत्राविद्या-कला-शब्देन मायैवोच्यते इति । ततस् तासां प्रेरकस् तत्-तत्-क्रीडायां प्रवर्तक इति वल्लभ-शब्देनैकार्थ्यम् एव, स वो हि स्वामी [गो.ता.उ. २.२०] इति तस्याम् एव श्रुतौ ताः प्रति दुर्वाससो वाक्यात् । </w:t>
      </w:r>
    </w:p>
    <w:p>
      <w:r>
        <w:rPr/>
        <w:t>यच् च तासां क्वचित् पूर्व-जन्मनि साधकत्वम् इव श्रूयते, तत् तु पूर्वेषाम् एव व्याख्येयम् । तास् तु न् इत्य-सिद्धा एव । अत इदम् इत्थम् एव व्याख्येयम्—</w:t>
      </w:r>
    </w:p>
    <w:p>
      <w:r>
        <w:rPr/>
        <w:t>ताभिर् विधूत-शोकाभिर् भगवान् अच्युतो विभुः ।</w:t>
      </w:r>
    </w:p>
    <w:p>
      <w:r>
        <w:rPr/>
        <w:t>व्यरोचताधिकं तात पुरुषः शक्तिभिर् यथा ॥ [भा.पु. १०.३२.१०]</w:t>
      </w:r>
    </w:p>
    <w:p>
      <w:r>
        <w:rPr/>
        <w:t>यथा यथावत् । अत एवाधिकं व्यरोचत इत्य् उक्तम् उपपद्यते, स्व-शक्ति-विलासत्वात् श्री-भगवतः ।</w:t>
      </w:r>
    </w:p>
    <w:p>
      <w:r>
        <w:t>[187]</w:t>
      </w:r>
    </w:p>
    <w:p>
      <w:r>
        <w:rPr/>
        <w:t>गोप्यो लब्ध्वाच्युतं कान्तं श्रिय एकान्त-वल्लभम् ।</w:t>
      </w:r>
    </w:p>
    <w:p>
      <w:r>
        <w:rPr/>
        <w:t>गृहीत-कण्ठ्यस् तद्-दोर्भ्यां गायन्त्यस् तं विजह्रिरे ॥ [भा.पु. १०.३३.१५]</w:t>
      </w:r>
    </w:p>
    <w:p>
      <w:r>
        <w:rPr>
          <w:b/>
        </w:rPr>
        <w:t>गोप्य एव श्रियः । कान्तं मनोहरम् । एकान्त-वल्लभं रहो-रमणम् अपाणि-ग्राहकत्वात् ।</w:t>
      </w:r>
    </w:p>
    <w:p>
      <w:r>
        <w:rPr/>
        <w:t>॥ १०.३२ ॥ श्री-शुकः ॥ १८६-१८७ ॥</w:t>
      </w:r>
    </w:p>
    <w:p>
      <w:r>
        <w:t>[188]</w:t>
      </w:r>
    </w:p>
    <w:p>
      <w:r>
        <w:rPr/>
        <w:t>तासां महत्त्वं तु ह्लादिनी-सार-वृत्ति-विशेष-प्रेम-रस-सार-विशेष-प्राध्यान्यात् । तद् उक्तं आनन्द-चिन्मय-रस-प्रतिभाविताभिः [ब्र.सं. ५.३७] इति । आनन्द-चिन्मय-रसेन प्रेम-रस-विशेषेण प्रतिभाविताभिर् इत्य् अर्थः । अत एव तत्-प्राचुर्य-प्रकाशेन श्री-भगवतोऽपि तासु परमोल्लास-प्रकाशो भवति । येन ताभी रमणेच्छा जायते । तथैवाह—</w:t>
      </w:r>
    </w:p>
    <w:p>
      <w:r>
        <w:rPr/>
        <w:t>भगवान् अपि ता रात्रीः शरदोत्फुल्ल-मल्लिकाः ।</w:t>
      </w:r>
    </w:p>
    <w:p>
      <w:r>
        <w:rPr/>
        <w:t>वीक्ष्य रन्तुं मनश् चक्रे योग-मायाम् उपाश्रितः ॥ [भा.पु. १०.२९.१]</w:t>
      </w:r>
    </w:p>
    <w:p>
      <w:r>
        <w:rPr>
          <w:b/>
        </w:rPr>
        <w:t>योग-मायां दुर्घट-सम्पादिकां स्वरूप-शक्तिं तत्-तल्-लीला-सौष्ठव-घटनाय उपाश्रित इति तस्मै तां प्रवर्त्येत्य् अर्थः ।</w:t>
      </w:r>
    </w:p>
    <w:p>
      <w:r>
        <w:rPr/>
        <w:t>॥ १०.२९ ॥ श्री-शुकः ॥ १८८ ॥</w:t>
      </w:r>
    </w:p>
    <w:p>
      <w:r>
        <w:t>[189]</w:t>
      </w:r>
    </w:p>
    <w:p>
      <w:r>
        <w:rPr/>
        <w:t>अथ तासां नामानि श्रूयन्ते भविष्योत्तरे मल्ल-द्वादशी-प्रसङ्गे श्री-कृष्ण-युधिष्ठिर-संवादे—</w:t>
      </w:r>
    </w:p>
    <w:p>
      <w:r>
        <w:rPr>
          <w:color w:val="0000FF"/>
        </w:rPr>
        <w:t>गोपी-नामानि राजेन्द्र प्राधान्येन निबोध मे ।</w:t>
      </w:r>
    </w:p>
    <w:p>
      <w:r>
        <w:rPr>
          <w:color w:val="0000FF"/>
        </w:rPr>
        <w:t>गोपाली पालिका धन्या विशाखा ध्यान-निष्ठिका ।</w:t>
      </w:r>
    </w:p>
    <w:p>
      <w:r>
        <w:rPr>
          <w:color w:val="0000FF"/>
        </w:rPr>
        <w:t>राधानुराधा सोमाभा तारका दशमी तथा ॥ इति ।</w:t>
      </w:r>
    </w:p>
    <w:p>
      <w:r>
        <w:rPr/>
        <w:t>दशम्य् अपि तारका-नाम्न्य् एवेत्य् अर्थः । स्कान्दे प्रह्लाद-संहितायां द्वारका-माहात्म्ये मय-निर्मित-सरः-प्रस्तावे श्री-ललितोवाचेत्य् आदिना—ललिता श्यामला धन्या विशाखा राधा शैव्या पद्मा भद्रेत्य् एतान्य् अष्टैव गृहीतानि ।</w:t>
      </w:r>
    </w:p>
    <w:p>
      <w:r>
        <w:rPr/>
        <w:t xml:space="preserve">अथ वर्णिता शत-कोटिभिर् इत्य् आगम-प्रसिद्धेः । अन्यान्य् अपि लोक-शास्त्रयोर् अवगन्तव्यानि । अत्र शत-कोटित्वान्यथानुपपत्त्य्-आदिना तासां तन्-महा-शक्तित्वम् एवावगम्यते । </w:t>
      </w:r>
    </w:p>
    <w:p>
      <w:r>
        <w:rPr/>
        <w:t>तद् एवं परम-मधुर-प्रेम-वृत्ति-मयीषु तास्व् अपि तत्-सारांशोद्रेक-मयी श्री-राधिका । तस्याम् एव प्रेमोत्कर्ष-पराकाष्ठाया दर्शितत्वात्, प्रीति-सन्दर्भे दर्शयिष्यमाणत्वाच् च । यत्र च तत्-प्रेम-वैशिष्ट्यं, तत्रैव यस्यास्ति भक्तिर् भगवत्य् अकिञ्चना [भा.पु. ५.१८.१२] इत्य्-आदिवत् सर्वा अप्य् ऐश्वर्यादि-रूपा अन्याः शक्तयो नात्यादृता अप्य् अनुगच्छन्तीति श्री-वृन्दावने श्री-राधिकायाम् एव स्वयं-लक्ष्मीत्वम् ।</w:t>
      </w:r>
    </w:p>
    <w:p>
      <w:r>
        <w:rPr/>
        <w:t>अत एव सतीष्व् अन्यास्व् अपि मुख्याभिप्रायेणैव तस्या एव वृन्दावनाधिपत्येन नाम-ग्रहणम् । यथा पाद्मे कार्त्तिक-माहात्म्ये शौनक-नारद-संवादे—</w:t>
      </w:r>
    </w:p>
    <w:p>
      <w:r>
        <w:rPr>
          <w:color w:val="0000FF"/>
        </w:rPr>
        <w:t>वृन्दावनाधिपत्यं च दत्तं तस्यै प्रत्युष्यता ।</w:t>
      </w:r>
    </w:p>
    <w:p>
      <w:r>
        <w:rPr>
          <w:color w:val="0000FF"/>
        </w:rPr>
        <w:t>कृष्णेनान्यत्र देवी तु राधा वृन्दावने वने ॥ [प.पु. ५.७७.३९] इत्य् अनेन ।</w:t>
      </w:r>
    </w:p>
    <w:p>
      <w:r>
        <w:rPr>
          <w:i/>
        </w:rPr>
        <w:t>अन्यत्र साधारणे देशे देव्य् एवाधिकारिणी, श्री-वृन्दावनाभिधे वने तु श्री-राधिकैवेत्य् अर्थः । एवं स्कान्दे—</w:t>
      </w:r>
    </w:p>
    <w:p>
      <w:r>
        <w:rPr>
          <w:color w:val="0000FF"/>
        </w:rPr>
        <w:t>वाराणस्यां विशालाक्षी विमला पुरुषोत्तमे ।</w:t>
      </w:r>
    </w:p>
    <w:p>
      <w:r>
        <w:rPr>
          <w:color w:val="0000FF"/>
        </w:rPr>
        <w:t>रुक्मिणी द्वारवत्यां च राधा वृन्दावने वने ॥ इति ।</w:t>
      </w:r>
    </w:p>
    <w:p>
      <w:r>
        <w:rPr/>
        <w:t>तथा मात्स्येऽपि । शक्तित्व-मात्र-साधारण्येनैव लक्ष्मी-सीता-रुक्मिणी-राधा-नामापि देव्या सह गणनम् । वैशिष्ट्यं तु लक्ष्मीवत् सीतादिष्व् अपि ज्ञेयम् । तस्मान् न देव्या सह लक्ष्म्य्-आदीनाम् ऐक्यम्, श्री-राम-तापनी-श्री-गोपाल-तापन्य्-आदौ तासां स्वरूप-भूतत्वेन कथनात् । श्री-राधिकायाश् च यामले पूर्वोदाहृत-पद्य-त्रयानन्तरम्—</w:t>
      </w:r>
    </w:p>
    <w:p>
      <w:r>
        <w:rPr>
          <w:color w:val="0000FF"/>
        </w:rPr>
        <w:t>भुज-द्वय-युतः कृष्णो न कदाचिच् चतुर्-भुजः ।</w:t>
      </w:r>
    </w:p>
    <w:p>
      <w:r>
        <w:rPr>
          <w:color w:val="0000FF"/>
        </w:rPr>
        <w:t>गोप्यैकया युतस् तत्र परिक्रीडति सर्वदा ॥ इति ।</w:t>
      </w:r>
    </w:p>
    <w:p>
      <w:r>
        <w:rPr/>
        <w:t xml:space="preserve">अत्र वृन्दावन-विषयक-तत्-सहित-सर्वदा-क्रीडित्व-लिङ्गावगतेन परस्पराव्यभिचारेण स्वरूप-शक्तित्वम् । </w:t>
      </w:r>
    </w:p>
    <w:p>
      <w:r>
        <w:rPr/>
        <w:t>यत् तु मात्स्ये देव्या दक्षं प्रति—</w:t>
      </w:r>
    </w:p>
    <w:p>
      <w:r>
        <w:rPr>
          <w:color w:val="0000FF"/>
        </w:rPr>
        <w:t>रुक्मिणी द्वारवत्यां तु राधा वृन्दावने वने ।</w:t>
      </w:r>
    </w:p>
    <w:p>
      <w:r>
        <w:rPr>
          <w:color w:val="0000FF"/>
        </w:rPr>
        <w:t>देवकी मथुरायां तु पाताले परमेश्वरी ।</w:t>
      </w:r>
    </w:p>
    <w:p>
      <w:r>
        <w:rPr>
          <w:color w:val="0000FF"/>
        </w:rPr>
        <w:t xml:space="preserve">चित्रकुटे यथा सीता विन्ध्ये च विन्ध्य-वासिनी ॥ </w:t>
      </w:r>
    </w:p>
    <w:p>
      <w:r>
        <w:rPr/>
        <w:t xml:space="preserve"> इत्य्-आदिना स्वरूप-शक्ति-व्यूह-रुक्मिणी-राधा-देवकी-सीतानां मायांश-रूपेण स्वेन सहाभेद-कथनं, तत् खलु यथा देवेन्द्रः प्रतर्दनं प्रति प्राणोऽस्मि प्रज्ञात्मा [कौषीतकी-ब्राह्मण ३.२] इत्य्-आदिकम् । यथा वा, वामदेवश् चाहं मनुर् अभवं सूर्यश् च [बृ.आ.उ. १.४.१०] इत्य्-आदिकं परमात्मना सहाभेदं मत्वावादीति । न वक्तुर् उपदेशाद् इति [वे.सू. १.१.२९] वेदान्त-सूत्रेषु, शास्त्र-दृष्ट्या तूपदेशो वाम-देववत् [वे.सू. १.१.३०] इत्य् अनेन विचारितम् तद्वद् इहापीति गम्यते । शास्त्रं खलु चतुर्धा परावरयोर् अभेदं दर्शयति यथा—तत् त्वम् असि इति परमात्म-जीवयोश् चित्-साम्येन, यथा सर्वं समाप्नोषि ततोऽसि सर्वः [गीता ११.४०] इत्य् अधिष्ठानाधिष्ठात्रोर् अभेदोपचारेण । यथा वा, रामोऽहम् इत्य् आदिकम् अहङ्ग्रहोपासनेनेति । यत्रापि यथा-स्वं मन्तव्यम् । विशेषतः श्री-राधायाः स्वयं लक्ष्मीत्वम् । </w:t>
      </w:r>
    </w:p>
    <w:p>
      <w:r>
        <w:rPr/>
        <w:t>तथा च बृहद्-गौतमीये श्री-बलदेवं प्रति श्री-कृष्ण-वाक्यम्—</w:t>
      </w:r>
    </w:p>
    <w:p>
      <w:r>
        <w:rPr>
          <w:color w:val="0000FF"/>
        </w:rPr>
        <w:t>सत्त्वं तत्त्वं परत्वं च तत्त्व-त्रयम् अहं किल ।</w:t>
      </w:r>
    </w:p>
    <w:p>
      <w:r>
        <w:rPr>
          <w:color w:val="0000FF"/>
        </w:rPr>
        <w:t>त्रि-तत्त्व-रूपिणी सापि राधिका मम वल्लभा ॥</w:t>
      </w:r>
    </w:p>
    <w:p>
      <w:r>
        <w:rPr>
          <w:color w:val="0000FF"/>
        </w:rPr>
        <w:t>प्रकृतेः पर एवाहं सापि मच्-छक्ति-रूपिणी ।</w:t>
      </w:r>
    </w:p>
    <w:p>
      <w:r>
        <w:rPr>
          <w:color w:val="0000FF"/>
        </w:rPr>
        <w:t>सात्त्विकं रूपम् आस्थाय पूर्णोऽहं ब्रह्म-चित्-परः ॥</w:t>
      </w:r>
    </w:p>
    <w:p>
      <w:r>
        <w:rPr>
          <w:color w:val="0000FF"/>
        </w:rPr>
        <w:t>ब्रह्मणा प्रार्थितः सम्यक् सम्भवामि युगे युगे ।</w:t>
      </w:r>
    </w:p>
    <w:p>
      <w:r>
        <w:rPr>
          <w:color w:val="0000FF"/>
        </w:rPr>
        <w:t>तया सार्धं त्वया सार्धं नाशाय देवता-द्रुहाम् ॥ इत्य्-आदि ।</w:t>
      </w:r>
    </w:p>
    <w:p>
      <w:r>
        <w:rPr>
          <w:i/>
        </w:rPr>
        <w:t>सत्त्वं कार्यत्वं, तत्त्वं कारणत्वं, ततोऽपि परत्वं चेति यत् तत्त्व-त्रयं तद् अहम् इत्य् अर्थः । अत एव श्री-राधिका-प्रसङ्गे तत्-पुरतोऽपि—</w:t>
      </w:r>
    </w:p>
    <w:p>
      <w:r>
        <w:rPr>
          <w:color w:val="0000FF"/>
        </w:rPr>
        <w:t>देवी कृष्ण-मयी प्रोक्ता राधिका पर-देवता ।</w:t>
      </w:r>
    </w:p>
    <w:p>
      <w:r>
        <w:rPr>
          <w:color w:val="0000FF"/>
        </w:rPr>
        <w:t>सर्व-लक्ष्मी-मयी सर्व-कान्तिः संमोहिनी परा ॥ इति ।</w:t>
      </w:r>
    </w:p>
    <w:p>
      <w:r>
        <w:rPr/>
        <w:t>ऋक्-परिशिष्ट-श्रुतिश् च तथैवाह—राधया माधवो देवो माधवेनैव राधिका । विभ्राजन्ते जनेष्व् आ । विभ्राजन्ते विभ्राजते । आ सर्वत इति श्रुति-पदार्थः । अत एव तस्याः सर्वोत्तमत्वं सौभाग्यातिशयत्वं चादि-वाराहे तत्-कुण्ड-प्रसङ्गे द्रष्टव्यम् । श्री-भागवते अनयाराधितो नूनम् [१०.३०.२८] इत्य्-आदौ च ।</w:t>
      </w:r>
    </w:p>
    <w:p>
      <w:r>
        <w:rPr/>
        <w:t>एतत् सर्वम् अभिप्रेत्य मूर्धण्य-श्लोके तादृशोऽप्य् अर्थः सन्दधे । तत्र तयोर् महा-महैश्वर्य-प्रतिपादकोऽर्थः पूर्ववत् स्वयम् अनुसन्धेयः । परम-माधुरी-प्रतिपादकोऽर्थस् तु, यथा—</w:t>
      </w:r>
    </w:p>
    <w:p>
      <w:r>
        <w:rPr>
          <w:color w:val="800080"/>
        </w:rPr>
        <w:t>जन्माद्यस्य यतोऽन्वयाद् इतरतश् चार्थेष्व् अभिज्ञः स्वराट्</w:t>
      </w:r>
    </w:p>
    <w:p>
      <w:r>
        <w:rPr>
          <w:color w:val="800080"/>
        </w:rPr>
        <w:t>तेने ब्रह्म हृदा य आदि-कवये मुह्यन्ति यत् सूरयः ।</w:t>
      </w:r>
    </w:p>
    <w:p>
      <w:r>
        <w:rPr>
          <w:color w:val="800080"/>
        </w:rPr>
        <w:t>तेजो-वारि-मृदां यथा विनिमयो यत्र त्रि-सर्गोऽमृषा</w:t>
      </w:r>
    </w:p>
    <w:p>
      <w:r>
        <w:rPr/>
        <w:t xml:space="preserve">धाम्ना स्वेन सदा निरस्त-कुहकं सत्यं परं धीमहि ॥ इति । </w:t>
      </w:r>
    </w:p>
    <w:p>
      <w:r>
        <w:rPr>
          <w:b/>
        </w:rPr>
        <w:t xml:space="preserve">यतोऽन्वयाद् अनुगच्छति सदा निज-परमानन्द-शक्ति-रूपायां तस्यां श्री-राधायाम् आसक्तो भवतीत्य् अन्वयः श्री-कृष्णः, तस्मात् । यस्मात् तथा इतरत इतरस्याश् च तस्य सदाद्वितीयायाः श्री-राधाया एव । यतो यस्या आद्यस्य आदि-रसस्य जन्म प्रादुर्भावः । याव् एवादि-रस-विद्यायाः परम-निधानम् इत्य् अर्थः । </w:t>
      </w:r>
    </w:p>
    <w:p>
      <w:r>
        <w:rPr/>
        <w:t>अत एव तयोर् अत्यद्भुत-विलास-माधुरी-धुरीणताम् उद्दिशति—योऽर्थेषु तत्-तद्-विलास-कलापेषु अभिज्ञो विदग्धः । या च स्वेन तथा-विधेनात्मना राजते विलासतीति स्वराट् ।</w:t>
      </w:r>
    </w:p>
    <w:p>
      <w:r>
        <w:rPr/>
        <w:t xml:space="preserve">अत एव सर्वतोऽप्य् आश्चर्य-रूपयोस् तयोर् वर्णने मम तत्-कृपैव सामग्रीत्य् आह—आदि-कवये प्रथमं तल्-लीला-वर्णनम् आरभमाणाय मह्यं श्री-वेद-व्यासाय हृदा अन्तः-करण-द्वारैव ब्रह्म निज-लीला-प्रतिपादकं शब्द-ब्रह्म यस्तेने, आरम्भ-सम-कालम् एव युगपत् सर्वम् इदं महा-पुराणं मम हृदि प्रकाशितवान् इत्य् अर्थः । एतच् च प्रथमस्य सप्तम एव व्यक्तम् । </w:t>
      </w:r>
    </w:p>
    <w:p>
      <w:r>
        <w:rPr>
          <w:b/>
        </w:rPr>
        <w:t>यद् यस्यां च सूरयः शेषादयोऽपि मुह्यन्ति स्वरूप-सौन्दर्य-गुणादिभिः अत्यद्भुता केयम् इति निर्वक्तुम् आरब्धा निश्चेतुं न शक्नुवन्ति । एवं-भूता सा यदि कृपां नाकरिष्यत्, तदा लब्ध-माधव-तादृश-कृपस्यापि मम—</w:t>
      </w:r>
    </w:p>
    <w:p>
      <w:r>
        <w:rPr>
          <w:color w:val="0000FF"/>
        </w:rPr>
        <w:t>तैस् तैः पदैस् तत्-पदवीम् अन्विच्छन्त्योऽग्रतोऽबलाः ।</w:t>
      </w:r>
    </w:p>
    <w:p>
      <w:r>
        <w:rPr>
          <w:color w:val="0000FF"/>
        </w:rPr>
        <w:t xml:space="preserve">वध्वाः पदैः सुपृक्तानि विलोक्यार्ताः समब्रुवन् ॥ [भा.पु. १०.३०.२६] </w:t>
      </w:r>
    </w:p>
    <w:p>
      <w:r>
        <w:rPr/>
        <w:t xml:space="preserve"> इत्य्-आदिना तस्या लीला-वर्णन-लेशेऽपि साहस-सिद्धिर् असौ नाभविष्यद् एवेति भावः । </w:t>
      </w:r>
    </w:p>
    <w:p>
      <w:r>
        <w:rPr/>
        <w:t xml:space="preserve">तयोर् आश्चर्य-रूपत्वम् एव व्यनक्ति—तेजो-वारि-मृदां अचैतन्यानाम् अपि यथा येन प्रकारेण विनिमयः परस्परं स्वभाव-विपर्ययोर् भवति, तथा यो विभ्राजत इति शेषः । वाक्य-शेषं च भावाभिभूतत्वेन न वक्तुं शक्तवान् इति गम्यते । तत्र तेजसश् चन्द्रादेस् तत्-पद-नख-कान्ति-विस्फारतादिना वारि-मृद्वन् निस्तेजस्त्व-धर्मावाप्तिः । वारिणो नद्य्-आदेश् च वंशी-वाद्यादिना वह्न्य्-आदि-तेजोवद् उच्छूनता-प्राप्तिः, पाषाणादि-मृद्वच् च स्तम्भ-प्राप्तिः । मृदश् च पाषाणादेस् तत्-कान्ति-कन्दली-च्छुरितत्वेन तेजोवद् उज्ज्वलता-प्राप्तिः, वंशी-वाद्यादिना वारिवच् च द्रवता-प्राप्तिर् इति । तद् एतत् सर्वं तस्य लीला-वर्णने प्रसिद्धम् एव । </w:t>
      </w:r>
    </w:p>
    <w:p>
      <w:r>
        <w:rPr>
          <w:b/>
        </w:rPr>
        <w:t xml:space="preserve">यत्र यस्यां च विद्यमानायां त्रिधा-सर्गः श्री-भू-लीलेति-शक्ति-त्रयी-प्रादुर्भावो वा, द्वारका-मथुरा-वृन्दावनानीति स्थान-त्रय-गत-शक्ति-वर्ग-त्रय-प्रादुर्भावो वा, वृन्दावन एव रस-व्यवहारेण सुहृद्-उदासीन-प्रतिपक्ष-नायिका-रूप-त्रि-भेदानां सर्वासाम् अपि व्रज-देवीनाम् एव प्रादुर्भावो वा, मृषा मिथ्यैव । यस्याः सौन्दर्यादि-गुण-सम्पदा तास् ताः कृष्णस्य न किञ्चिद् इव प्रयोजनम् अर्हन्तीत्य् अर्थः । </w:t>
      </w:r>
    </w:p>
    <w:p>
      <w:r>
        <w:rPr/>
        <w:t xml:space="preserve">तद् धीमहीति यच्-छब्द-लब्धेन तच्-छब्देनान्वयः । परम-शक्ति-शक्तिमत्त्वेनातिशायित-महाभाव-रसेन वा परस्परम् अभिन्नतां गतयोर् ऐक्येनैव विवक्षितं तद् इति । अत एव सामान्यतया परामर्शान् नपुंसकत्वं च । </w:t>
      </w:r>
    </w:p>
    <w:p>
      <w:r>
        <w:rPr/>
        <w:t xml:space="preserve">कथम्भूतम् ? स्वेन धाम्ना स्व-प्रभावेन सदा निरस्तं स्व-लीला-प्रतिबन्धकानां जरती-प्रभृतीनां प्रतिपक्ष-नायिकानां च कुहकं माया येन तत् । </w:t>
      </w:r>
    </w:p>
    <w:p>
      <w:r>
        <w:rPr/>
        <w:t xml:space="preserve">तथा सत्यं तादृशत्वेन न् इत्य-सिद्धम् । यद् वा, परस्परं विलासादिभिर् अनवरतम् आनन्द-सन्दोह-दाने कृत-सत्यम् इव जातम्, तत्र निश्चलम् इत्य् अर्थः । अत एव परम्, अन्यत्र कुत्राप्य् अदृष्ट-गुण-लीलादिभिर् विश्व-विस्मापकत्वात् सर्वतोऽप्य् उत्कृष्टम् । </w:t>
      </w:r>
    </w:p>
    <w:p>
      <w:r>
        <w:rPr/>
        <w:t xml:space="preserve">अत्रैकोऽपि धर्मो भिन्न-वाचकतया वाक्ययोर् निर्दिष्ट इत्य् उभय-सादृश्यावगमात् प्रतिवस्तूपमा-नामालङ्कारोऽयम् । इयं च मुहुर् उपमितम् इतिमाला-प्रतिवस्तूपमा । तेन तैस् तैर् गुणैर् मिथो योग्यतया निबद्धत्वात् सम-नामापि । </w:t>
      </w:r>
    </w:p>
    <w:p>
      <w:r>
        <w:rPr/>
        <w:t>एतद्-अलङ्कारेण च—अहो परस्परं परस्मात् परम् अपि तन्-मिथुन-भूतं किम् अपि तत्त्वं मिथो गुण-गण-माधुरीभिः समताम् एव समवाप्तम् इति सकल-जीव-जीवातु-तामरस-पीयूष-धाराधाराधरता-सम्पदा कस्मै वा निज-चरण-कमल-विलासं न रोचयतीति स्वतः-सम्भवि वस्तु व्यज्यते । तद् आहुः—</w:t>
      </w:r>
    </w:p>
    <w:p>
      <w:r>
        <w:rPr>
          <w:color w:val="0000FF"/>
        </w:rPr>
        <w:t>वस्तु वालङ्कृतिर् वेति द्विधार्थः सम्भवी स्वतः ।</w:t>
      </w:r>
    </w:p>
    <w:p>
      <w:r>
        <w:rPr>
          <w:color w:val="0000FF"/>
        </w:rPr>
        <w:t>कवेः प्रौढोक्ति-सिक्तो वा तन्-निबद्धस्य वेति षट् ॥</w:t>
      </w:r>
    </w:p>
    <w:p>
      <w:r>
        <w:rPr>
          <w:color w:val="0000FF"/>
        </w:rPr>
        <w:t>षड्भिस् तैर् व्यज्यमानस् तु वस्त्व्-अलङ्कार-रूपकः ।</w:t>
      </w:r>
    </w:p>
    <w:p>
      <w:r>
        <w:rPr>
          <w:color w:val="0000FF"/>
        </w:rPr>
        <w:t>अर्थ-शक्त्य्-उद्भवो व्यङ्ग्यो याति द्वादश-भेदतः ॥ [सा.द. ४.८-९] इति ।</w:t>
      </w:r>
    </w:p>
    <w:p>
      <w:r>
        <w:rPr/>
        <w:t>अतः सर्वतोऽपि सान्द्रानन्द-चमत्कार-कर-श्री-कृष्ण-प्रकाशे श्री-वृन्दावनेऽपि परमाद्भुत-प्रकाशः श्री-राधया युगलितस् तु श्री-कृष्ण इति । तद् उक्तं श्रुत्या—राधया माधवो देवः इत्य्-आदिना । तद् उक्तम् आदि-पुराणेवेदान्तिनोऽपि इति पद्यानन्तरम्—</w:t>
      </w:r>
    </w:p>
    <w:p>
      <w:r>
        <w:rPr>
          <w:color w:val="0000FF"/>
        </w:rPr>
        <w:t>अहम् एव परं रूपं नान्यो जानाति कश्चन ।</w:t>
      </w:r>
    </w:p>
    <w:p>
      <w:r>
        <w:rPr>
          <w:color w:val="0000FF"/>
        </w:rPr>
        <w:t>जानाति राधिका पार्थ अंशान् अर्चन्ति देवताः ॥ इति ।</w:t>
      </w:r>
    </w:p>
    <w:p>
      <w:r>
        <w:rPr/>
        <w:t>तयोर् न् इत्य-विलासस् त्व् इत्थं यथा वर्णितोऽस्मद्-उपजीव्य-चरणाम्बुजैः—</w:t>
      </w:r>
    </w:p>
    <w:p>
      <w:r>
        <w:rPr>
          <w:color w:val="0000FF"/>
        </w:rPr>
        <w:t>वाचा सूचित-शर्वरी-रति-कला-प्रागल्भ्यया राधिकां</w:t>
      </w:r>
    </w:p>
    <w:p>
      <w:r>
        <w:rPr>
          <w:color w:val="0000FF"/>
        </w:rPr>
        <w:t>व्रीडा-कुञ्चित-लोचनां विरचयन्न् अग्रे सखीनाम् असौ ।</w:t>
      </w:r>
    </w:p>
    <w:p>
      <w:r>
        <w:rPr>
          <w:color w:val="0000FF"/>
        </w:rPr>
        <w:t>तद्-वक्षोरुह-चित्र-केलि-मकरी-पाण्ड् इत्य-पारं गतः</w:t>
      </w:r>
    </w:p>
    <w:p>
      <w:r>
        <w:rPr>
          <w:color w:val="0000FF"/>
        </w:rPr>
        <w:t>कैशोरं सफली-करोति कलयन् कुञ्जे विहारं हरिः ॥ [भ.र.सि. २.१.२३१] इति ।</w:t>
      </w:r>
    </w:p>
    <w:p>
      <w:r>
        <w:rPr/>
        <w:t>तद् एवं सन्दर्भ-चतुष्टयेन सम्बन्धो व्याख्यातः । तस्मिन्न् अपि सम्बन्धे श्री-राधा-माधव-रूपेणैव प्रादुर्भावस् तस्य सम्बन्धिनः परमः प्रकर्षः । एतद्-अर्थम् एव व्यतानिषमिमाः सर्वा अपि परिपाटीर् इति पूर्णः सम्बन्धः ।</w:t>
      </w:r>
    </w:p>
    <w:p>
      <w:r>
        <w:rPr>
          <w:b/>
        </w:rPr>
        <w:t>गौर-श्याम-रुचोज्ज्वलाभिर् अमलैर् अक्ष्णोर् विलासोत्सवैर्</w:t>
      </w:r>
    </w:p>
    <w:p>
      <w:r>
        <w:rPr>
          <w:b/>
        </w:rPr>
        <w:t>नृत्यन्तीभिर् अशेष-मादन-कला-वैदग्ध्य-दिग्धात्मभिः ।</w:t>
      </w:r>
    </w:p>
    <w:p>
      <w:r>
        <w:rPr>
          <w:b/>
        </w:rPr>
        <w:t>अन्योन्य-प्रियता-सुधा-परिमल-स्तोमोन्मदाभिः सदा</w:t>
      </w:r>
    </w:p>
    <w:p>
      <w:r>
        <w:rPr>
          <w:b/>
        </w:rPr>
        <w:t>राधा-माधव-माधुरीभिर् अभितश् चित्तं ममाक्राम्यताम् ॥</w:t>
      </w:r>
    </w:p>
    <w:p>
      <w:r>
        <w:rPr/>
        <w:t>इति श्री-कलि-युग-पावन-स्व-भजन-विभाजन-प्रयोजनावतार-श्री-श्री-भगवत्-कृष्ण-चैतन्य-देव-चरणानुचर-विश्व-वैष्णव-राज-सभाजन-भाजन-श्री-रूप-सनातनानुशासन-भारती-गर्भे श्री-भागवत-सन्दर्भे श्री-कृष्ण-सन्दर्भो नाम चतुर्थः सन्दर्भः ॥</w:t>
      </w:r>
    </w:p>
    <w:p>
      <w:r>
        <w:rPr/>
        <w:t>श्री-भागवत-सन्दर्भे सर्व-सन्दर्भ-गर्भ-गे ।</w:t>
      </w:r>
    </w:p>
    <w:p>
      <w:r>
        <w:rPr/>
        <w:t>श्री-कृष्ण-सन्दर्भ-नामा सन्दर्भोऽभूच् चतुर्थकः ॥</w:t>
      </w:r>
    </w:p>
    <w:p>
      <w:r>
        <w:rPr/>
        <w:t>समाप्तोऽयं श्री-कृष्ण-सन्दर्भः ॥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