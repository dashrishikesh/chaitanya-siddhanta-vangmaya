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color w:val="000000"/>
          <w:u w:val="none"/>
        </w:rPr>
        <w:t>षट्-सन्दर्भ-नामक-</w:t>
      </w:r>
    </w:p>
    <w:p>
      <w:r>
        <w:rPr/>
        <w:t>श्री-भागवत-सन्दर्भे तृतीयः</w:t>
      </w:r>
    </w:p>
    <w:p>
      <w:r>
        <w:rPr/>
        <w:t>परमात्म-सन्दर्भः</w:t>
      </w:r>
    </w:p>
    <w:p>
      <w:r>
        <w:rPr>
          <w:b w:val="0"/>
          <w:i w:val="0"/>
          <w:color w:val="000000"/>
          <w:u w:val="none"/>
        </w:rPr>
        <w:t>श्री-कृष्ण-चैतन्य-देवो जयति ।</w:t>
      </w:r>
    </w:p>
    <w:p>
      <w:r>
        <w:rPr>
          <w:b w:val="0"/>
          <w:i w:val="0"/>
          <w:color w:val="000000"/>
          <w:u w:val="none"/>
        </w:rPr>
        <w:t>तौ सन्तोषयता सन्तौ श्रील-रूप-सनातनौ ।</w:t>
      </w:r>
    </w:p>
    <w:p>
      <w:r>
        <w:rPr>
          <w:b w:val="0"/>
          <w:i w:val="0"/>
          <w:color w:val="000000"/>
          <w:u w:val="none"/>
        </w:rPr>
        <w:t>दाक्षिणात्येन भट्टेन पुनर् एतद् विविच्यते ॥इ॥</w:t>
      </w:r>
    </w:p>
    <w:p>
      <w:r>
        <w:rPr>
          <w:b w:val="0"/>
          <w:i w:val="0"/>
          <w:color w:val="000000"/>
          <w:u w:val="none"/>
        </w:rPr>
        <w:t>तस्याद्यं ग्रन्थनालेखं क्रान्त-व्युत्क्रान्त-खण्डितम् ।</w:t>
      </w:r>
    </w:p>
    <w:p>
      <w:r>
        <w:rPr>
          <w:b w:val="0"/>
          <w:i w:val="0"/>
          <w:color w:val="000000"/>
          <w:u w:val="none"/>
        </w:rPr>
        <w:t>पर्यालोच्याथ पर्यायं कृत्वा लिखति जीवकः ॥इइ॥</w:t>
      </w:r>
    </w:p>
    <w:p>
      <w:r>
        <w:t>[1]</w:t>
      </w:r>
    </w:p>
    <w:p>
      <w:r>
        <w:rPr>
          <w:b w:val="0"/>
          <w:i w:val="0"/>
          <w:color w:val="000000"/>
          <w:u w:val="none"/>
        </w:rPr>
        <w:t>अथ परमात्मा विव्रियते । यद्यपि परमात्मत्वं वैकुण्ठेऽपि प्रभोर् अस्ति, तद् अपि च भगवत्ताङ्गं, तत् स्याद् इत्थं जगद्-गतं वाच्यम् । तत्र तं जगद्-गत-जीव-निरूपण-पूर्वकं निरूपयति द्वाभ्याम्—</w:t>
      </w:r>
    </w:p>
    <w:p>
      <w:r>
        <w:rPr>
          <w:b/>
          <w:i w:val="0"/>
          <w:color w:val="800080"/>
          <w:u w:val="none"/>
        </w:rPr>
        <w:t>क्षेत्रज्ञ एता मनसो विभूतीर्</w:t>
      </w:r>
    </w:p>
    <w:p>
      <w:r>
        <w:rPr>
          <w:b/>
          <w:i w:val="0"/>
          <w:color w:val="800080"/>
          <w:u w:val="none"/>
        </w:rPr>
        <w:t>जीवस्य माया-रचितस्य नित्याः ।</w:t>
      </w:r>
    </w:p>
    <w:p>
      <w:r>
        <w:rPr>
          <w:b/>
          <w:i w:val="0"/>
          <w:color w:val="800080"/>
          <w:u w:val="none"/>
        </w:rPr>
        <w:t>आविर्हिताः क्वापि तिरोहिताश् च</w:t>
      </w:r>
    </w:p>
    <w:p>
      <w:r>
        <w:rPr>
          <w:b/>
          <w:i w:val="0"/>
          <w:color w:val="800080"/>
          <w:u w:val="none"/>
        </w:rPr>
        <w:t>शुद्धो विचष्टे ह्य् अविशुद्ध-कर्तुः ॥ [भा.पु. ५.११.१२]</w:t>
      </w:r>
    </w:p>
    <w:p>
      <w:r>
        <w:rPr>
          <w:b/>
          <w:i w:val="0"/>
          <w:color w:val="800080"/>
          <w:u w:val="none"/>
        </w:rPr>
        <w:t>क्षेत्रज्ञ आत्मा पुरुषः पुराणः</w:t>
      </w:r>
    </w:p>
    <w:p>
      <w:r>
        <w:rPr>
          <w:b/>
          <w:i w:val="0"/>
          <w:color w:val="800080"/>
          <w:u w:val="none"/>
        </w:rPr>
        <w:t>साक्षात् स्वयं ज्योतिर् अजः परेशः ।</w:t>
      </w:r>
    </w:p>
    <w:p>
      <w:r>
        <w:rPr>
          <w:b/>
          <w:i w:val="0"/>
          <w:color w:val="800080"/>
          <w:u w:val="none"/>
        </w:rPr>
        <w:t>नारायणो भगवान् वासुदेवः</w:t>
      </w:r>
    </w:p>
    <w:p>
      <w:r>
        <w:rPr>
          <w:b/>
          <w:i w:val="0"/>
          <w:color w:val="800080"/>
          <w:u w:val="none"/>
        </w:rPr>
        <w:t>स्व-माययात्मन्य् अवधीयमानः ॥ [भा.पु. ५.११.१३]</w:t>
      </w:r>
    </w:p>
    <w:p>
      <w:r>
        <w:rPr>
          <w:b w:val="0"/>
          <w:i w:val="0"/>
          <w:color w:val="000000"/>
          <w:u w:val="none"/>
        </w:rPr>
        <w:t>यः शुद्धोऽपि मायातः परोऽपि माया-रचितस्य वक्ष्यमाणस्य सर्व-क्षेत्रस्य मायया कल्पितस्य मनसोऽन्तः-करणस्य एताः प्रसिद्धा विभूतीर् वृत्तीर् विचष्टे विशेषेण पश्यति, पश्यंस् तत्राविष्टो भवति, स खल्व् असौ जीव-नामा स्व-शरीर-द्वय-लक्षण-क्षेत्रस्य ज्ञातृत्वात् क्षेत्रज्ञ उच्यते इत्य् अर्थः ।</w:t>
      </w:r>
    </w:p>
    <w:p>
      <w:r>
        <w:rPr>
          <w:b w:val="0"/>
          <w:i w:val="0"/>
          <w:color w:val="000000"/>
          <w:u w:val="none"/>
        </w:rPr>
        <w:t>तद् उक्तम्—</w:t>
      </w:r>
    </w:p>
    <w:p>
      <w:r>
        <w:rPr>
          <w:b w:val="0"/>
          <w:i w:val="0"/>
          <w:color w:val="0000FF"/>
          <w:u w:val="none"/>
        </w:rPr>
        <w:t>यया संमोहितो जीव आत्मानं त्रिगुणात्मकं ।</w:t>
      </w:r>
    </w:p>
    <w:p>
      <w:r>
        <w:rPr>
          <w:b w:val="0"/>
          <w:i w:val="0"/>
          <w:color w:val="0000FF"/>
          <w:u w:val="none"/>
        </w:rPr>
        <w:t>परोऽपि मनुतेऽनर्थं तत्-कृतं चाभिपद्यते ॥ [भा.पु. १.७.५] इति ।</w:t>
      </w:r>
    </w:p>
    <w:p>
      <w:r>
        <w:rPr>
          <w:b w:val="0"/>
          <w:i w:val="0"/>
          <w:color w:val="000000"/>
          <w:u w:val="none"/>
        </w:rPr>
        <w:t>तस्य मनसः कीदृशतया माया-रचितस्य ? तत्राह—जीवस्य जीवोपाधितया जीव-तादात्म्येन रचितस्य । ततश् च तत्तयोपचर्यमाणस्येत्य् अर्थः । ततश् च कीदृशस्य ? अविशुद्धं भगवद्-बहिर्मुखं कर्म करोतीति तादृशस्य । कीदृशीर् विभूतीः ? नित्या अनादित एवानुगताः । अत्र च कदा कीदृशीः ? इत्य् अपेक्षायाम् आह—जाग्रत्-स्वप्नयोर् आविर्भूताः सुषुप्तौ तिरोहिताश् च इति ।</w:t>
      </w:r>
    </w:p>
    <w:p>
      <w:r>
        <w:rPr>
          <w:b w:val="0"/>
          <w:i w:val="0"/>
          <w:color w:val="000000"/>
          <w:u w:val="none"/>
        </w:rPr>
        <w:t xml:space="preserve">यस् तु… </w:t>
      </w:r>
    </w:p>
    <w:p>
      <w:r>
        <w:rPr>
          <w:b/>
          <w:i w:val="0"/>
          <w:color w:val="000000"/>
          <w:u w:val="none"/>
        </w:rPr>
        <w:t xml:space="preserve">पुराणो जगत्-कारण-भूतः पुरुषः, आद्योऽवतारः पुरुषः परस्य [भा।पु। २।६।४१] इत्य्-आदि द्वितीयादौ प्रसिद्धः, </w:t>
      </w:r>
    </w:p>
    <w:p>
      <w:r>
        <w:rPr>
          <w:b/>
          <w:i w:val="0"/>
          <w:color w:val="000000"/>
          <w:u w:val="none"/>
        </w:rPr>
        <w:t xml:space="preserve">साक्षाद् एव स्वयं-ज्योतिः स्व-प्रकाशः, न तु जीववद् अन्यापेक्षया; </w:t>
      </w:r>
    </w:p>
    <w:p>
      <w:r>
        <w:rPr>
          <w:b/>
          <w:i w:val="0"/>
          <w:color w:val="000000"/>
          <w:u w:val="none"/>
        </w:rPr>
        <w:t xml:space="preserve">अजो जन्मादि-शून्यः; </w:t>
      </w:r>
    </w:p>
    <w:p>
      <w:r>
        <w:rPr>
          <w:b/>
          <w:i w:val="0"/>
          <w:color w:val="000000"/>
          <w:u w:val="none"/>
        </w:rPr>
        <w:t xml:space="preserve">परेषां ब्रह्मादीनां अपीशः; </w:t>
      </w:r>
    </w:p>
    <w:p>
      <w:r>
        <w:rPr>
          <w:b/>
          <w:i w:val="0"/>
          <w:color w:val="000000"/>
          <w:u w:val="none"/>
        </w:rPr>
        <w:t xml:space="preserve">नारं जीव-समूहः स्व-नियम्यत्वेनायनं यस्य सः; </w:t>
      </w:r>
    </w:p>
    <w:p>
      <w:r>
        <w:rPr>
          <w:b/>
          <w:i w:val="0"/>
          <w:color w:val="000000"/>
          <w:u w:val="none"/>
        </w:rPr>
        <w:t xml:space="preserve">भगवान् ऐश्वर्याद्य्-अंशवान्, भगवद्-अंशत्वात्; </w:t>
      </w:r>
    </w:p>
    <w:p>
      <w:r>
        <w:rPr>
          <w:b/>
          <w:i w:val="0"/>
          <w:color w:val="000000"/>
          <w:u w:val="none"/>
        </w:rPr>
        <w:t xml:space="preserve">वासुदेवः सर्व-भूतानाम् आश्रयः; </w:t>
      </w:r>
    </w:p>
    <w:p>
      <w:r>
        <w:rPr>
          <w:b/>
          <w:i w:val="0"/>
          <w:color w:val="000000"/>
          <w:u w:val="none"/>
        </w:rPr>
        <w:t xml:space="preserve">स्व-मायया स्व-स्वरूप-शक्त्या आत्मनि स्व-स्वरूपे अवधीयमानः अवस्थाप्यमानः, कर्म-कर्तृ-प्रयोगः; मायायां मायिकेऽप्य् अन्तर्यामित्वेन प्रविष्टोऽपि स्वरूप-शक्त्या स्वरूप-स्थ एव, न तु तत्-संसक्त इत्य् अर्थः, वासुदेवत्वेन सर्व-क्षेत्र-ज्ञातृत्वात्, </w:t>
      </w:r>
    </w:p>
    <w:p>
      <w:r>
        <w:rPr>
          <w:b w:val="0"/>
          <w:i w:val="0"/>
          <w:color w:val="000000"/>
          <w:u w:val="none"/>
        </w:rPr>
        <w:t>…सोऽपरो माया-मोहितो जीवो माया-रहितः शुद्धः क्षेत्रज्ञः । आत्मा परमात्मेति ।</w:t>
      </w:r>
    </w:p>
    <w:p>
      <w:r>
        <w:rPr>
          <w:b w:val="0"/>
          <w:i w:val="0"/>
          <w:color w:val="000000"/>
          <w:u w:val="none"/>
        </w:rPr>
        <w:t>तद् एवम् अपि मुख्यं क्षेत्रज्ञत्वं परमात्मन्य् एव । तद् उक्तम्—</w:t>
      </w:r>
    </w:p>
    <w:p>
      <w:r>
        <w:rPr>
          <w:b w:val="0"/>
          <w:i w:val="0"/>
          <w:color w:val="0000FF"/>
          <w:u w:val="none"/>
        </w:rPr>
        <w:t xml:space="preserve">सर्वं पुमान् वेद गुणांश् च तज्-ज्ञो </w:t>
      </w:r>
    </w:p>
    <w:p>
      <w:r>
        <w:rPr>
          <w:b w:val="0"/>
          <w:i w:val="0"/>
          <w:color w:val="0000FF"/>
          <w:u w:val="none"/>
        </w:rPr>
        <w:t xml:space="preserve">न वेद सर्वज्ञम् अनन्तम् ईडे [भा.पु. ६.४.२५] इति । </w:t>
      </w:r>
    </w:p>
    <w:p>
      <w:r>
        <w:rPr>
          <w:b w:val="0"/>
          <w:i w:val="0"/>
          <w:color w:val="000000"/>
          <w:u w:val="none"/>
        </w:rPr>
        <w:t>श्री-गीतोपनिषत्सु—</w:t>
      </w:r>
    </w:p>
    <w:p>
      <w:r>
        <w:rPr>
          <w:b w:val="0"/>
          <w:i w:val="0"/>
          <w:color w:val="0000FF"/>
          <w:u w:val="none"/>
        </w:rPr>
        <w:t>इदं शरीरं कौन्तेय क्षेत्रम् इत्य् अभिधीयते ।</w:t>
      </w:r>
    </w:p>
    <w:p>
      <w:r>
        <w:rPr>
          <w:b w:val="0"/>
          <w:i w:val="0"/>
          <w:color w:val="0000FF"/>
          <w:u w:val="none"/>
        </w:rPr>
        <w:t>एतद् यो वेत्ति तं प्राहुः क्षेत्रज्ञ इति तद्-विदः ॥</w:t>
      </w:r>
    </w:p>
    <w:p>
      <w:r>
        <w:rPr>
          <w:b w:val="0"/>
          <w:i w:val="0"/>
          <w:color w:val="0000FF"/>
          <w:u w:val="none"/>
        </w:rPr>
        <w:t>क्षेत्रज्ञं चापि मां विद्धि सर्व-क्षेत्रेषु भारत ।</w:t>
      </w:r>
    </w:p>
    <w:p>
      <w:r>
        <w:rPr>
          <w:b w:val="0"/>
          <w:i w:val="0"/>
          <w:color w:val="0000FF"/>
          <w:u w:val="none"/>
        </w:rPr>
        <w:t>क्षेत्र-क्षेत्रज्ञयोर् ज्ञानं यत् तज् ज्ञानं मतं मम ॥ [गीता १३.१-२]</w:t>
      </w:r>
    </w:p>
    <w:p>
      <w:r>
        <w:rPr>
          <w:b w:val="0"/>
          <w:i w:val="0"/>
          <w:color w:val="000000"/>
          <w:u w:val="none"/>
        </w:rPr>
        <w:t xml:space="preserve">अत्र खलु क्षेत्रज्ञं चापि मां विद्धि इति सर्वेष्व् अपि क्षेत्रेषु मां च क्षेत्रज्ञं विद्धि, न तु जीवम् इव स्व-स्व-क्षेत्र एवेत्य् एवार्थं वहति । न च जीवेशयोः सामानाधिकरण्येन निर्विशेष-चिद्-वस्त्व् एव ज्ञेयतया निर्दिशति, सर्व-क्षेत्रेषु इत्य् अस्य वैयर्थ्यापत्तेः, ज्ञेयं यत् तत् प्रवक्ष्यामि [गीता १३.१२] इत्य्-आदिना, सर्वतः पाणि-पादं तद् सर्वतोऽक्षि-शिरो-मुखम् [गीता १३.१३] इत्य्-आदिना स-विशेषस्यैव निर्देक्ष्यमाणत्वात्, अमानित्वम् [गीता १३.७-११] इत्य्-आदिना ज्ञानस्य च तथोपदेक्ष्यमाणत्वात् । </w:t>
      </w:r>
    </w:p>
    <w:p>
      <w:r>
        <w:rPr>
          <w:b w:val="0"/>
          <w:i w:val="0"/>
          <w:color w:val="000000"/>
          <w:u w:val="none"/>
        </w:rPr>
        <w:t>किं च, "क्षेत्रज्ञं चापि" इत्य् अत्र तत् त्वम् असि [छा.उ. ६.८.७] इतिवत् सामानाधिकरण्येन तन्-निर्विशेष-ज्ञाने विवक्षिते, "क्षेत्रज्ञेश्वरयोर् ज्ञानम्" इत्य् एवानूद्येत, न तु "क्षेत्र-क्षेत्रज्ञयोर् ज्ञानम्" इति । किन्तु क्षेत्र-क्षेत्रज्ञयोर् इत्य् अस्यायम् अर्थः—द्विविधयोर् अपि क्षेत्र-क्षेत्रज्ञयोर् ज्ञानं, तन् ममैव ज्ञानं मतम्, अन्यार्थस् तु परामर्शः [वे.सू. १.३.२०] इति न्यायेन मज्-ज्ञानैक-तात्पर्यकम् इत्य् अर्थः, ज्ञेयस्यैकत्वेनैव निर्दिष्टत्वात्, योग्यत्वाच् च ।</w:t>
      </w:r>
    </w:p>
    <w:p>
      <w:r>
        <w:rPr>
          <w:b w:val="0"/>
          <w:i w:val="0"/>
          <w:color w:val="000000"/>
          <w:u w:val="none"/>
        </w:rPr>
        <w:t>न च निरीश्वर-साङ्ख्यवत् क्षेत्र-क्षेत्रज्ञ-मात्र-विभागाद् अत्र ज्ञानं मतं, माम् इत्य् अनेनेश्वरस्यापेक्षितत्वात् ।</w:t>
      </w:r>
    </w:p>
    <w:p>
      <w:r>
        <w:rPr>
          <w:b w:val="0"/>
          <w:i w:val="0"/>
          <w:color w:val="000000"/>
          <w:u w:val="none"/>
        </w:rPr>
        <w:t xml:space="preserve">न च विवर्त-वादवद् ईश्वरस्यापि भ्रम-मात्र-प्रतीत-पुरुषत्वम्, तद्-वचन-लक्षण-स-वेद-गीतादि-शास्त्राणाम् अप्रामाण्यात्, बौद्ध-वादापत्तेः । तस्यां च सत्यां बौद्धानाम् इव विवर्त-वादिनां तद्-व्याख्यानायुक्तेः । </w:t>
      </w:r>
    </w:p>
    <w:p>
      <w:r>
        <w:rPr>
          <w:b w:val="0"/>
          <w:i w:val="0"/>
          <w:color w:val="000000"/>
          <w:u w:val="none"/>
        </w:rPr>
        <w:t>न च तस्य सत्य-पुरुषत्वेऽपि निर्विशेष-ज्ञानम् एव मोक्ष-साधनम् इति तदीय-शास्त्रान्तरतः समाहार्यम्, एवं सतत-युक्ता ये [१२.१] इत्य्-आदि-पूर्वाध्याये निर्विशेष-ज्ञानस्य हेयत्वेन विवक्षितत्वात् । तत्रैव च, ये तु सर्वाणि कर्माणि [१२.६] इत्य्-आदिनानन्य-भक्तान् उद्दिश्य, तेषाम् अहं समुद्धर्ता मृत्यु-संसार-सागरात् [१२.७] इत्य् अनेन तज्-ज्ञानापेक्षापि नादृतेति । तद् उक्तम् एकादशे स्वयं भगवता—यत् कर्मभिर् यत् तपसा [भा.पु. ११.२०.३२-३३] इत्य्-आदि । मोक्ष-धर्मे च—</w:t>
      </w:r>
    </w:p>
    <w:p>
      <w:r>
        <w:rPr>
          <w:b w:val="0"/>
          <w:i w:val="0"/>
          <w:color w:val="0000FF"/>
          <w:u w:val="none"/>
        </w:rPr>
        <w:t>या वै साधन-सम्पत्तिः पुरुषार्थ-चतुष्टये ।</w:t>
      </w:r>
    </w:p>
    <w:p>
      <w:r>
        <w:rPr>
          <w:b w:val="0"/>
          <w:i w:val="0"/>
          <w:color w:val="0000FF"/>
          <w:u w:val="none"/>
        </w:rPr>
        <w:t>तया विना तद् आप्नोति नरो नारायणाश्रयः ॥ इति ।</w:t>
      </w:r>
    </w:p>
    <w:p>
      <w:r>
        <w:rPr>
          <w:b w:val="0"/>
          <w:i w:val="0"/>
          <w:color w:val="000000"/>
          <w:u w:val="none"/>
        </w:rPr>
        <w:t xml:space="preserve">अत्र तु पूर्वाध्याय-विश्लाघितं तद् एवावृथा-कर्तुं स-विशेषतया निर्दिश्य, </w:t>
      </w:r>
    </w:p>
    <w:p>
      <w:r>
        <w:rPr>
          <w:b w:val="0"/>
          <w:i w:val="0"/>
          <w:color w:val="0000FF"/>
          <w:u w:val="none"/>
        </w:rPr>
        <w:t>इति क्षेत्रं तथा ज्ञानं ज्ञेयं चोक्तं समासतः ।</w:t>
      </w:r>
    </w:p>
    <w:p>
      <w:r>
        <w:rPr>
          <w:b w:val="0"/>
          <w:i w:val="0"/>
          <w:color w:val="0000FF"/>
          <w:u w:val="none"/>
        </w:rPr>
        <w:t>मद्-भक्त एतद् विज्ञाय मद्-भावायोपपद्यते ॥ [गीता १३.१८]</w:t>
      </w:r>
    </w:p>
    <w:p>
      <w:r>
        <w:rPr>
          <w:b w:val="0"/>
          <w:i w:val="0"/>
          <w:color w:val="000000"/>
          <w:u w:val="none"/>
        </w:rPr>
        <w:t>इत्य् अन्तेन भक्ति-संवलिततया सुकरार्थ-प्रायं कृतम् । अत एवात्र व्यष्टि-क्षेत्रज्ञ एव भक्तत्वेन निर्दिष्टः, समष्टि-क्षेत्रज्ञस् तु ज्ञेयत्वेनेति क्षेत्र-ज्ञानाभ्यां सह ज्ञेयस्य पाठाद् अनुस्मार्य, तद्-अनन्तरं च तस्य तस्य च जीवत्वम् ईश्वरत्वं च क्षरं नेति दर्शितम् । यतः—</w:t>
      </w:r>
    </w:p>
    <w:p>
      <w:r>
        <w:rPr>
          <w:b w:val="0"/>
          <w:i w:val="0"/>
          <w:color w:val="0000FF"/>
          <w:u w:val="none"/>
        </w:rPr>
        <w:t>पुरुषः प्रकृति-स्थो हि भुङ्क्ते प्रकृति-जान् गुणान् ।</w:t>
      </w:r>
    </w:p>
    <w:p>
      <w:r>
        <w:rPr>
          <w:b w:val="0"/>
          <w:i w:val="0"/>
          <w:color w:val="0000FF"/>
          <w:u w:val="none"/>
        </w:rPr>
        <w:t>कारणं गुण-सङ्गोऽस्य सद्-असद्-योनि-जन्मसु ॥ [गीता १३.२१]</w:t>
      </w:r>
    </w:p>
    <w:p>
      <w:r>
        <w:rPr>
          <w:b w:val="0"/>
          <w:i w:val="0"/>
          <w:color w:val="000000"/>
          <w:u w:val="none"/>
        </w:rPr>
        <w:t>इति जीवस्य प्रकृति-स्थत्वं निर्दिश्य, स्वतस् तस्याप्राकृतत्व-दर्शनया स्फुटम् एवाक्षरत्वं ज्ञापितम् ।</w:t>
      </w:r>
    </w:p>
    <w:p>
      <w:r>
        <w:rPr>
          <w:b w:val="0"/>
          <w:i w:val="0"/>
          <w:color w:val="0000FF"/>
          <w:u w:val="none"/>
        </w:rPr>
        <w:t>उपद्रष्टानुमन्ता च भर्ता भोक्ता महेश्वरः ।</w:t>
      </w:r>
    </w:p>
    <w:p>
      <w:r>
        <w:rPr>
          <w:b w:val="0"/>
          <w:i w:val="0"/>
          <w:color w:val="0000FF"/>
          <w:u w:val="none"/>
        </w:rPr>
        <w:t>परमात्मेति चाप्य् उक्तो देहेऽस्मिन् पुरुषः परः ॥ [गीता १३.२२]</w:t>
      </w:r>
    </w:p>
    <w:p>
      <w:r>
        <w:rPr>
          <w:b w:val="0"/>
          <w:i w:val="0"/>
          <w:color w:val="000000"/>
          <w:u w:val="none"/>
        </w:rPr>
        <w:t xml:space="preserve">इति जीवात् परत्वेन निर्दिष्टस्य परमात्माख्य-पुरुषस्य तु कैमुत्येनैव तद् दर्शितम् । </w:t>
      </w:r>
    </w:p>
    <w:p>
      <w:r>
        <w:rPr>
          <w:b w:val="0"/>
          <w:i w:val="0"/>
          <w:color w:val="0000FF"/>
          <w:u w:val="none"/>
        </w:rPr>
        <w:t>द्वाव् इमौ पुरुषौ लोके क्षरश् चाक्षर एव च ।</w:t>
      </w:r>
    </w:p>
    <w:p>
      <w:r>
        <w:rPr>
          <w:b w:val="0"/>
          <w:i w:val="0"/>
          <w:color w:val="0000FF"/>
          <w:u w:val="none"/>
        </w:rPr>
        <w:t xml:space="preserve">क्षरः सर्वाणि भूतानि कूट-स्थोऽक्षर उच्यते ॥ </w:t>
      </w:r>
    </w:p>
    <w:p>
      <w:r>
        <w:rPr>
          <w:b w:val="0"/>
          <w:i w:val="0"/>
          <w:color w:val="0000FF"/>
          <w:u w:val="none"/>
        </w:rPr>
        <w:t>उत्तमः पुरुषस् त्व् अन्यः परमात्मेत्य् उदाहृतः ।</w:t>
      </w:r>
    </w:p>
    <w:p>
      <w:r>
        <w:rPr>
          <w:b w:val="0"/>
          <w:i w:val="0"/>
          <w:color w:val="0000FF"/>
          <w:u w:val="none"/>
        </w:rPr>
        <w:t>यो लोक-त्रयम् आविश्य बिभर्त्य् अव्यय ईश्वरः ॥ [गीता १५.१६-१७]</w:t>
      </w:r>
    </w:p>
    <w:p>
      <w:r>
        <w:rPr>
          <w:b w:val="0"/>
          <w:i w:val="0"/>
          <w:color w:val="000000"/>
          <w:u w:val="none"/>
        </w:rPr>
        <w:t xml:space="preserve">इत्य् अत्र जीवस्याप्य् अक्षरत्वं कण्ठोक्तम् एव । तत्रोपद्रष्टा परम-साक्षी । अनुमन्ता तत्-तत्-कर्मानुरूपः प्रवर्तकः । भर्ता पोषकः । भोक्ता पालयिता । महेश्वरः सर्वाधिकर्ता । परमात्मा सर्वान्तर्यामीति व्याख्येयम् । </w:t>
      </w:r>
    </w:p>
    <w:p>
      <w:r>
        <w:rPr>
          <w:b w:val="0"/>
          <w:i w:val="0"/>
          <w:color w:val="000000"/>
          <w:u w:val="none"/>
        </w:rPr>
        <w:t>उत्तर-पद्ययोस् तु कूटस्थ एक-रूपतया तु यः काल-व्यापी स कूटस्थः इत्य् अमर-कोषाद् अवगतार्थः । असौ शुद्ध-जीव एव, "उत्तमः पुरुषस् त्व् अन्यः" इत्य् उत्तरात् । तद् एवम् अत्रापि क्षेत्र-क्षेत्रज्ञ-सर्व-क्षेत्रज्ञा उक्ताः । अत्र चोत्तरयोर् "अन्यः" इत्य् अनेन भिन्नयोर् एव सतोर् अक्षरयोर् न तत्-तद्-रूपता-परित्यागः सम्भवेद् इति, न कदाचिद् अपि निर्विशेष-रूपेनावस्थितिर् इति दर्शितम् । तस्मान् मद्-भावायोपपद्यते [गीता १३.१८] इति यद् उक्तं, तद् अपि तत्-सार्ष्टि-प्राप्ति-तात्पर्यकम् । तद् एवं द्वयोर् अक्षरत्वेन साम्येऽपि जीवस्य हीन-शक्तित्वात् प्रकृत्य्-आविष्टस्य तन्-निवृत्त्य्-अर्थम् ईश्वर एव भजनीयत्वेन ज्ञेय इति भावः ।</w:t>
      </w:r>
    </w:p>
    <w:p>
      <w:r>
        <w:rPr>
          <w:b w:val="0"/>
          <w:i w:val="0"/>
          <w:color w:val="000000"/>
          <w:u w:val="none"/>
        </w:rPr>
        <w:t>तस्माद् इदं शरीरम् [गीता १३.१] इत्य्-आदिकं पुनर् इत्थं विवेचनीयम् । "इदम्" इति स्व-स्वापरोक्षम् इत्य् अर्थः । शरीर-क्षेत्रयोर् एकैकत्वेन ग्रहणम् अत्र व्यक्ति-पर्यवसानेन जाति-पुरस्कारेणैवेति गम्यते, "सर्व-क्षेत्रेषु" इति बहु-वचनेनानुवादात् । "एतद् यो वेत्ति" इत्य् अत्र देहोऽसवोऽक्षा-मनव इत्य् आदौ, सर्वं पुमान् वेद-गुणांश् च तज्-ज्ञः [भा.पु. ६.४.२५] इत्य्-उक्त-दिशा, क्षेत्रज्ञ एता मनसो विभूतीर् [भा.पु. ५.११.१२] इत्य्-उक्त-दिशा च जानातीत्य् अर्थः ।</w:t>
      </w:r>
    </w:p>
    <w:p>
      <w:r>
        <w:rPr>
          <w:b w:val="0"/>
          <w:i w:val="0"/>
          <w:color w:val="000000"/>
          <w:u w:val="none"/>
        </w:rPr>
        <w:t>"क्षेत्रज्ञं चापि मां विद्धि" इत्य् अत्र मां स्वयं भगवन्तम् एव सर्वेष्व् अपि समष्टि-व्यष्टि-रूपेषु क्षेत्रेषु, न तु पूर्व-क्षेत्रज्ञवत् निज-निज-क्षेत्र एव, "क्षेत्रज्ञं च विद्धि" इति । तद् उक्तम्—विष्टभ्याहम् इदं कृत्स्नम् एकांशेन स्थितो जगत् [गीता १०.४२] इति । यत्र गत्य्-अन्तरं नास्ति, तत्रैव लक्षणा-मय-कष्टम् आश्रीयेत । तथापि तेन सामानाधिकरण्यं यदि विवक्षितं स्यात्, तर्हि "क्षेत्रज्ञं चापि मां विद्धि" इत्य् एतावद् एव "तं च मां विद्धि" इत्य् एतावद् एव वा प्रोच्येत, न तु "सर्व-क्षेत्रेषु भारत" इत्य् अधिकम् अपि । किन्तु क्षेत्रज्ञ एता मनसो विभूतीर् [भा.पु. ५.११.१२] इत्य्-आदिवत् क्षेत्रज्ञ-द्वयम् अपि वक्तव्यम् एव स्यात् । तथा च ब्रह्म-सूत्रं—गुहां प्रविष्टाव् आत्मानौ हि तद्-दर्शनात् [वे.सू. १.२.११] इति ।</w:t>
      </w:r>
    </w:p>
    <w:p>
      <w:r>
        <w:rPr>
          <w:b w:val="0"/>
          <w:i w:val="0"/>
          <w:color w:val="000000"/>
          <w:u w:val="none"/>
        </w:rPr>
        <w:t>तद् द्वैविध्यम् एव चोपसंहृतम्—पुरुषः प्रकृति-स्थो हि [गीता १३.२१] इत्य्-आदिना । तस्माद् उपक्रमार्थस्य उपसंहाराधीनत्वाद् एष एवार्थः समञ्जसः । यथोक्तं ब्रह्म-सूत्र-कृद्भिः—असद्-व्यपदेशान् नेति चेन्, न, धर्मान्तरेण वाक्य-शेषात् [वे.सू. २.१.१७] इति ।</w:t>
      </w:r>
    </w:p>
    <w:p>
      <w:r>
        <w:rPr>
          <w:b w:val="0"/>
          <w:i w:val="0"/>
          <w:color w:val="000000"/>
          <w:u w:val="none"/>
        </w:rPr>
        <w:t>अथ "क्षेत्र-क्षेत्रज्ञयोर् ज्ञानम्" इत्य् अत्र यत् क्षेत्रे ज्ञानेन्द्रिय-गतं तेनागतं च ज्ञानं दर्शयिष्यते, यच् च पूर्व-क्षेत्रज्ञे निज-निज-क्षेत्र-ज्ञानं दर्शितं, तत् तन् मज्-ज्ञानांशस्य क्षेत्रेषु च्छाया-रूपत्वात्, क्षेत्रज्ञेषु यत् किञ्चिद् अंशांशतया प्रवेशान् ममैव ज्ञानं मतम् इति ।</w:t>
      </w:r>
    </w:p>
    <w:p>
      <w:r>
        <w:rPr>
          <w:b w:val="0"/>
          <w:i w:val="0"/>
          <w:color w:val="000000"/>
          <w:u w:val="none"/>
        </w:rPr>
        <w:t>तस्मात् साधूक्तं मुख्यं क्षेत्रज्ञत्वं परमात्मन्य् एवेति ।</w:t>
      </w:r>
    </w:p>
    <w:p>
      <w:r>
        <w:rPr>
          <w:b w:val="0"/>
          <w:i w:val="0"/>
          <w:color w:val="000000"/>
          <w:u w:val="none"/>
        </w:rPr>
        <w:t>अत्र श्री-भगवतः परमात्म-रूपेणाविर्भावोऽपि, अजनि च यन्-मयं तद् अविमुच्य नियन्तृ भवेत् [भा.पु. १०.८७.३०] इत्य्-उक्त-दिशा शक्ति-विशेषालिङ्गिताद् यस्माद् एवांशाज् जीवानाम् आविर्भावः, तेनैवेति ज्ञेयम् । तद् उक्तं तत्रैव—विष्टभ्याहम् [गीता १०.४२] इत्य्-आदि । श्री-विष्णु-पुराणे च—</w:t>
      </w:r>
    </w:p>
    <w:p>
      <w:r>
        <w:rPr>
          <w:b w:val="0"/>
          <w:i w:val="0"/>
          <w:color w:val="0000FF"/>
          <w:u w:val="none"/>
        </w:rPr>
        <w:t>यस्यायुतांशांशे विश्व-शक्तिर् इयं स्थिता ।</w:t>
      </w:r>
    </w:p>
    <w:p>
      <w:r>
        <w:rPr>
          <w:b w:val="0"/>
          <w:i w:val="0"/>
          <w:color w:val="0000FF"/>
          <w:u w:val="none"/>
        </w:rPr>
        <w:t>पर-ब्रह्म-स्वरूपस्य प्रणमाम तम् अव्ययम् ॥ [वि.पु. १.९.५३] इति ।</w:t>
      </w:r>
    </w:p>
    <w:p>
      <w:r>
        <w:rPr>
          <w:b w:val="0"/>
          <w:i w:val="0"/>
          <w:color w:val="000000"/>
          <w:u w:val="none"/>
        </w:rPr>
        <w:t xml:space="preserve">पूर्ण-शुद्ध-शक्तिस् तु कला-काष्ठा-निमेषादि- [वि.पु. १.९.४४] इत्य् अनेन दर्शिता । </w:t>
      </w:r>
    </w:p>
    <w:p>
      <w:r>
        <w:rPr>
          <w:b w:val="0"/>
          <w:i w:val="0"/>
          <w:color w:val="000000"/>
          <w:u w:val="none"/>
        </w:rPr>
        <w:t>तथा श्री-नारद-पञ्चरात्रे, नारद उवाच—</w:t>
      </w:r>
    </w:p>
    <w:p>
      <w:r>
        <w:rPr>
          <w:b w:val="0"/>
          <w:i w:val="0"/>
          <w:color w:val="0000FF"/>
          <w:u w:val="none"/>
        </w:rPr>
        <w:t>शुद्ध-सर्गम् अहं देव ज्ञातुम् इच्छामि तत्त्वतः ।</w:t>
      </w:r>
    </w:p>
    <w:p>
      <w:r>
        <w:rPr>
          <w:b w:val="0"/>
          <w:i w:val="0"/>
          <w:color w:val="0000FF"/>
          <w:u w:val="none"/>
        </w:rPr>
        <w:t>सर्ग-द्वयस्य चैवास्य यः परत्वेन वर्तते ॥</w:t>
      </w:r>
    </w:p>
    <w:p>
      <w:r>
        <w:rPr>
          <w:b w:val="0"/>
          <w:i w:val="0"/>
          <w:color w:val="000000"/>
          <w:u w:val="none"/>
        </w:rPr>
        <w:t xml:space="preserve">तत्रैतत्-पूर्वोक्तः प्राधानिकः शाक्तश् चेत्य् एतत् सर्ग-द्वयस्येति ज्ञेयम् । </w:t>
      </w:r>
    </w:p>
    <w:p>
      <w:r>
        <w:rPr>
          <w:b w:val="0"/>
          <w:i w:val="0"/>
          <w:color w:val="0000FF"/>
          <w:u w:val="none"/>
        </w:rPr>
        <w:t>श्री-भगवान् उवाच—</w:t>
      </w:r>
    </w:p>
    <w:p>
      <w:r>
        <w:rPr>
          <w:b w:val="0"/>
          <w:i w:val="0"/>
          <w:color w:val="0000FF"/>
          <w:u w:val="none"/>
        </w:rPr>
        <w:t>यः सर्व-व्यापको देवः पर-ब्रह्म च शाश्वतम् ।</w:t>
      </w:r>
    </w:p>
    <w:p>
      <w:r>
        <w:rPr>
          <w:b w:val="0"/>
          <w:i w:val="0"/>
          <w:color w:val="0000FF"/>
          <w:u w:val="none"/>
        </w:rPr>
        <w:t>चित्-सामान्यं जगत्य् अस्मिन् परमानन्द-लक्षणम् ॥</w:t>
      </w:r>
    </w:p>
    <w:p>
      <w:r>
        <w:rPr>
          <w:b w:val="0"/>
          <w:i w:val="0"/>
          <w:color w:val="0000FF"/>
          <w:u w:val="none"/>
        </w:rPr>
        <w:t>वासुदेवाद् अभिन्नं तु वह्न्य्-अर्केन्दु-शत-प्रभम् ।</w:t>
      </w:r>
    </w:p>
    <w:p>
      <w:r>
        <w:rPr>
          <w:b w:val="0"/>
          <w:i w:val="0"/>
          <w:color w:val="0000FF"/>
          <w:u w:val="none"/>
        </w:rPr>
        <w:t>वासुदेवोऽपि भगवांस् तद्-धर्मा परमेश्वरः ॥</w:t>
      </w:r>
    </w:p>
    <w:p>
      <w:r>
        <w:rPr>
          <w:b w:val="0"/>
          <w:i w:val="0"/>
          <w:color w:val="0000FF"/>
          <w:u w:val="none"/>
        </w:rPr>
        <w:t>स्वां दीप्तिं क्षोभयत्य् एव तेजसा तेन वै युतम् ।</w:t>
      </w:r>
    </w:p>
    <w:p>
      <w:r>
        <w:rPr>
          <w:b w:val="0"/>
          <w:i w:val="0"/>
          <w:color w:val="0000FF"/>
          <w:u w:val="none"/>
        </w:rPr>
        <w:t>प्रकाश-रूपो भगवान् अच्युतं चासृजद् द्विज ॥</w:t>
      </w:r>
    </w:p>
    <w:p>
      <w:r>
        <w:rPr>
          <w:b w:val="0"/>
          <w:i w:val="0"/>
          <w:color w:val="0000FF"/>
          <w:u w:val="none"/>
        </w:rPr>
        <w:t>सोऽच्युतोऽच्युत-तेजाश् च स्वरूपं वितनोति वै ।</w:t>
      </w:r>
    </w:p>
    <w:p>
      <w:r>
        <w:rPr>
          <w:b w:val="0"/>
          <w:i w:val="0"/>
          <w:color w:val="0000FF"/>
          <w:u w:val="none"/>
        </w:rPr>
        <w:t>आश्रित्य वासुदेवं च स्वस्थो मेघो जलं यथा ॥</w:t>
      </w:r>
    </w:p>
    <w:p>
      <w:r>
        <w:rPr>
          <w:b w:val="0"/>
          <w:i w:val="0"/>
          <w:color w:val="0000FF"/>
          <w:u w:val="none"/>
        </w:rPr>
        <w:t>क्षोभयित्वा स्वम् आत्मानं सत्य-भास्वर-विग्रहम् ।</w:t>
      </w:r>
    </w:p>
    <w:p>
      <w:r>
        <w:rPr>
          <w:b w:val="0"/>
          <w:i w:val="0"/>
          <w:color w:val="0000FF"/>
          <w:u w:val="none"/>
        </w:rPr>
        <w:t>उत्पादयामास तदा समुद्रोर्मि-जलं यथा ॥</w:t>
      </w:r>
    </w:p>
    <w:p>
      <w:r>
        <w:rPr>
          <w:b w:val="0"/>
          <w:i w:val="0"/>
          <w:color w:val="0000FF"/>
          <w:u w:val="none"/>
        </w:rPr>
        <w:t>स चिन्मयः प्रकाशात्मा उत्पाद्यात्मानम् आत्मना ।</w:t>
      </w:r>
    </w:p>
    <w:p>
      <w:r>
        <w:rPr>
          <w:b w:val="0"/>
          <w:i w:val="0"/>
          <w:color w:val="0000FF"/>
          <w:u w:val="none"/>
        </w:rPr>
        <w:t>पुरुषाख्यम् अनन्तं च प्रकाश-प्रसरं महत् ॥</w:t>
      </w:r>
    </w:p>
    <w:p>
      <w:r>
        <w:rPr>
          <w:b w:val="0"/>
          <w:i w:val="0"/>
          <w:color w:val="0000FF"/>
          <w:u w:val="none"/>
        </w:rPr>
        <w:t>स च वै सर्व-जीवानाम् आश्रयः परमेश्वरः ।</w:t>
      </w:r>
    </w:p>
    <w:p>
      <w:r>
        <w:rPr>
          <w:b w:val="0"/>
          <w:i w:val="0"/>
          <w:color w:val="0000FF"/>
          <w:u w:val="none"/>
        </w:rPr>
        <w:t>अन्तर्यामी च तेषां वै तारकाणाम् इवाम्बरम् ॥</w:t>
      </w:r>
    </w:p>
    <w:p>
      <w:r>
        <w:rPr>
          <w:b w:val="0"/>
          <w:i w:val="0"/>
          <w:color w:val="0000FF"/>
          <w:u w:val="none"/>
        </w:rPr>
        <w:t>सेन्धनः पावको यद्वत् स्फुलिङ्ग-निचयं द्विज ।</w:t>
      </w:r>
    </w:p>
    <w:p>
      <w:r>
        <w:rPr>
          <w:b w:val="0"/>
          <w:i w:val="0"/>
          <w:color w:val="0000FF"/>
          <w:u w:val="none"/>
        </w:rPr>
        <w:t>अनिच्छातः प्रेरयति तद्वद् एष परः प्रभुः ॥</w:t>
      </w:r>
    </w:p>
    <w:p>
      <w:r>
        <w:rPr>
          <w:b w:val="0"/>
          <w:i w:val="0"/>
          <w:color w:val="0000FF"/>
          <w:u w:val="none"/>
        </w:rPr>
        <w:t>प्राग्-वासना-निबन्धानां बन्धानां च विमुक्तये ।</w:t>
      </w:r>
    </w:p>
    <w:p>
      <w:r>
        <w:rPr>
          <w:b w:val="0"/>
          <w:i w:val="0"/>
          <w:color w:val="0000FF"/>
          <w:u w:val="none"/>
        </w:rPr>
        <w:t>तस्माद् विद्धि तद्-अंशांस् तान् सर्वांशं तम् अजम् प्रभुम् ॥ इति ।</w:t>
      </w:r>
    </w:p>
    <w:p>
      <w:r>
        <w:rPr>
          <w:b w:val="0"/>
          <w:i w:val="0"/>
          <w:color w:val="000000"/>
          <w:u w:val="none"/>
        </w:rPr>
        <w:t>अत एव यत् तु ब्रह्मादौ श्री-प्रद्युम्नस्य, मन्व्-आदौ श्री-विष्णोः, रुद्रादौ श्री-सङ्कर्षणस्यान्तर्यामित्वं श्रूयते, तन् नानांशम् आदायावतीर्णस्य तस्यैव तत्-तद्-अंशेन तत्-तद्-अन्तर्यामित्वम् इति मन्तव्यम् । अत एव रुद्रस्य सङ्कर्षण-प्रकृतित्वं पुरुष-प्रकृतित्वं चेत्य् उभयम् अप्य् आम्नातं, प्रकृतिम् आत्मनः सङ्कर्षण-संज्ञां… भव उपधावति [भा.पु. ५.१७.१६] इत्य्-आदौ, आदाव् अभूच् छत-धृतिर् [भा.पु. ११.४.५] इत्य्-आदौ च । एष एव—</w:t>
      </w:r>
    </w:p>
    <w:p>
      <w:r>
        <w:rPr>
          <w:b w:val="0"/>
          <w:i w:val="0"/>
          <w:color w:val="0000FF"/>
          <w:u w:val="none"/>
        </w:rPr>
        <w:t xml:space="preserve">भूतात्मा चेन्द्रियात्मा च प्रधानात्मा तथा भवान् । </w:t>
      </w:r>
    </w:p>
    <w:p>
      <w:r>
        <w:rPr>
          <w:b w:val="0"/>
          <w:i w:val="0"/>
          <w:color w:val="0000FF"/>
          <w:u w:val="none"/>
        </w:rPr>
        <w:t>आत्मा च परमात्मा च त्वम् एकः पञ्चधा स्थितः ॥ [वि.पु. ५.१८.५०]</w:t>
      </w:r>
    </w:p>
    <w:p>
      <w:r>
        <w:rPr>
          <w:b w:val="0"/>
          <w:i w:val="0"/>
          <w:color w:val="000000"/>
          <w:u w:val="none"/>
        </w:rPr>
        <w:t xml:space="preserve">इत्य्-आदौ विवृतः । तस्मात् सर्वान्तर्यामी पुरुष एव ब्रह्मेति परमात्मेति [भा.पु. १.२.११] इत्य्-आदौ परमात्मत्वेन निर्दिस्ट इति स्थितम् । व्याख्यातं च स्वामिभिः नमस् तुभ्यं भगवते ब्रह्मणे परमात्मने [भा.पु. १०.२८.६] इत्य् अत्र वरुण-स्तुतौ—परमात्मने सर्व-जीव-नियन्त्रे इति । </w:t>
      </w:r>
    </w:p>
    <w:p>
      <w:r>
        <w:rPr>
          <w:b w:val="0"/>
          <w:i w:val="0"/>
          <w:color w:val="000000"/>
          <w:u w:val="none"/>
        </w:rPr>
        <w:t>अस्य परमात्मनो मायोपाधितया पुरुषत्वं तूपचरितम् एव । तद् उक्तं वैष्णवे एव—</w:t>
      </w:r>
    </w:p>
    <w:p>
      <w:r>
        <w:rPr>
          <w:b w:val="0"/>
          <w:i w:val="0"/>
          <w:color w:val="0000FF"/>
          <w:u w:val="none"/>
        </w:rPr>
        <w:t>नान्तोऽस्ति यस्य न च यस्य समुद्भवोऽस्ति</w:t>
      </w:r>
    </w:p>
    <w:p>
      <w:r>
        <w:rPr>
          <w:b w:val="0"/>
          <w:i w:val="0"/>
          <w:color w:val="0000FF"/>
          <w:u w:val="none"/>
        </w:rPr>
        <w:t>वृद्धिर् न यस्य परिणाम-विवर्जितस्य ।</w:t>
      </w:r>
    </w:p>
    <w:p>
      <w:r>
        <w:rPr>
          <w:b w:val="0"/>
          <w:i w:val="0"/>
          <w:color w:val="0000FF"/>
          <w:u w:val="none"/>
        </w:rPr>
        <w:t>नापक्षयं च समुपैत्य विकल्प-वस्तु</w:t>
      </w:r>
    </w:p>
    <w:p>
      <w:r>
        <w:rPr>
          <w:b w:val="0"/>
          <w:i w:val="0"/>
          <w:color w:val="0000FF"/>
          <w:u w:val="none"/>
        </w:rPr>
        <w:t xml:space="preserve">यस् तं नतोऽस्मि पुरुषोत्तमम् आद्यम् ईड्यम् ॥ </w:t>
      </w:r>
    </w:p>
    <w:p>
      <w:r>
        <w:rPr>
          <w:b w:val="0"/>
          <w:i w:val="0"/>
          <w:color w:val="0000FF"/>
          <w:u w:val="none"/>
        </w:rPr>
        <w:t xml:space="preserve">तस्यैव योऽनु गुण-भुग् बहुधैक एव </w:t>
      </w:r>
    </w:p>
    <w:p>
      <w:r>
        <w:rPr>
          <w:b w:val="0"/>
          <w:i w:val="0"/>
          <w:color w:val="0000FF"/>
          <w:u w:val="none"/>
        </w:rPr>
        <w:t>शुद्धोऽप्य् अशुद्ध इव मूर्ति-विभाग-भेदैः ।</w:t>
      </w:r>
    </w:p>
    <w:p>
      <w:r>
        <w:rPr>
          <w:b w:val="0"/>
          <w:i w:val="0"/>
          <w:color w:val="0000FF"/>
          <w:u w:val="none"/>
        </w:rPr>
        <w:t xml:space="preserve">ज्ञानान्वितः सकल-सत्त्व-विभूति-कर्ता </w:t>
      </w:r>
    </w:p>
    <w:p>
      <w:r>
        <w:rPr>
          <w:b w:val="0"/>
          <w:i w:val="0"/>
          <w:color w:val="0000FF"/>
          <w:u w:val="none"/>
        </w:rPr>
        <w:t>तस्मै नतोऽस्मि पुरुषाय सदाव्ययाय ॥ [वि.पु. ६.८.६०-६१] इति ।</w:t>
      </w:r>
    </w:p>
    <w:p>
      <w:r>
        <w:rPr>
          <w:b w:val="0"/>
          <w:i w:val="0"/>
          <w:color w:val="000000"/>
          <w:u w:val="none"/>
        </w:rPr>
        <w:t>अत्र तस्यैव अनु पूर्वोक्तात् परमेश्वरात् समनन्तरम् । बहुधा ब्रह्मादि-रूपेण । अशुद्ध इव सृष्ट्य्-आदिष्व् आसक्त इव । मूर्ति-विभागानां दक्षादि-मन्व्-आदि-रूपाणां भेदैः । सर्व-सत्त्वानां विभूति-कर्ता विस्तार-कृत् इति स्वामी । तत्र गुण-भुग् इति षाड्-गुण्यानन्द-भोक्तेत्य् अर्थः ।</w:t>
      </w:r>
    </w:p>
    <w:p>
      <w:r>
        <w:rPr>
          <w:b w:val="0"/>
          <w:i w:val="0"/>
          <w:color w:val="0000FF"/>
          <w:u w:val="none"/>
        </w:rPr>
        <w:t xml:space="preserve">यत् तत् सूक्ष्मम् अविज्ञानम् अव्यक्तम् अचलं ध्रुवम् । </w:t>
      </w:r>
    </w:p>
    <w:p>
      <w:r>
        <w:rPr>
          <w:b w:val="0"/>
          <w:i w:val="0"/>
          <w:color w:val="0000FF"/>
          <w:u w:val="none"/>
        </w:rPr>
        <w:t>इन्द्रियैर् इन्द्रियार्थैश् च सर्व-भूतैश् च वर्जितम् ॥</w:t>
      </w:r>
    </w:p>
    <w:p>
      <w:r>
        <w:rPr>
          <w:b w:val="0"/>
          <w:i w:val="0"/>
          <w:color w:val="0000FF"/>
          <w:u w:val="none"/>
        </w:rPr>
        <w:t>स ह्य् अन्तरात्मा भूतानां क्षेत्रज्ञश् चेति कथ्यते ।</w:t>
      </w:r>
    </w:p>
    <w:p>
      <w:r>
        <w:rPr>
          <w:b w:val="0"/>
          <w:i w:val="0"/>
          <w:color w:val="0000FF"/>
          <w:u w:val="none"/>
        </w:rPr>
        <w:t>त्रिगुण-व्यतिरिक्तो वै पुरुषश् चेति कल्पितः ॥ [म.भा. १२.३२१.२८-२९]</w:t>
      </w:r>
    </w:p>
    <w:p>
      <w:r>
        <w:rPr>
          <w:b w:val="0"/>
          <w:i w:val="0"/>
          <w:color w:val="000000"/>
          <w:u w:val="none"/>
        </w:rPr>
        <w:t>इति मोक्ष-धर्मेऽपि नारायणीयोपाख्याने । श्रुतयोऽप्य् एनं शुद्धत्वेनैव वर्णयन्ति—</w:t>
      </w:r>
    </w:p>
    <w:p>
      <w:r>
        <w:rPr>
          <w:b w:val="0"/>
          <w:i w:val="0"/>
          <w:color w:val="0000FF"/>
          <w:u w:val="none"/>
        </w:rPr>
        <w:t>एको देवो सर्व-भूतेषु गूढः</w:t>
      </w:r>
    </w:p>
    <w:p>
      <w:r>
        <w:rPr>
          <w:b w:val="0"/>
          <w:i w:val="0"/>
          <w:color w:val="0000FF"/>
          <w:u w:val="none"/>
        </w:rPr>
        <w:t>सर्व-व्यापी सर्व-भूतान्तरात्मा ।</w:t>
      </w:r>
    </w:p>
    <w:p>
      <w:r>
        <w:rPr>
          <w:b w:val="0"/>
          <w:i w:val="0"/>
          <w:color w:val="0000FF"/>
          <w:u w:val="none"/>
        </w:rPr>
        <w:t>कर्माध्यक्षः सर्व-भूताधिवासः</w:t>
      </w:r>
    </w:p>
    <w:p>
      <w:r>
        <w:rPr>
          <w:b w:val="0"/>
          <w:i w:val="0"/>
          <w:color w:val="0000FF"/>
          <w:u w:val="none"/>
        </w:rPr>
        <w:t>साक्सी चेताः केवलो निर्गुणश् च ॥ [श्वे.उ. ६.११] ।</w:t>
      </w:r>
    </w:p>
    <w:p>
      <w:r>
        <w:rPr>
          <w:b w:val="0"/>
          <w:i w:val="0"/>
          <w:color w:val="0000FF"/>
          <w:u w:val="none"/>
        </w:rPr>
        <w:t xml:space="preserve">अजाम् एकां लोहित-शुक्ल-कृष्णां </w:t>
      </w:r>
    </w:p>
    <w:p>
      <w:r>
        <w:rPr>
          <w:b w:val="0"/>
          <w:i w:val="0"/>
          <w:color w:val="0000FF"/>
          <w:u w:val="none"/>
        </w:rPr>
        <w:t>बह्वीः प्रजाः जनयन्तीं सरूपाः ।</w:t>
      </w:r>
    </w:p>
    <w:p>
      <w:r>
        <w:rPr>
          <w:b w:val="0"/>
          <w:i w:val="0"/>
          <w:color w:val="0000FF"/>
          <w:u w:val="none"/>
        </w:rPr>
        <w:t xml:space="preserve">अजो ह्य् एको जूषमाणोऽनुशेते </w:t>
      </w:r>
    </w:p>
    <w:p>
      <w:r>
        <w:rPr>
          <w:b w:val="0"/>
          <w:i w:val="0"/>
          <w:color w:val="0000FF"/>
          <w:u w:val="none"/>
        </w:rPr>
        <w:t>जहात्य् एनां भुक्त-भोगाम् अजोऽन्यः ॥ [श्वे.उ. ४.५] इत्य्-आद्याः ।</w:t>
      </w:r>
    </w:p>
    <w:p>
      <w:r>
        <w:rPr>
          <w:b w:val="0"/>
          <w:i w:val="0"/>
          <w:color w:val="000000"/>
          <w:u w:val="none"/>
        </w:rPr>
        <w:t>तस्मात् साधु व्याख्यातं क्षेत्रज्ञ एता इत्य्-आदि-पद्य-द्वयम् ॥</w:t>
      </w:r>
    </w:p>
    <w:p>
      <w:r>
        <w:rPr>
          <w:b w:val="0"/>
          <w:i w:val="0"/>
          <w:color w:val="000000"/>
          <w:u w:val="none"/>
        </w:rPr>
        <w:t>॥ ५.११ ॥ श्री-ब्राह्मणो रहूगणम् ॥१॥</w:t>
      </w:r>
    </w:p>
    <w:p>
      <w:r>
        <w:t>[2]</w:t>
      </w:r>
    </w:p>
    <w:p>
      <w:r>
        <w:rPr>
          <w:b w:val="0"/>
          <w:i w:val="0"/>
          <w:color w:val="000000"/>
          <w:u w:val="none"/>
        </w:rPr>
        <w:t>अथ तस्याविर्भावे योग्यता प्राग्वद् भक्तिर् एव ज्ञेया । आविर्भावस् तु त्रिधा, यथा नारदीये तन्त्रे—</w:t>
      </w:r>
    </w:p>
    <w:p>
      <w:r>
        <w:rPr>
          <w:b w:val="0"/>
          <w:i w:val="0"/>
          <w:color w:val="0000FF"/>
          <w:u w:val="none"/>
        </w:rPr>
        <w:t>विष्णोस् तु त्रीणि रूपाणि पुरुषाख्यान्य् अथो विदुः ।</w:t>
      </w:r>
    </w:p>
    <w:p>
      <w:r>
        <w:rPr>
          <w:b w:val="0"/>
          <w:i w:val="0"/>
          <w:color w:val="0000FF"/>
          <w:u w:val="none"/>
        </w:rPr>
        <w:t>प्रथमं महतः स्रष्टृ द्वितीयं त्व् अण्ड-संस्थितम् ।</w:t>
      </w:r>
    </w:p>
    <w:p>
      <w:r>
        <w:rPr>
          <w:b w:val="0"/>
          <w:i w:val="0"/>
          <w:color w:val="0000FF"/>
          <w:u w:val="none"/>
        </w:rPr>
        <w:t>तृतीयं सर्व-भूत-स्थं तानि ज्ञात्वा विमुच्यते ॥ इति ।</w:t>
      </w:r>
    </w:p>
    <w:p>
      <w:r>
        <w:rPr>
          <w:b w:val="0"/>
          <w:i w:val="0"/>
          <w:color w:val="000000"/>
          <w:u w:val="none"/>
        </w:rPr>
        <w:t>तत्र प्रथमः—यथाग्नेः क्षुद्रा विस्फुलिङ्गा व्युच्चरन्ति [बृ.आ.उ. २.१.२०], स ऐक्षत [बृ.आ.उ. १.२.५] इत्य्-आद्य्-उक्तो महा-समष्टि-जीव-प्रकृत्योर् एकतापन्नयोर् द्रष्टेत्य् एक एव । अयम् एव सङ्कर्षण इति, महा-विष्णुर् इति च । ब्रह्म-संहितायां यथा—</w:t>
      </w:r>
    </w:p>
    <w:p>
      <w:r>
        <w:rPr>
          <w:b w:val="0"/>
          <w:i w:val="0"/>
          <w:color w:val="0000FF"/>
          <w:u w:val="none"/>
        </w:rPr>
        <w:t>तल्-लिङ्गं भगवान् शम्भुर् ज्योती-रूपं सनातनम् । [ब्र.सं. ५.८]</w:t>
      </w:r>
    </w:p>
    <w:p>
      <w:r>
        <w:rPr>
          <w:b w:val="0"/>
          <w:i w:val="0"/>
          <w:color w:val="0000FF"/>
          <w:u w:val="none"/>
        </w:rPr>
        <w:t>तस्मिन्न् आविरभूल् लिङ्गे महा-विष्णुर् जगत्-पतिः ॥ [ब्र.सं. ५.१०]</w:t>
      </w:r>
    </w:p>
    <w:p>
      <w:r>
        <w:rPr>
          <w:b w:val="0"/>
          <w:i w:val="0"/>
          <w:color w:val="0000FF"/>
          <w:u w:val="none"/>
        </w:rPr>
        <w:t>सहस्र-शीर्षा पुरुष [ब्र।सं। ५।११] इत्य् आरभ्य,</w:t>
      </w:r>
    </w:p>
    <w:p>
      <w:r>
        <w:rPr>
          <w:b w:val="0"/>
          <w:i w:val="0"/>
          <w:color w:val="0000FF"/>
          <w:u w:val="none"/>
        </w:rPr>
        <w:t xml:space="preserve">नारायणः स भगवान् आपस् तस्मात् सनातनात् । </w:t>
      </w:r>
    </w:p>
    <w:p>
      <w:r>
        <w:rPr>
          <w:b w:val="0"/>
          <w:i w:val="0"/>
          <w:color w:val="0000FF"/>
          <w:u w:val="none"/>
        </w:rPr>
        <w:t>आविरासीत् कारणार्णो-निधिः सङ्कर्षणात्मकः ।</w:t>
      </w:r>
    </w:p>
    <w:p>
      <w:r>
        <w:rPr>
          <w:b w:val="0"/>
          <w:i w:val="0"/>
          <w:color w:val="0000FF"/>
          <w:u w:val="none"/>
        </w:rPr>
        <w:t xml:space="preserve">योग-निद्रां गतस् तस्मिन् सहस्रांशः स्वयं महान् ॥ </w:t>
      </w:r>
    </w:p>
    <w:p>
      <w:r>
        <w:rPr>
          <w:b w:val="0"/>
          <w:i w:val="0"/>
          <w:color w:val="0000FF"/>
          <w:u w:val="none"/>
        </w:rPr>
        <w:t>तद्-रोम-बिल-जालेषु बीजं सङ्कर्षणस्य च ।</w:t>
      </w:r>
    </w:p>
    <w:p>
      <w:r>
        <w:rPr>
          <w:b w:val="0"/>
          <w:i w:val="0"/>
          <w:color w:val="0000FF"/>
          <w:u w:val="none"/>
        </w:rPr>
        <w:t>हैमान्य् अण्डानि जातानि महा-भूतावृतानि तु ॥ [ब्र.सं. ५.१२-१३] इत्य्-आदि ।</w:t>
      </w:r>
    </w:p>
    <w:p>
      <w:r>
        <w:rPr>
          <w:b w:val="0"/>
          <w:i w:val="0"/>
          <w:color w:val="000000"/>
          <w:u w:val="none"/>
        </w:rPr>
        <w:t>लिङ्गम् इति । यस्यायुतायुतांशांशे विश्व-शक्तिर् इयं स्थिता [वि.पु. १.९.५३] इत्य् अनुसारेण तस्य महा-भगवतः श्री-गोविन्दस्य पुरुषोत्पादकत्वाल् लिङ्गम् इव लिङ्गं, यः खल्व् अंश-विशेषः, तद् एव शम्भुः, शम्भु-शब्दस्य मुख्याया वृत्तेर् आश्रय इत्य् अर्थः ।</w:t>
      </w:r>
    </w:p>
    <w:p>
      <w:r>
        <w:rPr>
          <w:b w:val="0"/>
          <w:i w:val="0"/>
          <w:color w:val="000000"/>
          <w:u w:val="none"/>
        </w:rPr>
        <w:t>अथ द्वितीय-पुरुषः—तत् सृष्ट्वा तद् एवानुप्राविशत् [तै.उ. २.६.२] इत्य्-आद्य् उक्तः समष्टि-जीवान्तर्यामी । तेषां ब्रह्माण्डात्मकानां बहु-भेदाद् बहु-भेदः । तत्रैव सूक्ष्मान्तर्यामी प्रद्युम्नः, स्थूलान्तर्याम्य् अनिरुद्ध इति क्वचित् । अनेन महा-वैकुण्ठ-स्थाः सङ्कर्षणादयस् तद्-अंशिनः । ये तु चित्ताद्य्-अधिष्ठातारो वासुदेवादयस् ते तद्-अंशा एवेत्य्-आदि विवेचनीयम् ।</w:t>
      </w:r>
    </w:p>
    <w:p>
      <w:r>
        <w:rPr>
          <w:b/>
          <w:i w:val="0"/>
          <w:color w:val="000000"/>
          <w:u w:val="single"/>
        </w:rPr>
        <w:t>तृतीयोऽपि पुरुषः—</w:t>
      </w:r>
    </w:p>
    <w:p>
      <w:r>
        <w:rPr>
          <w:b w:val="0"/>
          <w:i w:val="0"/>
          <w:color w:val="0000FF"/>
          <w:u w:val="none"/>
        </w:rPr>
        <w:t>द्वा सुपर्णा सयुजा सखाया</w:t>
      </w:r>
    </w:p>
    <w:p>
      <w:r>
        <w:rPr>
          <w:b w:val="0"/>
          <w:i w:val="0"/>
          <w:color w:val="0000FF"/>
          <w:u w:val="none"/>
        </w:rPr>
        <w:t>समानं वृक्षं परिषस्वजाते ।</w:t>
      </w:r>
    </w:p>
    <w:p>
      <w:r>
        <w:rPr>
          <w:b w:val="0"/>
          <w:i w:val="0"/>
          <w:color w:val="0000FF"/>
          <w:u w:val="none"/>
        </w:rPr>
        <w:t>एकस् तयोर् खादति पिप्पलान्नम्</w:t>
      </w:r>
    </w:p>
    <w:p>
      <w:r>
        <w:rPr>
          <w:b w:val="0"/>
          <w:i w:val="0"/>
          <w:color w:val="0000FF"/>
          <w:u w:val="none"/>
        </w:rPr>
        <w:t>अन्यो निरश्नन्न् अभिचाकशीति ॥ [ऋग्-वेद १.१६३.२०, मु.उ. ३.१.१, श्वे.उ. ४.६]</w:t>
      </w:r>
    </w:p>
    <w:p>
      <w:r>
        <w:rPr>
          <w:b w:val="0"/>
          <w:i w:val="0"/>
          <w:color w:val="000000"/>
          <w:u w:val="none"/>
        </w:rPr>
        <w:t xml:space="preserve">इत्य्-आद्य्-उक्तो व्यष्ट्य्-अन्तर्यामी । तेषाम् बहु-भेदाद् बहु-भेदः । </w:t>
      </w:r>
    </w:p>
    <w:p>
      <w:r>
        <w:rPr>
          <w:b w:val="0"/>
          <w:i w:val="0"/>
          <w:color w:val="000000"/>
          <w:u w:val="none"/>
        </w:rPr>
        <w:t>तत्र प्रथमस्याविर्भावो यथा—</w:t>
      </w:r>
    </w:p>
    <w:p>
      <w:r>
        <w:rPr>
          <w:b/>
          <w:i w:val="0"/>
          <w:color w:val="800080"/>
          <w:u w:val="none"/>
        </w:rPr>
        <w:t>आद्योऽवतारः पुरुषः परस्य</w:t>
      </w:r>
    </w:p>
    <w:p>
      <w:r>
        <w:rPr>
          <w:b/>
          <w:i w:val="0"/>
          <w:color w:val="800080"/>
          <w:u w:val="none"/>
        </w:rPr>
        <w:t>कालः स्वभावः सद् असन् मनश् च ।</w:t>
      </w:r>
    </w:p>
    <w:p>
      <w:r>
        <w:rPr>
          <w:b/>
          <w:i w:val="0"/>
          <w:color w:val="800080"/>
          <w:u w:val="none"/>
        </w:rPr>
        <w:t>द्रव्यं विकारो गुण इन्द्रियाणि</w:t>
      </w:r>
    </w:p>
    <w:p>
      <w:r>
        <w:rPr>
          <w:b/>
          <w:i w:val="0"/>
          <w:color w:val="800080"/>
          <w:u w:val="none"/>
        </w:rPr>
        <w:t>विराट् स्वराट् स्थास्नु चरिष्णु भूम्नः ॥ [भा.पु. २.६.४१] इति ।</w:t>
      </w:r>
    </w:p>
    <w:p>
      <w:r>
        <w:rPr>
          <w:b w:val="0"/>
          <w:i w:val="0"/>
          <w:color w:val="000000"/>
          <w:u w:val="none"/>
        </w:rPr>
        <w:t xml:space="preserve">टीका च—परस्य भूम्नः पुरुषः प्रकृति-प्रवर्तकः । यस्य सहस्र-शीर्ष- [ऋग्-वेद १०.९०.१] इत्य्-आद्य् उक्तो लीला-विग्रहः स आद्योऽवतारः । इत्य् एषा ॥ </w:t>
      </w:r>
    </w:p>
    <w:p>
      <w:r>
        <w:rPr>
          <w:b w:val="0"/>
          <w:i w:val="0"/>
          <w:color w:val="000000"/>
          <w:u w:val="none"/>
        </w:rPr>
        <w:t xml:space="preserve">अत्र चान्यत्र चावतारत्वं नामैक-पाद-विभूत्य्-आविर्भावत्वं ज्ञेयम् ॥ </w:t>
      </w:r>
    </w:p>
    <w:p>
      <w:r>
        <w:rPr>
          <w:b w:val="0"/>
          <w:i w:val="0"/>
          <w:color w:val="000000"/>
          <w:u w:val="none"/>
        </w:rPr>
        <w:t>॥ २.६ ॥ श्री-ब्रह्मा नारदम् ॥२॥</w:t>
      </w:r>
    </w:p>
    <w:p>
      <w:r>
        <w:t>[3]</w:t>
      </w:r>
    </w:p>
    <w:p>
      <w:r>
        <w:rPr>
          <w:b w:val="0"/>
          <w:i w:val="0"/>
          <w:color w:val="000000"/>
          <w:u w:val="none"/>
        </w:rPr>
        <w:t>द्वितीयस्य यथा—</w:t>
      </w:r>
    </w:p>
    <w:p>
      <w:r>
        <w:rPr>
          <w:b/>
          <w:i w:val="0"/>
          <w:color w:val="800080"/>
          <w:u w:val="none"/>
        </w:rPr>
        <w:t>कालेन सोऽजः पुरुषायुषाभि-</w:t>
      </w:r>
    </w:p>
    <w:p>
      <w:r>
        <w:rPr>
          <w:b/>
          <w:i w:val="0"/>
          <w:color w:val="800080"/>
          <w:u w:val="none"/>
        </w:rPr>
        <w:t>प्रवृत्त-योगेन विरूढ-बोधः ।</w:t>
      </w:r>
    </w:p>
    <w:p>
      <w:r>
        <w:rPr>
          <w:b/>
          <w:i w:val="0"/>
          <w:color w:val="800080"/>
          <w:u w:val="none"/>
        </w:rPr>
        <w:t>स्वयं तद् अन्तर्-हृदयेऽवभातम्</w:t>
      </w:r>
    </w:p>
    <w:p>
      <w:r>
        <w:rPr>
          <w:b/>
          <w:i w:val="0"/>
          <w:color w:val="800080"/>
          <w:u w:val="none"/>
        </w:rPr>
        <w:t xml:space="preserve">अपश्यतापश्यत यन् न पूर्वम् । </w:t>
      </w:r>
    </w:p>
    <w:p>
      <w:r>
        <w:rPr>
          <w:b/>
          <w:i w:val="0"/>
          <w:color w:val="800080"/>
          <w:u w:val="none"/>
        </w:rPr>
        <w:t>मृणाल-गौरायत-शेष-भोग-</w:t>
      </w:r>
    </w:p>
    <w:p>
      <w:r>
        <w:rPr>
          <w:b/>
          <w:i w:val="0"/>
          <w:color w:val="800080"/>
          <w:u w:val="none"/>
        </w:rPr>
        <w:t>पर्यङ्क एकं पुरुषं शयानम् ॥ [भा.पु. ३.८.२२-२३]</w:t>
      </w:r>
    </w:p>
    <w:p>
      <w:r>
        <w:rPr>
          <w:b w:val="0"/>
          <w:i w:val="0"/>
          <w:color w:val="000000"/>
          <w:u w:val="none"/>
        </w:rPr>
        <w:t xml:space="preserve">अयं गर्भोदक-स्थः सहस्र-शीर्षा प्रद्युम्न एव । पुरुषायुषा वत्सर-शतेन । योगो भक्ति-योगः । </w:t>
      </w:r>
    </w:p>
    <w:p>
      <w:r>
        <w:rPr>
          <w:b w:val="0"/>
          <w:i w:val="0"/>
          <w:color w:val="000000"/>
          <w:u w:val="none"/>
        </w:rPr>
        <w:t>एतद् अग्रेऽप्य् अव्यक्त-मूलम् [भा.पु. ३.८.२९] इत्य् अत्र अव्यक्तं प्रधानं मूलम् अधो-भागो यस्येत्य् अर्थः । भुवनाङ्घ्रिपेन्द्रम् [भा.पु. ३.८.२९] इति । भुवनानि चतुर्दश तद्-रूपा अङ्घ्रिपाः, तेषाम् इन्द्रं तन्-नियन्तृत्वेन वर्तमानम् इत्य् अर्थः ॥</w:t>
      </w:r>
    </w:p>
    <w:p>
      <w:r>
        <w:rPr>
          <w:b w:val="0"/>
          <w:i w:val="0"/>
          <w:color w:val="000000"/>
          <w:u w:val="none"/>
        </w:rPr>
        <w:t>॥ ३.८ ॥ श्री-मैत्रेयो विदुरम् ॥३॥</w:t>
      </w:r>
    </w:p>
    <w:p>
      <w:r>
        <w:t>[4]</w:t>
      </w:r>
    </w:p>
    <w:p>
      <w:r>
        <w:rPr>
          <w:b w:val="0"/>
          <w:i w:val="0"/>
          <w:color w:val="000000"/>
          <w:u w:val="none"/>
        </w:rPr>
        <w:t>तृतीयस्याविर्भावो यथा—</w:t>
      </w:r>
    </w:p>
    <w:p>
      <w:r>
        <w:rPr>
          <w:b/>
          <w:i w:val="0"/>
          <w:color w:val="800080"/>
          <w:u w:val="none"/>
        </w:rPr>
        <w:t>केचित् स्व-देहान्तर्-हृदयावकाशे</w:t>
      </w:r>
    </w:p>
    <w:p>
      <w:r>
        <w:rPr>
          <w:b/>
          <w:i w:val="0"/>
          <w:color w:val="800080"/>
          <w:u w:val="none"/>
        </w:rPr>
        <w:t>प्रादेश-मात्रं पुरुषं वसन्तम् ।</w:t>
      </w:r>
    </w:p>
    <w:p>
      <w:r>
        <w:rPr>
          <w:b/>
          <w:i w:val="0"/>
          <w:color w:val="800080"/>
          <w:u w:val="none"/>
        </w:rPr>
        <w:t>चतुर्-भुजं कञ्ज-रथाङ्ग-शङ्ख-</w:t>
      </w:r>
    </w:p>
    <w:p>
      <w:r>
        <w:rPr>
          <w:b/>
          <w:i w:val="0"/>
          <w:color w:val="800080"/>
          <w:u w:val="none"/>
        </w:rPr>
        <w:t>गदा-धरं धारणया स्मरन्ति ॥ [भा.पु. २.२.८]</w:t>
      </w:r>
    </w:p>
    <w:p>
      <w:r>
        <w:rPr>
          <w:b w:val="0"/>
          <w:i w:val="0"/>
          <w:color w:val="000000"/>
          <w:u w:val="none"/>
        </w:rPr>
        <w:t>प्रादेशस् तर्जन्य्-अङ्गुष्ठयोर् विस्तारः, तत्-प्रमाणं, हृद्य् अपेक्षया मनुष्याधिकारत्वात् [वे.सू. १.३.२५] इति न्यायेन ॥</w:t>
      </w:r>
    </w:p>
    <w:p>
      <w:r>
        <w:rPr>
          <w:b w:val="0"/>
          <w:i w:val="0"/>
          <w:color w:val="000000"/>
          <w:u w:val="none"/>
        </w:rPr>
        <w:t>॥ २.२ ॥ श्री-शुकः ॥४॥</w:t>
      </w:r>
    </w:p>
    <w:p>
      <w:r>
        <w:t>[5]</w:t>
      </w:r>
    </w:p>
    <w:p>
      <w:r>
        <w:rPr>
          <w:b w:val="0"/>
          <w:i w:val="0"/>
          <w:color w:val="000000"/>
          <w:u w:val="none"/>
        </w:rPr>
        <w:t>एवं पुरुषस्यानेक-विधत्वेऽपि दृष्टान्तेनैक्यम् उपपादयति—</w:t>
      </w:r>
    </w:p>
    <w:p>
      <w:r>
        <w:rPr>
          <w:b/>
          <w:i w:val="0"/>
          <w:color w:val="800080"/>
          <w:u w:val="none"/>
        </w:rPr>
        <w:t>यथानिलः स्थावर-जङ्गमानाम्</w:t>
      </w:r>
    </w:p>
    <w:p>
      <w:r>
        <w:rPr>
          <w:b/>
          <w:i w:val="0"/>
          <w:color w:val="800080"/>
          <w:u w:val="none"/>
        </w:rPr>
        <w:t>आत्म-स्वरूपेण निविष्ट ईशेत् ।</w:t>
      </w:r>
    </w:p>
    <w:p>
      <w:r>
        <w:rPr>
          <w:b/>
          <w:i w:val="0"/>
          <w:color w:val="800080"/>
          <w:u w:val="none"/>
        </w:rPr>
        <w:t>एवं परो भगवान् वासुदेवः</w:t>
      </w:r>
    </w:p>
    <w:p>
      <w:r>
        <w:rPr>
          <w:b/>
          <w:i w:val="0"/>
          <w:color w:val="800080"/>
          <w:u w:val="none"/>
        </w:rPr>
        <w:t>क्षेत्रज्ञ आत्मेदम् अनुप्रविष्टः ॥ [भा.पु. ५.११.१४]</w:t>
      </w:r>
    </w:p>
    <w:p>
      <w:r>
        <w:rPr>
          <w:b/>
          <w:i w:val="0"/>
          <w:color w:val="000000"/>
          <w:u w:val="none"/>
        </w:rPr>
        <w:t>आत्म-स्वरूपेण प्राण-रूपेण, निविष्ट ईशेद् ईशेत नियमयति । इदं विश्वम् । श्रुतिश् च—</w:t>
      </w:r>
    </w:p>
    <w:p>
      <w:r>
        <w:rPr>
          <w:b w:val="0"/>
          <w:i w:val="0"/>
          <w:color w:val="0000FF"/>
          <w:u w:val="none"/>
        </w:rPr>
        <w:t xml:space="preserve">वायुर् यथैको भुवनं प्रविष्टो </w:t>
      </w:r>
    </w:p>
    <w:p>
      <w:r>
        <w:rPr>
          <w:b w:val="0"/>
          <w:i w:val="0"/>
          <w:color w:val="0000FF"/>
          <w:u w:val="none"/>
        </w:rPr>
        <w:t>रूपं रूपं प्रतिरूपो बभूव ।</w:t>
      </w:r>
    </w:p>
    <w:p>
      <w:r>
        <w:rPr>
          <w:b w:val="0"/>
          <w:i w:val="0"/>
          <w:color w:val="0000FF"/>
          <w:u w:val="none"/>
        </w:rPr>
        <w:t xml:space="preserve">एकस् तथा सर्व-भूतान्तरात्मा </w:t>
      </w:r>
    </w:p>
    <w:p>
      <w:r>
        <w:rPr>
          <w:b w:val="0"/>
          <w:i w:val="0"/>
          <w:color w:val="0000FF"/>
          <w:u w:val="none"/>
        </w:rPr>
        <w:t>रूपं रूपं प्रतिरूपो बहिश् च ॥ [क.उ. २.२.१०] इति काठके ॥</w:t>
      </w:r>
    </w:p>
    <w:p>
      <w:r>
        <w:rPr>
          <w:b w:val="0"/>
          <w:i w:val="0"/>
          <w:color w:val="000000"/>
          <w:u w:val="none"/>
        </w:rPr>
        <w:t>॥ ५.११ ॥ श्री-ब्राह्मणो रहूगणम् ॥५॥</w:t>
      </w:r>
    </w:p>
    <w:p>
      <w:r>
        <w:t>[6]</w:t>
      </w:r>
    </w:p>
    <w:p>
      <w:r>
        <w:rPr>
          <w:b w:val="0"/>
          <w:i w:val="0"/>
          <w:color w:val="000000"/>
          <w:u w:val="none"/>
        </w:rPr>
        <w:t xml:space="preserve">तथा, </w:t>
      </w:r>
    </w:p>
    <w:p>
      <w:r>
        <w:rPr>
          <w:b/>
          <w:i w:val="0"/>
          <w:color w:val="800080"/>
          <w:u w:val="none"/>
        </w:rPr>
        <w:t>एक एव परो ह्य् आत्मा सर्वेषाम् एव देहिनाम् ।</w:t>
      </w:r>
    </w:p>
    <w:p>
      <w:r>
        <w:rPr>
          <w:b/>
          <w:i w:val="0"/>
          <w:color w:val="800080"/>
          <w:u w:val="none"/>
        </w:rPr>
        <w:t>नानेव गृह्यते मूढैर् यथा ज्योतिर् यथा नभः ॥ [भा.पु. १०.५४.४४]</w:t>
      </w:r>
    </w:p>
    <w:p>
      <w:r>
        <w:rPr>
          <w:b w:val="0"/>
          <w:i w:val="0"/>
          <w:color w:val="000000"/>
          <w:u w:val="none"/>
        </w:rPr>
        <w:t>देहिनां जीवानाम् । आत्मा परमात्मा ॥</w:t>
      </w:r>
    </w:p>
    <w:p>
      <w:r>
        <w:rPr>
          <w:b w:val="0"/>
          <w:i w:val="0"/>
          <w:color w:val="000000"/>
          <w:u w:val="none"/>
        </w:rPr>
        <w:t>॥ १०.५४ ॥ श्री-बलदेवः श्री-रुक्मिणीम् ॥६॥</w:t>
      </w:r>
    </w:p>
    <w:p>
      <w:r>
        <w:t>[7]</w:t>
      </w:r>
    </w:p>
    <w:p>
      <w:r>
        <w:rPr>
          <w:b/>
          <w:i w:val="0"/>
          <w:color w:val="800080"/>
          <w:u w:val="none"/>
        </w:rPr>
        <w:t xml:space="preserve">एवम् एक एव परो ह्य् आत्मा </w:t>
      </w:r>
    </w:p>
    <w:p>
      <w:r>
        <w:rPr>
          <w:b/>
          <w:i w:val="0"/>
          <w:color w:val="800080"/>
          <w:u w:val="none"/>
        </w:rPr>
        <w:t>भूतेष्व् आत्मन्य् अवस्थितः ।</w:t>
      </w:r>
    </w:p>
    <w:p>
      <w:r>
        <w:rPr>
          <w:b/>
          <w:i w:val="0"/>
          <w:color w:val="800080"/>
          <w:u w:val="none"/>
        </w:rPr>
        <w:t xml:space="preserve">यथेन्दुर् उद-पात्रेषु </w:t>
      </w:r>
    </w:p>
    <w:p>
      <w:r>
        <w:rPr>
          <w:b/>
          <w:i w:val="0"/>
          <w:color w:val="800080"/>
          <w:u w:val="none"/>
        </w:rPr>
        <w:t>भूतान्य् एकात्मकानि च ॥ [भा.पु. ११.१८.३२]</w:t>
      </w:r>
    </w:p>
    <w:p>
      <w:r>
        <w:rPr>
          <w:b/>
          <w:i w:val="0"/>
          <w:color w:val="000000"/>
          <w:u w:val="none"/>
        </w:rPr>
        <w:t>भूतेषु जीवेषु एक एव पर आत्मा, न त्व् असौ जीववत् तत्र तत्र लिप्तो भवति इत्य् आह—आत्मनि स्व-स्वरूप एव अवस्थितः । भूतानि जीव-देहा अपि येन कारण-रूपेणैकात्मकानीति ॥</w:t>
      </w:r>
    </w:p>
    <w:p>
      <w:r>
        <w:rPr>
          <w:b w:val="0"/>
          <w:i w:val="0"/>
          <w:color w:val="000000"/>
          <w:u w:val="none"/>
        </w:rPr>
        <w:t>॥ ११.१८ ॥ श्री-भगवान् उद्धवम् ॥७॥</w:t>
      </w:r>
    </w:p>
    <w:p>
      <w:r>
        <w:t>[8]</w:t>
      </w:r>
    </w:p>
    <w:p>
      <w:r>
        <w:rPr>
          <w:b w:val="0"/>
          <w:i w:val="0"/>
          <w:color w:val="000000"/>
          <w:u w:val="none"/>
        </w:rPr>
        <w:t>एवम् एकस्य पुरुषस्य नानात्वम् उपपाद्य तस्य पुनर् अंशा विव्रियन्ते । अत्र द्विविधा अंशा स्वांशा विभिन्नांशाश् च । विभिन्नांशास् तटस्थ-शक्त्य्-आत्मका जीवा इति वक्ष्यते । स्वांशास् तु गुण-लीलाद्य्-अवतार-भेदेन विविधाः । तत्र लीलाद्य्-अवताराः प्रसङ्ग-सङ्गत्या श्री-कृष्ण-सन्दर्भे वक्ष्यते ।</w:t>
      </w:r>
    </w:p>
    <w:p>
      <w:r>
        <w:rPr>
          <w:b/>
          <w:i w:val="0"/>
          <w:color w:val="000000"/>
          <w:u w:val="single"/>
        </w:rPr>
        <w:t>गुणावतारा यथा—</w:t>
      </w:r>
    </w:p>
    <w:p>
      <w:r>
        <w:rPr>
          <w:b/>
          <w:i w:val="0"/>
          <w:color w:val="800080"/>
          <w:u w:val="none"/>
        </w:rPr>
        <w:t>आदाव् अभूच् छत-धृती रजसास्य सर्गे</w:t>
      </w:r>
    </w:p>
    <w:p>
      <w:r>
        <w:rPr>
          <w:b/>
          <w:i w:val="0"/>
          <w:color w:val="800080"/>
          <w:u w:val="none"/>
        </w:rPr>
        <w:t>विष्णुः स्थितौ क्रतु-पतिर् द्विज-धर्म-सेतुः ।</w:t>
      </w:r>
    </w:p>
    <w:p>
      <w:r>
        <w:rPr>
          <w:b/>
          <w:i w:val="0"/>
          <w:color w:val="800080"/>
          <w:u w:val="none"/>
        </w:rPr>
        <w:t xml:space="preserve">रुद्रोऽप्ययाय तमसा पुरुषः स आद्य </w:t>
      </w:r>
    </w:p>
    <w:p>
      <w:r>
        <w:rPr>
          <w:b/>
          <w:i w:val="0"/>
          <w:color w:val="800080"/>
          <w:u w:val="none"/>
        </w:rPr>
        <w:t>इत्य् उद्भव-स्थिति-लयाः सततं प्रजासु ॥ [भा.पु. ११.४.५]</w:t>
      </w:r>
    </w:p>
    <w:p>
      <w:r>
        <w:rPr>
          <w:b/>
          <w:i w:val="0"/>
          <w:color w:val="000000"/>
          <w:u w:val="none"/>
        </w:rPr>
        <w:t xml:space="preserve">स युगपत् गुण-त्रयाधिष्ठाता आद्यः पुरुषः पृथक् पृथग् अपि तत्-तद्-गुणाधिष्ठान-लीलयैव आदौ रजसा अस्य जगतः सर्गे विसर्गे कार्ये शत-धृतिर् ब्रह्मा अभूत् । स्थितौ विष्णुः सत्त्वेनेति शेषः । तत्र साक्षाद्-गुणानुक्तिश् च तस्यातिरोहित-स्वरूपतया तत्-सम्बन्धोपचारस्याप्य् उट्टङ्कनम् अयुक्तम् इत्य् अभिप्रायेण । पालन-कर्तृत्वेन क्रतु-पतिस् तत्-फल-दाता । यज्ञ-रूपस् तु लीलावतार-मध्य एव श्री-ब्रह्मणा द्वितीये गणितः । द्विजानां धर्मानां च सेतुः पालक इत्य् अर्थः । तमसा तस्य आप्ययाय रुद्रोऽभूत् इत्य् अनेन प्रकारेण उद्भव-स्थिति-लया भवन्तीति । </w:t>
      </w:r>
    </w:p>
    <w:p>
      <w:r>
        <w:rPr>
          <w:b w:val="0"/>
          <w:i w:val="0"/>
          <w:color w:val="000000"/>
          <w:u w:val="none"/>
        </w:rPr>
        <w:t>अत्र ब्रह्म-रुद्रयोर् अवतारावसरो मोक्ष-धर्मे विविक्तोऽस्ति । यथा—</w:t>
      </w:r>
    </w:p>
    <w:p>
      <w:r>
        <w:rPr>
          <w:b w:val="0"/>
          <w:i w:val="0"/>
          <w:color w:val="0000FF"/>
          <w:u w:val="none"/>
        </w:rPr>
        <w:t>ब्राह्मे रात्रि-क्षये प्राप्ते तस्य ह्य् अमित-तेजसः ।</w:t>
      </w:r>
    </w:p>
    <w:p>
      <w:r>
        <w:rPr>
          <w:b w:val="0"/>
          <w:i w:val="0"/>
          <w:color w:val="0000FF"/>
          <w:u w:val="none"/>
        </w:rPr>
        <w:t>प्रसादात् प्रादुरभवत् पद्मं पद्म-निभेक्षण ॥</w:t>
      </w:r>
    </w:p>
    <w:p>
      <w:r>
        <w:rPr>
          <w:b w:val="0"/>
          <w:i w:val="0"/>
          <w:color w:val="0000FF"/>
          <w:u w:val="none"/>
        </w:rPr>
        <w:t>तत्र ब्रह्मा समभवत् स तस्यैव प्रसादजः ।</w:t>
      </w:r>
    </w:p>
    <w:p>
      <w:r>
        <w:rPr>
          <w:b w:val="0"/>
          <w:i w:val="0"/>
          <w:color w:val="0000FF"/>
          <w:u w:val="none"/>
        </w:rPr>
        <w:t>अह्नः क्षये ललाटाच् च सुतो देवस्य वै तथा ।</w:t>
      </w:r>
    </w:p>
    <w:p>
      <w:r>
        <w:rPr>
          <w:b w:val="0"/>
          <w:i w:val="0"/>
          <w:color w:val="0000FF"/>
          <w:u w:val="none"/>
        </w:rPr>
        <w:t>क्रोधाविष्टस्य संजज्ञे रुद्रः संहार-कारकः ॥ [म.भा. १२.३२८.१५-१६] इति ।</w:t>
      </w:r>
    </w:p>
    <w:p>
      <w:r>
        <w:rPr>
          <w:b w:val="0"/>
          <w:i w:val="0"/>
          <w:color w:val="000000"/>
          <w:u w:val="none"/>
        </w:rPr>
        <w:t>श्री-विष्णोस् तु तृतीये दृश्यते—</w:t>
      </w:r>
    </w:p>
    <w:p>
      <w:r>
        <w:rPr>
          <w:b w:val="0"/>
          <w:i w:val="0"/>
          <w:color w:val="0000FF"/>
          <w:u w:val="none"/>
        </w:rPr>
        <w:t xml:space="preserve">तल्-लोक-पद्मं स उ एव विष्णुः </w:t>
      </w:r>
    </w:p>
    <w:p>
      <w:r>
        <w:rPr>
          <w:b w:val="0"/>
          <w:i w:val="0"/>
          <w:color w:val="0000FF"/>
          <w:u w:val="none"/>
        </w:rPr>
        <w:t>प्रावीविशत् सर्व-गुणावभासम् ।</w:t>
      </w:r>
    </w:p>
    <w:p>
      <w:r>
        <w:rPr>
          <w:b w:val="0"/>
          <w:i w:val="0"/>
          <w:color w:val="0000FF"/>
          <w:u w:val="none"/>
        </w:rPr>
        <w:t>तस्मिन् स्वयं वेद-मयो विधाता</w:t>
      </w:r>
    </w:p>
    <w:p>
      <w:r>
        <w:rPr>
          <w:b w:val="0"/>
          <w:i w:val="0"/>
          <w:color w:val="0000FF"/>
          <w:u w:val="none"/>
        </w:rPr>
        <w:t>स्वयम्भुवं यं स्म वदन्ति सोऽभूत् ॥ [भा.पु. ३.८.१५] इति ।</w:t>
      </w:r>
    </w:p>
    <w:p>
      <w:r>
        <w:rPr>
          <w:b w:val="0"/>
          <w:i w:val="0"/>
          <w:color w:val="000000"/>
          <w:u w:val="none"/>
        </w:rPr>
        <w:t>अस्यार्थः—तल्-लोकात्मकं पद्मम् । सर्व-गुणान् जीव-भोग्यान् अर्थान् अवभासयतीति तथा । तत् यस्माज् जातं श्री-नारायणाख्यः पुरुष एव विष्णु-संज्ञः सन् स्थापन-रूपान्तर्यामितायै प्रावीविशत् प्रकर्षेनालुप्त-शक्तितयैवाविशत् । स्वार्थे णिच् । तस्मिन् श्री-विष्णुना लब्ध-स्थितौ पद्मं पुनः सृष्ट्य्-अर्थं स्वयम् एव ब्रह्माभूत् स्थितस्यैव मृद्-आदेर् घटादितया सृष्टेः । अत एव स्थित्य्-आदये हरि-विरिञ्चि-हरेति संज्ञा [भा.पु. १.२.२३] इत्य् अन्यत्रापि ॥</w:t>
      </w:r>
    </w:p>
    <w:p>
      <w:r>
        <w:rPr>
          <w:b w:val="0"/>
          <w:i w:val="0"/>
          <w:color w:val="000000"/>
          <w:u w:val="none"/>
        </w:rPr>
        <w:t xml:space="preserve">|| 11.4 || drumilo nimim </w:t>
      </w:r>
      <w:r>
        <w:rPr>
          <w:b/>
          <w:i w:val="0"/>
          <w:color w:val="000000"/>
          <w:u w:val="none"/>
        </w:rPr>
        <w:t>|| 8 ||</w:t>
      </w:r>
      <w:r>
        <w:rPr/>
      </w:r>
    </w:p>
    <w:p>
      <w:r>
        <w:t>[9]</w:t>
      </w:r>
    </w:p>
    <w:p>
      <w:r>
        <w:rPr>
          <w:b w:val="0"/>
          <w:i w:val="0"/>
          <w:color w:val="000000"/>
          <w:u w:val="none"/>
        </w:rPr>
        <w:t>एवं—यो वा अहं च गिरिशं च विभुः स्वयं च [भा.पु. ३.९.१६] इत्य् आदौ त्रिपाद् इति ।</w:t>
      </w:r>
    </w:p>
    <w:p>
      <w:r>
        <w:rPr>
          <w:b w:val="0"/>
          <w:i w:val="0"/>
          <w:color w:val="000000"/>
          <w:u w:val="none"/>
        </w:rPr>
        <w:t>टीका च—यो वै एकस् त्रिपात् त्रयो ब्रह्मादयः पादाः स्कन्धा यस्य इत्य् एषा । वृक्ष-रूपत्वेन तद्-वर्णनाद् एषां स्कन्धत्वम् ॥</w:t>
      </w:r>
    </w:p>
    <w:p>
      <w:r>
        <w:rPr>
          <w:b w:val="0"/>
          <w:i w:val="0"/>
          <w:color w:val="000000"/>
          <w:u w:val="none"/>
        </w:rPr>
        <w:t>॥३.९॥ ब्रह्मा गर्भोद-शायिनम् ॥९॥</w:t>
      </w:r>
    </w:p>
    <w:p>
      <w:r>
        <w:t>[10]</w:t>
      </w:r>
    </w:p>
    <w:p>
      <w:r>
        <w:rPr>
          <w:b w:val="0"/>
          <w:i w:val="0"/>
          <w:color w:val="000000"/>
          <w:u w:val="none"/>
        </w:rPr>
        <w:t>तेषाम् आविर्भावो यथा—</w:t>
      </w:r>
    </w:p>
    <w:p>
      <w:r>
        <w:rPr>
          <w:b/>
          <w:i w:val="0"/>
          <w:color w:val="800080"/>
          <w:u w:val="none"/>
        </w:rPr>
        <w:t>तप्यमानं त्रिभुवनं प्राणायामैधसाग्निना ।</w:t>
      </w:r>
    </w:p>
    <w:p>
      <w:r>
        <w:rPr>
          <w:b/>
          <w:i w:val="0"/>
          <w:color w:val="800080"/>
          <w:u w:val="none"/>
        </w:rPr>
        <w:t>निर्गतेन मुनेर् मूर्ध्नः समीक्ष्य प्रभवस् त्रयः ॥</w:t>
      </w:r>
    </w:p>
    <w:p>
      <w:r>
        <w:rPr>
          <w:b/>
          <w:i w:val="0"/>
          <w:color w:val="800080"/>
          <w:u w:val="none"/>
        </w:rPr>
        <w:t>अप्सरो-मुनि-गन्धर्व-सिद्ध-विद्याधरोरगैः ।</w:t>
      </w:r>
    </w:p>
    <w:p>
      <w:r>
        <w:rPr>
          <w:b/>
          <w:i w:val="0"/>
          <w:color w:val="800080"/>
          <w:u w:val="none"/>
        </w:rPr>
        <w:t xml:space="preserve">वितायमान-यशसस् तद्-आश्रम-पदं ययुः ॥ [भा.पु. ४.१.२१-२२] इत्य्-आदि </w:t>
      </w:r>
    </w:p>
    <w:p>
      <w:r>
        <w:rPr>
          <w:b w:val="0"/>
          <w:i w:val="0"/>
          <w:color w:val="000000"/>
          <w:u w:val="none"/>
        </w:rPr>
        <w:t>मुनेर् अत्रेः । श्री-मैत्रेयः ॥१०॥</w:t>
      </w:r>
    </w:p>
    <w:p>
      <w:r>
        <w:t>[11]</w:t>
      </w:r>
    </w:p>
    <w:p>
      <w:r>
        <w:rPr>
          <w:b w:val="0"/>
          <w:i w:val="0"/>
          <w:color w:val="000000"/>
          <w:u w:val="none"/>
        </w:rPr>
        <w:t>यथा वा—</w:t>
      </w:r>
    </w:p>
    <w:p>
      <w:r>
        <w:rPr>
          <w:b/>
          <w:i w:val="0"/>
          <w:color w:val="800080"/>
          <w:u w:val="none"/>
        </w:rPr>
        <w:t>सरस्वत्यास् तटे राजन् ऋषयः सत्रम् आसते ।</w:t>
      </w:r>
    </w:p>
    <w:p>
      <w:r>
        <w:rPr>
          <w:b/>
          <w:i w:val="0"/>
          <w:color w:val="800080"/>
          <w:u w:val="none"/>
        </w:rPr>
        <w:t>वितर्कः समभूत् तेषां त्रिष्व् अधीशेषु को महान् ॥ [भा.पु. १०.८९.१]</w:t>
      </w:r>
    </w:p>
    <w:p>
      <w:r>
        <w:rPr>
          <w:b w:val="0"/>
          <w:i w:val="0"/>
          <w:color w:val="000000"/>
          <w:u w:val="none"/>
        </w:rPr>
        <w:t xml:space="preserve">इत्य्-आदिर् इतिहासः । </w:t>
      </w:r>
    </w:p>
    <w:p>
      <w:r>
        <w:rPr>
          <w:b w:val="0"/>
          <w:i w:val="0"/>
          <w:color w:val="000000"/>
          <w:u w:val="none"/>
        </w:rPr>
        <w:t>श्री-विष्णोः स्थानं च क्षीरोदादिकं पाद्मोत्तर-खण्डादौ जगत्-पालन-निमित्तक-निवेदनार्थं ब्रह्मादयस् तत्र मुहुर् गच्छतीति प्रसिद्धेः, विष्णु-लोकतया प्रसिद्धेश् च । बृहत्-सहस्र-नाम्नि च क्षीराब्धि-मन्दिर इति तन्-नाम-गणे पठ्यते । श्वेतद्वीप-पतेः क्वचिद् अनिरुद्धतया ख्यातिश् च, तस्य साक्षाद् एवाविर्भाव इत्य् अपेक्षयेति ॥</w:t>
      </w:r>
    </w:p>
    <w:p>
      <w:r>
        <w:rPr>
          <w:b w:val="0"/>
          <w:i w:val="0"/>
          <w:color w:val="000000"/>
          <w:u w:val="none"/>
        </w:rPr>
        <w:t>एवं परीक्षया तत्र त्रिदेव्यास् तारतम्यम् अपि स्फुटम् ।</w:t>
      </w:r>
    </w:p>
    <w:p>
      <w:r>
        <w:rPr>
          <w:b w:val="0"/>
          <w:i w:val="0"/>
          <w:color w:val="000000"/>
          <w:u w:val="none"/>
        </w:rPr>
        <w:t>॥ १०.८९ ॥ श्री-शुकः ॥११॥</w:t>
      </w:r>
    </w:p>
    <w:p>
      <w:r>
        <w:t>[12]</w:t>
      </w:r>
    </w:p>
    <w:p>
      <w:r>
        <w:rPr>
          <w:b w:val="0"/>
          <w:i w:val="0"/>
          <w:color w:val="000000"/>
          <w:u w:val="none"/>
        </w:rPr>
        <w:t>तथा चान्यत्र द्वयेनाह—</w:t>
      </w:r>
    </w:p>
    <w:p>
      <w:r>
        <w:rPr>
          <w:b/>
          <w:i w:val="0"/>
          <w:color w:val="800080"/>
          <w:u w:val="none"/>
        </w:rPr>
        <w:t>सत्त्वं रजस् तम इति प्रकृतेर् गुणास् तैर्</w:t>
      </w:r>
    </w:p>
    <w:p>
      <w:r>
        <w:rPr>
          <w:b/>
          <w:i w:val="0"/>
          <w:color w:val="800080"/>
          <w:u w:val="none"/>
        </w:rPr>
        <w:t>युक्तः परः पुरुष एक इहास्य धत्ते ।</w:t>
      </w:r>
    </w:p>
    <w:p>
      <w:r>
        <w:rPr>
          <w:b/>
          <w:i w:val="0"/>
          <w:color w:val="800080"/>
          <w:u w:val="none"/>
        </w:rPr>
        <w:t>स्थित्य्-आदये हरि-विरिञ्चि-हरेति संज्ञाः</w:t>
      </w:r>
    </w:p>
    <w:p>
      <w:r>
        <w:rPr>
          <w:b/>
          <w:i w:val="0"/>
          <w:color w:val="800080"/>
          <w:u w:val="none"/>
        </w:rPr>
        <w:t>श्रेयांसि तत्र खलु सत्त्व-तनोर् नॄणां स्युः ॥ [भा.पु. १.२.२३]</w:t>
      </w:r>
    </w:p>
    <w:p>
      <w:r>
        <w:rPr>
          <w:b w:val="0"/>
          <w:i w:val="0"/>
          <w:color w:val="000000"/>
          <w:u w:val="none"/>
        </w:rPr>
        <w:t xml:space="preserve">इह यद्यप्य् एक एव परः पुमान् अस्य विश्वस्य स्थित्य्-आदये सृष्टि-स्थिति-लयार्थं तैः सत्त्वादिभिर् युक्तः पृथक् पृथक् तत्-तद्-अधिष्ठाता, तथापि परस् तत्-तद्-असंश्लिष्टः सन् हरि-विरिञ्च-हरेति संज्ञा भिन्ना धत्ते, तत्-तद्-रूपेणाविर्भवतीत्य् अर्थः । तत्रापि तत्र तेषां मध्ये श्रेयांसि धर्मार्थ-काम-मोक्ष-भक्त्य्-आख्यानि शुभ-फलानि सत्त्व-तनोर् अधिष्ठित-सत्त्व-शक्तेः श्री-विष्णोर् एव स्युः । </w:t>
      </w:r>
    </w:p>
    <w:p>
      <w:r>
        <w:rPr>
          <w:b w:val="0"/>
          <w:i w:val="0"/>
          <w:color w:val="000000"/>
          <w:u w:val="none"/>
        </w:rPr>
        <w:t>अयं भावः—उपाधि-दृष्ट्या तौ द्वौ सेवमाने रजस्-तमसोर् घोर-मूढत्वाद् भवन्तोऽपि धर्मार्थ-कामा नाति-सुखदा भवन्ति, तथोपाधि-त्यागेन सेवमाने भवन्न् अपि मोक्षो न साक्षान् न च झटिति, किन्तु कथम् अपि परमात्मांश एवायम् इत्य् अनुसन्धानाभ्यासेनैव परमात्मन एव भवति । तत्र तत्र साक्षात् परमात्माकारेणाप्रकाशात् तस्मात् ताभ्यां श्रेयांसि न भवन्ति ।</w:t>
      </w:r>
    </w:p>
    <w:p>
      <w:r>
        <w:rPr>
          <w:b w:val="0"/>
          <w:i w:val="0"/>
          <w:color w:val="000000"/>
          <w:u w:val="none"/>
        </w:rPr>
        <w:t>अथोपाधि-दृष्ट्यापि श्री-विष्णुं सेवमाने सत्त्वस्य शान्तत्वात् धर्मार्थ-कामा अपि सुखदाः । तत्र निष्कामत्वेन तु तं सेवमाने सत्त्वात् सञ्जायते ज्ञानम् [गीता १४.१७] इति, कैवल्यं सात्त्विकं ज्ञानम् [भा.पु. ११.२५.२४] इति चोक्तेर् मोक्षश् च साक्षात् ।</w:t>
      </w:r>
    </w:p>
    <w:p>
      <w:r>
        <w:rPr>
          <w:b w:val="0"/>
          <w:i w:val="0"/>
          <w:color w:val="000000"/>
          <w:u w:val="none"/>
        </w:rPr>
        <w:t>अत उक्तं स्कान्दे—</w:t>
      </w:r>
    </w:p>
    <w:p>
      <w:r>
        <w:rPr>
          <w:b w:val="0"/>
          <w:i w:val="0"/>
          <w:color w:val="0000FF"/>
          <w:u w:val="none"/>
        </w:rPr>
        <w:t>बन्धको भव-पाशेन भव-पाशाच् च मोचकः ।</w:t>
      </w:r>
    </w:p>
    <w:p>
      <w:r>
        <w:rPr>
          <w:b w:val="0"/>
          <w:i w:val="0"/>
          <w:color w:val="0000FF"/>
          <w:u w:val="none"/>
        </w:rPr>
        <w:t>कैवल्यदः परं ब्रह्म विष्णुर् एव सनातनः ॥ इति ।</w:t>
      </w:r>
    </w:p>
    <w:p>
      <w:r>
        <w:rPr>
          <w:b w:val="0"/>
          <w:i w:val="0"/>
          <w:color w:val="000000"/>
          <w:u w:val="none"/>
        </w:rPr>
        <w:t xml:space="preserve">उपाधि-परित्यागेन तु पञ्चम-पुरुषार्थो भक्तिर् एव भवति, तस्य परमात्माकारेणैव प्रकाशात् । तस्मात् श्री-विष्णोर् एव श्रेयांसि स्युर् इति । </w:t>
      </w:r>
    </w:p>
    <w:p>
      <w:r>
        <w:t>[13]</w:t>
      </w:r>
    </w:p>
    <w:p>
      <w:r>
        <w:rPr>
          <w:b w:val="0"/>
          <w:i w:val="0"/>
          <w:color w:val="000000"/>
          <w:u w:val="none"/>
        </w:rPr>
        <w:t>अत्र तु यत् त्रयाणाम् अभेद-वाक्येनोपजप्त-मतयो विवदन्ते, तत्रेदं ब्रूमः—यद्यपि तारतम्यम् इदम् अधिष्ठान-गतम् एव, अधिष्ठाता तु परः पुरुष एक एवेति भेदासम्भवात् । सत्यम् एवाभेद-वाक्यं, तथापि तस्य तत्र तत्र साक्षात्त्वासाक्षात्त्व-भेदेन प्रकाशेन तारतम्यं दुर्निवारम् एवेति स-दृष्टान्तम् आह—</w:t>
      </w:r>
    </w:p>
    <w:p>
      <w:r>
        <w:rPr>
          <w:b/>
          <w:i w:val="0"/>
          <w:color w:val="800080"/>
          <w:u w:val="none"/>
        </w:rPr>
        <w:t>पार्थिवाद् दारुणो धूमस्</w:t>
      </w:r>
    </w:p>
    <w:p>
      <w:r>
        <w:rPr>
          <w:b/>
          <w:i w:val="0"/>
          <w:color w:val="800080"/>
          <w:u w:val="none"/>
        </w:rPr>
        <w:t>तस्माद् अग्निस् त्रयीमयः ।</w:t>
      </w:r>
    </w:p>
    <w:p>
      <w:r>
        <w:rPr>
          <w:b/>
          <w:i w:val="0"/>
          <w:color w:val="800080"/>
          <w:u w:val="none"/>
        </w:rPr>
        <w:t>तमसस् तु रजस् तस्मात्</w:t>
      </w:r>
    </w:p>
    <w:p>
      <w:r>
        <w:rPr>
          <w:b/>
          <w:i w:val="0"/>
          <w:color w:val="800080"/>
          <w:u w:val="none"/>
        </w:rPr>
        <w:t>सत्त्वं यद् ब्रह्म-दर्शनम् ॥ [भा.पु. १.२.२४]</w:t>
      </w:r>
    </w:p>
    <w:p>
      <w:r>
        <w:rPr>
          <w:b/>
          <w:i w:val="0"/>
          <w:color w:val="000000"/>
          <w:u w:val="none"/>
        </w:rPr>
        <w:t xml:space="preserve">पार्थिवात्, न तु धूमवद् अंशेनाग्नेयात्, तत एव वेदोक्त-कर्मणः साक्षात् प्रवृत्ति-प्रकाश-रहिताद् दारुणो यज्ञीयान् मथन-काष्ठात् सकाशाद् अंशेनाग्नेयो धूमस् त्रयीमयः पूर्वापेक्षया वेदोक्त-कर्माधिक्याविर्भावास्पदम् । तस्माद् अपि स्वयम् अग्निस् त्रयीमयः साक्षात् तद्-उक्त-कर्माविर्भावास्पदम् । </w:t>
      </w:r>
    </w:p>
    <w:p>
      <w:r>
        <w:rPr>
          <w:b w:val="0"/>
          <w:i w:val="0"/>
          <w:color w:val="000000"/>
          <w:u w:val="none"/>
        </w:rPr>
        <w:t xml:space="preserve">एवं काष्ठ-स्थानीयात् सत्त्व-गुण-विदूरात् तमसः सकाशाद् धूम-स्थानीयं किञ्चित् सत्त्व-सन्निहितं रजो ब्रह्म-दर्शनं—वेदोक्त-कर्म-स्थानीयस्य तत्-तद्-अवतारिणः पुरुषस्य प्रकाश-द्वारम् । तु-शब्देन लयात्मकात् तमसः सकाशाद् रजसः सोपाधिक-ज्ञान-हेतुत्वेनेषद्-गुण-च्छवि-प्रादुर्भाव-रूपं किञ्चित् ब्रह्म-दर्शन-प्रत्यासत्ति-मात्रम् उक्तं, न तु सर्वथा, विक्षेपकत्वम् । यद् अग्नि-स्थानीयं सत्त्वं, तत् साक्षात् ब्रह्मणो दर्शनम् । साक्षाद् एव सम्यक् तत्-तद्-गुण-रूपाविर्भाव-द्वारं, शान्त-स्वच्छ-स्वभावात्मकत्वात् । अतो ब्रह्म-शिवयोर् असाक्षात्त्वं, श्री-विष्णौ तु साक्षात्त्वं सिद्धम् इति भावः । </w:t>
      </w:r>
    </w:p>
    <w:p>
      <w:r>
        <w:rPr>
          <w:b w:val="0"/>
          <w:i w:val="0"/>
          <w:color w:val="000000"/>
          <w:u w:val="none"/>
        </w:rPr>
        <w:t>तथा च श्री-वामन-पुराणे—</w:t>
      </w:r>
    </w:p>
    <w:p>
      <w:r>
        <w:rPr>
          <w:b w:val="0"/>
          <w:i w:val="0"/>
          <w:color w:val="0000FF"/>
          <w:u w:val="none"/>
        </w:rPr>
        <w:t>ब्रह्म-विष्ण्व्-ईश-रूपाणि त्रीणि विष्णोर् महात्मनः ।</w:t>
      </w:r>
    </w:p>
    <w:p>
      <w:r>
        <w:rPr>
          <w:b w:val="0"/>
          <w:i w:val="0"/>
          <w:color w:val="0000FF"/>
          <w:u w:val="none"/>
        </w:rPr>
        <w:t>ब्रह्मणि ब्रह्म-रूपः स शिव-रूपः शिवे स्थितः ।</w:t>
      </w:r>
    </w:p>
    <w:p>
      <w:r>
        <w:rPr>
          <w:b w:val="0"/>
          <w:i w:val="0"/>
          <w:color w:val="0000FF"/>
          <w:u w:val="none"/>
        </w:rPr>
        <w:t>पृथग् एव स्थितो देवो विष्णु-रूपी जनार्दनः ॥ इति ।</w:t>
      </w:r>
    </w:p>
    <w:p>
      <w:r>
        <w:rPr>
          <w:b w:val="0"/>
          <w:i w:val="0"/>
          <w:color w:val="000000"/>
          <w:u w:val="none"/>
        </w:rPr>
        <w:t>तद् उक्तं ब्रह्म-संहितायां—</w:t>
      </w:r>
    </w:p>
    <w:p>
      <w:r>
        <w:rPr>
          <w:b w:val="0"/>
          <w:i w:val="0"/>
          <w:color w:val="0000FF"/>
          <w:u w:val="none"/>
        </w:rPr>
        <w:t>भास्वान् यथाश्म-शकलेषु निजेषु तेजः</w:t>
      </w:r>
    </w:p>
    <w:p>
      <w:r>
        <w:rPr>
          <w:b w:val="0"/>
          <w:i w:val="0"/>
          <w:color w:val="0000FF"/>
          <w:u w:val="none"/>
        </w:rPr>
        <w:t>स्वीयं कियत् प्रकटयत्य् अपि तद्वद् अत्र ।</w:t>
      </w:r>
    </w:p>
    <w:p>
      <w:r>
        <w:rPr>
          <w:b w:val="0"/>
          <w:i w:val="0"/>
          <w:color w:val="0000FF"/>
          <w:u w:val="none"/>
        </w:rPr>
        <w:t>ब्रह्मा य एव जगद्-अण्ड-विधान-कर्ता</w:t>
      </w:r>
    </w:p>
    <w:p>
      <w:r>
        <w:rPr>
          <w:b w:val="0"/>
          <w:i w:val="0"/>
          <w:color w:val="0000FF"/>
          <w:u w:val="none"/>
        </w:rPr>
        <w:t>गोविन्दम् आदि-पुरुषं तम् अहं भजामि ॥ [ब्र.सं. ५.४८]</w:t>
      </w:r>
    </w:p>
    <w:p>
      <w:r>
        <w:rPr>
          <w:b w:val="0"/>
          <w:i w:val="0"/>
          <w:color w:val="0000FF"/>
          <w:u w:val="none"/>
        </w:rPr>
        <w:t xml:space="preserve">क्षीरं यथा दधि विकार-विशेष-योगात् </w:t>
      </w:r>
    </w:p>
    <w:p>
      <w:r>
        <w:rPr>
          <w:b w:val="0"/>
          <w:i w:val="0"/>
          <w:color w:val="0000FF"/>
          <w:u w:val="none"/>
        </w:rPr>
        <w:t>सञ्जायते न तु ततः पृथग् अस्ति हेतोः ।</w:t>
      </w:r>
    </w:p>
    <w:p>
      <w:r>
        <w:rPr>
          <w:b w:val="0"/>
          <w:i w:val="0"/>
          <w:color w:val="0000FF"/>
          <w:u w:val="none"/>
        </w:rPr>
        <w:t>यः शम्भुताम् अपि तथा समुपैति कार्याद्</w:t>
      </w:r>
    </w:p>
    <w:p>
      <w:r>
        <w:rPr>
          <w:b w:val="0"/>
          <w:i w:val="0"/>
          <w:color w:val="0000FF"/>
          <w:u w:val="none"/>
        </w:rPr>
        <w:t>गोविन्दम् आदि-पुरुषं तम् अहं भजामि ॥ [ब्र.सं. ५.४५]</w:t>
      </w:r>
    </w:p>
    <w:p>
      <w:r>
        <w:rPr>
          <w:b w:val="0"/>
          <w:i w:val="0"/>
          <w:color w:val="0000FF"/>
          <w:u w:val="none"/>
        </w:rPr>
        <w:t>दीपार्चिर् एव हि दशान्तरम् अभ्युपेत्य</w:t>
      </w:r>
    </w:p>
    <w:p>
      <w:r>
        <w:rPr>
          <w:b w:val="0"/>
          <w:i w:val="0"/>
          <w:color w:val="0000FF"/>
          <w:u w:val="none"/>
        </w:rPr>
        <w:t>दीपायते विवृत-हेतु-समान-धर्मा ।</w:t>
      </w:r>
    </w:p>
    <w:p>
      <w:r>
        <w:rPr>
          <w:b w:val="0"/>
          <w:i w:val="0"/>
          <w:color w:val="0000FF"/>
          <w:u w:val="none"/>
        </w:rPr>
        <w:t>यस् तादृग् एव हि च विष्णुतया विभाति</w:t>
      </w:r>
    </w:p>
    <w:p>
      <w:r>
        <w:rPr>
          <w:b w:val="0"/>
          <w:i w:val="0"/>
          <w:color w:val="0000FF"/>
          <w:u w:val="none"/>
        </w:rPr>
        <w:t>गोविन्दम् आदि-पुरुषं तम् अहं भजामि ॥ [ब्र.सं. ५.४६] इत्य् आदि ।</w:t>
      </w:r>
    </w:p>
    <w:p>
      <w:r>
        <w:rPr>
          <w:b w:val="0"/>
          <w:i w:val="0"/>
          <w:color w:val="000000"/>
          <w:u w:val="none"/>
        </w:rPr>
        <w:t xml:space="preserve">न च दधि-दृष्टान्तेन विकारित्वम् आयातम् । तस्य श्रुतेस् तु शब्द-मूलत्वात् [वे.सू. २.१.२७] इति न्यायेन मुहुः परिहृतत्वात् । यथोक्तम्—यत उदयास्त-मयौ विकृतेर् मृद् इवाविकृतात् [भा.पु. १०.८७.१५] इति । </w:t>
      </w:r>
    </w:p>
    <w:p>
      <w:r>
        <w:rPr>
          <w:b w:val="0"/>
          <w:i w:val="0"/>
          <w:color w:val="000000"/>
          <w:u w:val="none"/>
        </w:rPr>
        <w:t xml:space="preserve">दृष्टान्त-त्रयेण तु क्रमेणेदं लभ्यते—सूर्य-कान्त-स्थानीये ब्रह्मोपाधौ सूर्यस्येव तस्य किञ्चित् प्रकाशः । दधि-स्थानीये शम्भूपाधौ क्षीर-स्थानीयस्य न तादृग् अपि प्रकाशः । दशान्तर-स्थानीये विष्णूपाधौ तु पूर्ण एव प्रकाश इति ॥ </w:t>
      </w:r>
    </w:p>
    <w:p>
      <w:r>
        <w:rPr>
          <w:b w:val="0"/>
          <w:i w:val="0"/>
          <w:color w:val="000000"/>
          <w:u w:val="none"/>
        </w:rPr>
        <w:t>॥ १.२ ॥ श्री-सूतः ॥१३॥</w:t>
      </w:r>
    </w:p>
    <w:p>
      <w:r>
        <w:t>[14]</w:t>
      </w:r>
    </w:p>
    <w:p>
      <w:r>
        <w:rPr>
          <w:b w:val="0"/>
          <w:i w:val="0"/>
          <w:color w:val="000000"/>
          <w:u w:val="none"/>
        </w:rPr>
        <w:t>एवम् एवाह त्रिभिः—</w:t>
      </w:r>
    </w:p>
    <w:p>
      <w:r>
        <w:rPr>
          <w:b/>
          <w:i w:val="0"/>
          <w:color w:val="800080"/>
          <w:u w:val="none"/>
        </w:rPr>
        <w:t>शिवः शक्ति-युतः शश्वत् त्रिलिङ्गो गुण-संवृतः ।</w:t>
      </w:r>
    </w:p>
    <w:p>
      <w:r>
        <w:rPr>
          <w:b/>
          <w:i w:val="0"/>
          <w:color w:val="800080"/>
          <w:u w:val="none"/>
        </w:rPr>
        <w:t xml:space="preserve">वैकारिकस् तैजसश् च तामसश् चेत्य् अहं त्रिधा ॥ </w:t>
      </w:r>
    </w:p>
    <w:p>
      <w:r>
        <w:rPr>
          <w:b/>
          <w:i w:val="0"/>
          <w:color w:val="800080"/>
          <w:u w:val="none"/>
        </w:rPr>
        <w:t>ततो विकारा अभवन् षोडशामीषु कञ्चन ।</w:t>
      </w:r>
    </w:p>
    <w:p>
      <w:r>
        <w:rPr>
          <w:b/>
          <w:i w:val="0"/>
          <w:color w:val="800080"/>
          <w:u w:val="none"/>
        </w:rPr>
        <w:t xml:space="preserve">उपधावन् विभूतीनां सर्वासाम् अश्नुते गतिम् ॥ </w:t>
      </w:r>
    </w:p>
    <w:p>
      <w:r>
        <w:rPr>
          <w:b/>
          <w:i w:val="0"/>
          <w:color w:val="800080"/>
          <w:u w:val="none"/>
        </w:rPr>
        <w:t>हरिर् हि निर्गुणः साक्षात् पुरुषः प्रकृतेः परः ।</w:t>
      </w:r>
    </w:p>
    <w:p>
      <w:r>
        <w:rPr>
          <w:b/>
          <w:i w:val="0"/>
          <w:color w:val="800080"/>
          <w:u w:val="none"/>
        </w:rPr>
        <w:t xml:space="preserve">स सर्व-दृग् उपद्रष्टा तं भजन् निर्गुणो भवेत् ॥ </w:t>
      </w:r>
    </w:p>
    <w:p>
      <w:r>
        <w:rPr>
          <w:b w:val="0"/>
          <w:i w:val="0"/>
          <w:color w:val="000000"/>
          <w:u w:val="none"/>
        </w:rPr>
        <w:t>[भा.पु. १०.८८.३-५] इति ।</w:t>
      </w:r>
    </w:p>
    <w:p>
      <w:r>
        <w:rPr>
          <w:b/>
          <w:i w:val="0"/>
          <w:color w:val="000000"/>
          <w:u w:val="none"/>
        </w:rPr>
        <w:t>शश्वच् छक्ति-युतः प्रथमतस् तावन् नित्यम् एव शक्त्या गुण-साम्यावस्थ-प्रकृतिज-रूपोपाधिना युक्तः, गुण-क्षोभे सति त्रिलिङ्गो गुण-त्रयोपाधिः । प्रकटैश् च सद्भिस् तैर् गुणैः संवृतश् च ।</w:t>
      </w:r>
    </w:p>
    <w:p>
      <w:r>
        <w:rPr>
          <w:b w:val="0"/>
          <w:i w:val="0"/>
          <w:color w:val="000000"/>
          <w:u w:val="none"/>
        </w:rPr>
        <w:t>ननु तम-उपाधित्वम् एव तस्य श्रूयते, कथं तत्-तद्-उपाधित्वं ? तत्र वैकारिक इति । अहम् अहं-तत्त्वं हि तत्-तद्-रूपेण त्रिधा । स च तद्-अधिष्ठातेत्य् अर्थः । मुख्यतया नास्तां नामान्यद् गुण-द्वयं, गौणतया त्व् आस्त एवेत्य् अर्थः ।</w:t>
      </w:r>
    </w:p>
    <w:p>
      <w:r>
        <w:rPr>
          <w:b/>
          <w:i w:val="0"/>
          <w:color w:val="000000"/>
          <w:u w:val="none"/>
        </w:rPr>
        <w:t xml:space="preserve">ततस् तेन भगवत्-प्रतिनिधि-रूपेणाधिष्ठिताद् अहं-तत्त्वात् षोडश-विकारा ये अभवन्, अमीषु विकारेषु मध्ये सर्वासां विभूतीनां सम्बन्धिनं कञ्चन उपधावन् तद्-उपाधिकत्वेन तम् उपासीनो गतिं प्राप्यं फलं लभते । </w:t>
      </w:r>
    </w:p>
    <w:p>
      <w:r>
        <w:rPr>
          <w:b/>
          <w:i w:val="0"/>
          <w:color w:val="000000"/>
          <w:u w:val="none"/>
        </w:rPr>
        <w:t>हि प्रसिद्धौ हेतौ वा । हरिस् तु प्रकृतेर् उपाधितः परस् तद्-धर्मैर् अस्पृष्टः । अत एव निर्गुणोऽपि कुतस् त्रिलिङ्गत्वादिकम् इति भावः । तत्र हेतुः—साक्षाद् एव पुरुष ईश्वरः, न तु प्रतिबिम्बवद् व्यवधानेनेत्य् अर्थः । अतो विद्याविद्ये मम तनू [भा.पु. ११.११.३, §५४] इतिवत् तनु-शब्दोपादानात् कुत्रचित् सत्त्व-शक्तित्व-श्रवणम् अपि प्रेक्षादि-मात्रेणोपकारित्वाद् इति भावः । अत एव सर्वेषां शिव-ब्रह्मादीनां दृक् ज्ञानं यस्मात् तथाभूतः सन्न् उपद्रष्टा तद्-आदि-साक्षी भवति । अतः स तं भजन् निर्गुणो भवेद् गुणातीत-फल-भाग् भवतीति ॥</w:t>
      </w:r>
    </w:p>
    <w:p>
      <w:r>
        <w:rPr>
          <w:b w:val="0"/>
          <w:i w:val="0"/>
          <w:color w:val="000000"/>
          <w:u w:val="none"/>
        </w:rPr>
        <w:t>॥ १०.८८ ॥ श्री-शुकः ॥१४॥</w:t>
      </w:r>
    </w:p>
    <w:p>
      <w:r>
        <w:t>[15]</w:t>
      </w:r>
    </w:p>
    <w:p>
      <w:r>
        <w:rPr>
          <w:b w:val="0"/>
          <w:i w:val="0"/>
          <w:color w:val="000000"/>
          <w:u w:val="none"/>
        </w:rPr>
        <w:t>अत एव विष्णोर् एव परम-पुरुषेण साक्षाद् अभेदोक्तिम् आह—</w:t>
      </w:r>
    </w:p>
    <w:p>
      <w:r>
        <w:rPr>
          <w:b/>
          <w:i w:val="0"/>
          <w:color w:val="800080"/>
          <w:u w:val="none"/>
        </w:rPr>
        <w:t>सृजामि तन्-नियुक्तोऽहं हरो हरति तद्-वशः ।</w:t>
      </w:r>
    </w:p>
    <w:p>
      <w:r>
        <w:rPr>
          <w:b/>
          <w:i w:val="0"/>
          <w:color w:val="800080"/>
          <w:u w:val="none"/>
        </w:rPr>
        <w:t>विश्वं पुरुष-रूपेण परिपाति त्रि-शक्ति-धृक् ॥ [भा.पु. २.६.३१] इति ।</w:t>
      </w:r>
    </w:p>
    <w:p>
      <w:r>
        <w:rPr>
          <w:b w:val="0"/>
          <w:i w:val="0"/>
          <w:color w:val="000000"/>
          <w:u w:val="none"/>
        </w:rPr>
        <w:t>अहं ब्रह्मा । श्रुतिश् चात्र—</w:t>
      </w:r>
    </w:p>
    <w:p>
      <w:r>
        <w:rPr>
          <w:b w:val="0"/>
          <w:i w:val="0"/>
          <w:color w:val="0000FF"/>
          <w:u w:val="none"/>
        </w:rPr>
        <w:t>स ब्रह्मणा सृजति स रुद्रेण विलापयति ।</w:t>
      </w:r>
    </w:p>
    <w:p>
      <w:r>
        <w:rPr>
          <w:b w:val="0"/>
          <w:i w:val="0"/>
          <w:color w:val="0000FF"/>
          <w:u w:val="none"/>
        </w:rPr>
        <w:t>सोऽनुत्पत्तिर् अलय एव हरिः परः परमानन्दः ॥ इति महोपनिषदि [२.३.१४] ॥</w:t>
      </w:r>
    </w:p>
    <w:p>
      <w:r>
        <w:rPr>
          <w:b w:val="0"/>
          <w:i w:val="0"/>
          <w:color w:val="000000"/>
          <w:u w:val="none"/>
        </w:rPr>
        <w:t>॥ २.६ ॥ ब्रह्मा नारदम् ॥१५॥</w:t>
      </w:r>
    </w:p>
    <w:p>
      <w:r>
        <w:t>[16]</w:t>
      </w:r>
    </w:p>
    <w:p>
      <w:r>
        <w:rPr>
          <w:b w:val="0"/>
          <w:i w:val="0"/>
          <w:color w:val="000000"/>
          <w:u w:val="none"/>
        </w:rPr>
        <w:t>तत्रैवाह—</w:t>
      </w:r>
    </w:p>
    <w:p>
      <w:r>
        <w:rPr>
          <w:b/>
          <w:i w:val="0"/>
          <w:color w:val="800080"/>
          <w:u w:val="none"/>
        </w:rPr>
        <w:t xml:space="preserve">अत्रानुवर्ण्यतेऽभीक्ष्णं </w:t>
      </w:r>
    </w:p>
    <w:p>
      <w:r>
        <w:rPr>
          <w:b/>
          <w:i w:val="0"/>
          <w:color w:val="800080"/>
          <w:u w:val="none"/>
        </w:rPr>
        <w:t>विश्वात्मा भगवान् हरिः ।</w:t>
      </w:r>
    </w:p>
    <w:p>
      <w:r>
        <w:rPr>
          <w:b/>
          <w:i w:val="0"/>
          <w:color w:val="800080"/>
          <w:u w:val="none"/>
        </w:rPr>
        <w:t xml:space="preserve">यस्य प्रसाद-जो ब्रह्मा </w:t>
      </w:r>
    </w:p>
    <w:p>
      <w:r>
        <w:rPr>
          <w:b/>
          <w:i w:val="0"/>
          <w:color w:val="800080"/>
          <w:u w:val="none"/>
        </w:rPr>
        <w:t>रुद्रः क्रोध-समुद्भवः ॥ [भा. १२.५.१]</w:t>
      </w:r>
    </w:p>
    <w:p>
      <w:r>
        <w:rPr>
          <w:b w:val="0"/>
          <w:i w:val="0"/>
          <w:color w:val="000000"/>
          <w:u w:val="none"/>
        </w:rPr>
        <w:t xml:space="preserve">अत्र श्री-विष्णुर् न कथित इति तेन साक्षाद् अभेद एवेत्य् आयातम् । तद् उक्तम्—स उ एव विष्णुर् [भा.पु. ३.८.१५] इति । श्रुतिश् च, पुरुषो वै नारायणोऽकामयत अथ नारायणाद् अजोऽजायत यतः प्रजाः सर्वाणि भूतानि [ना.उ. १] इति । </w:t>
      </w:r>
    </w:p>
    <w:p>
      <w:r>
        <w:rPr>
          <w:b w:val="0"/>
          <w:i w:val="0"/>
          <w:color w:val="0000FF"/>
          <w:u w:val="none"/>
        </w:rPr>
        <w:t xml:space="preserve">नारायणः परं ब्रह्म </w:t>
      </w:r>
    </w:p>
    <w:p>
      <w:r>
        <w:rPr>
          <w:b w:val="0"/>
          <w:i w:val="0"/>
          <w:color w:val="0000FF"/>
          <w:u w:val="none"/>
        </w:rPr>
        <w:t>तत्त्वं नारायणः परम् ।</w:t>
      </w:r>
    </w:p>
    <w:p>
      <w:r>
        <w:rPr>
          <w:b w:val="0"/>
          <w:i w:val="0"/>
          <w:color w:val="0000FF"/>
          <w:u w:val="none"/>
        </w:rPr>
        <w:t xml:space="preserve">ऋतं सत्यं परं ब्रह्म </w:t>
      </w:r>
    </w:p>
    <w:p>
      <w:r>
        <w:rPr>
          <w:b w:val="0"/>
          <w:i w:val="0"/>
          <w:color w:val="0000FF"/>
          <w:u w:val="none"/>
        </w:rPr>
        <w:t>पुरुषं कृष्ण-पिङ्गलम् ॥ [म.ना.उ. १३.४] इति ।</w:t>
      </w:r>
    </w:p>
    <w:p>
      <w:r>
        <w:rPr>
          <w:b w:val="0"/>
          <w:i w:val="0"/>
          <w:color w:val="0000FF"/>
          <w:u w:val="none"/>
        </w:rPr>
        <w:t>एको ह नारायण आसीन्, न ब्रह्मा, न च शङ्करः । स मुनिर् भूत्वा समचिन्तयत् ।</w:t>
      </w:r>
    </w:p>
    <w:p>
      <w:r>
        <w:rPr>
          <w:b w:val="0"/>
          <w:i w:val="0"/>
          <w:color w:val="0000FF"/>
          <w:u w:val="none"/>
        </w:rPr>
        <w:t>तत एव व्यजायन्त विश्वो हिरण्यगर्भोऽग्निर् वरुण-रुद्रेन्द्रा इति च ।</w:t>
      </w:r>
    </w:p>
    <w:p>
      <w:r>
        <w:rPr>
          <w:b w:val="0"/>
          <w:i w:val="0"/>
          <w:color w:val="000000"/>
          <w:u w:val="none"/>
        </w:rPr>
        <w:t>तस्मात् तस्यैव वर्णनीयत्वम् अपि युक्तम् ।</w:t>
      </w:r>
    </w:p>
    <w:p>
      <w:r>
        <w:rPr>
          <w:b w:val="0"/>
          <w:i w:val="0"/>
          <w:color w:val="000000"/>
          <w:u w:val="none"/>
        </w:rPr>
        <w:t>॥ १२.५ ॥ श्री-सूतः ॥ १६ ॥</w:t>
      </w:r>
    </w:p>
    <w:p>
      <w:r>
        <w:t>[17]</w:t>
      </w:r>
    </w:p>
    <w:p>
      <w:r>
        <w:rPr>
          <w:b w:val="0"/>
          <w:i w:val="0"/>
          <w:color w:val="000000"/>
          <w:u w:val="none"/>
        </w:rPr>
        <w:t xml:space="preserve">ननु, त्रयाणाम् एक-भावानां यो न पश्यति वै भिदां [भा।पु। ४।७।५४], तथा न ते मय्य् अच्युतेऽजे च भिदाम् अण्व् अपि चक्षते [भा।पु। १२।१०।२२] इत्य्-आदाव् अभेदः श्रूयते, पुराणान्तरे च विष्णुतस् तयोर् भेदे नरकः श्रूयते ? </w:t>
      </w:r>
    </w:p>
    <w:p>
      <w:r>
        <w:rPr>
          <w:b w:val="0"/>
          <w:i w:val="0"/>
          <w:color w:val="000000"/>
          <w:u w:val="none"/>
        </w:rPr>
        <w:t xml:space="preserve">सत्यं, वयम् अपि भेदं न ब्रूमः, परम-पुरुषस्यैव तत्-तद्-रूपम् इत्य् एकात्मत्वेनैवोपक्रान्तत्वात् । शिवो ब्रह्मा च भिन्न-स्वभावादितया दृश्यमानोऽपि प्रलये सृष्टौ च तस्मात् स्वतन्त्र एवान्य ईश्वर इति न मन्तव्यं, किन्तु विष्ण्व्-आत्मक एव स स इति हि तत्रार्थः । तद् उक्तं, ब्रह्मणि ब्रह्म-रूपः सः [वाम.पु.] इत्य्-आदि । </w:t>
      </w:r>
    </w:p>
    <w:p>
      <w:r>
        <w:rPr>
          <w:b w:val="0"/>
          <w:i w:val="0"/>
          <w:color w:val="000000"/>
          <w:u w:val="none"/>
        </w:rPr>
        <w:t xml:space="preserve">न च प्रकाशस्य साक्षाद्-असाक्षाद्-रूपत्वादि-तारतम्यं वयं कल्पयामः, परं शास्त्रम् एव वदति । शास्त्रं तु दर्शितम् । एवं भगवद्-अवतारानुक्रमणिकासु त्रयाणां भेदम् अङ्गीकृत्यैव केवलस्य श्री-दत्तस्य गणना सोम-दूर्वासोस् त्व् अगणना । </w:t>
      </w:r>
    </w:p>
    <w:p>
      <w:r>
        <w:rPr>
          <w:b w:val="0"/>
          <w:i w:val="0"/>
          <w:color w:val="000000"/>
          <w:u w:val="none"/>
        </w:rPr>
        <w:t>किं च, ब्राह्मे ब्रह्म-वैवर्ते च ब्रह्म-वाक्यं—</w:t>
      </w:r>
    </w:p>
    <w:p>
      <w:r>
        <w:rPr>
          <w:b w:val="0"/>
          <w:i w:val="0"/>
          <w:color w:val="0000FF"/>
          <w:u w:val="none"/>
        </w:rPr>
        <w:t>नाहं शिवो न चान्ये च तच्-छक्त्य्-एकाङ्ग-भागिनः ।</w:t>
      </w:r>
    </w:p>
    <w:p>
      <w:r>
        <w:rPr>
          <w:b w:val="0"/>
          <w:i w:val="0"/>
          <w:color w:val="0000FF"/>
          <w:u w:val="none"/>
        </w:rPr>
        <w:t>बाल-क्रीडनकैर् यद्वत् क्रीडतेऽस्माभिर् अच्युतः ॥ इति ।</w:t>
      </w:r>
    </w:p>
    <w:p>
      <w:r>
        <w:rPr>
          <w:b w:val="0"/>
          <w:i w:val="0"/>
          <w:color w:val="000000"/>
          <w:u w:val="none"/>
        </w:rPr>
        <w:t xml:space="preserve">अत एव श्रुतौ—यं कामये तम् उग्रं कृणोमि तं ब्रह्माणं तम् ऋषिं तं सुमेधाम् इत्य् उक्त्वा, मम योनिर् अप्स्व् अन्तः [ऋग्-वेद १०.१२५.५,७] इति शक्ति-वचनम् । अप्स्व् अन्तर् इति कारणोदशायी सूच्यते, आपो नारा इति प्रोक्ता [वि.पु. १.४.६] इत्य्-आदेः । योनिः कारणम् । </w:t>
      </w:r>
    </w:p>
    <w:p>
      <w:r>
        <w:rPr>
          <w:b w:val="0"/>
          <w:i w:val="0"/>
          <w:color w:val="000000"/>
          <w:u w:val="none"/>
        </w:rPr>
        <w:t>एवम् एव स्कान्दे—</w:t>
      </w:r>
    </w:p>
    <w:p>
      <w:r>
        <w:rPr>
          <w:b w:val="0"/>
          <w:i w:val="0"/>
          <w:color w:val="0000FF"/>
          <w:u w:val="none"/>
        </w:rPr>
        <w:t>ब्रह्मेशानादिभिर् देवैर् यत् प्राप्तुं नैव शक्यते ।</w:t>
      </w:r>
    </w:p>
    <w:p>
      <w:r>
        <w:rPr>
          <w:b w:val="0"/>
          <w:i w:val="0"/>
          <w:color w:val="0000FF"/>
          <w:u w:val="none"/>
        </w:rPr>
        <w:t>तद्वत् स्वभावः कैवल्यं स भवान् केवलो हरे ॥ इति ।</w:t>
      </w:r>
    </w:p>
    <w:p>
      <w:r>
        <w:rPr>
          <w:b w:val="0"/>
          <w:i w:val="0"/>
          <w:color w:val="000000"/>
          <w:u w:val="none"/>
        </w:rPr>
        <w:t>तथा विष्णु-सामान्य-दर्शिनो दोषः श्रूयते । यथा वैष्णव-तन्त्रे—</w:t>
      </w:r>
    </w:p>
    <w:p>
      <w:r>
        <w:rPr>
          <w:b w:val="0"/>
          <w:i w:val="0"/>
          <w:color w:val="0000FF"/>
          <w:u w:val="none"/>
        </w:rPr>
        <w:t>न लभेयुः पुनर् भक्तिं हरेर् ऐकान्तिकीं जडाः ।</w:t>
      </w:r>
    </w:p>
    <w:p>
      <w:r>
        <w:rPr>
          <w:b w:val="0"/>
          <w:i w:val="0"/>
          <w:color w:val="0000FF"/>
          <w:u w:val="none"/>
        </w:rPr>
        <w:t>एकाग्र-मनसश् चापि विष्णु-सामान्य-दर्शिनः ॥ इति ।</w:t>
      </w:r>
    </w:p>
    <w:p>
      <w:r>
        <w:rPr>
          <w:b w:val="0"/>
          <w:i w:val="0"/>
          <w:color w:val="000000"/>
          <w:u w:val="none"/>
        </w:rPr>
        <w:t>अन्यत्र–</w:t>
      </w:r>
    </w:p>
    <w:p>
      <w:r>
        <w:rPr>
          <w:b w:val="0"/>
          <w:i w:val="0"/>
          <w:color w:val="0000FF"/>
          <w:u w:val="none"/>
        </w:rPr>
        <w:t>यस् तु नारायणं देवं ब्रह्म-रुद्रादि-दैवतैः ।</w:t>
      </w:r>
    </w:p>
    <w:p>
      <w:r>
        <w:rPr>
          <w:b w:val="0"/>
          <w:i w:val="0"/>
          <w:color w:val="0000FF"/>
          <w:u w:val="none"/>
        </w:rPr>
        <w:t>समत्वेनैव वीक्षेत स पाषण्डी भवेद् ध्रुवम् ॥ [प.पु. ६.२३५.९] इति ।</w:t>
      </w:r>
    </w:p>
    <w:p>
      <w:r>
        <w:rPr>
          <w:b w:val="0"/>
          <w:i w:val="0"/>
          <w:color w:val="000000"/>
          <w:u w:val="none"/>
        </w:rPr>
        <w:t>तथा च मन्त्र-वर्णः—मध्ये वामनम् आसीनं विश्वे-देवा उपासते [कठ.उ. २.२.३] इति ।</w:t>
      </w:r>
    </w:p>
    <w:p>
      <w:r>
        <w:rPr>
          <w:b w:val="0"/>
          <w:i w:val="0"/>
          <w:color w:val="000000"/>
          <w:u w:val="none"/>
        </w:rPr>
        <w:t>ननु क्वचिद् अन्य-शास्त्रे शिवस्यैव परम-देवत्वम् उच्यते ? सत्यं, तथापि शास्त्रस्य सारासारत्व-विवेकेन तद् बाधितम् इति । तथा च पाद्म-शैवयोर् उमां प्रति श्री-शिवेन श्री-विष्णु-वाक्यम् अनुकृतम्—</w:t>
      </w:r>
    </w:p>
    <w:p>
      <w:r>
        <w:rPr>
          <w:b w:val="0"/>
          <w:i w:val="0"/>
          <w:color w:val="0000FF"/>
          <w:u w:val="none"/>
        </w:rPr>
        <w:t>त्वाम् आराध्यतया शम्भो ग्रहीष्यामि वरं सदा ।</w:t>
      </w:r>
    </w:p>
    <w:p>
      <w:r>
        <w:rPr>
          <w:b w:val="0"/>
          <w:i w:val="0"/>
          <w:color w:val="0000FF"/>
          <w:u w:val="none"/>
        </w:rPr>
        <w:t>द्वापरादौ युगे भूत्वा कलया मनुषादिषु ॥</w:t>
      </w:r>
    </w:p>
    <w:p>
      <w:r>
        <w:rPr>
          <w:b w:val="0"/>
          <w:i w:val="0"/>
          <w:color w:val="0000FF"/>
          <w:u w:val="none"/>
        </w:rPr>
        <w:t>स्वागमैः कल्पितैस् त्वं तु जनान् मद्-विमुखान् कुरु ।</w:t>
      </w:r>
    </w:p>
    <w:p>
      <w:r>
        <w:rPr>
          <w:b w:val="0"/>
          <w:i w:val="0"/>
          <w:color w:val="0000FF"/>
          <w:u w:val="none"/>
        </w:rPr>
        <w:t>मां च गोपय येन स्यात् सृष्टिर् एषोत्तरोत्तरा ॥ इति ।</w:t>
      </w:r>
    </w:p>
    <w:p>
      <w:r>
        <w:rPr>
          <w:b w:val="0"/>
          <w:i w:val="0"/>
          <w:color w:val="000000"/>
          <w:u w:val="none"/>
        </w:rPr>
        <w:t>वाराहे च—</w:t>
      </w:r>
    </w:p>
    <w:p>
      <w:r>
        <w:rPr>
          <w:b w:val="0"/>
          <w:i w:val="0"/>
          <w:color w:val="0000FF"/>
          <w:u w:val="none"/>
        </w:rPr>
        <w:t>एष मोहं सृजाम्य् आशु यो जनान् मोहयिष्यति ।</w:t>
      </w:r>
    </w:p>
    <w:p>
      <w:r>
        <w:rPr>
          <w:b w:val="0"/>
          <w:i w:val="0"/>
          <w:color w:val="0000FF"/>
          <w:u w:val="none"/>
        </w:rPr>
        <w:t>त्वं च रुद्र महाबाहो मोह-शास्त्राणि कारय ॥</w:t>
      </w:r>
    </w:p>
    <w:p>
      <w:r>
        <w:rPr>
          <w:b w:val="0"/>
          <w:i w:val="0"/>
          <w:color w:val="0000FF"/>
          <w:u w:val="none"/>
        </w:rPr>
        <w:t>अतथ्यानि वितथ्यानि दर्शयस्व महाभुज ।</w:t>
      </w:r>
    </w:p>
    <w:p>
      <w:r>
        <w:rPr>
          <w:b w:val="0"/>
          <w:i w:val="0"/>
          <w:color w:val="0000FF"/>
          <w:u w:val="none"/>
        </w:rPr>
        <w:t>प्रकाशं कुरु चात्मानम् अप्रकाशं च मां कुरु ॥ इति ।</w:t>
      </w:r>
    </w:p>
    <w:p>
      <w:r>
        <w:rPr>
          <w:b w:val="0"/>
          <w:i w:val="0"/>
          <w:color w:val="000000"/>
          <w:u w:val="none"/>
        </w:rPr>
        <w:t>पुराणानां च मध्ये यद् यत् सात्त्विक-कल्प-कथा-मयं, तत् तत् श्री-विष्णु-महिमा-परं, यद् यत् तामस-कल्प-कथामयं, तच् छिवादि-महिम-परम् इति । श्री-विष्णु-प्रतिपादक-पुराणस्यैव सम्यग्-ज्ञान-प्रदत्वम्, सत्त्वात् सञ्जायते ज्ञानम् [गीता १४.१७] इति दर्शनात् । तथा च मात्स्ये—</w:t>
      </w:r>
    </w:p>
    <w:p>
      <w:r>
        <w:rPr>
          <w:b w:val="0"/>
          <w:i w:val="0"/>
          <w:color w:val="0000FF"/>
          <w:u w:val="none"/>
        </w:rPr>
        <w:t>सात्त्विकेषु च कल्पेषु माहात्म्यम् अधिकं हरेः ।</w:t>
      </w:r>
    </w:p>
    <w:p>
      <w:r>
        <w:rPr>
          <w:b w:val="0"/>
          <w:i w:val="0"/>
          <w:color w:val="0000FF"/>
          <w:u w:val="none"/>
        </w:rPr>
        <w:t>राजसेषु च माहात्म्यम् अधिकं ब्रह्मणो विदुः ॥</w:t>
      </w:r>
    </w:p>
    <w:p>
      <w:r>
        <w:rPr>
          <w:b w:val="0"/>
          <w:i w:val="0"/>
          <w:color w:val="0000FF"/>
          <w:u w:val="none"/>
        </w:rPr>
        <w:t>तद्वद् अग्नेश् च माहात्म्यं तामसेषु शिवस्य च ।</w:t>
      </w:r>
    </w:p>
    <w:p>
      <w:r>
        <w:rPr>
          <w:b w:val="0"/>
          <w:i w:val="0"/>
          <w:color w:val="0000FF"/>
          <w:u w:val="none"/>
        </w:rPr>
        <w:t>सङ्कीर्णेषु सरस्वत्याः पितॄणां च निगद्यते ॥ इति ।</w:t>
      </w:r>
    </w:p>
    <w:p>
      <w:r>
        <w:rPr>
          <w:b w:val="0"/>
          <w:i w:val="0"/>
          <w:color w:val="0000FF"/>
          <w:u w:val="none"/>
        </w:rPr>
        <w:t>वैष्णवं नारदीयं च तथा भागवतं शुभे ।</w:t>
      </w:r>
    </w:p>
    <w:p>
      <w:r>
        <w:rPr>
          <w:b w:val="0"/>
          <w:i w:val="0"/>
          <w:color w:val="0000FF"/>
          <w:u w:val="none"/>
        </w:rPr>
        <w:t>गारुडं च तथा पाद्मं वाराहं शुभ-दृशे ।</w:t>
      </w:r>
    </w:p>
    <w:p>
      <w:r>
        <w:rPr>
          <w:b w:val="0"/>
          <w:i w:val="0"/>
          <w:color w:val="0000FF"/>
          <w:u w:val="none"/>
        </w:rPr>
        <w:t>ब्रह्माण्डं ब्रह्म-वैवर्तं मार्कण्डेयं तथैव च ।</w:t>
      </w:r>
    </w:p>
    <w:p>
      <w:r>
        <w:rPr>
          <w:b w:val="0"/>
          <w:i w:val="0"/>
          <w:color w:val="0000FF"/>
          <w:u w:val="none"/>
        </w:rPr>
        <w:t>भविष्यं वामनं ब्राह्म्यं राजसानि निगद्यते ।</w:t>
      </w:r>
    </w:p>
    <w:p>
      <w:r>
        <w:rPr>
          <w:b w:val="0"/>
          <w:i w:val="0"/>
          <w:color w:val="0000FF"/>
          <w:u w:val="none"/>
        </w:rPr>
        <w:t>मात्स्यं कूर्मं तथा लैङ्गं शैवं स्कान्दं तथैव च ।</w:t>
      </w:r>
    </w:p>
    <w:p>
      <w:r>
        <w:rPr>
          <w:b w:val="0"/>
          <w:i w:val="0"/>
          <w:color w:val="0000FF"/>
          <w:u w:val="none"/>
        </w:rPr>
        <w:t xml:space="preserve">आग्नेयकं तथैतानि तामसानि निगद्यते ॥ इत्य्-आदि । </w:t>
      </w:r>
    </w:p>
    <w:p>
      <w:r>
        <w:rPr>
          <w:b w:val="0"/>
          <w:i w:val="0"/>
          <w:color w:val="000000"/>
          <w:u w:val="none"/>
        </w:rPr>
        <w:t>अत उक्तं स्कान्दे षण्मुखं प्रति श्री-शिवेन—</w:t>
      </w:r>
    </w:p>
    <w:p>
      <w:r>
        <w:rPr>
          <w:b w:val="0"/>
          <w:i w:val="0"/>
          <w:color w:val="0000FF"/>
          <w:u w:val="none"/>
        </w:rPr>
        <w:t>शिव-शास्त्रेषु तद् ग्राह्यं भगवच्-छास्त्र-योगि यत् ।</w:t>
      </w:r>
    </w:p>
    <w:p>
      <w:r>
        <w:rPr>
          <w:b w:val="0"/>
          <w:i w:val="0"/>
          <w:color w:val="0000FF"/>
          <w:u w:val="none"/>
        </w:rPr>
        <w:t>परमो विष्णुर् एवैकस् तज्-ज्ञानं मोक्ष-साधनम् ।</w:t>
      </w:r>
    </w:p>
    <w:p>
      <w:r>
        <w:rPr>
          <w:b w:val="0"/>
          <w:i w:val="0"/>
          <w:color w:val="0000FF"/>
          <w:u w:val="none"/>
        </w:rPr>
        <w:t xml:space="preserve">शास्त्राणां निर्णयस् त्व् एष तद् अन्यन् मोहनाय हि ॥ इति । </w:t>
      </w:r>
    </w:p>
    <w:p>
      <w:r>
        <w:rPr>
          <w:b w:val="0"/>
          <w:i w:val="0"/>
          <w:color w:val="000000"/>
          <w:u w:val="none"/>
        </w:rPr>
        <w:t>तथैव च द्रष्टुं मोक्ष-धर्मे नारायणोपाख्याने—</w:t>
      </w:r>
    </w:p>
    <w:p>
      <w:r>
        <w:rPr>
          <w:b w:val="0"/>
          <w:i w:val="0"/>
          <w:color w:val="0000FF"/>
          <w:u w:val="none"/>
        </w:rPr>
        <w:t>सांख्यं योगं पञ्चरात्रं वेदाः पाशुपतं तथा ।</w:t>
      </w:r>
    </w:p>
    <w:p>
      <w:r>
        <w:rPr>
          <w:b w:val="0"/>
          <w:i w:val="0"/>
          <w:color w:val="0000FF"/>
          <w:u w:val="none"/>
        </w:rPr>
        <w:t>ज्ञानान्य् एतानि राजर्षे विद्धि नाना-मतानि वै ॥१॥</w:t>
      </w:r>
    </w:p>
    <w:p>
      <w:r>
        <w:rPr>
          <w:b w:val="0"/>
          <w:i w:val="0"/>
          <w:color w:val="0000FF"/>
          <w:u w:val="none"/>
        </w:rPr>
        <w:t>सांख्यस्य वक्ता कपिलः परमर्षिः स उच्यते ।</w:t>
      </w:r>
    </w:p>
    <w:p>
      <w:r>
        <w:rPr>
          <w:b w:val="0"/>
          <w:i w:val="0"/>
          <w:color w:val="0000FF"/>
          <w:u w:val="none"/>
        </w:rPr>
        <w:t>हिरण्यगर्भो योगस्य वेत्ता नान्यः पुरातनः ॥२॥</w:t>
      </w:r>
    </w:p>
    <w:p>
      <w:r>
        <w:rPr>
          <w:b w:val="0"/>
          <w:i w:val="0"/>
          <w:color w:val="0000FF"/>
          <w:u w:val="none"/>
        </w:rPr>
        <w:t>अपान्तरतमाश् चैव वेदाचार्यः स उच्यते ।</w:t>
      </w:r>
    </w:p>
    <w:p>
      <w:r>
        <w:rPr>
          <w:b w:val="0"/>
          <w:i w:val="0"/>
          <w:color w:val="0000FF"/>
          <w:u w:val="none"/>
        </w:rPr>
        <w:t>प्राचीनगर्भं तम् ऋषिं प्रवदन्तीह केचन ॥३॥</w:t>
      </w:r>
    </w:p>
    <w:p>
      <w:r>
        <w:rPr>
          <w:b w:val="0"/>
          <w:i w:val="0"/>
          <w:color w:val="0000FF"/>
          <w:u w:val="none"/>
        </w:rPr>
        <w:t>उमापतिर् भूतपतिः श्रीकन्थो ब्रह्मणः सुतः ।</w:t>
      </w:r>
    </w:p>
    <w:p>
      <w:r>
        <w:rPr>
          <w:b w:val="0"/>
          <w:i w:val="0"/>
          <w:color w:val="0000FF"/>
          <w:u w:val="none"/>
        </w:rPr>
        <w:t>उक्तवान् इदम् अव्यग्रो ज्ञानं पाशुपतं शिवः ॥४॥</w:t>
      </w:r>
    </w:p>
    <w:p>
      <w:r>
        <w:rPr>
          <w:b w:val="0"/>
          <w:i w:val="0"/>
          <w:color w:val="0000FF"/>
          <w:u w:val="none"/>
        </w:rPr>
        <w:t>पञ्चरात्रस्य कृत्स्नस्य वक्ता तु भगवान् स्वयम् ।</w:t>
      </w:r>
    </w:p>
    <w:p>
      <w:r>
        <w:rPr>
          <w:b w:val="0"/>
          <w:i w:val="0"/>
          <w:color w:val="0000FF"/>
          <w:u w:val="none"/>
        </w:rPr>
        <w:t>सर्वेषु च नृप-श्रेष्ठ ज्ञानेष्व् एतेषु दृश्यते ॥५॥</w:t>
      </w:r>
    </w:p>
    <w:p>
      <w:r>
        <w:rPr>
          <w:b w:val="0"/>
          <w:i w:val="0"/>
          <w:color w:val="0000FF"/>
          <w:u w:val="none"/>
        </w:rPr>
        <w:t>यथागमं यथा-ज्ञानं निष्ठा नारायणः प्रभुः ।</w:t>
      </w:r>
    </w:p>
    <w:p>
      <w:r>
        <w:rPr>
          <w:b w:val="0"/>
          <w:i w:val="0"/>
          <w:color w:val="0000FF"/>
          <w:u w:val="none"/>
        </w:rPr>
        <w:t>न चैनम् एवं जानन्ति तमो-भूता विशां-पते ॥६॥</w:t>
      </w:r>
    </w:p>
    <w:p>
      <w:r>
        <w:rPr>
          <w:b w:val="0"/>
          <w:i w:val="0"/>
          <w:color w:val="0000FF"/>
          <w:u w:val="none"/>
        </w:rPr>
        <w:t>तम् एव शास्त्र-कर्तारः प्रवदन्ति मनीषिणः ।</w:t>
      </w:r>
    </w:p>
    <w:p>
      <w:r>
        <w:rPr>
          <w:b w:val="0"/>
          <w:i w:val="0"/>
          <w:color w:val="0000FF"/>
          <w:u w:val="none"/>
        </w:rPr>
        <w:t>निष्ठां नारायणम् ऋषिं नान्योऽस्तीति वचो मम ॥७॥</w:t>
      </w:r>
    </w:p>
    <w:p>
      <w:r>
        <w:rPr>
          <w:b w:val="0"/>
          <w:i w:val="0"/>
          <w:color w:val="0000FF"/>
          <w:u w:val="none"/>
        </w:rPr>
        <w:t>निःसंशयेषु सर्वेषु नित्यं वसति वै हरिः ।</w:t>
      </w:r>
    </w:p>
    <w:p>
      <w:r>
        <w:rPr>
          <w:b w:val="0"/>
          <w:i w:val="0"/>
          <w:color w:val="0000FF"/>
          <w:u w:val="none"/>
        </w:rPr>
        <w:t>स-संशयान् हेतु-बलान् नाध्यावसति माधवः ॥८॥</w:t>
      </w:r>
    </w:p>
    <w:p>
      <w:r>
        <w:rPr>
          <w:b w:val="0"/>
          <w:i w:val="0"/>
          <w:color w:val="0000FF"/>
          <w:u w:val="none"/>
        </w:rPr>
        <w:t>पञ्चरात्र-विदो ये तु यथा-क्रम-परा नृप ।</w:t>
      </w:r>
    </w:p>
    <w:p>
      <w:r>
        <w:rPr>
          <w:b w:val="0"/>
          <w:i w:val="0"/>
          <w:color w:val="0000FF"/>
          <w:u w:val="none"/>
        </w:rPr>
        <w:t>एकान्त-भावोपगतास् ते हरिं प्रविशन्ति वै ॥९॥</w:t>
      </w:r>
    </w:p>
    <w:p>
      <w:r>
        <w:rPr>
          <w:b w:val="0"/>
          <w:i w:val="0"/>
          <w:color w:val="0000FF"/>
          <w:u w:val="none"/>
        </w:rPr>
        <w:t>सांख्यं च योगं च सनातने द्वे</w:t>
      </w:r>
    </w:p>
    <w:p>
      <w:r>
        <w:rPr>
          <w:b w:val="0"/>
          <w:i w:val="0"/>
          <w:color w:val="0000FF"/>
          <w:u w:val="none"/>
        </w:rPr>
        <w:t>वेदाश् च सर्वे निखिलेन राजन् ।</w:t>
      </w:r>
    </w:p>
    <w:p>
      <w:r>
        <w:rPr>
          <w:b w:val="0"/>
          <w:i w:val="0"/>
          <w:color w:val="0000FF"/>
          <w:u w:val="none"/>
        </w:rPr>
        <w:t>सर्वैः समस्तैर् ऋषिभिर् निरुक्तो</w:t>
      </w:r>
    </w:p>
    <w:p>
      <w:r>
        <w:rPr>
          <w:b w:val="0"/>
          <w:i w:val="0"/>
          <w:color w:val="0000FF"/>
          <w:u w:val="none"/>
        </w:rPr>
        <w:t>नारायणो विश्वम् इदं पुराणम् ॥१०॥ [म.भा. १२.३३७.५९-६८] इति ।</w:t>
      </w:r>
    </w:p>
    <w:p>
      <w:r>
        <w:rPr>
          <w:b w:val="0"/>
          <w:i w:val="0"/>
          <w:color w:val="000000"/>
          <w:u w:val="none"/>
        </w:rPr>
        <w:t xml:space="preserve">अत्र अपान्तरतमा इति श्री-कृष्ण-द्वैपायनस्यैव जन्मान्तर-नाम-विशेष इति तत्रैव ज्ञेयम् । </w:t>
      </w:r>
    </w:p>
    <w:p>
      <w:r>
        <w:rPr>
          <w:b w:val="0"/>
          <w:i w:val="0"/>
          <w:color w:val="000000"/>
          <w:u w:val="none"/>
        </w:rPr>
        <w:t>अत्रैवं व्याख्येयम् । पञ्चरात्र-सम्मतं श्री-नारायणम् एव सर्वोत्तमत्वेन वक्तुं नाना-मतं दर्शयति—साङ्ख्यम् (१) इति । तत्र पञ्चरात्रम् एव गरिष्ठम् आचष्टे—</w:t>
      </w:r>
    </w:p>
    <w:p>
      <w:r>
        <w:rPr>
          <w:b w:val="0"/>
          <w:i/>
          <w:color w:val="000000"/>
          <w:u w:val="none"/>
        </w:rPr>
        <w:t xml:space="preserve">पञ्चरात्रस्य इत्य्-आदौ, भगवान् स्वयम् (५) इति । </w:t>
      </w:r>
    </w:p>
    <w:p>
      <w:r>
        <w:rPr>
          <w:b w:val="0"/>
          <w:i w:val="0"/>
          <w:color w:val="000000"/>
          <w:u w:val="none"/>
        </w:rPr>
        <w:t xml:space="preserve">अथ—द्वौ भूत-सर्गौ लोकेऽस्मिन् दैव आसुर एव च [गीता १६.६] इति श्री-गीतासु श्रूयते । यद् एव तानि नाना-मतानि (१) इत्य् उक्तं, तत् त्व् आसुर-प्रकृत्य्-अनुसारेणेति ज्ञेयम् । दैव-प्रकृतयस् तु तत्-तत्-सर्वावलोकेन पञ्चरात्र-प्रतिपाद्ये श्री-नारायण एव पर्यवस्यन्तीत्य् आह—सर्वेषु (५) इति । </w:t>
      </w:r>
    </w:p>
    <w:p>
      <w:r>
        <w:rPr>
          <w:b w:val="0"/>
          <w:i w:val="0"/>
          <w:color w:val="000000"/>
          <w:u w:val="none"/>
        </w:rPr>
        <w:t>आसुरांस् तु निन्दति—न चैनम् (६) इति । तद् उक्तं विष्णु-धर्माग्नि-पुराणयोः—</w:t>
      </w:r>
    </w:p>
    <w:p>
      <w:r>
        <w:rPr>
          <w:b w:val="0"/>
          <w:i w:val="0"/>
          <w:color w:val="0000FF"/>
          <w:u w:val="none"/>
        </w:rPr>
        <w:t>द्वौ भूत-सर्गौ लोकेऽस्मिन् दैव आसुर एव च ।</w:t>
      </w:r>
    </w:p>
    <w:p>
      <w:r>
        <w:rPr>
          <w:b w:val="0"/>
          <w:i w:val="0"/>
          <w:color w:val="0000FF"/>
          <w:u w:val="none"/>
        </w:rPr>
        <w:t>विष्णु-भक्ति-परो दैव आसुरस् तद्-विपर्ययः ॥ [अग्नि-पुराण ३८१.३९] इति ।</w:t>
      </w:r>
    </w:p>
    <w:p>
      <w:r>
        <w:rPr>
          <w:b w:val="0"/>
          <w:i w:val="0"/>
          <w:color w:val="000000"/>
          <w:u w:val="none"/>
        </w:rPr>
        <w:t>ननु तत्र तत्र नाना-मतय एव दृश्यन्ते, तत्राह—तम् एव (७) इति । पञ्चरात्रेतर-शास्त्र-कर्तारो हि द्वि-विधाः—किञ्चिज्-ज्ञाः सर्व-ज्ञाश् च । तत्राद्या यथा—स्व-स्व-ज्ञानानुसारेण यत् किञ्चित् तत्त्वैक-देशं वदन्ति, तत् तु समुद्रैक-देश-वर्णनं समुद्र इव पूर्ण-तत्त्वे श्री-नारायण एव पर्यवस्यति इति ते तम् एव किञ्चिद् वदन्ति । ये तु सर्वज्ञास् ते चैवम् अभिप्रयन्ति—नास्माभिर् आसुराणां मोहनार्थम् एव कृतानि शास्त्राणि, किन्तु दैवानां व्यतिरेकेण बोधनार्थम् । ते हि रजस्-तमः-शबलस्य खण्डस्य च तत्त्वस्य तथा क्लेश-बहुलस्य साधनस्य प्रतिपादकान्य् एतानि शास्त्राणि दृष्ट्वा, वेदांश् च दुर्गान् दृष्ट्वा निर्विद्य, सर्व-वेदार्थ-सारस्य शुद्धाखण्ड-तत्त्व-श्री-नारायणस्य सुख-मय-तद्-आराधनस्य च सुष्ठु प्रतिपादके पञ्चरात्रे एव गाढं प्रवेक्ष्यन्तीति । तद् एतद् आह—निःसंशयेषु (८) इति ।</w:t>
      </w:r>
    </w:p>
    <w:p>
      <w:r>
        <w:rPr>
          <w:b w:val="0"/>
          <w:i w:val="0"/>
          <w:color w:val="000000"/>
          <w:u w:val="none"/>
        </w:rPr>
        <w:t>तस्माज् झटिति वेदार्थ-प्रतिपत्तये पञ्चरात्रम् एवाधेतव्यम् इत्य् आह—पञ्चरात्र- (९) इति ।</w:t>
      </w:r>
    </w:p>
    <w:p>
      <w:r>
        <w:rPr>
          <w:b w:val="0"/>
          <w:i w:val="0"/>
          <w:color w:val="000000"/>
          <w:u w:val="none"/>
        </w:rPr>
        <w:t>यत एवं तत उपसंहरति—साङ्ख्यं च योगश् च (१०) इति । तद् एवं पञ्चरात्र-प्रतिपाद्यस्य श्री-भगवत एवम् उत्कर्षे स्थिते, आत्मारामाश् च मुनयः [भा.पु. १.७.१०] इत्य्-आद्य् असकृद् अपूर्वम् उपदिशता श्री-भागवतेन प्रतिपाद्य-रूपस्य तस्य किम् उतेत्य् अपि विवेचनीयम् ।</w:t>
      </w:r>
    </w:p>
    <w:p>
      <w:r>
        <w:rPr>
          <w:b w:val="0"/>
          <w:i w:val="0"/>
          <w:color w:val="000000"/>
          <w:u w:val="none"/>
        </w:rPr>
        <w:t>तद् एतद्-उक्तानुसारेण सदा-शिवेश्वर-त्रिदेवी-रूप-व्यूहोऽपि निरस्तः । तस्माद् एव च श्री-भगवत्-पुरुषयोर् एव शैवागमे सदा-शिवादि-संज्ञे तन्-महिम-ख्यापनाय धृत इति गम्यते । सर्व-शास्त्र-शिरोमणौ श्री-भागवते तु त्रिदेव्याम् एव तत्-तारतम्य-जिज्ञासा, पुरुष-भगवतोस् तु तत्-प्रसङ्ग एव नास्ति ।</w:t>
      </w:r>
    </w:p>
    <w:p>
      <w:r>
        <w:rPr>
          <w:b w:val="0"/>
          <w:i w:val="0"/>
          <w:color w:val="0000FF"/>
          <w:u w:val="none"/>
        </w:rPr>
        <w:t>ब्रह्मादयो यत्-कृत-सेतु-पाला</w:t>
      </w:r>
    </w:p>
    <w:p>
      <w:r>
        <w:rPr>
          <w:b w:val="0"/>
          <w:i w:val="0"/>
          <w:color w:val="0000FF"/>
          <w:u w:val="none"/>
        </w:rPr>
        <w:t>यत्-कारणं विश्वम् इदं च माया ।</w:t>
      </w:r>
    </w:p>
    <w:p>
      <w:r>
        <w:rPr>
          <w:b w:val="0"/>
          <w:i w:val="0"/>
          <w:color w:val="0000FF"/>
          <w:u w:val="none"/>
        </w:rPr>
        <w:t>आज्ञा-करी यस्य पिशाच-चर्या</w:t>
      </w:r>
    </w:p>
    <w:p>
      <w:r>
        <w:rPr>
          <w:b w:val="0"/>
          <w:i w:val="0"/>
          <w:color w:val="0000FF"/>
          <w:u w:val="none"/>
        </w:rPr>
        <w:t>अहो विभूम्नश् चरितं विडम्बनम् ॥ [भा.पु. ३.१४.२९]</w:t>
      </w:r>
    </w:p>
    <w:p>
      <w:r>
        <w:rPr>
          <w:b w:val="0"/>
          <w:i w:val="0"/>
          <w:color w:val="000000"/>
          <w:u w:val="none"/>
        </w:rPr>
        <w:t xml:space="preserve">इत्य् अत्र तृतीये गुणावतारत्वेन परमेश्वराभेद-दृष्ट्या तथात्वम् उक्तम् इति ज्ञेयम् । </w:t>
      </w:r>
    </w:p>
    <w:p>
      <w:r>
        <w:rPr>
          <w:b w:val="0"/>
          <w:i w:val="0"/>
          <w:color w:val="000000"/>
          <w:u w:val="none"/>
        </w:rPr>
        <w:t>ननु,</w:t>
      </w:r>
    </w:p>
    <w:p>
      <w:r>
        <w:rPr>
          <w:b w:val="0"/>
          <w:i w:val="0"/>
          <w:color w:val="0000FF"/>
          <w:u w:val="none"/>
        </w:rPr>
        <w:t>न ते गिरित्राखिल-लोकपाल-</w:t>
      </w:r>
    </w:p>
    <w:p>
      <w:r>
        <w:rPr>
          <w:b w:val="0"/>
          <w:i w:val="0"/>
          <w:color w:val="0000FF"/>
          <w:u w:val="none"/>
        </w:rPr>
        <w:t xml:space="preserve">विरिञ्च-वैकुण्ठ-सुरेन्द्र-गम्यम् । </w:t>
      </w:r>
    </w:p>
    <w:p>
      <w:r>
        <w:rPr>
          <w:b w:val="0"/>
          <w:i w:val="0"/>
          <w:color w:val="0000FF"/>
          <w:u w:val="none"/>
        </w:rPr>
        <w:t xml:space="preserve">ज्योतिः परं यत्र रजस् तमश् च </w:t>
      </w:r>
    </w:p>
    <w:p>
      <w:r>
        <w:rPr>
          <w:b w:val="0"/>
          <w:i w:val="0"/>
          <w:color w:val="0000FF"/>
          <w:u w:val="none"/>
        </w:rPr>
        <w:t xml:space="preserve">सत्त्वं न यद् ब्रह्म निरस्त-भेदम् ॥ [भा.पु. ८.७.३१] </w:t>
      </w:r>
    </w:p>
    <w:p>
      <w:r>
        <w:rPr>
          <w:b w:val="0"/>
          <w:i w:val="0"/>
          <w:color w:val="000000"/>
          <w:u w:val="none"/>
        </w:rPr>
        <w:t>इत्य् अत्र तस्य परत्वं श्रूयते एवाष्टमे ? मैवम् । महिम्ना स्तूयमाना हि देवा वीर्येण वर्धन्ते इति वैदिक-न्यायेन तद्-युक्तेः । स हि स्तवः काल-कूट-नाशनार्थ इति । तत्रैव प्रीते हरौ भगवति प्रीयेऽहं सचराचरः [भा.पु. ८.७.४०] इति । तथा नवमे—</w:t>
      </w:r>
    </w:p>
    <w:p>
      <w:r>
        <w:rPr>
          <w:b w:val="0"/>
          <w:i w:val="0"/>
          <w:color w:val="0000FF"/>
          <w:u w:val="none"/>
        </w:rPr>
        <w:t>वयं न तात प्रभवाम भूम्नि</w:t>
      </w:r>
    </w:p>
    <w:p>
      <w:r>
        <w:rPr>
          <w:b w:val="0"/>
          <w:i w:val="0"/>
          <w:color w:val="0000FF"/>
          <w:u w:val="none"/>
        </w:rPr>
        <w:t>यस्मिन् परेऽन्येऽप्य् अज-जीव-कोषाः ।</w:t>
      </w:r>
    </w:p>
    <w:p>
      <w:r>
        <w:rPr>
          <w:b w:val="0"/>
          <w:i w:val="0"/>
          <w:color w:val="0000FF"/>
          <w:u w:val="none"/>
        </w:rPr>
        <w:t>भवन्ति काले न भवन्ति हीदृशाः</w:t>
      </w:r>
    </w:p>
    <w:p>
      <w:r>
        <w:rPr>
          <w:b w:val="0"/>
          <w:i w:val="0"/>
          <w:color w:val="0000FF"/>
          <w:u w:val="none"/>
        </w:rPr>
        <w:t>सहस्रशो यत्र वयं भ्रमामः ॥ [भा.पु. ९.४.५६] इति ।</w:t>
      </w:r>
    </w:p>
    <w:p>
      <w:r>
        <w:rPr>
          <w:b w:val="0"/>
          <w:i w:val="0"/>
          <w:color w:val="0000FF"/>
          <w:u w:val="none"/>
        </w:rPr>
        <w:t>एते वयं यस्य वशे महात्मनः स्थिताः शकुन्ता इव सूत्र-यन्त्रिताः [भा.पु. ५.१७.२३] इति च तद्-वाक्य-विरोधात् ।</w:t>
      </w:r>
    </w:p>
    <w:p>
      <w:r>
        <w:rPr>
          <w:b w:val="0"/>
          <w:i w:val="0"/>
          <w:color w:val="000000"/>
          <w:u w:val="none"/>
        </w:rPr>
        <w:t>अथवा यत् शिवस्य ज्योतिस् तत्र स्थितं परमात्माख्यं चैतन्यं तत्-सम्यग्-ज्ञाने तस्याप्य् अक्षमता युक्तैव । यद् उक्तम्—</w:t>
      </w:r>
    </w:p>
    <w:p>
      <w:r>
        <w:rPr>
          <w:b w:val="0"/>
          <w:i w:val="0"/>
          <w:color w:val="0000FF"/>
          <w:u w:val="none"/>
        </w:rPr>
        <w:t>द्यु-पतय एव ते न ययुर् अन्तम् अनन्ततया</w:t>
      </w:r>
    </w:p>
    <w:p>
      <w:r>
        <w:rPr>
          <w:b w:val="0"/>
          <w:i w:val="0"/>
          <w:color w:val="0000FF"/>
          <w:u w:val="none"/>
        </w:rPr>
        <w:t xml:space="preserve">त्वम् अपि यद्-अन्तराण्ड-निचया ननु सावरणाः । [भा.पु. १०.८७.४१] इति । </w:t>
      </w:r>
    </w:p>
    <w:p>
      <w:r>
        <w:rPr>
          <w:b w:val="0"/>
          <w:i w:val="0"/>
          <w:color w:val="000000"/>
          <w:u w:val="none"/>
        </w:rPr>
        <w:t>ब्रह्म-संहिता-मते तु भगवद्-अङ्ग-विशेष एव सदा-शिवो न त्व् अन्यः । यथा तत्रैव सर्वादि-कारण-गोविन्द-कथने—</w:t>
      </w:r>
    </w:p>
    <w:p>
      <w:r>
        <w:rPr>
          <w:b w:val="0"/>
          <w:i w:val="0"/>
          <w:color w:val="0000FF"/>
          <w:u w:val="none"/>
        </w:rPr>
        <w:t>नियतिः सा रमा-देवी तत्-प्रिया तद्-वशंवदा ।</w:t>
      </w:r>
    </w:p>
    <w:p>
      <w:r>
        <w:rPr>
          <w:b w:val="0"/>
          <w:i w:val="0"/>
          <w:color w:val="0000FF"/>
          <w:u w:val="none"/>
        </w:rPr>
        <w:t xml:space="preserve">तल्-लिङ्गे भगवान् शम्भुर् ज्योती-रूपः सनातनः ॥ </w:t>
      </w:r>
    </w:p>
    <w:p>
      <w:r>
        <w:rPr>
          <w:b w:val="0"/>
          <w:i w:val="0"/>
          <w:color w:val="0000FF"/>
          <w:u w:val="none"/>
        </w:rPr>
        <w:t xml:space="preserve">या योनिः सा परा शक्तिर् [ब्रह्म-संहिता ५।७-८] इत्य्-आदि, </w:t>
      </w:r>
    </w:p>
    <w:p>
      <w:r>
        <w:rPr>
          <w:b w:val="0"/>
          <w:i w:val="0"/>
          <w:color w:val="0000FF"/>
          <w:u w:val="none"/>
        </w:rPr>
        <w:t>तस्मिन् आविर्भभूल् लिङ्गे महाविष्णुः इत्य्-आद्य्-अन्तम् ॥</w:t>
      </w:r>
    </w:p>
    <w:p>
      <w:r>
        <w:rPr>
          <w:b w:val="0"/>
          <w:i w:val="0"/>
          <w:color w:val="000000"/>
          <w:u w:val="none"/>
        </w:rPr>
        <w:t>तद् एतद् अभिप्रेत्य सदा-शिवत्वादि-प्रसिद्धिम् अप्य् आक्षिप्याह—</w:t>
      </w:r>
    </w:p>
    <w:p>
      <w:r>
        <w:rPr>
          <w:b/>
          <w:i w:val="0"/>
          <w:color w:val="800080"/>
          <w:u w:val="none"/>
        </w:rPr>
        <w:t xml:space="preserve">अथापि यत्-पद-नखावसृष्टं </w:t>
      </w:r>
    </w:p>
    <w:p>
      <w:r>
        <w:rPr>
          <w:b/>
          <w:i w:val="0"/>
          <w:color w:val="800080"/>
          <w:u w:val="none"/>
        </w:rPr>
        <w:t>जगद्-विरिञ्चोपहृतार्हणाम्भः ।</w:t>
      </w:r>
    </w:p>
    <w:p>
      <w:r>
        <w:rPr>
          <w:b/>
          <w:i w:val="0"/>
          <w:color w:val="800080"/>
          <w:u w:val="none"/>
        </w:rPr>
        <w:t>सेशं पुनात्य् अन्यतमो मुकुन्दात्</w:t>
      </w:r>
    </w:p>
    <w:p>
      <w:r>
        <w:rPr>
          <w:b/>
          <w:i w:val="0"/>
          <w:color w:val="800080"/>
          <w:u w:val="none"/>
        </w:rPr>
        <w:t>को नाम लोके भगवत्-पदार्थः ॥ [भा.पु. १.१८.२१]</w:t>
      </w:r>
    </w:p>
    <w:p>
      <w:r>
        <w:rPr>
          <w:b w:val="0"/>
          <w:i w:val="0"/>
          <w:color w:val="000000"/>
          <w:u w:val="none"/>
        </w:rPr>
        <w:t>स्पष्टम् ॥ १.१८ ॥ श्री-सूतः ॥१७॥</w:t>
      </w:r>
    </w:p>
    <w:p>
      <w:r>
        <w:t>[18]</w:t>
      </w:r>
    </w:p>
    <w:p>
      <w:r>
        <w:rPr>
          <w:b w:val="0"/>
          <w:i w:val="0"/>
          <w:color w:val="0000FF"/>
          <w:u w:val="none"/>
        </w:rPr>
        <w:t xml:space="preserve">तस्मान् नाहं न च शिवोऽन्ये च तच्-छक्त्य्-एकांश-भागिनः [ब्र.वै.पु.] इत्य् एवोक्तं साध्व् एव इत्य् आह—ब्रह्मा भवोऽहम् अपि यस्य कलाः कलायाः [भा.पु. १०.६८.३७] इति । </w:t>
      </w:r>
    </w:p>
    <w:p>
      <w:r>
        <w:rPr>
          <w:b w:val="0"/>
          <w:i w:val="0"/>
          <w:color w:val="000000"/>
          <w:u w:val="none"/>
        </w:rPr>
        <w:t>शेषं स्पष्टम् ॥ १०.६८ ॥ श्री-बलदेवः ॥१८॥</w:t>
      </w:r>
    </w:p>
    <w:p>
      <w:r>
        <w:t>[19]</w:t>
      </w:r>
    </w:p>
    <w:p>
      <w:r>
        <w:rPr>
          <w:b w:val="0"/>
          <w:i w:val="0"/>
          <w:color w:val="000000"/>
          <w:u w:val="none"/>
        </w:rPr>
        <w:t>अथ परमात्म-परिकरेषु जीवः । तस्य च तटस्थ-लक्षणं क्षेत्रज्ञ एताः [भा.पु. ५.११.१२] इत्य् एवोक्तं । स्वरूप-लक्षणं पाद्मोत्तर-खण्डादिकम् अनुसृत्य, श्री-रामानुजाचार्य-मताचार्य-वरेण परम-वृद्ध-श्री-वैष्णव-सम्प्रदाय-गुरुणा श्री-जामातृ-मुनिनोपदिष्टम् । तत्र प्रणव-व्याख्याने पाद्मोत्तर-खण्डं, यथा—</w:t>
      </w:r>
    </w:p>
    <w:p>
      <w:r>
        <w:rPr>
          <w:b w:val="0"/>
          <w:i w:val="0"/>
          <w:color w:val="0000FF"/>
          <w:u w:val="none"/>
        </w:rPr>
        <w:t>ज्ञानाश्रयो ज्ञान-गुणश् चेतनः प्रकृतेः परः ।</w:t>
      </w:r>
    </w:p>
    <w:p>
      <w:r>
        <w:rPr>
          <w:b w:val="0"/>
          <w:i w:val="0"/>
          <w:color w:val="0000FF"/>
          <w:u w:val="none"/>
        </w:rPr>
        <w:t>न जातो निर्विकारश् च एक-रूपः स्वरूप-भाक् ॥</w:t>
      </w:r>
    </w:p>
    <w:p>
      <w:r>
        <w:rPr>
          <w:b w:val="0"/>
          <w:i w:val="0"/>
          <w:color w:val="0000FF"/>
          <w:u w:val="none"/>
        </w:rPr>
        <w:t>अणुर् नित्यो व्याप्ति-शीलश् चिद्-आनन्दात्मकस् तथा ।</w:t>
      </w:r>
    </w:p>
    <w:p>
      <w:r>
        <w:rPr>
          <w:b w:val="0"/>
          <w:i w:val="0"/>
          <w:color w:val="0000FF"/>
          <w:u w:val="none"/>
        </w:rPr>
        <w:t>अहम्-अर्थोऽव्ययः क्षेत्री भिन्न-रूपः सनातनः ॥</w:t>
      </w:r>
    </w:p>
    <w:p>
      <w:r>
        <w:rPr>
          <w:b w:val="0"/>
          <w:i w:val="0"/>
          <w:color w:val="0000FF"/>
          <w:u w:val="none"/>
        </w:rPr>
        <w:t>अदाह्योऽच्छेद्यो ह्य् अक्लेद्यस् त्व् अशोष्योऽक्षर एव च ।</w:t>
      </w:r>
    </w:p>
    <w:p>
      <w:r>
        <w:rPr>
          <w:b w:val="0"/>
          <w:i w:val="0"/>
          <w:color w:val="0000FF"/>
          <w:u w:val="none"/>
        </w:rPr>
        <w:t>एवम्-आदि-गुणैर् युक्तः शेष-भूतः परस्य वै ॥</w:t>
      </w:r>
    </w:p>
    <w:p>
      <w:r>
        <w:rPr>
          <w:b w:val="0"/>
          <w:i w:val="0"/>
          <w:color w:val="0000FF"/>
          <w:u w:val="none"/>
        </w:rPr>
        <w:t>म-कारेणोच्यते जीवः क्षेत्र-ज्ञः परवान् सदा ।</w:t>
      </w:r>
    </w:p>
    <w:p>
      <w:r>
        <w:rPr>
          <w:b w:val="0"/>
          <w:i w:val="0"/>
          <w:color w:val="0000FF"/>
          <w:u w:val="none"/>
        </w:rPr>
        <w:t>दास-भूतो हरेर् एव नान्यस्यैव कदाचन ॥ [प.पु. ६.२२६.३४-३७] इति ।</w:t>
      </w:r>
    </w:p>
    <w:p>
      <w:r>
        <w:rPr>
          <w:b w:val="0"/>
          <w:i w:val="0"/>
          <w:color w:val="000000"/>
          <w:u w:val="none"/>
        </w:rPr>
        <w:t>श्री-जामातृ-मुनिनाप्य् उपदिष्टं, यथा—</w:t>
      </w:r>
    </w:p>
    <w:p>
      <w:r>
        <w:rPr>
          <w:b w:val="0"/>
          <w:i w:val="0"/>
          <w:color w:val="0000FF"/>
          <w:u w:val="none"/>
        </w:rPr>
        <w:t>आत्मा न देवो न नरो न तिर्यक् स्थावरो न च ।</w:t>
      </w:r>
    </w:p>
    <w:p>
      <w:r>
        <w:rPr>
          <w:b w:val="0"/>
          <w:i w:val="0"/>
          <w:color w:val="0000FF"/>
          <w:u w:val="none"/>
        </w:rPr>
        <w:t>न देहो नेन्द्रियं नैव मनः प्राणो न नापि धीः ॥१॥</w:t>
      </w:r>
    </w:p>
    <w:p>
      <w:r>
        <w:rPr>
          <w:b w:val="0"/>
          <w:i w:val="0"/>
          <w:color w:val="0000FF"/>
          <w:u w:val="none"/>
        </w:rPr>
        <w:t>न जडो न विकारी च ज्ञान-मात्रात्मको न च ।</w:t>
      </w:r>
    </w:p>
    <w:p>
      <w:r>
        <w:rPr>
          <w:b w:val="0"/>
          <w:i w:val="0"/>
          <w:color w:val="0000FF"/>
          <w:u w:val="none"/>
        </w:rPr>
        <w:t>स्वस्मै स्वयं-प्रकाशः स्याद् एक-रूपः स्वरूप-भाक् ॥२॥</w:t>
      </w:r>
    </w:p>
    <w:p>
      <w:r>
        <w:rPr>
          <w:b w:val="0"/>
          <w:i w:val="0"/>
          <w:color w:val="0000FF"/>
          <w:u w:val="none"/>
        </w:rPr>
        <w:t>चेतनो व्याप्ति-शीलश् च चिद्-आनन्दात्मकस् तथा ।</w:t>
      </w:r>
    </w:p>
    <w:p>
      <w:r>
        <w:rPr>
          <w:b w:val="0"/>
          <w:i w:val="0"/>
          <w:color w:val="0000FF"/>
          <w:u w:val="none"/>
        </w:rPr>
        <w:t>अहम्-अर्थः प्रति-क्षेत्रं भिन्नोऽणुर् नित्य-निर्मलः ॥३॥</w:t>
      </w:r>
    </w:p>
    <w:p>
      <w:r>
        <w:rPr>
          <w:b w:val="0"/>
          <w:i w:val="0"/>
          <w:color w:val="0000FF"/>
          <w:u w:val="none"/>
        </w:rPr>
        <w:t>तथा ज्ञातृत्व-कर्तृत्व-भोक्तृत्व-निज-धर्मकः ।</w:t>
      </w:r>
    </w:p>
    <w:p>
      <w:r>
        <w:rPr>
          <w:b w:val="0"/>
          <w:i w:val="0"/>
          <w:color w:val="0000FF"/>
          <w:u w:val="none"/>
        </w:rPr>
        <w:t>परमात्मैक-शेषत्व-स्वभावः सर्वदा स्वतः ॥४॥ इति ।</w:t>
      </w:r>
    </w:p>
    <w:p>
      <w:r>
        <w:rPr>
          <w:b w:val="0"/>
          <w:i w:val="0"/>
          <w:color w:val="000000"/>
          <w:u w:val="none"/>
        </w:rPr>
        <w:t>श्री-रामानुज-भाष्यानुसारेण व्याख्या चेयम् । तत्र देवादित्वं निरस्तम् एवास्ति तत्त्व-सन्दर्भे—</w:t>
      </w:r>
    </w:p>
    <w:p>
      <w:r>
        <w:rPr>
          <w:b w:val="0"/>
          <w:i w:val="0"/>
          <w:color w:val="0000FF"/>
          <w:u w:val="none"/>
        </w:rPr>
        <w:t xml:space="preserve">अण्डेषु पेशिषु तरुष्व् अविनिश्चितेषु </w:t>
      </w:r>
    </w:p>
    <w:p>
      <w:r>
        <w:rPr>
          <w:b w:val="0"/>
          <w:i w:val="0"/>
          <w:color w:val="0000FF"/>
          <w:u w:val="none"/>
        </w:rPr>
        <w:t xml:space="preserve">प्राणो हि जीवम् उपधावति तत्र तत्र । </w:t>
      </w:r>
    </w:p>
    <w:p>
      <w:r>
        <w:rPr>
          <w:b w:val="0"/>
          <w:i w:val="0"/>
          <w:color w:val="0000FF"/>
          <w:u w:val="none"/>
        </w:rPr>
        <w:t xml:space="preserve">सन्ने यद् इन्द्रिय-गणेऽहमि च प्रसुप्ते </w:t>
      </w:r>
    </w:p>
    <w:p>
      <w:r>
        <w:rPr>
          <w:b w:val="0"/>
          <w:i w:val="0"/>
          <w:color w:val="0000FF"/>
          <w:u w:val="none"/>
        </w:rPr>
        <w:t>कूटस्थ आशयम् ऋते तद् अनुस्मृतिर् नः ॥ [भा.पु. ११.३.३९] इत्य् अनेन ॥</w:t>
      </w:r>
    </w:p>
    <w:p>
      <w:r>
        <w:rPr>
          <w:b w:val="0"/>
          <w:i w:val="0"/>
          <w:color w:val="000000"/>
          <w:u w:val="none"/>
        </w:rPr>
        <w:t>देहादित्वं निरस्यन्न् आह—</w:t>
      </w:r>
    </w:p>
    <w:p>
      <w:r>
        <w:rPr>
          <w:b/>
          <w:i w:val="0"/>
          <w:color w:val="800080"/>
          <w:u w:val="none"/>
        </w:rPr>
        <w:t xml:space="preserve">विलक्षणः स्थूल-सूक्ष्माद् </w:t>
      </w:r>
    </w:p>
    <w:p>
      <w:r>
        <w:rPr>
          <w:b/>
          <w:i w:val="0"/>
          <w:color w:val="800080"/>
          <w:u w:val="none"/>
        </w:rPr>
        <w:t>देहाद् आत्मेक्षिता स्व-दृक् ।</w:t>
      </w:r>
    </w:p>
    <w:p>
      <w:r>
        <w:rPr>
          <w:b/>
          <w:i w:val="0"/>
          <w:color w:val="800080"/>
          <w:u w:val="none"/>
        </w:rPr>
        <w:t xml:space="preserve">यथाग्निर् दारुणो दाह्याद् </w:t>
      </w:r>
    </w:p>
    <w:p>
      <w:r>
        <w:rPr>
          <w:b/>
          <w:i w:val="0"/>
          <w:color w:val="800080"/>
          <w:u w:val="none"/>
        </w:rPr>
        <w:t xml:space="preserve">दाहकोऽन्यः प्रकाशकः ॥ [भा.पु. ११.१०.८] </w:t>
      </w:r>
    </w:p>
    <w:p>
      <w:r>
        <w:rPr>
          <w:b w:val="0"/>
          <w:i w:val="0"/>
          <w:color w:val="000000"/>
          <w:u w:val="none"/>
        </w:rPr>
        <w:t>विलक्षणत्वे हेतुः—ईक्षिता तस्य द्रष्टा, प्रकाशकश् च, स्वयं तु स्व-दृक् स्व-प्रकाश इति ॥</w:t>
      </w:r>
    </w:p>
    <w:p>
      <w:r>
        <w:rPr>
          <w:b w:val="0"/>
          <w:i w:val="0"/>
          <w:color w:val="000000"/>
          <w:u w:val="none"/>
        </w:rPr>
        <w:t>॥ ११.१० ॥ श्री-भगवान् ॥१९॥</w:t>
      </w:r>
    </w:p>
    <w:p>
      <w:r>
        <w:t>[20]</w:t>
      </w:r>
    </w:p>
    <w:p>
      <w:r>
        <w:rPr>
          <w:b w:val="0"/>
          <w:i w:val="0"/>
          <w:color w:val="000000"/>
          <w:u w:val="none"/>
        </w:rPr>
        <w:t>जडत्वं निरस्यन्न् आह—</w:t>
      </w:r>
    </w:p>
    <w:p>
      <w:r>
        <w:rPr>
          <w:b/>
          <w:i w:val="0"/>
          <w:color w:val="800080"/>
          <w:u w:val="none"/>
        </w:rPr>
        <w:t>जाग्रत्-स्वप्न-सुषुप्तं च गुणतो बुद्धि-वृत्तयः ।</w:t>
      </w:r>
    </w:p>
    <w:p>
      <w:r>
        <w:rPr>
          <w:b/>
          <w:i w:val="0"/>
          <w:color w:val="800080"/>
          <w:u w:val="none"/>
        </w:rPr>
        <w:t>तासां विलक्षणो जीवः साक्षित्वेन विनिश्चितः ॥ [भा.पु. ११.१३.२७]</w:t>
      </w:r>
    </w:p>
    <w:p>
      <w:r>
        <w:rPr>
          <w:b w:val="0"/>
          <w:i w:val="0"/>
          <w:color w:val="000000"/>
          <w:u w:val="none"/>
        </w:rPr>
        <w:t xml:space="preserve">या तु मयि तुर्ये स्थितो जह्यात् [भा.पु. ११.१३.२८] इत्य्-आदौ परमेश्वरेऽपि तुर्यत्व-प्रसिद्धिः, सान्यथैव । </w:t>
      </w:r>
    </w:p>
    <w:p>
      <w:r>
        <w:rPr>
          <w:b w:val="0"/>
          <w:i w:val="0"/>
          <w:color w:val="0000FF"/>
          <w:u w:val="none"/>
        </w:rPr>
        <w:t xml:space="preserve">विराट् हिरण्यगर्भश् च कारणं चेत्य् उपाधयः । </w:t>
      </w:r>
    </w:p>
    <w:p>
      <w:r>
        <w:rPr>
          <w:b w:val="0"/>
          <w:i w:val="0"/>
          <w:color w:val="0000FF"/>
          <w:u w:val="none"/>
        </w:rPr>
        <w:t xml:space="preserve">ईशस्य यत् त्रिभिर् हीनं तुरीयं तत्-पदं विदुः ॥ </w:t>
      </w:r>
    </w:p>
    <w:p>
      <w:r>
        <w:rPr>
          <w:b w:val="0"/>
          <w:i w:val="0"/>
          <w:color w:val="000000"/>
          <w:u w:val="none"/>
        </w:rPr>
        <w:t>इत्य्-आद्य्-उक्तेर् वासुदेवस्य चतुर्-व्यूहे तुर्य-कक्षाक्रान्तत्वाद् वा ॥</w:t>
      </w:r>
    </w:p>
    <w:p>
      <w:r>
        <w:rPr>
          <w:b w:val="0"/>
          <w:i w:val="0"/>
          <w:color w:val="000000"/>
          <w:u w:val="none"/>
        </w:rPr>
        <w:t>॥ ११.१३ ॥ श्री-भगवान् ॥२०॥</w:t>
      </w:r>
    </w:p>
    <w:p>
      <w:r>
        <w:t>[21]</w:t>
      </w:r>
    </w:p>
    <w:p>
      <w:r>
        <w:rPr>
          <w:b w:val="0"/>
          <w:i w:val="0"/>
          <w:color w:val="000000"/>
          <w:u w:val="none"/>
        </w:rPr>
        <w:t>विकारित्वं निरस्यन्न् आह—</w:t>
      </w:r>
    </w:p>
    <w:p>
      <w:r>
        <w:rPr>
          <w:b/>
          <w:i w:val="0"/>
          <w:color w:val="800080"/>
          <w:u w:val="none"/>
        </w:rPr>
        <w:t>विसर्गाद्याः श्मशानान्ता भावा देहस्य नात्मनः ।</w:t>
      </w:r>
    </w:p>
    <w:p>
      <w:r>
        <w:rPr>
          <w:b/>
          <w:i w:val="0"/>
          <w:color w:val="800080"/>
          <w:u w:val="none"/>
        </w:rPr>
        <w:t>कलानाम् इव चन्द्रस्य कालेनाव्यक्त-वर्त्मना ॥ [भा.पु. ११.७.४८]</w:t>
      </w:r>
    </w:p>
    <w:p>
      <w:r>
        <w:rPr>
          <w:b/>
          <w:i w:val="0"/>
          <w:color w:val="000000"/>
          <w:u w:val="none"/>
        </w:rPr>
        <w:t>चन्द्रस्य जल-मय-मण्डलत्वात् कलानां सूर्य-प्रतिच्छवि-रूप-ज्योतिर्-आत्मत्वात् यथा कलानाम् एव जन्माद्या नाशान्ता भावाः, न तु चन्द्रस्य, तथा देहस्यैव ते भावा अव्यक्त-वर्त्मना कालेन भवन्ति, न त्व् आत्मन इत्य् अर्थः ॥</w:t>
      </w:r>
    </w:p>
    <w:p>
      <w:r>
        <w:rPr>
          <w:b w:val="0"/>
          <w:i w:val="0"/>
          <w:color w:val="000000"/>
          <w:u w:val="none"/>
        </w:rPr>
        <w:t>॥ ११.७ ॥ श्री-दत्तात्रेयो यदुम् ॥२१॥</w:t>
      </w:r>
    </w:p>
    <w:p>
      <w:r>
        <w:t>[22]</w:t>
      </w:r>
    </w:p>
    <w:p>
      <w:r>
        <w:rPr>
          <w:b w:val="0"/>
          <w:i w:val="0"/>
          <w:color w:val="0000FF"/>
          <w:u w:val="none"/>
        </w:rPr>
        <w:t xml:space="preserve">ज्ञान-मात्रात्मको न च [§१८] इति किं तर्हि ? ज्ञान-मात्रत्वेऽपि ज्ञान-शक्तित्वं प्रकाशस्य प्रकाशन-शक्तित्ववत्, तादृशत्वम् अपि </w:t>
      </w:r>
    </w:p>
    <w:p>
      <w:r>
        <w:rPr>
          <w:b w:val="0"/>
          <w:i w:val="0"/>
          <w:color w:val="0000FF"/>
          <w:u w:val="none"/>
        </w:rPr>
        <w:t xml:space="preserve">नात्मा जजान न मरिष्यति नैधतेऽसौ </w:t>
      </w:r>
    </w:p>
    <w:p>
      <w:r>
        <w:rPr>
          <w:b w:val="0"/>
          <w:i w:val="0"/>
          <w:color w:val="0000FF"/>
          <w:u w:val="none"/>
        </w:rPr>
        <w:t xml:space="preserve">न क्षीयते सवन-विद् व्यभिचारिणां हि । </w:t>
      </w:r>
    </w:p>
    <w:p>
      <w:r>
        <w:rPr>
          <w:b w:val="0"/>
          <w:i w:val="0"/>
          <w:color w:val="0000FF"/>
          <w:u w:val="none"/>
        </w:rPr>
        <w:t xml:space="preserve">सर्वत्र शश्वद् अनपाय्य् उपलब्धि-मात्रं </w:t>
      </w:r>
    </w:p>
    <w:p>
      <w:r>
        <w:rPr>
          <w:b w:val="0"/>
          <w:i w:val="0"/>
          <w:color w:val="0000FF"/>
          <w:u w:val="none"/>
        </w:rPr>
        <w:t xml:space="preserve">प्राणो यथेन्द्रिय-बलेन विकल्पितं सत् ॥ [भा.पु. ११.३.३८] </w:t>
      </w:r>
    </w:p>
    <w:p>
      <w:r>
        <w:rPr>
          <w:b w:val="0"/>
          <w:i w:val="0"/>
          <w:color w:val="000000"/>
          <w:u w:val="none"/>
        </w:rPr>
        <w:t>इत्य् अनेन तत्त्व-सन्दर्भ एव दर्शितम् । अत्र उपलब्धि-मात्रत्वेऽपि सवनवित्त्वेनोक्तेः स्पष्टम् एव तादृश-ज्ञान-शक्तित्वम् । अत एव शुद्धो विचष्टे ह्य् अविशुद्ध-कर्तुः [भा.पु. ५.११.१२] इत्य् उक्तम् । प्रकारान्तरेणापि तद् आह—</w:t>
      </w:r>
    </w:p>
    <w:p>
      <w:r>
        <w:rPr>
          <w:b/>
          <w:i w:val="0"/>
          <w:color w:val="800080"/>
          <w:u w:val="none"/>
        </w:rPr>
        <w:t>गुणैर् विचित्राः सृजतीं सरूपाः प्रकृतिं प्रजाः ।</w:t>
      </w:r>
    </w:p>
    <w:p>
      <w:r>
        <w:rPr>
          <w:b/>
          <w:i w:val="0"/>
          <w:color w:val="800080"/>
          <w:u w:val="none"/>
        </w:rPr>
        <w:t>विलोक्य मुमुहे सद्यः स इह ज्ञान-गूहया ॥ [भा.पु. ३.२६.५]</w:t>
      </w:r>
    </w:p>
    <w:p>
      <w:r>
        <w:rPr>
          <w:b w:val="0"/>
          <w:i w:val="0"/>
          <w:color w:val="000000"/>
          <w:u w:val="none"/>
        </w:rPr>
        <w:t>अत्र विलोक्य इत्य् अनेन, मुमुहे इत्य् अनेन, ज्ञान-गूहया इत्य् अनेन च पराग्-भूतायाः प्रकृतेस् तत्-कृताद् अज्ञानाच् च प्रत्यग्-भूतं यज् ज्ञानं, तत् तस्य स्वरूप-शक्तिर् एव स्याद् इति गम्यते । श्री-गीतोपनिषदश् च तथा—अज्ञानेनावृतं ज्ञानं तेन मुह्यन्ति जन्तवः [गीता ५.१५] इति ॥</w:t>
      </w:r>
    </w:p>
    <w:p>
      <w:r>
        <w:rPr>
          <w:b w:val="0"/>
          <w:i w:val="0"/>
          <w:color w:val="000000"/>
          <w:u w:val="none"/>
        </w:rPr>
        <w:t>॥ ३.२६ ॥ श्री-कपिलदेवः ॥२२॥</w:t>
      </w:r>
    </w:p>
    <w:p>
      <w:r>
        <w:t>[23]</w:t>
      </w:r>
    </w:p>
    <w:p>
      <w:r>
        <w:rPr>
          <w:b w:val="0"/>
          <w:i w:val="0"/>
          <w:color w:val="000000"/>
          <w:u w:val="none"/>
        </w:rPr>
        <w:t>शक्त्य्-अन्तरं चाहुः—</w:t>
      </w:r>
    </w:p>
    <w:p>
      <w:r>
        <w:rPr>
          <w:b/>
          <w:i w:val="0"/>
          <w:color w:val="800080"/>
          <w:u w:val="none"/>
        </w:rPr>
        <w:t xml:space="preserve">स यद् अजया त्व् अजाम् अनुशयीत गुणांश् च जुषन् </w:t>
      </w:r>
    </w:p>
    <w:p>
      <w:r>
        <w:rPr>
          <w:b/>
          <w:i w:val="0"/>
          <w:color w:val="800080"/>
          <w:u w:val="none"/>
        </w:rPr>
        <w:t>भजति सरूपतां तद् अनु मृत्युम् अपेत-भगः ॥</w:t>
      </w:r>
    </w:p>
    <w:p>
      <w:r>
        <w:rPr>
          <w:b w:val="0"/>
          <w:i w:val="0"/>
          <w:color w:val="000000"/>
          <w:u w:val="none"/>
        </w:rPr>
        <w:t>[भा.पु. १०.८७.३८] इति ॥</w:t>
      </w:r>
    </w:p>
    <w:p>
      <w:r>
        <w:rPr>
          <w:b w:val="0"/>
          <w:i w:val="0"/>
          <w:color w:val="000000"/>
          <w:u w:val="none"/>
        </w:rPr>
        <w:t>टीका च—स तु जीवः यद् यस्माद् अजया मायया अजाम् अविद्याम् अनुशयीत आलिङ्ग्येत, ततो गुणांश् च देहेन्द्रियादीन् जुषन् सेवमानः आत्मतया अध्यस्यन्, तद्-अनु तद्-अनन्तरं स-रूपतां तद्-धर्म-योगं च जुषन् अपेत-भगः पिहितानन्दादि-गुणः सन् मृत्युं संसारं भजति प्राप्नोति इत्य् एषा ॥</w:t>
      </w:r>
    </w:p>
    <w:p>
      <w:r>
        <w:rPr>
          <w:b w:val="0"/>
          <w:i w:val="0"/>
          <w:color w:val="000000"/>
          <w:u w:val="none"/>
        </w:rPr>
        <w:t>॥ १०.८७ ॥ श्रुतयः ॥२३॥</w:t>
      </w:r>
    </w:p>
    <w:p>
      <w:r>
        <w:t>[24]</w:t>
      </w:r>
    </w:p>
    <w:p>
      <w:r>
        <w:rPr>
          <w:b w:val="0"/>
          <w:i w:val="0"/>
          <w:color w:val="000000"/>
          <w:u w:val="none"/>
        </w:rPr>
        <w:t>तथा—</w:t>
      </w:r>
    </w:p>
    <w:p>
      <w:r>
        <w:rPr>
          <w:b/>
          <w:i w:val="0"/>
          <w:color w:val="800080"/>
          <w:u w:val="none"/>
        </w:rPr>
        <w:t>तत्-सङ्ग-भ्रंशितैश्वर्यं</w:t>
      </w:r>
    </w:p>
    <w:p>
      <w:r>
        <w:rPr>
          <w:b/>
          <w:i w:val="0"/>
          <w:color w:val="800080"/>
          <w:u w:val="none"/>
        </w:rPr>
        <w:t>संसरन्तं कुभार्यवत् ।</w:t>
      </w:r>
    </w:p>
    <w:p>
      <w:r>
        <w:rPr>
          <w:b/>
          <w:i w:val="0"/>
          <w:color w:val="800080"/>
          <w:u w:val="none"/>
        </w:rPr>
        <w:t>तद्-गतीर् अबुधस्येह</w:t>
      </w:r>
    </w:p>
    <w:p>
      <w:r>
        <w:rPr>
          <w:b/>
          <w:i w:val="0"/>
          <w:color w:val="800080"/>
          <w:u w:val="none"/>
        </w:rPr>
        <w:t xml:space="preserve">किम् असत्-कर्मभिर् भवेत् ॥ [भा.पु. ६.५.१५] </w:t>
      </w:r>
    </w:p>
    <w:p>
      <w:r>
        <w:rPr>
          <w:b/>
          <w:i w:val="0"/>
          <w:color w:val="000000"/>
          <w:u w:val="none"/>
        </w:rPr>
        <w:t>तस्याः पुंश्चली-रूपाया मायायाः सङ्गेन भ्रंशितम् ऐश्वर्यं किञ्चित् स्वीय-ज्ञानादि-सामर्थ्यं यस्य तम् । तस्या गतीः संसरन्तं गच्छन्तं जीवं स्व-स्वरूपम् अबुधस्य अजानत इत्य् उत्तरेणान्वयः ॥</w:t>
      </w:r>
    </w:p>
    <w:p>
      <w:r>
        <w:rPr>
          <w:b w:val="0"/>
          <w:i w:val="0"/>
          <w:color w:val="000000"/>
          <w:u w:val="none"/>
        </w:rPr>
        <w:t>॥ ६.५ ॥ हर्यश्वाः ॥२४॥</w:t>
      </w:r>
    </w:p>
    <w:p>
      <w:r>
        <w:t>[25]</w:t>
      </w:r>
    </w:p>
    <w:p>
      <w:r>
        <w:rPr>
          <w:b w:val="0"/>
          <w:i w:val="0"/>
          <w:color w:val="000000"/>
          <w:u w:val="none"/>
        </w:rPr>
        <w:t>तथा—</w:t>
      </w:r>
    </w:p>
    <w:p>
      <w:r>
        <w:rPr>
          <w:b/>
          <w:i w:val="0"/>
          <w:color w:val="800080"/>
          <w:u w:val="none"/>
        </w:rPr>
        <w:t>ईश्वरस्य विमुक्तस्य</w:t>
      </w:r>
    </w:p>
    <w:p>
      <w:r>
        <w:rPr>
          <w:b/>
          <w:i w:val="0"/>
          <w:color w:val="800080"/>
          <w:u w:val="none"/>
        </w:rPr>
        <w:t>कार्पण्यम् उत बन्धनम् ॥ [भा.पु. ३.७.९]</w:t>
      </w:r>
    </w:p>
    <w:p>
      <w:r>
        <w:rPr>
          <w:b/>
          <w:i w:val="0"/>
          <w:color w:val="000000"/>
          <w:u w:val="none"/>
        </w:rPr>
        <w:t xml:space="preserve">ईश्वरस्य किञ्चिज्-ज्ञानादि-शक्तिमतः </w:t>
      </w:r>
    </w:p>
    <w:p>
      <w:r>
        <w:rPr>
          <w:b w:val="0"/>
          <w:i w:val="0"/>
          <w:color w:val="000000"/>
          <w:u w:val="none"/>
        </w:rPr>
        <w:t>॥ ३.७ ॥ मैत्रेयः ॥२५॥</w:t>
      </w:r>
    </w:p>
    <w:p>
      <w:r>
        <w:t>[26]</w:t>
      </w:r>
    </w:p>
    <w:p>
      <w:r>
        <w:rPr>
          <w:b w:val="0"/>
          <w:i w:val="0"/>
          <w:color w:val="000000"/>
          <w:u w:val="none"/>
        </w:rPr>
        <w:t>तथा—</w:t>
      </w:r>
    </w:p>
    <w:p>
      <w:r>
        <w:rPr>
          <w:b/>
          <w:i w:val="0"/>
          <w:color w:val="800080"/>
          <w:u w:val="none"/>
        </w:rPr>
        <w:t>विप्रलब्धो महिष्यैवं</w:t>
      </w:r>
    </w:p>
    <w:p>
      <w:r>
        <w:rPr>
          <w:b/>
          <w:i w:val="0"/>
          <w:color w:val="800080"/>
          <w:u w:val="none"/>
        </w:rPr>
        <w:t>सर्व-प्रकृति-वञ्चितः ।</w:t>
      </w:r>
    </w:p>
    <w:p>
      <w:r>
        <w:rPr>
          <w:b/>
          <w:i w:val="0"/>
          <w:color w:val="800080"/>
          <w:u w:val="none"/>
        </w:rPr>
        <w:t>नेच्छन्न् अनुकरोत्य् अज्ञः</w:t>
      </w:r>
    </w:p>
    <w:p>
      <w:r>
        <w:rPr>
          <w:b/>
          <w:i w:val="0"/>
          <w:color w:val="800080"/>
          <w:u w:val="none"/>
        </w:rPr>
        <w:t>क्लैब्यात् क्रीडा-मृगो यथा ॥ [भा.पु. ४.२५.६२]</w:t>
      </w:r>
    </w:p>
    <w:p>
      <w:r>
        <w:rPr>
          <w:b/>
          <w:i w:val="0"/>
          <w:color w:val="000000"/>
          <w:u w:val="none"/>
        </w:rPr>
        <w:t>महिष्या पुरञ्जन्या विप्रलब्धः पुरञ्जनः सर्वया प्रकृत्या ज्ञानादि-रूपया वञ्चितः त्याजितः सन् नेच्छन् तद्-इच्छयैवेत्य् अर्थः । अनुकरोति तद्-धर्मात्मन्य् अध्यस्यति । अत्र जीवस्य शक्तिमत्तायां, पराभिध्यानात् तु तिरोहितं ततो ह्य् अस्य बन्ध-विपर्ययौ [वे.सू. ३.२.५] इत्य् एतत् सूत्रम् अप्य् अनुसन्धेयम् ॥</w:t>
      </w:r>
    </w:p>
    <w:p>
      <w:r>
        <w:rPr>
          <w:b w:val="0"/>
          <w:i w:val="0"/>
          <w:color w:val="000000"/>
          <w:u w:val="none"/>
        </w:rPr>
        <w:t>॥ श्री-नारदः प्राचीनबर्हिषम् ॥२६॥</w:t>
      </w:r>
    </w:p>
    <w:p>
      <w:r>
        <w:t>[27]</w:t>
      </w:r>
    </w:p>
    <w:p>
      <w:r>
        <w:rPr>
          <w:b w:val="0"/>
          <w:i w:val="0"/>
          <w:color w:val="000000"/>
          <w:u w:val="none"/>
        </w:rPr>
        <w:t xml:space="preserve">पूर्वोक्तम् एवार्थं व्यञ्जयितुं स्वस्मै स्वयं-प्रकाशः [§१८] इत्य् उक्तम् । तथा-भूतत्वं च विलक्षणः [भा.पु. ११.१०.८] इत्य्-आद्य्-उक्त-पद्य एव स्व-दृग् इत्य् अनेन व्यक्तम् अस्ति । </w:t>
      </w:r>
    </w:p>
    <w:p>
      <w:r>
        <w:rPr>
          <w:b w:val="0"/>
          <w:i w:val="0"/>
          <w:color w:val="000000"/>
          <w:u w:val="none"/>
        </w:rPr>
        <w:t xml:space="preserve">तत्र प्रकाशस् तावद् गुण-द्रव्य-भेदेन द्विविधः । प्रथमो निजाश्रयस्य स्फूर्ति-रूपः । द्वितीयः स्व-पर-स्फूर्ति-निदानं वस्तु-विशेषः । तत्रात्मनो द्रव्यत्वाद् अयम् एव गृह्यते—यथा दीपश् चक्षुः प्रकाशयन् स्व-पर-स्फूर्तिं स्वयम् एव करोति, न तु घटादि-प्रकाशवत् तद्-आदि-सापेक्षः, तस्माद् अयं स्वयं-प्रकाशः । तथापि स्वं प्रति न प्रकाशते, यत एव जड इत्य् उच्यते । आत्मा तु स्वं परं च प्रकाशयन् स्वात्मानं प्रति प्रकाशमानत्वात् स्वस्मै स्वयं-प्रकाशः, यत एव चिद्-रूप उच्यते । </w:t>
      </w:r>
    </w:p>
    <w:p>
      <w:r>
        <w:rPr>
          <w:b w:val="0"/>
          <w:i w:val="0"/>
          <w:color w:val="000000"/>
          <w:u w:val="none"/>
        </w:rPr>
        <w:t xml:space="preserve">तद् उक्तम् अन्यैर् अपि । स्वयं-प्रकाशत्वं स्व-व्यवहारे परानपेक्षत्वम्, अवेद्यत्वे सत्य् अपरोक्ष-व्यवहार-योग्यत्वं वेति । तत्र पूर्वत्र परानपेक्ष्यत्व-स्वरूप-लक्षणे दीप-साधर्म्य-जडत्व-वारणाय स्वस्मैपदम् अपेक्ष्यम्, उत्तरत्र तु स्पष्टतार्थम् । अतः स्व-दृक् स्वस्मै स्वयं-प्रकाश इत्य् अर्थः । </w:t>
      </w:r>
    </w:p>
    <w:p>
      <w:r>
        <w:rPr>
          <w:b w:val="0"/>
          <w:i w:val="0"/>
          <w:color w:val="000000"/>
          <w:u w:val="none"/>
        </w:rPr>
        <w:t>न चासौ परमात्म-प्रकाश्यत्वे घटवत् पर-प्रकाश्यः, परमात्मनस् तत्-परम-स्वरूपत्वेन पर-प्रकाश्यत्वाभावात् । एवम् एवाह द्वाभ्याम्—</w:t>
      </w:r>
    </w:p>
    <w:p>
      <w:r>
        <w:rPr>
          <w:b/>
          <w:i w:val="0"/>
          <w:color w:val="800080"/>
          <w:u w:val="none"/>
        </w:rPr>
        <w:t xml:space="preserve">ममाङ्ग माया गुण-मय्य् अनेकधा </w:t>
      </w:r>
    </w:p>
    <w:p>
      <w:r>
        <w:rPr>
          <w:b/>
          <w:i w:val="0"/>
          <w:color w:val="800080"/>
          <w:u w:val="none"/>
        </w:rPr>
        <w:t>विकल्प-बुद्धीश् च गुणैर् विधत्ते ।</w:t>
      </w:r>
    </w:p>
    <w:p>
      <w:r>
        <w:rPr>
          <w:b/>
          <w:i w:val="0"/>
          <w:color w:val="800080"/>
          <w:u w:val="none"/>
        </w:rPr>
        <w:t>वैकारिकस् त्रिविधोऽध्यात्मम् एकम्</w:t>
      </w:r>
    </w:p>
    <w:p>
      <w:r>
        <w:rPr>
          <w:b/>
          <w:i w:val="0"/>
          <w:color w:val="800080"/>
          <w:u w:val="none"/>
        </w:rPr>
        <w:t>अथाधिभूतम् अधिदैवम् अन्यत् ॥</w:t>
      </w:r>
    </w:p>
    <w:p>
      <w:r>
        <w:rPr>
          <w:b/>
          <w:i w:val="0"/>
          <w:color w:val="800080"/>
          <w:u w:val="none"/>
        </w:rPr>
        <w:t>दृग् रूपम् आर्कं वपुर् अत्र रन्ध्रे</w:t>
      </w:r>
    </w:p>
    <w:p>
      <w:r>
        <w:rPr>
          <w:b/>
          <w:i w:val="0"/>
          <w:color w:val="800080"/>
          <w:u w:val="none"/>
        </w:rPr>
        <w:t>परस्परं सिध्यति यः स्वतः खे ।</w:t>
      </w:r>
    </w:p>
    <w:p>
      <w:r>
        <w:rPr>
          <w:b/>
          <w:i w:val="0"/>
          <w:color w:val="800080"/>
          <w:u w:val="none"/>
        </w:rPr>
        <w:t xml:space="preserve">आत्मा यद् एषाम् अपरो य आद्यः </w:t>
      </w:r>
    </w:p>
    <w:p>
      <w:r>
        <w:rPr>
          <w:b/>
          <w:i w:val="0"/>
          <w:color w:val="800080"/>
          <w:u w:val="none"/>
        </w:rPr>
        <w:t>स्वयानुभूत्याखिल-सिद्ध-सिद्धिः ॥ [भा.पु. ११.२२.३०-३१]</w:t>
      </w:r>
    </w:p>
    <w:p>
      <w:r>
        <w:rPr>
          <w:b/>
          <w:i w:val="0"/>
          <w:color w:val="000000"/>
          <w:u w:val="none"/>
        </w:rPr>
        <w:t>विकल्पं भेदं, तद्-बुद्धीश् च । अनेकधात्वं प्रपञ्चयति—वैकारिक इति । अनेक-विकारवान् अप्य् असौ स्थूल-दृष्ट्या तावत् त्रिविधः । त्रैविध्यम् आह—अध्यात्मम् इत्य्-आदिना । तानि क्रमेणाह—दृग्-आदि-त्रयेण । वपुर् अंशः । अत्र रन्ध्रे दृग्-गोलके प्रविष्टं तत् त्रयं च परस्परम् एव सिध्यति, न तु स्वतः । यस् तु खे आकाशे अर्को वर्तते, स पुनः स्वतः सिध्यति । चक्षुर्-विषयत्वेऽपि स्व-विरोधिनः प्रतियोग्य्-अपेक्षाभाव-मात्रेण स्वत इत्य् उक्तम् । एवं यथा मण्डलात्मार्कः स्वतः सिध्यति, तथात्मापीत्य् आह—यद् यतः पूर्वोक्त-दृष्टान्त-हेतोर् आत्मा एषाम् अध्यात्मादीनां योऽपर आद्यस् तेषाम् आश्रयः, सोऽपि स्वतः सिध्यति, किन्तु स्वयानुभूत्या इति चिद्-रूपत्वाद् विशेषः । न केवलम् एतावत्, अपि तु अखिलानां परस्पर-सिद्धानां सिद्धिर् यस्मात्, तथा-भूतः सन्न् इति ॥</w:t>
      </w:r>
    </w:p>
    <w:p>
      <w:r>
        <w:rPr>
          <w:b w:val="0"/>
          <w:i w:val="0"/>
          <w:color w:val="000000"/>
          <w:u w:val="none"/>
        </w:rPr>
        <w:t>॥ ११.१२ ॥ श्री-भगवान् ॥२७॥</w:t>
      </w:r>
    </w:p>
    <w:p>
      <w:r>
        <w:t>[28]</w:t>
      </w:r>
    </w:p>
    <w:p>
      <w:r>
        <w:rPr>
          <w:b w:val="0"/>
          <w:i w:val="0"/>
          <w:color w:val="000000"/>
          <w:u w:val="none"/>
        </w:rPr>
        <w:t xml:space="preserve">यस्मात् स्वरूप-भूतयैव शक्त्या तथा प्रकाशते, तस्माद् एक-रूप-स्वरूप-भाक्त्वम् अपि दीपवद् एव । नात्मा जजान [भा.पु. ११.३.३७] इत्य् आदाव् उपलब्धि-मात्रम् इत्य् अनेनैवोक्तं मात्र-पदं तद्-धर्माणाम् अपि स्वरूपानतिरिक्तत्वं ध्वनयति । </w:t>
      </w:r>
    </w:p>
    <w:p>
      <w:r>
        <w:rPr>
          <w:b w:val="0"/>
          <w:i w:val="0"/>
          <w:color w:val="000000"/>
          <w:u w:val="none"/>
        </w:rPr>
        <w:t xml:space="preserve">अथ चेतनत्वं नाम स्वस्य चिद्-रूपत्वेऽप्य् अन्यस्य देहादेश् चेतयितृत्वं दीपादि-प्रकाशस्य प्रकाशयितृत्ववत् । तद् एतद् विलक्षण [भा.पु. ११.१०.८] इत्य् आदाव् एव दृष्टान्तेनोक्तम् । प्रकाशक इति चेतयितृत्वे हेतुः । </w:t>
      </w:r>
    </w:p>
    <w:p>
      <w:r>
        <w:rPr>
          <w:b w:val="0"/>
          <w:i/>
          <w:color w:val="000000"/>
          <w:u w:val="none"/>
        </w:rPr>
        <w:t>व्याप्ति-शीलत्वम् उदाहरिष्यमाण आत्मा [भा.पु. ७.७.१९, §४६] इत्य्-आदौ श्री-प्रह्लाद-वाक्ये, व्यापक इत्य् अनेनोक्तं व्याप्ति-शीलत्वम् अतिसूक्ष्मतया सर्व-चेतनान्तः-प्रवेश-स्वभावत्वम्, ज्ञान-मात्रात्मको न च [§१८] इत्य् अत्र चिद्-आनन्दात्मक इत्य् अपि हेत्व्-अन्तरम् । तत्र तस्य जड-प्रतियोगित्वेन ज्ञानत्वं, दुःख-प्रतियोगित्वेन तु ज्ञानत्वम् आनन्दत्वं च । ज्ञानत्वं तूदाहृतम् । आनन्दत्वं निरुपाधि-प्रेमास्पदत्वेन साधयति—</w:t>
      </w:r>
    </w:p>
    <w:p>
      <w:r>
        <w:rPr>
          <w:b/>
          <w:i w:val="0"/>
          <w:color w:val="800080"/>
          <w:u w:val="none"/>
        </w:rPr>
        <w:t>तस्मात् प्रियतमः स्वात्मा</w:t>
      </w:r>
    </w:p>
    <w:p>
      <w:r>
        <w:rPr>
          <w:b/>
          <w:i w:val="0"/>
          <w:color w:val="800080"/>
          <w:u w:val="none"/>
        </w:rPr>
        <w:t>सर्वेषाम् एव देहिनाम् ।</w:t>
      </w:r>
    </w:p>
    <w:p>
      <w:r>
        <w:rPr>
          <w:b/>
          <w:i w:val="0"/>
          <w:color w:val="800080"/>
          <w:u w:val="none"/>
        </w:rPr>
        <w:t>तद्-अर्थम् एव सकलं</w:t>
      </w:r>
    </w:p>
    <w:p>
      <w:r>
        <w:rPr>
          <w:b/>
          <w:i w:val="0"/>
          <w:color w:val="800080"/>
          <w:u w:val="none"/>
        </w:rPr>
        <w:t>जगच् चैतच् चराचरम् ॥ [भा.पु. १०.१४.५४]</w:t>
      </w:r>
    </w:p>
    <w:p>
      <w:r>
        <w:rPr>
          <w:b w:val="0"/>
          <w:i w:val="0"/>
          <w:color w:val="000000"/>
          <w:u w:val="none"/>
        </w:rPr>
        <w:t>स्पष्टम् ॥ १०.१४ ॥ श्री-शुकः ॥२८॥</w:t>
      </w:r>
    </w:p>
    <w:p>
      <w:r>
        <w:t>[29]</w:t>
      </w:r>
    </w:p>
    <w:p>
      <w:r>
        <w:rPr>
          <w:b w:val="0"/>
          <w:i w:val="0"/>
          <w:color w:val="000000"/>
          <w:u w:val="none"/>
        </w:rPr>
        <w:t>तस्मिंश् चानन्दात्मके ज्ञाने प्रतिबिम्बं युष्मद्-अर्थत्वं न भवति, किन्त्व् आत्मत्वाद् अस्मद्-अर्थत्वम् एव । तच् चास्मद्-अर्थत्वम् अहम्-भाव एव । ततोऽहम् इत्य् एतच्- छब्दाभिधेयाकारम् एव ज्ञानं शुद्ध आत्मा प्रकृत्यावेशोऽन्यथा नोपपद्यते । यत एवावेशात् तदीय-सङ्घात एवाहम् इत्य् अहम्-भावान्तरं प्राप्नोति, तद् एतद् अभिप्रेत्य तस्याहम्-अर्थत्वम् आह—</w:t>
      </w:r>
    </w:p>
    <w:p>
      <w:r>
        <w:rPr>
          <w:b/>
          <w:i w:val="0"/>
          <w:color w:val="800080"/>
          <w:u w:val="none"/>
        </w:rPr>
        <w:t>एवं पराभिध्यानेन</w:t>
      </w:r>
    </w:p>
    <w:p>
      <w:r>
        <w:rPr>
          <w:b/>
          <w:i w:val="0"/>
          <w:color w:val="800080"/>
          <w:u w:val="none"/>
        </w:rPr>
        <w:t>कर्तृत्वं प्रकृतेः पुमान् ।</w:t>
      </w:r>
    </w:p>
    <w:p>
      <w:r>
        <w:rPr>
          <w:b/>
          <w:i w:val="0"/>
          <w:color w:val="800080"/>
          <w:u w:val="none"/>
        </w:rPr>
        <w:t>कर्मसु क्रियमाणेषु</w:t>
      </w:r>
    </w:p>
    <w:p>
      <w:r>
        <w:rPr>
          <w:b/>
          <w:i w:val="0"/>
          <w:color w:val="800080"/>
          <w:u w:val="none"/>
        </w:rPr>
        <w:t>गुणैर् आत्मनि मन्यते ॥ [भा.पु. ३.२६.६]</w:t>
      </w:r>
    </w:p>
    <w:p>
      <w:r>
        <w:rPr>
          <w:b/>
          <w:i w:val="0"/>
          <w:color w:val="000000"/>
          <w:u w:val="none"/>
        </w:rPr>
        <w:t xml:space="preserve">पराभिध्यानेन प्रकृत्य्-आवेशेन प्रकृतिर् एवाहम् इति मननेन प्रकृतेर् गुणैः क्रियमाणेषु कर्मसु कर्तृत्वम् आत्मनि मन्यते । </w:t>
      </w:r>
    </w:p>
    <w:p>
      <w:r>
        <w:rPr>
          <w:b w:val="0"/>
          <w:i w:val="0"/>
          <w:color w:val="000000"/>
          <w:u w:val="none"/>
        </w:rPr>
        <w:t xml:space="preserve">अत्र निरहम्-भावस्य पराभिध्यानासम्भवात् परावेश-जाताहङ्कारस्य चावरकत्वाद् अस्त्य् एव तस्मिन्न् अन्योऽहम्-भाव-विशेषः । स च शुद्ध-स्वरूप-मात्र-निष्ठत्वान् न संसार-हेतुर् इति स्पष्टम् । एतद् एवाहङ्कार-द्वयं सन्ने यद् इन्द्रिय-गणेऽहमि च प्रसुप्ते कूटस्थ आशयम् ऋते तद्-अनुस्मृतिर् न [भा.पु. ११.३.३९] इत्य् अत्र दर्शितम् । </w:t>
      </w:r>
    </w:p>
    <w:p>
      <w:r>
        <w:rPr>
          <w:b w:val="0"/>
          <w:i w:val="0"/>
          <w:color w:val="000000"/>
          <w:u w:val="none"/>
        </w:rPr>
        <w:t>उपाध्य्-अभिमानात्मकस्याहङ्कारस्य प्रसुप्तत्वात् तद्-अनुस्मृतिर् नः इत्य् अनेन "सुखम् अहम् अस्वाप्स्वम्" इत्य् आत्मनोऽहतयैव परामर्शाच् च, अत एव "माम् अहं नाज्ञासिषम्" इत्य् अत्र परामर्शेऽपि उपाध्य्-अभिमानिनोऽनुसन्धानाभावः । अन्यस्य त्व् अज्ञान-साक्षित्वेनानुसन्धानम् इति दिक् ।</w:t>
      </w:r>
    </w:p>
    <w:p>
      <w:r>
        <w:rPr>
          <w:b w:val="0"/>
          <w:i w:val="0"/>
          <w:color w:val="000000"/>
          <w:u w:val="none"/>
        </w:rPr>
        <w:t>॥ ३.२६ ॥ श्री-कपिलदेवः ॥२९॥</w:t>
      </w:r>
    </w:p>
    <w:p>
      <w:r>
        <w:t>[30]</w:t>
      </w:r>
    </w:p>
    <w:p>
      <w:r>
        <w:rPr>
          <w:b w:val="0"/>
          <w:i w:val="0"/>
          <w:color w:val="000000"/>
          <w:u w:val="none"/>
        </w:rPr>
        <w:t>तथा—</w:t>
      </w:r>
    </w:p>
    <w:p>
      <w:r>
        <w:rPr>
          <w:b/>
          <w:i w:val="0"/>
          <w:color w:val="800080"/>
          <w:u w:val="none"/>
        </w:rPr>
        <w:t xml:space="preserve">नृत्यतो गायतः पश्यन् </w:t>
      </w:r>
    </w:p>
    <w:p>
      <w:r>
        <w:rPr>
          <w:b/>
          <w:i w:val="0"/>
          <w:color w:val="800080"/>
          <w:u w:val="none"/>
        </w:rPr>
        <w:t>यथैवानुकरोति तान् ।</w:t>
      </w:r>
    </w:p>
    <w:p>
      <w:r>
        <w:rPr>
          <w:b/>
          <w:i w:val="0"/>
          <w:color w:val="800080"/>
          <w:u w:val="none"/>
        </w:rPr>
        <w:t xml:space="preserve">एवं बुद्धि-गुणान् पश्यन्न् </w:t>
      </w:r>
    </w:p>
    <w:p>
      <w:r>
        <w:rPr>
          <w:b/>
          <w:i w:val="0"/>
          <w:color w:val="800080"/>
          <w:u w:val="none"/>
        </w:rPr>
        <w:t>अनीहोऽप्य् अनुकार्यते ॥ [भा.पु. ११.१२.५३]</w:t>
      </w:r>
    </w:p>
    <w:p>
      <w:r>
        <w:rPr>
          <w:b w:val="0"/>
          <w:i w:val="0"/>
          <w:color w:val="000000"/>
          <w:u w:val="none"/>
        </w:rPr>
        <w:t>पूर्ववत् ॥</w:t>
      </w:r>
    </w:p>
    <w:p>
      <w:r>
        <w:rPr>
          <w:b w:val="0"/>
          <w:i w:val="0"/>
          <w:color w:val="000000"/>
          <w:u w:val="none"/>
        </w:rPr>
        <w:t>॥ ११.१२ ॥ श्री-भगवान् ॥३०॥</w:t>
      </w:r>
    </w:p>
    <w:p>
      <w:r>
        <w:t>[31]</w:t>
      </w:r>
    </w:p>
    <w:p>
      <w:r>
        <w:rPr>
          <w:b w:val="0"/>
          <w:i w:val="0"/>
          <w:color w:val="000000"/>
          <w:u w:val="none"/>
        </w:rPr>
        <w:t>एवम् एव स्वप्न-दृष्टान्तम् अपि घटयन्न् आह—</w:t>
      </w:r>
    </w:p>
    <w:p>
      <w:r>
        <w:rPr>
          <w:b/>
          <w:i w:val="0"/>
          <w:color w:val="800080"/>
          <w:u w:val="none"/>
        </w:rPr>
        <w:t>यद् अर्थेन विनामुष्य</w:t>
      </w:r>
    </w:p>
    <w:p>
      <w:r>
        <w:rPr>
          <w:b/>
          <w:i w:val="0"/>
          <w:color w:val="800080"/>
          <w:u w:val="none"/>
        </w:rPr>
        <w:t>पुंस आत्म-विपर्ययः ।</w:t>
      </w:r>
    </w:p>
    <w:p>
      <w:r>
        <w:rPr>
          <w:b/>
          <w:i w:val="0"/>
          <w:color w:val="800080"/>
          <w:u w:val="none"/>
        </w:rPr>
        <w:t>प्रतीयत उपद्रष्टुः</w:t>
      </w:r>
    </w:p>
    <w:p>
      <w:r>
        <w:rPr>
          <w:b/>
          <w:i w:val="0"/>
          <w:color w:val="800080"/>
          <w:u w:val="none"/>
        </w:rPr>
        <w:t>स्व-शिरश् छेदनादिकः ॥ [भा.पु. ३.७.१०]</w:t>
      </w:r>
    </w:p>
    <w:p>
      <w:r>
        <w:rPr>
          <w:b/>
          <w:i w:val="0"/>
          <w:color w:val="000000"/>
          <w:u w:val="none"/>
        </w:rPr>
        <w:t>उपद्रष्टुर् अमुष्य इति स्वप्न-द्रष्ट्रा अमुना जीवेनेत्य् अर्थः ॥</w:t>
      </w:r>
    </w:p>
    <w:p>
      <w:r>
        <w:rPr>
          <w:b w:val="0"/>
          <w:i w:val="0"/>
          <w:color w:val="000000"/>
          <w:u w:val="none"/>
        </w:rPr>
        <w:t>॥ ३.७ ॥ श्री-मैत्रेयः ॥३१॥</w:t>
      </w:r>
    </w:p>
    <w:p>
      <w:r>
        <w:t>[32]</w:t>
      </w:r>
    </w:p>
    <w:p>
      <w:r>
        <w:rPr>
          <w:b w:val="0"/>
          <w:i w:val="0"/>
          <w:color w:val="000000"/>
          <w:u w:val="none"/>
        </w:rPr>
        <w:t xml:space="preserve">साधिते च स्वरूप-भूतेऽहम्-भावे प्रतिक्षेत्रं भिन्नत्वम् अपि साधितम् । यत् तु, </w:t>
      </w:r>
    </w:p>
    <w:p>
      <w:r>
        <w:rPr>
          <w:b w:val="0"/>
          <w:i w:val="0"/>
          <w:color w:val="0000FF"/>
          <w:u w:val="none"/>
        </w:rPr>
        <w:t xml:space="preserve">वस्तुनो यद्य् अनानात्वम् </w:t>
      </w:r>
    </w:p>
    <w:p>
      <w:r>
        <w:rPr>
          <w:b w:val="0"/>
          <w:i w:val="0"/>
          <w:color w:val="0000FF"/>
          <w:u w:val="none"/>
        </w:rPr>
        <w:t xml:space="preserve">आत्मनः प्रश्न ईदृशः । </w:t>
      </w:r>
    </w:p>
    <w:p>
      <w:r>
        <w:rPr>
          <w:b w:val="0"/>
          <w:i w:val="0"/>
          <w:color w:val="0000FF"/>
          <w:u w:val="none"/>
        </w:rPr>
        <w:t xml:space="preserve">कथं घटेत वो विप्रा </w:t>
      </w:r>
    </w:p>
    <w:p>
      <w:r>
        <w:rPr>
          <w:b w:val="0"/>
          <w:i w:val="0"/>
          <w:color w:val="0000FF"/>
          <w:u w:val="none"/>
        </w:rPr>
        <w:t>वक्तुर् वा मे क आश्रयः ॥ [भा.पु. ११.१३.२२]</w:t>
      </w:r>
    </w:p>
    <w:p>
      <w:r>
        <w:rPr>
          <w:b w:val="0"/>
          <w:i w:val="0"/>
          <w:color w:val="000000"/>
          <w:u w:val="none"/>
        </w:rPr>
        <w:t>इत्य्-आदौ ज्ञानि-लौकिक-गुरु-रीतिं तदीय-प्राकृत-दृष्टिं वानुसृत्य स्वस्य जीवान्तर-साधारण्य-कल्पना-मये श्री-हंस-देव-वाक्ये जीवात्मनाम् एकत्वम्, तत् खलु अंश-भेदेऽपि ज्ञानेच्छून् प्रति ज्ञानोपयोगित्वेन तम् अविविच्यैव समानाकारत्वेन । भेद-व्यपदेशः यथा तत्रैव—</w:t>
      </w:r>
    </w:p>
    <w:p>
      <w:r>
        <w:rPr>
          <w:b w:val="0"/>
          <w:i w:val="0"/>
          <w:color w:val="0000FF"/>
          <w:u w:val="none"/>
        </w:rPr>
        <w:t xml:space="preserve">पञ्चात्मकेषु भूतेषु समानेष्व् अपि वस्तुतः । </w:t>
      </w:r>
    </w:p>
    <w:p>
      <w:r>
        <w:rPr>
          <w:b w:val="0"/>
          <w:i w:val="0"/>
          <w:color w:val="0000FF"/>
          <w:u w:val="none"/>
        </w:rPr>
        <w:t>को भवान् इति वः प्रश्नो वाचारम्भो ह्य् अनर्थकः ॥ [भा.पु. ११.१३.२३] इति ।</w:t>
      </w:r>
    </w:p>
    <w:p>
      <w:r>
        <w:rPr>
          <w:b w:val="0"/>
          <w:i w:val="0"/>
          <w:color w:val="000000"/>
          <w:u w:val="none"/>
        </w:rPr>
        <w:t xml:space="preserve">तत्राप्य् अंश-भेदोऽस्त्य् एव । अत उक्तं स्वयं भगवता—शुनि चैव श्वपाके च पण्डिताः समदर्शिनः [गीता ५.१८] इति, निर्दोषं हि समं ब्रह्म [गीता ५.१९] इत्य्-आदि च । अत्र ब्रह्मेति जीव-ब्रह्मैवोच्यते । यथा, </w:t>
      </w:r>
    </w:p>
    <w:p>
      <w:r>
        <w:rPr>
          <w:b w:val="0"/>
          <w:i w:val="0"/>
          <w:color w:val="0000FF"/>
          <w:u w:val="none"/>
        </w:rPr>
        <w:t xml:space="preserve">यथाहम् एतत् सद्-असत् स्व-मायया </w:t>
      </w:r>
    </w:p>
    <w:p>
      <w:r>
        <w:rPr>
          <w:b w:val="0"/>
          <w:i w:val="0"/>
          <w:color w:val="0000FF"/>
          <w:u w:val="none"/>
        </w:rPr>
        <w:t xml:space="preserve">पश्ये मयि ब्रह्मणि कल्पितं परे [भा.पु. १.५.२७] इति । </w:t>
      </w:r>
    </w:p>
    <w:p>
      <w:r>
        <w:rPr>
          <w:b/>
          <w:i w:val="0"/>
          <w:color w:val="000000"/>
          <w:u w:val="none"/>
        </w:rPr>
        <w:t xml:space="preserve">मयि ब्रह्मणि देहात्मकं परे ब्रह्मणि च जगद्-आत्मकं सद्-असत् कार्य-कारण-सङ्घातं स्व-विषयक-मायया जीव-मायाख्यया देह एवाहं, तथा इन्द्र-चन्द्राद्य्-आत्मकं जगद् एवेश्वर इतीदं कल्पितम् एव यया मत्या पश्ये पश्यामीत्य् अर्थः । समान-कारणत्वाद् एव पूर्ववद् अन्यत्र च सोऽहं स च त्वम् इति । </w:t>
      </w:r>
    </w:p>
    <w:p>
      <w:r>
        <w:rPr>
          <w:b w:val="0"/>
          <w:i w:val="0"/>
          <w:color w:val="000000"/>
          <w:u w:val="none"/>
        </w:rPr>
        <w:t>तद् एवं सर्वेषाम् एव जीवानाम् एकाकारत्वे सति,</w:t>
      </w:r>
    </w:p>
    <w:p>
      <w:r>
        <w:rPr>
          <w:b w:val="0"/>
          <w:i w:val="0"/>
          <w:color w:val="0000FF"/>
          <w:u w:val="none"/>
        </w:rPr>
        <w:t xml:space="preserve">यावत् स्याद् गुण-वैषम्यं तावन् नानात्वम् आत्मनः । </w:t>
      </w:r>
    </w:p>
    <w:p>
      <w:r>
        <w:rPr>
          <w:b w:val="0"/>
          <w:i w:val="0"/>
          <w:color w:val="0000FF"/>
          <w:u w:val="none"/>
        </w:rPr>
        <w:t>नानात्वम् आत्मनो यावत् पारतन्त्र्यं तदैव हि ॥ [भा.पु. ११.१०.३२]</w:t>
      </w:r>
    </w:p>
    <w:p>
      <w:r>
        <w:rPr>
          <w:b w:val="0"/>
          <w:i w:val="0"/>
          <w:color w:val="000000"/>
          <w:u w:val="none"/>
        </w:rPr>
        <w:t xml:space="preserve">इत्य्-आदिषु देवादि-देह-भेद-कृतागन्तुक-नानात्वं निगद्यते । </w:t>
      </w:r>
    </w:p>
    <w:p>
      <w:r>
        <w:rPr>
          <w:b w:val="0"/>
          <w:i w:val="0"/>
          <w:color w:val="0000FF"/>
          <w:u w:val="none"/>
        </w:rPr>
        <w:t>वेणु-रन्ध्र-विभेदेन</w:t>
      </w:r>
    </w:p>
    <w:p>
      <w:r>
        <w:rPr>
          <w:b w:val="0"/>
          <w:i w:val="0"/>
          <w:color w:val="0000FF"/>
          <w:u w:val="none"/>
        </w:rPr>
        <w:t>भेदः षड्-जादि-संज्ञतः ।</w:t>
      </w:r>
    </w:p>
    <w:p>
      <w:r>
        <w:rPr>
          <w:b w:val="0"/>
          <w:i w:val="0"/>
          <w:color w:val="0000FF"/>
          <w:u w:val="none"/>
        </w:rPr>
        <w:t xml:space="preserve">अभेद-व्यापिनी वायोस् </w:t>
      </w:r>
    </w:p>
    <w:p>
      <w:r>
        <w:rPr>
          <w:b w:val="0"/>
          <w:i w:val="0"/>
          <w:color w:val="0000FF"/>
          <w:u w:val="none"/>
        </w:rPr>
        <w:t xml:space="preserve">तथा तस्य महात्मनः ॥ [वि.पु. २.१४.३२] </w:t>
      </w:r>
    </w:p>
    <w:p>
      <w:r>
        <w:rPr>
          <w:b w:val="0"/>
          <w:i w:val="0"/>
          <w:color w:val="000000"/>
          <w:u w:val="none"/>
        </w:rPr>
        <w:t>इत्य्-आदिकं तु परमात्म-विषयकम् एव । तद् एतत् सर्वम् अभिप्रेत्य जीवानां प्रतिक्षेत्रं भिन्नत्वं स्व-पक्षत्वेन निर्दिशन्ति—अपरिमिता ध्रुवास् तनु-भृतो यदि सर्व-गताः [भा.पु. १०.८७.३०] इति ।</w:t>
      </w:r>
    </w:p>
    <w:p>
      <w:r>
        <w:rPr>
          <w:b w:val="0"/>
          <w:i w:val="0"/>
          <w:color w:val="000000"/>
          <w:u w:val="none"/>
        </w:rPr>
        <w:t xml:space="preserve">अत्र यदि-शब्दात् पूर्व-पाठेन अपरिमितत्वं ध्रुवत्वं चासन्दिग्धम् इति । तत्र स्व-पक्षत्वं पश्चात्-पाठेन सर्व-गतत्वं तु सन्दिग्धम् इति । तत्र पर-पक्षत्वं स्पष्टम् एव । </w:t>
      </w:r>
    </w:p>
    <w:p>
      <w:r>
        <w:rPr>
          <w:b w:val="0"/>
          <w:i w:val="0"/>
          <w:color w:val="000000"/>
          <w:u w:val="none"/>
        </w:rPr>
        <w:t>अत एव, एको देवः सर्व-भूतेषु गूढः [श्वे.उ. ६.११] इत्य्-आदिकं परमात्म-परं वाक्यं जीवानाम् अनेकत्वं बोधयति ॥</w:t>
      </w:r>
    </w:p>
    <w:p>
      <w:r>
        <w:rPr>
          <w:b w:val="0"/>
          <w:i w:val="0"/>
          <w:color w:val="000000"/>
          <w:u w:val="none"/>
        </w:rPr>
        <w:t>॥ १०.८७ ॥ श्रुतयः ॥३२॥</w:t>
      </w:r>
    </w:p>
    <w:p>
      <w:r>
        <w:t>[33]</w:t>
      </w:r>
    </w:p>
    <w:p>
      <w:r>
        <w:rPr>
          <w:b w:val="0"/>
          <w:i w:val="0"/>
          <w:color w:val="000000"/>
          <w:u w:val="none"/>
        </w:rPr>
        <w:t>प्रति-क्षेत्र-भिन्नत्वे हेत्व्-अन्तरम्—अणुर् इति । अणुः परमाणुर् इत्य् अर्थः । परमाणुश् च यस्य दिग्-भेदेऽप्य् अंशो न कल्पयितुं शक्यते, स एवांशस्य परा काष्ठेति तद्-विदः । अणोर् अप्य् अखण्ड-देह-चेतयितृत्वं प्रभाव-विशेष-रूपाद् गुणाद् एव भवति । यथा शिर-आदौ धार्यमाणस्य जतु-जटितस्यापि महौषधि-खण्डस्याखण्ड-देह-पुष्टीकरणादि-हेतुः प्रभावः । यथा वायस्कान्तादेर् लौह-चालनादि-हेतुः प्रभाव एव, तद्वत् । तद् एतद् अणुत्वम् आह—</w:t>
      </w:r>
    </w:p>
    <w:p>
      <w:r>
        <w:rPr>
          <w:b/>
          <w:i w:val="0"/>
          <w:color w:val="800080"/>
          <w:u w:val="none"/>
        </w:rPr>
        <w:t>सूक्ष्माणाम् अप्य् अहं जीवः [भा.पु. ११.१६.११] इति ।</w:t>
      </w:r>
    </w:p>
    <w:p>
      <w:r>
        <w:rPr>
          <w:b w:val="0"/>
          <w:i w:val="0"/>
          <w:color w:val="000000"/>
          <w:u w:val="none"/>
        </w:rPr>
        <w:t xml:space="preserve">तस्मात् सूक्ष्मता-पराकाष्ठा-प्राप्तो जीव इत्य् अर्थः । दुर्ज्ञेयत्वाद् यत् सूक्ष्मत्वं, तद् अत्र न विवक्षितम्, महतां च महान् अहं सूक्ष्माणाम् अप्य् अहं जीवः [भा.पु. ११.१६.११] इति परस्पर-प्रतियोगित्वेन वाक्य-द्वयस्यानन्तर्योक्तौ स्वारस्य-भङ्गात् । प्रपञ्च-मध्ये हि सर्व-कारणत्वान् महत्-तत्त्वस्य महत्त्वं नाम व्यापकत्वं, न तु पृथिव्य्-आद्य्-अपेक्षया सुज्ञेयत्वं यथा, तद्वत् प्रपञ्चे जीवानाम् अपि सूक्ष्मत्वं परमाणुत्वम् एवेति स्वारस्यम् । श्रुतयश् च—एषोऽणुर् आत्मा चेतसा वेदितव्यो यस्मिन् प्राणः पञ्चधा संविवेश [मु.उ. ३.१.९] इति । </w:t>
      </w:r>
    </w:p>
    <w:p>
      <w:r>
        <w:rPr>
          <w:b w:val="0"/>
          <w:i w:val="0"/>
          <w:color w:val="0000FF"/>
          <w:u w:val="none"/>
        </w:rPr>
        <w:t>बालाग्र-शत-भागस्य शतधा कल्पितस्य च ।</w:t>
      </w:r>
    </w:p>
    <w:p>
      <w:r>
        <w:rPr>
          <w:b w:val="0"/>
          <w:i w:val="0"/>
          <w:color w:val="0000FF"/>
          <w:u w:val="none"/>
        </w:rPr>
        <w:t>भागो जीवः स विज्ञेयः [श्वे.उ. ५.९] इति ।</w:t>
      </w:r>
    </w:p>
    <w:p>
      <w:r>
        <w:rPr>
          <w:b w:val="0"/>
          <w:i w:val="0"/>
          <w:color w:val="0000FF"/>
          <w:u w:val="none"/>
        </w:rPr>
        <w:t>आराग्र-मात्रो ह्य् अपरोऽपि दृष्टः [श्वे.उ. ५.८] इति च ॥</w:t>
      </w:r>
    </w:p>
    <w:p>
      <w:r>
        <w:rPr>
          <w:b w:val="0"/>
          <w:i w:val="0"/>
          <w:color w:val="000000"/>
          <w:u w:val="none"/>
        </w:rPr>
        <w:t>॥ ११.१६ ॥ श्री-भगवान् ॥३३॥</w:t>
      </w:r>
    </w:p>
    <w:p>
      <w:r>
        <w:t>[34]</w:t>
      </w:r>
    </w:p>
    <w:p>
      <w:r>
        <w:rPr>
          <w:b w:val="0"/>
          <w:i w:val="0"/>
          <w:color w:val="000000"/>
          <w:u w:val="none"/>
        </w:rPr>
        <w:t>तथा—</w:t>
      </w:r>
    </w:p>
    <w:p>
      <w:r>
        <w:rPr>
          <w:b/>
          <w:i w:val="0"/>
          <w:color w:val="800080"/>
          <w:u w:val="none"/>
        </w:rPr>
        <w:t xml:space="preserve">अपरिमिता ध्रुवास् तनु-भृतो यदि सर्व-गतास् </w:t>
      </w:r>
    </w:p>
    <w:p>
      <w:r>
        <w:rPr>
          <w:b/>
          <w:i w:val="0"/>
          <w:color w:val="800080"/>
          <w:u w:val="none"/>
        </w:rPr>
        <w:t>तर्हि न शास्यतेति नियमो ध्रुव नेतरथा ।</w:t>
      </w:r>
    </w:p>
    <w:p>
      <w:r>
        <w:rPr>
          <w:b/>
          <w:i w:val="0"/>
          <w:color w:val="800080"/>
          <w:u w:val="none"/>
        </w:rPr>
        <w:t xml:space="preserve">अजनि च यन्-मयं तद् अविमुच्य नियन्तृ भवेत् </w:t>
      </w:r>
    </w:p>
    <w:p>
      <w:r>
        <w:rPr>
          <w:b/>
          <w:i w:val="0"/>
          <w:color w:val="800080"/>
          <w:u w:val="none"/>
        </w:rPr>
        <w:t>समम् अनुजानतां यद् अमतं मत-दुष्टतया ॥ [भा.पु. १०.८७.३०]</w:t>
      </w:r>
    </w:p>
    <w:p>
      <w:r>
        <w:rPr>
          <w:b w:val="0"/>
          <w:i w:val="0"/>
          <w:color w:val="000000"/>
          <w:u w:val="none"/>
        </w:rPr>
        <w:t xml:space="preserve">अयम् अर्थः—परमात्मनोऽंशत्वं तस्माज् जायमानत्वं च जीवस्य श्रूयते । तत्र ममैवांशो जीव-लोके [गीता १५.७] इत्य्-आदि-सिद्धेऽंशत्वे तावत् तस्य विभुत्वम् उक्तम् इत्य् आहुः—अपरिमिताः, वस्तुत एवानन्त-सङ्ख्या नित्याश् च ये तनु-भृतो जीवाः, ते यदि सर्व-गता विभवः स्युः, तर्हि तेषां व्याप्यत्वाभावेन समत्वात् शास्यतेति नियमो न स्यात् । ईश्वरो नियन्ता जीवो नियम्य इति वेद-कृत-नियमो न घटत इत्य् अर्थः । हे ध्रुव ! इतरथा जीवस्याणुत्वेन व्याप्य-भावे तु सति, न तन्-नियम इति न, अपि तु स घटत एवेत्य् अर्थः । </w:t>
      </w:r>
    </w:p>
    <w:p>
      <w:r>
        <w:rPr>
          <w:b w:val="0"/>
          <w:i w:val="0"/>
          <w:color w:val="000000"/>
          <w:u w:val="none"/>
        </w:rPr>
        <w:t xml:space="preserve">अथ यतो वा इमानि भूतानि जायन्ते [तै.उ. ३.१] इति जायमानत्वावस्थायाम् अपि व्याप्य-व्यापकत्वेनैव नियम्य-नियन्तृत्वं भवति । सर्वत्रैव कार्य-कारणयोस् तथा-भाव-दर्शनाद् इत्य् आहुः—अजनि इति । यन्-मयं यद्-उपादानकं यद् अजनि जायत इत्य् अर्थः, तद् उपादानं कर्तृ तस्य जायमानस्य यन् नियन्तृ भवेत्, तद् अविमुच्य किञ्चिद् अप्य् अनुक्त्वा व्याप्यैवेत्य् अर्थः । </w:t>
      </w:r>
    </w:p>
    <w:p>
      <w:r>
        <w:rPr>
          <w:b w:val="0"/>
          <w:i w:val="0"/>
          <w:color w:val="000000"/>
          <w:u w:val="none"/>
        </w:rPr>
        <w:t xml:space="preserve">किं च, यद्-उपादान-रूपं परमात्माख्यं तत्त्वं केनाप्य् अपरेण समं समानम् इत्य् अनुजानतां यः कश्चित् तथा वदति तत्रानुज्ञाम् अपि ददताम् अमतं, ज्ञातं न भवतीत्य् अर्थः । तत्र हेतुः—मत-दुष्टतया तस्य मतस्याशुद्धत्वेन, तत्राशुद्धत्वं श्रुत्वा च विरोधात् । श्रुतिश् च, असमो वा एष परो न हि कश्चिद् एव दृश्यते, सर्वे त्व् एते न वा जायन्ते च म्रियते, सर्वे ह्य् अपूर्णाश् च भवन्ति इति चतुर्वेद-शिखायाम् । न तत्-समश् चाभ्यधिकश् च दृश्यते [श्वे.उ. ६.८] इति । अथ कस्माद् उच्यते ब्रह्मा बृंहति बृंहयति च [अ.शि.उ. ३.५] इति चान्यत्र । बृहत्त्वाद् बृंहणत्वाच् च यद् ब्रह्म परमं विदुः [वि.पु. १.१२.५७] इति श्री-विष्णु-पुराणे । </w:t>
      </w:r>
    </w:p>
    <w:p>
      <w:r>
        <w:rPr>
          <w:b w:val="0"/>
          <w:i w:val="0"/>
          <w:color w:val="000000"/>
          <w:u w:val="none"/>
        </w:rPr>
        <w:t xml:space="preserve">अतः परमात्मन एव सर्व-व्यापकत्वम्, एको देवः सर्व-भूतेषु गूढः सर्व-व्यापी सर्व-भूतान्तरात्मा [श्वे.उ. ६.११] इत्य्-आदौ । तस्माद् अणुर् एव जीव इति । </w:t>
      </w:r>
    </w:p>
    <w:p>
      <w:r>
        <w:rPr>
          <w:b w:val="0"/>
          <w:i w:val="0"/>
          <w:color w:val="000000"/>
          <w:u w:val="none"/>
        </w:rPr>
        <w:t>यत् तु श्री-भगवद्-गीतासु नित्यः सर्व-गतः स्थाणुः [गीता २.२४] इत्य्-आदिना जीव-निरूपणं, तत्र सर्व-गतः श्री-भगवान् एव, तत्-स्थस् तद्-आश्रितश् चासाव् अणुश् च इति सर्व-गतः स्थाणुर् जीवः प्रोक्तः ॥</w:t>
      </w:r>
    </w:p>
    <w:p>
      <w:r>
        <w:rPr>
          <w:b w:val="0"/>
          <w:i w:val="0"/>
          <w:color w:val="000000"/>
          <w:u w:val="none"/>
        </w:rPr>
        <w:t>॥ १०.८७ ॥ श्रुतयः ॥३४॥</w:t>
      </w:r>
    </w:p>
    <w:p>
      <w:r>
        <w:t>[35]</w:t>
      </w:r>
    </w:p>
    <w:p>
      <w:r>
        <w:rPr>
          <w:b w:val="0"/>
          <w:i w:val="0"/>
          <w:color w:val="000000"/>
          <w:u w:val="none"/>
        </w:rPr>
        <w:t xml:space="preserve">अथ शुद्ध-स्वरूपत्वान् नित्य-निर्मलत्वम् [§१९] उदाहृतम् एव, शुद्धो विचष्टे ह्य् अविशुद्ध-कर्तुः [भा.पु. ५.११.१२,, §१] इत्य् अनेन । </w:t>
      </w:r>
    </w:p>
    <w:p>
      <w:r>
        <w:rPr>
          <w:b w:val="0"/>
          <w:i w:val="0"/>
          <w:color w:val="000000"/>
          <w:u w:val="none"/>
        </w:rPr>
        <w:t xml:space="preserve">तथा तेनैव शुद्धस्यापि ज्ञातृत्वम् अप्य् उदाहृतम् । </w:t>
      </w:r>
    </w:p>
    <w:p>
      <w:r>
        <w:rPr>
          <w:b w:val="0"/>
          <w:i w:val="0"/>
          <w:color w:val="000000"/>
          <w:u w:val="none"/>
        </w:rPr>
        <w:t>ज्ञानं च नित्यस्य स्वाभाविक-धर्मत्वान् नित्यम्, अत एव न विक्रियात्मकम् अपि, तथा चैतन्य-सम्बन्धेन देहादेः कर्तृत्व-दर्शनात् । क्वचिद् अचेतनस्य कर्तृत्वं च । न ऋते तत् क्रियते किञ्चनारे इत्य्-आदाव् अन्तर्यामि-चैतन्य-सम्बन्धेन भवतीत्य् अङ्गीकाराच् च शुद्धाद् एव कर्तृत्वं प्रवर्तते । तद् उक्तम्—देहेन्द्रिय-प्राण-मनो-धियोऽमी यद्-अंश-विद्धाः प्रचरन्ति कर्मस्व् [भा.पु. ६.१६.२४] इति । तत् तूपाधि-प्राधान्येन प्रवर्तमानम् उपाधि-धर्मत्वेन व्यपदिश्यते । यथा—कार्य-कारण-कर्तृत्वे कारणं प्रकृतिं विदुः [भा.पु. ३.२६.८] इत्य्-आदौ । परमात्म-प्राधान्येन प्रवर्तमानं तु निरुपाधिकम् एवेत्य् आह—</w:t>
      </w:r>
    </w:p>
    <w:p>
      <w:r>
        <w:rPr>
          <w:b/>
          <w:i w:val="0"/>
          <w:color w:val="800080"/>
          <w:u w:val="none"/>
        </w:rPr>
        <w:t>सात्त्विकः कारकोऽसङ्गी</w:t>
      </w:r>
    </w:p>
    <w:p>
      <w:r>
        <w:rPr>
          <w:b/>
          <w:i w:val="0"/>
          <w:color w:val="800080"/>
          <w:u w:val="none"/>
        </w:rPr>
        <w:t>रागान्धो राजसः स्मृतः ।</w:t>
      </w:r>
    </w:p>
    <w:p>
      <w:r>
        <w:rPr>
          <w:b/>
          <w:i w:val="0"/>
          <w:color w:val="800080"/>
          <w:u w:val="none"/>
        </w:rPr>
        <w:t>तामसः स्मृति-विभ्रष्टो</w:t>
      </w:r>
    </w:p>
    <w:p>
      <w:r>
        <w:rPr>
          <w:b/>
          <w:i w:val="0"/>
          <w:color w:val="800080"/>
          <w:u w:val="none"/>
        </w:rPr>
        <w:t>निर्गुणो मद्-अपाश्रयः ॥ [भा.पु. ११.२५.२६]</w:t>
      </w:r>
    </w:p>
    <w:p>
      <w:r>
        <w:rPr>
          <w:b w:val="0"/>
          <w:i w:val="0"/>
          <w:color w:val="000000"/>
          <w:u w:val="none"/>
        </w:rPr>
        <w:t>स्पष्टम् ॥ ११.२५ ॥ श्री-भगवान् ॥३५॥</w:t>
      </w:r>
    </w:p>
    <w:p>
      <w:r>
        <w:t>[36]</w:t>
      </w:r>
    </w:p>
    <w:p>
      <w:r>
        <w:rPr>
          <w:b w:val="0"/>
          <w:i w:val="0"/>
          <w:color w:val="000000"/>
          <w:u w:val="none"/>
        </w:rPr>
        <w:t>अथ भोक्तृत्वं संवेदन-रूपत्वेन यथा, तथा तत्रैव चिद्-रूपे पर्यवस्यतीत्य् आह—</w:t>
      </w:r>
    </w:p>
    <w:p>
      <w:r>
        <w:rPr>
          <w:b/>
          <w:i w:val="0"/>
          <w:color w:val="800080"/>
          <w:u w:val="none"/>
        </w:rPr>
        <w:t xml:space="preserve">भोक्तृत्वे सुख-दुःखानां </w:t>
      </w:r>
    </w:p>
    <w:p>
      <w:r>
        <w:rPr>
          <w:b/>
          <w:i w:val="0"/>
          <w:color w:val="800080"/>
          <w:u w:val="none"/>
        </w:rPr>
        <w:t xml:space="preserve">पुरुषं प्रकृतेः परम् ॥ [भा.पु. ३.२६.८] इति । </w:t>
      </w:r>
    </w:p>
    <w:p>
      <w:r>
        <w:rPr>
          <w:b w:val="0"/>
          <w:i w:val="0"/>
          <w:color w:val="0000FF"/>
          <w:u w:val="none"/>
        </w:rPr>
        <w:t>कारणम् विदुः इति पूर्वेणैवान्वयः ॥</w:t>
      </w:r>
    </w:p>
    <w:p>
      <w:r>
        <w:rPr>
          <w:b w:val="0"/>
          <w:i w:val="0"/>
          <w:color w:val="000000"/>
          <w:u w:val="none"/>
        </w:rPr>
        <w:t>॥ ३.२६ ॥ श्री-कपिल-देवः ॥३६॥</w:t>
      </w:r>
    </w:p>
    <w:p>
      <w:r>
        <w:t>[37]</w:t>
      </w:r>
    </w:p>
    <w:p>
      <w:r>
        <w:rPr>
          <w:b w:val="0"/>
          <w:i w:val="0"/>
          <w:color w:val="000000"/>
          <w:u w:val="none"/>
        </w:rPr>
        <w:t xml:space="preserve">अथ परमात्मैक-शेषत्वेति व्याख्येयम् । एकः परमात्मनोऽन्यः शेषोऽंशः । स चासौ स च एक-शेषः । परमात्मन एक-शेषः परमात्मैक-शेषः । तस्य भावस् तत्त्वं तद् एव स्वभावः प्रकृतिर् यस्य, स परमात्मैक-शेषत्व-स्वभावः । तथा-भूतश् चायं सर्वदा मोक्ष-दशायाम् अपीत्य् अर्थः । एतादृशत्वं चास्य स्वतः स्वरूपत एव, न तु परिच्छेदादिना । तदीय-स्वाभाविकाचिन्त्य-शक्त्या स्वाभाविक-तदीय-रश्मि-परमाणु-स्थानीयत्वात् औपाधिकावथायास् त्व् अंशेन प्रकृति-शेषत्वम् अपि भवति इति च स्वत इत्य् अस्य भावः । </w:t>
      </w:r>
    </w:p>
    <w:p>
      <w:r>
        <w:rPr>
          <w:b w:val="0"/>
          <w:i w:val="0"/>
          <w:color w:val="000000"/>
          <w:u w:val="none"/>
        </w:rPr>
        <w:t>शक्ति-रूपत्वं चास्य तटस्थ-शक्त्य्-आत्मकत्वात्, तथा तदीय-रश्मि-स्थानीयत्वेऽपि नित्य-तद्-आश्रयित्वात्, तद्-व्यतिरेकेण व्यतिरेकात् । हेतुर् जीवोऽस्य सर्गादेः [भा.पु. १२.७.१८] इत्य् अनुसारेण जगत्-सृष्टौ तत्-साधनत्वात् । द्रव्य-स्वरूपत्वेऽपि प्रधान-साम्याच् चावगम्यते । उक्तं च प्रकृति-विशेषत्वेन तस्य शक्तित्वम्—</w:t>
      </w:r>
    </w:p>
    <w:p>
      <w:r>
        <w:rPr>
          <w:b w:val="0"/>
          <w:i w:val="0"/>
          <w:color w:val="0000FF"/>
          <w:u w:val="none"/>
        </w:rPr>
        <w:t>विष्णु-शक्तिः परा प्रोक्ता क्षेत्रज्ञाख्या तथा अपरा ।</w:t>
      </w:r>
    </w:p>
    <w:p>
      <w:r>
        <w:rPr>
          <w:b w:val="0"/>
          <w:i w:val="0"/>
          <w:color w:val="0000FF"/>
          <w:u w:val="none"/>
        </w:rPr>
        <w:t>अविद्या कर्म-संज्ञाख्या तृतीया शक्तिर् उच्यते ॥ [वि.पु. ६.७.६१] इति,</w:t>
      </w:r>
    </w:p>
    <w:p>
      <w:r>
        <w:rPr>
          <w:b w:val="0"/>
          <w:i w:val="0"/>
          <w:color w:val="0000FF"/>
          <w:u w:val="none"/>
        </w:rPr>
        <w:t>तया तिरोहितत्वाच् च शक्तिः क्षेत्र-ज्ञ-संज्ञिता ।</w:t>
      </w:r>
    </w:p>
    <w:p>
      <w:r>
        <w:rPr>
          <w:b w:val="0"/>
          <w:i w:val="0"/>
          <w:color w:val="0000FF"/>
          <w:u w:val="none"/>
        </w:rPr>
        <w:t>सर्व-भूतेषु भूपाल तारतम्येन वर्तते ॥ [वि.पु. ६.७.६३] इति च विष्णु-पुराणे ।</w:t>
      </w:r>
    </w:p>
    <w:p>
      <w:r>
        <w:rPr>
          <w:b w:val="0"/>
          <w:i w:val="0"/>
          <w:color w:val="0000FF"/>
          <w:u w:val="none"/>
        </w:rPr>
        <w:t xml:space="preserve">भूमिर् आपोऽनलो वायुर् [गीता ७.४] इत्य्-आदौ भिन्ना प्रकृतिर् अष्टधेत्य् अनन्तरम् । </w:t>
      </w:r>
    </w:p>
    <w:p>
      <w:r>
        <w:rPr>
          <w:b w:val="0"/>
          <w:i w:val="0"/>
          <w:color w:val="0000FF"/>
          <w:u w:val="none"/>
        </w:rPr>
        <w:t>अपरेयम् इतस् त्व् अन्यां प्रकृतिं विद्धि मे पराम् ।</w:t>
      </w:r>
    </w:p>
    <w:p>
      <w:r>
        <w:rPr>
          <w:b w:val="0"/>
          <w:i w:val="0"/>
          <w:color w:val="0000FF"/>
          <w:u w:val="none"/>
        </w:rPr>
        <w:t>जीव-भूतां महाबाहो ययेदं धार्यते जगत् ॥ इति श्री-गीतोपनिषत्सु च ।</w:t>
      </w:r>
    </w:p>
    <w:p>
      <w:r>
        <w:rPr>
          <w:b w:val="0"/>
          <w:i w:val="0"/>
          <w:color w:val="0000FF"/>
          <w:u w:val="none"/>
        </w:rPr>
        <w:t>विष्णु-शक्तिः परा प्रोक्ता इत्य्-आदि विष्णु-पुराण-वचने तु तिसॄणाम् एव पृथक् शक्तित्व-निर्देशात् क्षेत्रज्ञस्याविद्या-कर्म-सम्बन्धेन शक्तित्वम् इति परास्तम्, किन्तु स्वरूपेनैवेत्य् आयातम् । तथा च गीतम्, ममैवांश [गीता १५.७] इति । अत एव अपरेयम् इतस् त्व् अन्याम् [गीता ७.५] इत्य् उक्तम् । क्षेत्रज्ञ एता मनसो विभूतीः [भा.पु. ५.११.१२, §१] इत्य्-आदौ क्षेत्रज्ञ-शब्दश् च शुद्धेऽपि प्रवर्तते, क्षेत्र-शब्दस्योपलक्षण-मात्रत्वात् ।</w:t>
      </w:r>
    </w:p>
    <w:p>
      <w:r>
        <w:rPr>
          <w:b w:val="0"/>
          <w:i w:val="0"/>
          <w:color w:val="000000"/>
          <w:u w:val="none"/>
        </w:rPr>
        <w:t>तद् एवं शक्तित्वेऽप्य् अन्यत्वम् अस्य तटस्थत्वात् । तटस्थत्वं च माया-शक्त्य्-अतीतत्वात्, अस्याविद्या-पराभवादि-रूपेण दोषेण परमात्मनो लेपाभावाच् चोभय-कोटाव् अप्रवेशात् । तस्य तच्-छक्तित्वे सत्य् अपि परमात्मनस् तल्-लेपाभावश् च यथा क्वचिद् एक-देश-स्थे रश्मौ छायया तिरस्कृतेऽपि सूर्यस्यातिरस्कारः, तद्वत् । उक्तं च तटस्थत्वं श्री-नारद-पञ्चरात्रे—</w:t>
      </w:r>
    </w:p>
    <w:p>
      <w:r>
        <w:rPr>
          <w:b w:val="0"/>
          <w:i w:val="0"/>
          <w:color w:val="0000FF"/>
          <w:u w:val="none"/>
        </w:rPr>
        <w:t>यत् तटस्थं तु चिद्-रूपं स्व-संवेद्याद् विनिर्गतम् ।</w:t>
      </w:r>
    </w:p>
    <w:p>
      <w:r>
        <w:rPr>
          <w:b w:val="0"/>
          <w:i w:val="0"/>
          <w:color w:val="0000FF"/>
          <w:u w:val="none"/>
        </w:rPr>
        <w:t>रञ्जितं गुण-रागेण स जीव इति कथ्यते ॥ इत्य्-आदौ ।</w:t>
      </w:r>
    </w:p>
    <w:p>
      <w:r>
        <w:rPr>
          <w:b w:val="0"/>
          <w:i w:val="0"/>
          <w:color w:val="000000"/>
          <w:u w:val="none"/>
        </w:rPr>
        <w:t>अतो विष्णु-पुराणेऽप्य् अन्तराल एव पठितोऽसौ । अन्यत्वं च श्रुतौ, अस्मान् मायी सृजते विश्वम् एतत् तस्मिंश् चान्यो मायया संनिरुद्धः [श्वे.उ. ४.९], तयोर् अन्यः पिप्पलं स्वाद्व् अत्ति [मु.उ. ३.१.१] इत्य्-आदौ । अत एवोक्तं वैष्णवे—</w:t>
      </w:r>
    </w:p>
    <w:p>
      <w:r>
        <w:rPr>
          <w:b w:val="0"/>
          <w:i w:val="0"/>
          <w:color w:val="0000FF"/>
          <w:u w:val="none"/>
        </w:rPr>
        <w:t xml:space="preserve">विभेद-जनकेऽज्ञाने नाशम् आत्यन्तिकं गते । </w:t>
      </w:r>
    </w:p>
    <w:p>
      <w:r>
        <w:rPr>
          <w:b w:val="0"/>
          <w:i w:val="0"/>
          <w:color w:val="0000FF"/>
          <w:u w:val="none"/>
        </w:rPr>
        <w:t xml:space="preserve">आत्मनो ब्रह्मणो भेदम् असन्तं कः करिष्यति ॥ [वि.पु. ६.७.९४] इति । </w:t>
      </w:r>
    </w:p>
    <w:p>
      <w:r>
        <w:rPr>
          <w:b w:val="0"/>
          <w:i w:val="0"/>
          <w:color w:val="000000"/>
          <w:u w:val="none"/>
        </w:rPr>
        <w:t xml:space="preserve">देवत्व-मनुष्यत्वादि-लक्षणो विशेषतो यो भेदस् तस्य जनकेऽप्य् अज्ञाने नाशं गते ब्रह्मणः परमात्मनः सकाशाद् आत्मनो जीवस्य यो भेदः स्वाभाविकस् तं भेदम् असन्तं कः करिष्यति ? अपि तु सन्तं विद्यमानम् एव सर्व एव करिष्यतीत्य् अर्थः । उत्तरत्र पाठे नासन्तम् इत्य् एतस्य विधेयत्वाद् अन्यार्थः कष्ट-सृष्ट एवेति मोक्षदायाम् अपि तद्-अंशत्वाव्यभिचारः स्वाभाविक-शक्तित्वाद् एव । अत एवाविद्या-विमोक्ष-पूर्वक-स्वरूपावस्थिति-लक्षणायां मुक्तौ तल्-लीनस्य तत्-साधर्म्यापत्तिर् भवति, निरञ्जनः परमं साम्यम् उपैति [मु.उ. ३.१.३] इत्य्-आदि-श्रुतिभ्यः, </w:t>
      </w:r>
    </w:p>
    <w:p>
      <w:r>
        <w:rPr>
          <w:b w:val="0"/>
          <w:i w:val="0"/>
          <w:color w:val="0000FF"/>
          <w:u w:val="none"/>
        </w:rPr>
        <w:t xml:space="preserve">इदं ज्ञानम् उपाश्रित्य मम साधर्म्यम् आगताः । </w:t>
      </w:r>
    </w:p>
    <w:p>
      <w:r>
        <w:rPr>
          <w:b w:val="0"/>
          <w:i w:val="0"/>
          <w:color w:val="0000FF"/>
          <w:u w:val="none"/>
        </w:rPr>
        <w:t xml:space="preserve">स्वर्गेऽपि नोपजायते प्रलये न व्यथन्ति च ॥ [गीता १४.२] इति श्री-गीतोपनिषद्भ्यश् च । </w:t>
      </w:r>
    </w:p>
    <w:p>
      <w:r>
        <w:rPr>
          <w:b w:val="0"/>
          <w:i w:val="0"/>
          <w:color w:val="000000"/>
          <w:u w:val="none"/>
        </w:rPr>
        <w:t xml:space="preserve">अत एव ब्रह्म वेद ब्रह्मैव भवति [मु.उ. ३.२.९] इत्य्-आदिषु च ब्रह्म-तादात्म्यम् एव बोधयति, स्वाभाव्यापत्तिर् उपपत्तेः [वे.सू. ३.१.२३] इतिवत् । </w:t>
      </w:r>
    </w:p>
    <w:p>
      <w:r>
        <w:rPr>
          <w:b w:val="0"/>
          <w:i w:val="0"/>
          <w:color w:val="000000"/>
          <w:u w:val="none"/>
        </w:rPr>
        <w:t xml:space="preserve">तद् एवं शक्तित्वे सिद्धे, शक्ति-शक्तिमतोः परस्परानुप्रवेशात् शक्तिमद्-व्यतिरेके शक्ति-व्यतिरेकात् चित्त्वाविशेषाच् च क्वचिद् अभेद-निर्देश एकस्मिन्न् अपि वस्तुनि शक्ति-वैविध्य-दर्शनाद् भेद-निर्देशश् च नासमञ्जसः । </w:t>
      </w:r>
    </w:p>
    <w:p>
      <w:r>
        <w:rPr>
          <w:b w:val="0"/>
          <w:i w:val="0"/>
          <w:color w:val="000000"/>
          <w:u w:val="none"/>
        </w:rPr>
        <w:t>श्री-रामानुजीयास् तु अधिष्ठानाधिष्ठात्रोर् अपि जीवेशयोर् अभेद-व्यपदेशो व्यक्ति-जात्योर् गवादि-व्यपदेशवद् इति मन्यन्ते । यथा श्री-विष्णु-पुराणे—</w:t>
      </w:r>
    </w:p>
    <w:p>
      <w:r>
        <w:rPr>
          <w:b w:val="0"/>
          <w:i w:val="0"/>
          <w:color w:val="0000FF"/>
          <w:u w:val="none"/>
        </w:rPr>
        <w:t>योऽयं तवागतो देव समीपं देवता-गणः ।</w:t>
      </w:r>
    </w:p>
    <w:p>
      <w:r>
        <w:rPr>
          <w:b w:val="0"/>
          <w:i w:val="0"/>
          <w:color w:val="0000FF"/>
          <w:u w:val="none"/>
        </w:rPr>
        <w:t>स त्वम् एव जगत्-स्रष्टा यतः सर्व-गतो भवान् ॥ [वि.पु. १.९.६९] इति ।</w:t>
      </w:r>
    </w:p>
    <w:p>
      <w:r>
        <w:rPr>
          <w:b w:val="0"/>
          <w:i w:val="0"/>
          <w:color w:val="000000"/>
          <w:u w:val="none"/>
        </w:rPr>
        <w:t>श्री-गीतासु च—सर्वं समाप्नोषि ततोऽसि सर्वः [गीता ११.४०] इति । तत्र ज्ञानेच्छून् प्रति शास्त्रम् अभेदम् उपदिशति, भक्तीच्छून् प्रति तु भेदम् एव । क्वचित् तु परमात्म-प्रतिबिम्बत्वं यद् अस्य श्रूयते, यथा—</w:t>
      </w:r>
    </w:p>
    <w:p>
      <w:r>
        <w:rPr>
          <w:b w:val="0"/>
          <w:i w:val="0"/>
          <w:color w:val="0000FF"/>
          <w:u w:val="none"/>
        </w:rPr>
        <w:t>यथा पुरुष आत्मानम् एकम् आदर्श-चक्षुषोः ।</w:t>
      </w:r>
    </w:p>
    <w:p>
      <w:r>
        <w:rPr>
          <w:b w:val="0"/>
          <w:i w:val="0"/>
          <w:color w:val="0000FF"/>
          <w:u w:val="none"/>
        </w:rPr>
        <w:t xml:space="preserve">द्विधा-भूतम् अवेक्षेत तथैवान्तरम् आवयोः ॥ [भा.पु. ४.२८.६३] इति, </w:t>
      </w:r>
    </w:p>
    <w:p>
      <w:r>
        <w:rPr>
          <w:b w:val="0"/>
          <w:i w:val="0"/>
          <w:color w:val="000000"/>
          <w:u w:val="none"/>
        </w:rPr>
        <w:t>तद् अपि ज्ञानेच्छून् प्रत्य् अभेद-दृष्टि-पोषणार्थम् एवोच्यते, न वास्तव-वृत्त्यैव प्रतिबिम्बत्वेन । अद्वय-वाद-गुरु-मतेऽप्य् अम्बुवद् अग्रहणाद् [वे.सू. ३.२.१९] इति न्याय-विरोधात्, वृद्धि-ह्रास-भाक्त्वम् अन्तर्-भावाद् उभय-सामञ्जस्याद् एवम् [वे.सू. ३.२.२०] इति न्यायेन यथा-कथञ्चित् प्रतिबिम्ब-सादृश्य-मात्राङ्गीकाराच् च । तद् एतत् तस्य परमात्मांश-रूपताया नित्यत्वं श्री-गीतोपनिषद्भिर् अपि दर्शितम्, ममैवांशो जीव-लोके जीव-भूतः सनातनः [गीता १५.६] इति । तद् एवम् अंशत्वं तावद् आह तत्र समष्टेः—</w:t>
      </w:r>
    </w:p>
    <w:p>
      <w:r>
        <w:rPr>
          <w:b/>
          <w:i w:val="0"/>
          <w:color w:val="800080"/>
          <w:u w:val="none"/>
        </w:rPr>
        <w:t>एष ह्य् अशेष-सत्त्वानाम्</w:t>
      </w:r>
    </w:p>
    <w:p>
      <w:r>
        <w:rPr>
          <w:b/>
          <w:i w:val="0"/>
          <w:color w:val="800080"/>
          <w:u w:val="none"/>
        </w:rPr>
        <w:t>आत्मांशः परमात्मनः ।</w:t>
      </w:r>
    </w:p>
    <w:p>
      <w:r>
        <w:rPr>
          <w:b/>
          <w:i w:val="0"/>
          <w:color w:val="800080"/>
          <w:u w:val="none"/>
        </w:rPr>
        <w:t>आद्योऽवतारो यत्रासौ</w:t>
      </w:r>
    </w:p>
    <w:p>
      <w:r>
        <w:rPr>
          <w:b/>
          <w:i w:val="0"/>
          <w:color w:val="800080"/>
          <w:u w:val="none"/>
        </w:rPr>
        <w:t>भूत-ग्रामो विभाव्यते ॥ [भा.पु. ३.६.८]</w:t>
      </w:r>
    </w:p>
    <w:p>
      <w:r>
        <w:rPr>
          <w:b w:val="0"/>
          <w:i w:val="0"/>
          <w:color w:val="000000"/>
          <w:u w:val="none"/>
        </w:rPr>
        <w:t>टीका च—अशेष-सत्त्वानाम् प्राणिनाम् आत्मा व्यष्टीनां तद्-अंशत्वात् अंशो जीवः । अवतारोक्तिस् तस्मिन् नारायणाविर्भावाभिप्रायेण इत्य् एषा ॥</w:t>
      </w:r>
    </w:p>
    <w:p>
      <w:r>
        <w:rPr>
          <w:b w:val="0"/>
          <w:i w:val="0"/>
          <w:color w:val="000000"/>
          <w:u w:val="none"/>
        </w:rPr>
        <w:t>॥ ३.६ ॥ श्री-शुकः ॥ ३७ ॥</w:t>
      </w:r>
    </w:p>
    <w:p>
      <w:r>
        <w:t>[38]</w:t>
      </w:r>
    </w:p>
    <w:p>
      <w:r>
        <w:rPr>
          <w:b w:val="0"/>
          <w:i w:val="0"/>
          <w:color w:val="000000"/>
          <w:u w:val="none"/>
        </w:rPr>
        <w:t>अथ व्यष्टेः—</w:t>
      </w:r>
    </w:p>
    <w:p>
      <w:r>
        <w:rPr>
          <w:b/>
          <w:i w:val="0"/>
          <w:color w:val="800080"/>
          <w:u w:val="none"/>
        </w:rPr>
        <w:t>एकस्यैव ममांशस्य</w:t>
      </w:r>
    </w:p>
    <w:p>
      <w:r>
        <w:rPr>
          <w:b/>
          <w:i w:val="0"/>
          <w:color w:val="800080"/>
          <w:u w:val="none"/>
        </w:rPr>
        <w:t>जीवस्यैव महा-मते ।</w:t>
      </w:r>
    </w:p>
    <w:p>
      <w:r>
        <w:rPr>
          <w:b/>
          <w:i w:val="0"/>
          <w:color w:val="800080"/>
          <w:u w:val="none"/>
        </w:rPr>
        <w:t>बन्धोऽस्याविद्ययानादेर्</w:t>
      </w:r>
    </w:p>
    <w:p>
      <w:r>
        <w:rPr>
          <w:b/>
          <w:i w:val="0"/>
          <w:color w:val="800080"/>
          <w:u w:val="none"/>
        </w:rPr>
        <w:t>विद्यया च तथेतरः ॥ [भा.पु. ११.११.४]</w:t>
      </w:r>
    </w:p>
    <w:p>
      <w:r>
        <w:rPr>
          <w:b/>
          <w:i w:val="0"/>
          <w:color w:val="000000"/>
          <w:u w:val="none"/>
        </w:rPr>
        <w:t>इतरो मोक्षः । अत्र रश्मि-परमाणु-स्थानीयो व्यष्टिः । तत्र सर्वाभिमानी कश्चित् समष्टिर् इति ज्ञेयम् ।</w:t>
      </w:r>
    </w:p>
    <w:p>
      <w:r>
        <w:rPr>
          <w:b w:val="0"/>
          <w:i w:val="0"/>
          <w:color w:val="000000"/>
          <w:u w:val="none"/>
        </w:rPr>
        <w:t>॥ ११.११ ॥ श्री-भगवान् ॥३८॥</w:t>
      </w:r>
    </w:p>
    <w:p>
      <w:r>
        <w:t>[39]</w:t>
      </w:r>
    </w:p>
    <w:p>
      <w:r>
        <w:rPr>
          <w:b w:val="0"/>
          <w:i w:val="0"/>
          <w:color w:val="000000"/>
          <w:u w:val="none"/>
        </w:rPr>
        <w:t>तत्र शक्तित्वेनैवांशत्वं व्यञ्जयन्ति—</w:t>
      </w:r>
    </w:p>
    <w:p>
      <w:r>
        <w:rPr>
          <w:b/>
          <w:i w:val="0"/>
          <w:color w:val="800080"/>
          <w:u w:val="none"/>
        </w:rPr>
        <w:t xml:space="preserve">स्व-कृत-पुरेऽप्य् अमीष्व् अबहिर्-अन्तर्-असंवरणं </w:t>
      </w:r>
    </w:p>
    <w:p>
      <w:r>
        <w:rPr>
          <w:b/>
          <w:i w:val="0"/>
          <w:color w:val="800080"/>
          <w:u w:val="none"/>
        </w:rPr>
        <w:t xml:space="preserve">तव पुरुषं वदन्त्य् अखिल-शक्ति-धृतोऽंश-कृतम् । </w:t>
      </w:r>
    </w:p>
    <w:p>
      <w:r>
        <w:rPr>
          <w:b w:val="0"/>
          <w:i w:val="0"/>
          <w:color w:val="000000"/>
          <w:u w:val="none"/>
        </w:rPr>
        <w:t>[भा.पु. १०.८७.२०] इति ।</w:t>
      </w:r>
    </w:p>
    <w:p>
      <w:r>
        <w:rPr>
          <w:b/>
          <w:i w:val="0"/>
          <w:color w:val="000000"/>
          <w:u w:val="none"/>
        </w:rPr>
        <w:t>अबहिर्-अन्तर्-असंवरणं बहिर् बहिर्-अङ्गाणि कारणानि कार्याणि अन्तर् अन्तर्-अङ्गानि, तैर् असंवरणं कार्य-कारणैर् असंस्पृष्टम् । अंश-कृतम् अंशम् इत्य् अर्थः । अखिल-शक्ति-धृतः सर्व-शक्ति-धरस्येति विशेषणं जीव-शक्ति-विशिष्टस्यैव तव जीवोऽंशो न तु शुद्धस्येति गमयित्वा जीवस्य तच्-छक्ति-रूपत्वेनैवांशत्वम् इत्य् अनेनैवांशत्वम् इत्य् एतद् व्यञ्जयन्ति । अथ तटस्थत्वं च स यद् अजया त्यजाम् अनुशयीत [भा.पु. १०.८७.३८, §२३] इत्य्-आदौ व्यक्तम् अस्ति, उभय-कोटाव् अप्रविष्टत्वाद् एव ।</w:t>
      </w:r>
    </w:p>
    <w:p>
      <w:r>
        <w:rPr>
          <w:b w:val="0"/>
          <w:i w:val="0"/>
          <w:color w:val="000000"/>
          <w:u w:val="none"/>
        </w:rPr>
        <w:t>॥ १०.८७ ॥ श्रुतयः श्री-भगवन्तम् ॥३९॥</w:t>
      </w:r>
    </w:p>
    <w:p>
      <w:r>
        <w:t>[40]</w:t>
      </w:r>
    </w:p>
    <w:p>
      <w:r>
        <w:rPr>
          <w:b w:val="0"/>
          <w:i w:val="0"/>
          <w:color w:val="000000"/>
          <w:u w:val="none"/>
        </w:rPr>
        <w:t>अथ ज्ञानेच्छुं प्रति जीवेशयोर् अभेदम् आह—</w:t>
      </w:r>
    </w:p>
    <w:p>
      <w:r>
        <w:rPr>
          <w:b/>
          <w:i w:val="0"/>
          <w:color w:val="800080"/>
          <w:u w:val="none"/>
        </w:rPr>
        <w:t>अहं भवान् न चान्यस् त्वं</w:t>
      </w:r>
    </w:p>
    <w:p>
      <w:r>
        <w:rPr>
          <w:b/>
          <w:i w:val="0"/>
          <w:color w:val="800080"/>
          <w:u w:val="none"/>
        </w:rPr>
        <w:t>त्वम् एवाहं विचक्ष्व भोः ।</w:t>
      </w:r>
    </w:p>
    <w:p>
      <w:r>
        <w:rPr>
          <w:b/>
          <w:i w:val="0"/>
          <w:color w:val="800080"/>
          <w:u w:val="none"/>
        </w:rPr>
        <w:t>न नौ पश्यन्ति कवयश्</w:t>
      </w:r>
    </w:p>
    <w:p>
      <w:r>
        <w:rPr>
          <w:b/>
          <w:i w:val="0"/>
          <w:color w:val="800080"/>
          <w:u w:val="none"/>
        </w:rPr>
        <w:t>छिद्रं जातु मनाग् अपि ॥ [भा.पु. ४.२८.६२]</w:t>
      </w:r>
    </w:p>
    <w:p>
      <w:r>
        <w:rPr>
          <w:b w:val="0"/>
          <w:i w:val="0"/>
          <w:color w:val="000000"/>
          <w:u w:val="none"/>
        </w:rPr>
        <w:t>स्पष्टं ॥ ४.२८ ॥ श्री-परमात्मा पुरञ्जनम् ॥ ४० ॥</w:t>
      </w:r>
    </w:p>
    <w:p>
      <w:r>
        <w:t>[41]</w:t>
      </w:r>
    </w:p>
    <w:p>
      <w:r>
        <w:rPr>
          <w:b w:val="0"/>
          <w:i w:val="0"/>
          <w:color w:val="000000"/>
          <w:u w:val="none"/>
        </w:rPr>
        <w:t>तत्र पूर्वोक्त-रीत्या प्रथमं तावत् सर्वेषाम् एव तत्त्वानां परस्परानुप्रवेश-</w:t>
      </w:r>
    </w:p>
    <w:p>
      <w:r>
        <w:rPr>
          <w:b w:val="0"/>
          <w:i w:val="0"/>
          <w:color w:val="000000"/>
          <w:u w:val="none"/>
        </w:rPr>
        <w:t>विवक्षयैक्यं प्रतीयते इत्य् एवं शक्तिमति परमात्मनि जीवाख्य-शक्त्य्-अनुप्रवेश-विवक्षैव तयोर् ऐक्य-पक्षे हेतुर् इत्य् अभिप्रैति श्री-भगवान्—</w:t>
      </w:r>
    </w:p>
    <w:p>
      <w:r>
        <w:rPr>
          <w:b/>
          <w:i w:val="0"/>
          <w:color w:val="800080"/>
          <w:u w:val="none"/>
        </w:rPr>
        <w:t>परस्परानुप्रवेशात्</w:t>
      </w:r>
    </w:p>
    <w:p>
      <w:r>
        <w:rPr>
          <w:b/>
          <w:i w:val="0"/>
          <w:color w:val="800080"/>
          <w:u w:val="none"/>
        </w:rPr>
        <w:t>तत्त्वानां पुरुषर्षभम् ।</w:t>
      </w:r>
    </w:p>
    <w:p>
      <w:r>
        <w:rPr>
          <w:b/>
          <w:i w:val="0"/>
          <w:color w:val="800080"/>
          <w:u w:val="none"/>
        </w:rPr>
        <w:t>पौर्वापर्य-प्रसङ्ख्यानं</w:t>
      </w:r>
    </w:p>
    <w:p>
      <w:r>
        <w:rPr>
          <w:b/>
          <w:i w:val="0"/>
          <w:color w:val="800080"/>
          <w:u w:val="none"/>
        </w:rPr>
        <w:t>यथा वक्तुर् विवक्षितम् ॥ [भा.पु. ११.२२.७]</w:t>
      </w:r>
    </w:p>
    <w:p>
      <w:r>
        <w:rPr>
          <w:b w:val="0"/>
          <w:i w:val="0"/>
          <w:color w:val="000000"/>
          <w:u w:val="none"/>
        </w:rPr>
        <w:t>टीका च—अन्योन्यस्मिन्न् अनुप्रवेशाद् वक्तुर् यथा विवक्षितं, तथा पूर्वा अल्प-सङ्ख्या अपरा अधिक-सङ्ख्या, तयोर् भावः पौर्वापर्यं, तेन प्रसङ्ख्यानं गणनम् इत्य् एषा ॥</w:t>
      </w:r>
    </w:p>
    <w:p>
      <w:r>
        <w:rPr>
          <w:b w:val="0"/>
          <w:i w:val="0"/>
          <w:color w:val="000000"/>
          <w:u w:val="none"/>
        </w:rPr>
        <w:t>॥ ११.२२ ॥ श्री-भगवान् ॥ ४१ ॥</w:t>
      </w:r>
    </w:p>
    <w:p>
      <w:r>
        <w:t>[42]</w:t>
      </w:r>
    </w:p>
    <w:p>
      <w:r>
        <w:rPr>
          <w:b w:val="0"/>
          <w:i w:val="0"/>
          <w:color w:val="000000"/>
          <w:u w:val="none"/>
        </w:rPr>
        <w:t>अथाव्यतिरेकेण चिद्-रूपत्वाविशेषेणापि तयोर् ऐक्यम् उपदिशति—</w:t>
      </w:r>
    </w:p>
    <w:p>
      <w:r>
        <w:rPr>
          <w:b/>
          <w:i w:val="0"/>
          <w:color w:val="800080"/>
          <w:u w:val="none"/>
        </w:rPr>
        <w:t>पुरुषेश्वरयोर् अत्र न वैलक्षण्यम् अण्व् अपि ।</w:t>
      </w:r>
    </w:p>
    <w:p>
      <w:r>
        <w:rPr>
          <w:b/>
          <w:i w:val="0"/>
          <w:color w:val="800080"/>
          <w:u w:val="none"/>
        </w:rPr>
        <w:t xml:space="preserve">तद्-अन्य-कल्पनापार्था ज्ञानं च प्रकृतेर् गुणः ॥ [भा.पु. ११.२२.११] इति । </w:t>
      </w:r>
    </w:p>
    <w:p>
      <w:r>
        <w:rPr>
          <w:b w:val="0"/>
          <w:i w:val="0"/>
          <w:color w:val="000000"/>
          <w:u w:val="none"/>
        </w:rPr>
        <w:t>टीका च—कथं तर्हि पञ्चविंशति-पक्षः ? तत्राह—पुरुष- इति । वैलक्षण्यं विसदृशत्वं नास्ति, द्वयोर् अपि चिद्-रूपत्वात् । अतस् तयोर् अत्यन्तम् अन्यत्व-कल्पनापार्था इत्य् एषा । अत्र सदृशत्वानन्यत्वाभ्यां तयोः शक्ति-शक्तिमत्त्वं दर्शितम् । तेनाव्यतिरेकोऽपि ॥</w:t>
      </w:r>
    </w:p>
    <w:p>
      <w:r>
        <w:rPr>
          <w:b w:val="0"/>
          <w:i w:val="0"/>
          <w:color w:val="000000"/>
          <w:u w:val="none"/>
        </w:rPr>
        <w:t>॥ ११.२२ ॥ श्री-भगवान् ॥४२॥</w:t>
      </w:r>
    </w:p>
    <w:p>
      <w:r>
        <w:t>[43]</w:t>
      </w:r>
    </w:p>
    <w:p>
      <w:r>
        <w:rPr>
          <w:b w:val="0"/>
          <w:i w:val="0"/>
          <w:color w:val="000000"/>
          <w:u w:val="none"/>
        </w:rPr>
        <w:t>अथ भक्तीच्छुं प्रति तयोर् भेदम् उपदिशति—</w:t>
      </w:r>
    </w:p>
    <w:p>
      <w:r>
        <w:rPr>
          <w:b/>
          <w:i w:val="0"/>
          <w:color w:val="800080"/>
          <w:u w:val="none"/>
        </w:rPr>
        <w:t>यदा रहितम् आत्मानं</w:t>
      </w:r>
    </w:p>
    <w:p>
      <w:r>
        <w:rPr>
          <w:b/>
          <w:i w:val="0"/>
          <w:color w:val="800080"/>
          <w:u w:val="none"/>
        </w:rPr>
        <w:t>भूतेन्द्रिय-गुणाशयैः ।</w:t>
      </w:r>
    </w:p>
    <w:p>
      <w:r>
        <w:rPr>
          <w:b/>
          <w:i w:val="0"/>
          <w:color w:val="800080"/>
          <w:u w:val="none"/>
        </w:rPr>
        <w:t>स्वरूपेण मयोपेतं</w:t>
      </w:r>
    </w:p>
    <w:p>
      <w:r>
        <w:rPr>
          <w:b/>
          <w:i w:val="0"/>
          <w:color w:val="800080"/>
          <w:u w:val="none"/>
        </w:rPr>
        <w:t xml:space="preserve">पश्यन् स्वाराज्यम् ऋच्छति ॥ [भा.पु. ३.९.३३] </w:t>
      </w:r>
    </w:p>
    <w:p>
      <w:r>
        <w:rPr>
          <w:b/>
          <w:i w:val="0"/>
          <w:color w:val="000000"/>
          <w:u w:val="none"/>
        </w:rPr>
        <w:t>आत्मानं जीवं स्वरूपेण तस्या जीव-शक्तेर् आश्रय-भूतेन शक्तिमता मया उपेतं युक्तम् । स्वाराज्यं सार्ष्ट्य्-आदिकम् ॥</w:t>
      </w:r>
    </w:p>
    <w:p>
      <w:r>
        <w:rPr>
          <w:b w:val="0"/>
          <w:i w:val="0"/>
          <w:color w:val="000000"/>
          <w:u w:val="none"/>
        </w:rPr>
        <w:t>॥ ३.९ ॥ गर्भोदशायी ब्रह्माणम् ॥४३॥</w:t>
      </w:r>
    </w:p>
    <w:p>
      <w:r>
        <w:t>[44]</w:t>
      </w:r>
    </w:p>
    <w:p>
      <w:r>
        <w:rPr>
          <w:b w:val="0"/>
          <w:i w:val="0"/>
          <w:color w:val="000000"/>
          <w:u w:val="none"/>
        </w:rPr>
        <w:t>तत्र भेदे हेतुम् आह—</w:t>
      </w:r>
    </w:p>
    <w:p>
      <w:r>
        <w:rPr>
          <w:b/>
          <w:i w:val="0"/>
          <w:color w:val="800080"/>
          <w:u w:val="none"/>
        </w:rPr>
        <w:t xml:space="preserve">अनाद्य्-अविद्या-युक्तस्य </w:t>
      </w:r>
    </w:p>
    <w:p>
      <w:r>
        <w:rPr>
          <w:b/>
          <w:i w:val="0"/>
          <w:color w:val="800080"/>
          <w:u w:val="none"/>
        </w:rPr>
        <w:t>पुरुषस्यात्म-वेदनम् ।</w:t>
      </w:r>
    </w:p>
    <w:p>
      <w:r>
        <w:rPr>
          <w:b/>
          <w:i w:val="0"/>
          <w:color w:val="800080"/>
          <w:u w:val="none"/>
        </w:rPr>
        <w:t>स्वतो न सम्भवाद् अन्यस्</w:t>
      </w:r>
    </w:p>
    <w:p>
      <w:r>
        <w:rPr>
          <w:b/>
          <w:i w:val="0"/>
          <w:color w:val="800080"/>
          <w:u w:val="none"/>
        </w:rPr>
        <w:t>तत्त्वज्ञो ज्ञानदो भवेत् ॥ [भा.पु. ११.२२.१०]</w:t>
      </w:r>
    </w:p>
    <w:p>
      <w:r>
        <w:rPr>
          <w:b w:val="0"/>
          <w:i w:val="0"/>
          <w:color w:val="000000"/>
          <w:u w:val="none"/>
        </w:rPr>
        <w:t>टीका च—स्वतो न सम्भवति, अन्यतस् तु सम्भवात् । स्वतः सर्वज्ञः परमेश्वरोऽन्यो भवेद् इति षड्-विंशति-तत्त्व-पक्षाभिप्रायः इत्य् एषा ।</w:t>
      </w:r>
    </w:p>
    <w:p>
      <w:r>
        <w:rPr>
          <w:b/>
          <w:i w:val="0"/>
          <w:color w:val="000000"/>
          <w:u w:val="none"/>
        </w:rPr>
        <w:t>ज्ञानदत्वम् अत्र ज्ञानाज् ज्ञातुश् च वैलक्षण्यम् ईश्वरस्य बोधयत्य् एवेति भावः । एवं, त्वत्तो ज्ञानं हि जीवानां प्रमोषस् तेऽत्र शक्तितः [भा.पु. ११.२२.२८] इत्य् उद्धव-वाक्यं चाग्रे ।</w:t>
      </w:r>
    </w:p>
    <w:p>
      <w:r>
        <w:rPr>
          <w:b w:val="0"/>
          <w:i w:val="0"/>
          <w:color w:val="000000"/>
          <w:u w:val="none"/>
        </w:rPr>
        <w:t>अत्र यदि जीवाज्ञान-कल्पितम् एव तस्य परमेश्वरत्वं स्यात्, तर्हि स्थाणु-पुरुषवत् तस्य ज्ञान-दत्वम् अपि न स्याद् इत्य् अतः सत्य एव जीवेश्वर-भेद इत्य् एवं श्रीमद्-ईश्वरेणैव स्वयं स्वस्य पारमर्थिकेश्वराभिमानित्वेनैवास्तित्वं मूढान् प्रति बोधितम् इति स्पष्टम् । भेद-वादिनश् चात्रैव प्रकरणे, यथा विविक्तं यद् वक्त्रं गृह्णीमो युक्ति-सम्भवात् [भा.पु. ११.२२.९] इत्य् अत्र परम-विवेकजस् तु भेद एवेति । तथा, मायां मदीयाम् उद्गृह्य वदतां किं नु दुर्घटम् [भा.पु. ११.२२.४] इति च मन्यते ।</w:t>
      </w:r>
    </w:p>
    <w:p>
      <w:r>
        <w:rPr>
          <w:b w:val="0"/>
          <w:i w:val="0"/>
          <w:color w:val="000000"/>
          <w:u w:val="none"/>
        </w:rPr>
        <w:t>ननु,</w:t>
      </w:r>
    </w:p>
    <w:p>
      <w:r>
        <w:rPr>
          <w:b w:val="0"/>
          <w:i w:val="0"/>
          <w:color w:val="0000FF"/>
          <w:u w:val="none"/>
        </w:rPr>
        <w:t>श्रुतिः प्रत्यक्षम् ऐतिह्यम् अनुमानं चतुष्टयम् ।</w:t>
      </w:r>
    </w:p>
    <w:p>
      <w:r>
        <w:rPr>
          <w:b w:val="0"/>
          <w:i w:val="0"/>
          <w:color w:val="0000FF"/>
          <w:u w:val="none"/>
        </w:rPr>
        <w:t xml:space="preserve">प्रमाणेष्व् अनवस्थानाद् विकल्पात् स विरज्यते ॥ [भा.पु. ११.१९.१७] </w:t>
      </w:r>
    </w:p>
    <w:p>
      <w:r>
        <w:rPr>
          <w:b w:val="0"/>
          <w:i w:val="0"/>
          <w:color w:val="000000"/>
          <w:u w:val="none"/>
        </w:rPr>
        <w:t xml:space="preserve">इत्य् अत्र भेद-मात्रं निषिध्यते, विकल्प-शब्दस्य संशयार्थत्वात् । संशयं परित्यज्य वस्तुन्य् एव निष्ठाम् करोतीत्य् अर्थः । अत एव, </w:t>
      </w:r>
    </w:p>
    <w:p>
      <w:r>
        <w:rPr>
          <w:b w:val="0"/>
          <w:i w:val="0"/>
          <w:color w:val="0000FF"/>
          <w:u w:val="none"/>
        </w:rPr>
        <w:t xml:space="preserve">कर्मणां परिणामित्वाद् आ विरिञ्च्याद् अमङ्गलम् । </w:t>
      </w:r>
    </w:p>
    <w:p>
      <w:r>
        <w:rPr>
          <w:b w:val="0"/>
          <w:i w:val="0"/>
          <w:color w:val="0000FF"/>
          <w:u w:val="none"/>
        </w:rPr>
        <w:t>विपश्चिन् नश्वरं पश्येद् अदृष्टम् अपि दृष्टवत् ॥ [भा.पु. ११.१९.१८]</w:t>
      </w:r>
    </w:p>
    <w:p>
      <w:r>
        <w:rPr>
          <w:b w:val="0"/>
          <w:i w:val="0"/>
          <w:color w:val="000000"/>
          <w:u w:val="none"/>
        </w:rPr>
        <w:t>इत्य् अत्रास्योत्तर-श्लोकेऽपि विरिञ्चम् एवावधिं कृत्वा नश्वरत्व-दृष्टिर् उक्ता, न तु वैकुण्ठादिकम् अपीति ॥</w:t>
      </w:r>
    </w:p>
    <w:p>
      <w:r>
        <w:rPr>
          <w:b w:val="0"/>
          <w:i w:val="0"/>
          <w:color w:val="000000"/>
          <w:u w:val="none"/>
        </w:rPr>
        <w:t>॥ ११.२२ ॥ श्री-भगवान् ॥४४॥</w:t>
      </w:r>
    </w:p>
    <w:p>
      <w:r>
        <w:t>[45]</w:t>
      </w:r>
    </w:p>
    <w:p>
      <w:r>
        <w:rPr>
          <w:b w:val="0"/>
          <w:i w:val="0"/>
          <w:color w:val="000000"/>
          <w:u w:val="none"/>
        </w:rPr>
        <w:t>अन्यत्रापि श्री-जामातृ-मुनिभिर् उपदिष्टस्य जीव-लक्षणस्यैवोपजीव्यत्वेन तं लक्षयति त्रिभिः—</w:t>
      </w:r>
    </w:p>
    <w:p>
      <w:r>
        <w:rPr>
          <w:b/>
          <w:i w:val="0"/>
          <w:color w:val="800080"/>
          <w:u w:val="none"/>
        </w:rPr>
        <w:t>अहं ममाभिमानोत्थैः</w:t>
      </w:r>
    </w:p>
    <w:p>
      <w:r>
        <w:rPr>
          <w:b/>
          <w:i w:val="0"/>
          <w:color w:val="800080"/>
          <w:u w:val="none"/>
        </w:rPr>
        <w:t>काम-लोभादिभिर् मलैः ।</w:t>
      </w:r>
    </w:p>
    <w:p>
      <w:r>
        <w:rPr>
          <w:b/>
          <w:i w:val="0"/>
          <w:color w:val="800080"/>
          <w:u w:val="none"/>
        </w:rPr>
        <w:t>वीतं यदा मनः शुद्धम्</w:t>
      </w:r>
    </w:p>
    <w:p>
      <w:r>
        <w:rPr>
          <w:b/>
          <w:i w:val="0"/>
          <w:color w:val="800080"/>
          <w:u w:val="none"/>
        </w:rPr>
        <w:t>अदुःखम् असुखं समम् ॥ [भा.पु. ३.२५.१६]</w:t>
      </w:r>
    </w:p>
    <w:p>
      <w:r>
        <w:rPr>
          <w:b/>
          <w:i w:val="0"/>
          <w:color w:val="800080"/>
          <w:u w:val="none"/>
        </w:rPr>
        <w:t>तदा पुरुष आत्मानं</w:t>
      </w:r>
    </w:p>
    <w:p>
      <w:r>
        <w:rPr>
          <w:b/>
          <w:i w:val="0"/>
          <w:color w:val="800080"/>
          <w:u w:val="none"/>
        </w:rPr>
        <w:t>केवलं प्रकृतेः परम् ।</w:t>
      </w:r>
    </w:p>
    <w:p>
      <w:r>
        <w:rPr>
          <w:b/>
          <w:i w:val="0"/>
          <w:color w:val="800080"/>
          <w:u w:val="none"/>
        </w:rPr>
        <w:t>निरन्तरं स्वयं-ज्योतिर्</w:t>
      </w:r>
    </w:p>
    <w:p>
      <w:r>
        <w:rPr>
          <w:b/>
          <w:i w:val="0"/>
          <w:color w:val="800080"/>
          <w:u w:val="none"/>
        </w:rPr>
        <w:t>अणिमानम् अखण्डितम् ॥ [भा.पु. ३.२५.१७]</w:t>
      </w:r>
    </w:p>
    <w:p>
      <w:r>
        <w:rPr>
          <w:b/>
          <w:i w:val="0"/>
          <w:color w:val="800080"/>
          <w:u w:val="none"/>
        </w:rPr>
        <w:t>ज्ञान-वैराग्य-युक्तेन</w:t>
      </w:r>
    </w:p>
    <w:p>
      <w:r>
        <w:rPr>
          <w:b/>
          <w:i w:val="0"/>
          <w:color w:val="800080"/>
          <w:u w:val="none"/>
        </w:rPr>
        <w:t>भक्ति-युक्तेन चात्मना ।</w:t>
      </w:r>
    </w:p>
    <w:p>
      <w:r>
        <w:rPr>
          <w:b/>
          <w:i w:val="0"/>
          <w:color w:val="800080"/>
          <w:u w:val="none"/>
        </w:rPr>
        <w:t>परिपश्यत्य् उदासीनं</w:t>
      </w:r>
    </w:p>
    <w:p>
      <w:r>
        <w:rPr>
          <w:b/>
          <w:i w:val="0"/>
          <w:color w:val="800080"/>
          <w:u w:val="none"/>
        </w:rPr>
        <w:t>प्रकृतिं च हतौजसम् ॥ [भा.पु. ३.२५.१८]</w:t>
      </w:r>
    </w:p>
    <w:p>
      <w:r>
        <w:rPr>
          <w:b w:val="0"/>
          <w:i w:val="0"/>
          <w:color w:val="000000"/>
          <w:u w:val="none"/>
        </w:rPr>
        <w:t xml:space="preserve">स्पष्टैव योजना । तत्र अहम् इति पद्येन स आत्मा नित्य-निर्मल इति । आत्मानम् इत्य् अनेनैव अहम्-अर्थ इति, अन्यथा ह्य् आत्मत्व-प्रतीत्य्-अभावः स्यात् । केवलम् इत्य् अनेन एक-रूप-स्वरूप-भाक् इति । प्रकृतेः परम् इत्य् अनेन विकार-रहितः [न विकारि] । भक्ति-युक्तेन इत्य् अनेन परमात्म-प्रसादाधीन-तत्-प्रकाशत्वात् । निरन्तरम् इत्य् अनेन नित्यत्वात् परमात्मैक-शेषत्वम् इति । स्वयं-ज्योतिर् इत्य् अनेन स्वस्मै स्वयं-प्रकाश इति ज्ञान-मात्रात्मको न च इति च । अणिमानम् इत्य् अनेनाणुर् एवेति प्रति-क्षेत्रं भिन्न इति च । अखण्डितम् इत्य् अनेन विच्छिन्न-ज्ञानादि-शक्तित्वात् ज्ञातृत्व-कर्तृत्व-भोक्तृत्व-निज-धर्मक इति व्यञ्जितम् ॥ </w:t>
      </w:r>
    </w:p>
    <w:p>
      <w:r>
        <w:rPr>
          <w:b w:val="0"/>
          <w:i w:val="0"/>
          <w:color w:val="000000"/>
          <w:u w:val="none"/>
        </w:rPr>
        <w:t>॥ ३.२५ ॥ श्री-कपिलदेवः ॥४५॥</w:t>
      </w:r>
    </w:p>
    <w:p>
      <w:r>
        <w:t>[46]</w:t>
      </w:r>
    </w:p>
    <w:p>
      <w:r>
        <w:rPr>
          <w:b w:val="0"/>
          <w:i w:val="0"/>
          <w:color w:val="000000"/>
          <w:u w:val="none"/>
        </w:rPr>
        <w:t>तथेदम् अपि प्राक्तन-लक्षणाविरुद्धम्—</w:t>
      </w:r>
    </w:p>
    <w:p>
      <w:r>
        <w:rPr>
          <w:b/>
          <w:i w:val="0"/>
          <w:color w:val="800080"/>
          <w:u w:val="none"/>
        </w:rPr>
        <w:t>आत्मा नित्योऽव्ययः शुद्ध</w:t>
      </w:r>
    </w:p>
    <w:p>
      <w:r>
        <w:rPr>
          <w:b/>
          <w:i w:val="0"/>
          <w:color w:val="800080"/>
          <w:u w:val="none"/>
        </w:rPr>
        <w:t>एकः क्षेत्र-ज्ञ आश्रयः ।</w:t>
      </w:r>
    </w:p>
    <w:p>
      <w:r>
        <w:rPr>
          <w:b/>
          <w:i w:val="0"/>
          <w:color w:val="800080"/>
          <w:u w:val="none"/>
        </w:rPr>
        <w:t>अविक्रियः स्व-दृग् हेतुर्</w:t>
      </w:r>
    </w:p>
    <w:p>
      <w:r>
        <w:rPr>
          <w:b/>
          <w:i w:val="0"/>
          <w:color w:val="800080"/>
          <w:u w:val="none"/>
        </w:rPr>
        <w:t>व्यापकोऽसङ्ग्य् अनावृतः ॥ [भा.पु. ७.७.१९]</w:t>
      </w:r>
    </w:p>
    <w:p>
      <w:r>
        <w:rPr>
          <w:b/>
          <w:i w:val="0"/>
          <w:color w:val="800080"/>
          <w:u w:val="none"/>
        </w:rPr>
        <w:t>एतैर् द्वादशभिर् विद्वान्</w:t>
      </w:r>
    </w:p>
    <w:p>
      <w:r>
        <w:rPr>
          <w:b/>
          <w:i w:val="0"/>
          <w:color w:val="800080"/>
          <w:u w:val="none"/>
        </w:rPr>
        <w:t>आत्मनो लक्षणैः परैः ।</w:t>
      </w:r>
    </w:p>
    <w:p>
      <w:r>
        <w:rPr>
          <w:b/>
          <w:i w:val="0"/>
          <w:color w:val="800080"/>
          <w:u w:val="none"/>
        </w:rPr>
        <w:t>अहं ममेत्य् असद्-भावं</w:t>
      </w:r>
    </w:p>
    <w:p>
      <w:r>
        <w:rPr>
          <w:b/>
          <w:i w:val="0"/>
          <w:color w:val="800080"/>
          <w:u w:val="none"/>
        </w:rPr>
        <w:t>देहादौ मोहजं त्यजेत् ॥ [भा.पु. ७.७.२०]</w:t>
      </w:r>
    </w:p>
    <w:p>
      <w:r>
        <w:rPr>
          <w:b/>
          <w:i w:val="0"/>
          <w:color w:val="000000"/>
          <w:u w:val="none"/>
        </w:rPr>
        <w:t xml:space="preserve">अव्ययः अपक्षय-शून्यः । एकः, न तु देहेन्द्रियादि-सङ्घात-रूपः । क्षेत्रज्ञो ज्ञातृत्वादि-धर्मकः । इन्द्रियादीनाम् आश्रयः । स्वाभाविक-ज्ञातृत्वाद् एवाविक्रियः । स्व-दृक् स्वस्मै स्वयं-प्रकाशः । हेतुः सर्गादि-निमित्तम्, यद् उक्तं श्री-सूतेन—हेतुर् जीवोऽस्य सर्गादेर् अविद्या-कर्म-कारकः [भा.पु. १२.७.१८] इति । </w:t>
      </w:r>
    </w:p>
    <w:p>
      <w:r>
        <w:rPr>
          <w:b/>
          <w:i w:val="0"/>
          <w:color w:val="000000"/>
          <w:u w:val="none"/>
        </w:rPr>
        <w:t xml:space="preserve">व्यापको व्याप्ति-शीलः । असङ्गी अनावृतश् च स्वतः-प्रकाश-रूपत्वात् । अहं-ममेत्य् असद्-भावं देहादौ मोहजं त्यजेद् इति देहाद्य्-अधिकरणकस्य मोहजस्यैव त्यागो, न तु स्वरूप-भूतस्येत्य् अहम्-अर्थ इति व्यज्यते । </w:t>
      </w:r>
    </w:p>
    <w:p>
      <w:r>
        <w:rPr>
          <w:b w:val="0"/>
          <w:i w:val="0"/>
          <w:color w:val="000000"/>
          <w:u w:val="none"/>
        </w:rPr>
        <w:t>तद् एवं जीवस् तद्-अंशत्वात् सूक्ष्म-ज्योती-रूप इत्य् एके । तथैव हि कौस्तुभांशत्वेन व्यञ्जितम् । तथा च स्कान्द-प्रभास-खण्डे जीव-निरूपणे—</w:t>
      </w:r>
    </w:p>
    <w:p>
      <w:r>
        <w:rPr>
          <w:b w:val="0"/>
          <w:i w:val="0"/>
          <w:color w:val="0000FF"/>
          <w:u w:val="none"/>
        </w:rPr>
        <w:t>न तस्य रूपं वर्णा वा प्रमाणं दृश्यते क्वचित् ।</w:t>
      </w:r>
    </w:p>
    <w:p>
      <w:r>
        <w:rPr>
          <w:b w:val="0"/>
          <w:i w:val="0"/>
          <w:color w:val="0000FF"/>
          <w:u w:val="none"/>
        </w:rPr>
        <w:t>न शक्यं कथितुं वापि सूक्ष्मश् चानन्त-विग्रहः ॥</w:t>
      </w:r>
    </w:p>
    <w:p>
      <w:r>
        <w:rPr>
          <w:b w:val="0"/>
          <w:i w:val="0"/>
          <w:color w:val="0000FF"/>
          <w:u w:val="none"/>
        </w:rPr>
        <w:t>बालाग्र-शत-भागस्य शतधा कल्पितस्य च ।</w:t>
      </w:r>
    </w:p>
    <w:p>
      <w:r>
        <w:rPr>
          <w:b w:val="0"/>
          <w:i w:val="0"/>
          <w:color w:val="0000FF"/>
          <w:u w:val="none"/>
        </w:rPr>
        <w:t>तस्मात् सूक्ष्मतरो देवः स चानन्त्याय कल्प्यते ॥</w:t>
      </w:r>
    </w:p>
    <w:p>
      <w:r>
        <w:rPr>
          <w:b w:val="0"/>
          <w:i w:val="0"/>
          <w:color w:val="0000FF"/>
          <w:u w:val="none"/>
        </w:rPr>
        <w:t>आदित्य-वर्णं सूक्ष्माभम् अब्-बिन्दुम् इव पुष्करे ।</w:t>
      </w:r>
    </w:p>
    <w:p>
      <w:r>
        <w:rPr>
          <w:b w:val="0"/>
          <w:i w:val="0"/>
          <w:color w:val="0000FF"/>
          <w:u w:val="none"/>
        </w:rPr>
        <w:t>नक्षत्रम् इव पश्यन्ति योगिनो ज्ञान-चक्षुषा ॥ इति ॥</w:t>
      </w:r>
    </w:p>
    <w:p>
      <w:r>
        <w:rPr>
          <w:b w:val="0"/>
          <w:i w:val="0"/>
          <w:color w:val="000000"/>
          <w:u w:val="none"/>
        </w:rPr>
        <w:t>॥ ७.९ ॥ श्री-प्रह्लादोऽसुर-बालकान् ॥४६॥</w:t>
      </w:r>
    </w:p>
    <w:p>
      <w:r>
        <w:t>[47]</w:t>
      </w:r>
    </w:p>
    <w:p>
      <w:r>
        <w:rPr>
          <w:b w:val="0"/>
          <w:i w:val="0"/>
          <w:color w:val="000000"/>
          <w:u w:val="none"/>
        </w:rPr>
        <w:t xml:space="preserve">तद् एवम् अनन्ता एव जीवाख्यास् तटस्थाः शक्तयः । तत्र तासां वर्ग-द्वयम् । एको वर्गोऽनादित एव भगवद्-उन्मुखः, अन्यस् त्व् अनादित एव भगवत्-पराङ्मुखः, स्वभावतस् तदीय-ज्ञान-भावात्, तदीय-ज्ञानाभावाच् च । अत्र प्रथमोऽन्तरङ्गा-शक्ति-विलासानुगृहीतो नित्य-भगवत्-परिकर-रूपो गरुडादिकः । यथोक्तं पाद्मोत्तर-खण्डे त्रिपाद्-विभूतेर् लोकास् त्व् इत्य्-आदौ भगवत्-सन्दर्भोदाहृते (§६७) । अस्य च तटस्थत्वं जीवत्व-प्रसिद्धेर् ईश्वरत्व-कोटाव् अप्रवेशात् । </w:t>
      </w:r>
    </w:p>
    <w:p>
      <w:r>
        <w:rPr>
          <w:b w:val="0"/>
          <w:i w:val="0"/>
          <w:color w:val="000000"/>
          <w:u w:val="none"/>
        </w:rPr>
        <w:t>अपरस्य तत्-पराङ्मुखत्व-दोषेण लब्ध-च्छिद्रया मायया परिभूतः संसारी । यथोक्तं हंस-गुह्य-स्तवे—सर्वं पुमान् वेद गुणांश् च तज्-ज्ञो न वेद सर्वज्ञम् अनन्तम् ईडे [भा.पु. ६.४.२५] इति । एकादशे च—भयं द्वितीयाभिनिवेशतः स्यात् [भा.पु. ११.२.३७] इति । यथोक्तं च वैष्णवे—</w:t>
      </w:r>
    </w:p>
    <w:p>
      <w:r>
        <w:rPr>
          <w:b w:val="0"/>
          <w:i w:val="0"/>
          <w:color w:val="0000FF"/>
          <w:u w:val="none"/>
        </w:rPr>
        <w:t>तया तिरोहितत्वाच् च शक्तिः क्षेत्र-ज्ञ-संज्ञिता ।</w:t>
      </w:r>
    </w:p>
    <w:p>
      <w:r>
        <w:rPr>
          <w:b w:val="0"/>
          <w:i w:val="0"/>
          <w:color w:val="0000FF"/>
          <w:u w:val="none"/>
        </w:rPr>
        <w:t>सर्व-भूतेषु भूपाल तारतम्येन वर्तते ॥ [वि.पु. ६.७.६३] इति ।</w:t>
      </w:r>
    </w:p>
    <w:p>
      <w:r>
        <w:rPr>
          <w:b w:val="0"/>
          <w:i w:val="0"/>
          <w:color w:val="000000"/>
          <w:u w:val="none"/>
        </w:rPr>
        <w:t>तद्-वर्ग-द्वयम् एवोक्तं श्री-विदुरेणापि—</w:t>
      </w:r>
    </w:p>
    <w:p>
      <w:r>
        <w:rPr>
          <w:b w:val="0"/>
          <w:i w:val="0"/>
          <w:color w:val="0000FF"/>
          <w:u w:val="none"/>
        </w:rPr>
        <w:t>तत्त्वानां भगवंस् तेषां कतिधा प्रति-सङ्क्रमः ।</w:t>
      </w:r>
    </w:p>
    <w:p>
      <w:r>
        <w:rPr>
          <w:b w:val="0"/>
          <w:i w:val="0"/>
          <w:color w:val="0000FF"/>
          <w:u w:val="none"/>
        </w:rPr>
        <w:t>तत्रेमं क उपासीरन् क उ स्विद् अनुशेरते ॥ [भा.पु. ३.७.३७] इत्य् अनेन ।</w:t>
      </w:r>
    </w:p>
    <w:p>
      <w:r>
        <w:rPr>
          <w:b w:val="0"/>
          <w:i w:val="0"/>
          <w:color w:val="000000"/>
          <w:u w:val="none"/>
        </w:rPr>
        <w:t>तत्र परमेश्वर-पराङ्मुखानां शुद्धानाम् अपि तच्-छक्ति-विशिष्टात् परमेश्वरात् सोपाधिकं जन्म भवति । तच् च जन्म निजोपाधि-जन्मना निज-ज्नमाभिमान-हेतुकाध्यात्मिकावस्थात्व-प्राप्तिर् एव । तद् एतद् आहुः—</w:t>
      </w:r>
    </w:p>
    <w:p>
      <w:r>
        <w:rPr>
          <w:b/>
          <w:i w:val="0"/>
          <w:color w:val="800080"/>
          <w:u w:val="none"/>
        </w:rPr>
        <w:t>न घटत उद्भवः प्रकृति-पुरुषयोर् अजयोर्</w:t>
      </w:r>
    </w:p>
    <w:p>
      <w:r>
        <w:rPr>
          <w:b/>
          <w:i w:val="0"/>
          <w:color w:val="800080"/>
          <w:u w:val="none"/>
        </w:rPr>
        <w:t>उभय-युजा भवन्त्य् असुभृतो जल-बुद्बुदवत् ।</w:t>
        <w:br/>
        <w:t>त्वयि न इमे ततो विविध-नाम-गुणैः परमे</w:t>
      </w:r>
    </w:p>
    <w:p>
      <w:r>
        <w:rPr>
          <w:b/>
          <w:i w:val="0"/>
          <w:color w:val="800080"/>
          <w:u w:val="none"/>
        </w:rPr>
        <w:t>सरित इवार्णवे मधुनि लिख्युर् अशेष-रसाः ॥ [भा.पु. १०.८७.३१]</w:t>
      </w:r>
    </w:p>
    <w:p>
      <w:r>
        <w:rPr>
          <w:b/>
          <w:i w:val="0"/>
          <w:color w:val="000000"/>
          <w:u w:val="none"/>
        </w:rPr>
        <w:t xml:space="preserve">प्रकृतेस् त्रैगुण्यं, पुरुषः शुद्धो जीवः, तयोर् द्वयोर् अप्य् अजत्वाद् उद्भवो न घटते । ये च असु-भृत आध्यात्मिक-रूपाः सोपाधयो जीवा जायन्ते, तत्-तद्-उभय-शक्ति-युजा परमात्मनैव कारणेन जायन्ते । प्रकृति-विकार-प्रलयेण सुप्त-वासनत्वात् शुद्धास् ताः परमात्मनि लीना जीवाख्याः शक्तयः सृष्टि-काले विकारिणीं प्रकृतिम् आसृज्य क्षुभित-वासनाः सत्यः सोपाधिकावस्थां प्राप्नुवन्त्य एव व्युच्चरन्तीत्य् अर्थः । </w:t>
      </w:r>
    </w:p>
    <w:p>
      <w:r>
        <w:rPr>
          <w:b w:val="0"/>
          <w:i w:val="0"/>
          <w:color w:val="000000"/>
          <w:u w:val="none"/>
        </w:rPr>
        <w:t>एतद् अभिप्रेत्यैव भगवान् एक आसेदम् [भा।पु। ३।५।२३] इत्य्-आदि तृतीय-स्कन्ध-प्रकरणे—</w:t>
      </w:r>
    </w:p>
    <w:p>
      <w:r>
        <w:rPr>
          <w:b w:val="0"/>
          <w:i w:val="0"/>
          <w:color w:val="0000FF"/>
          <w:u w:val="none"/>
        </w:rPr>
        <w:t>काल-वृत्त्या तु मायायां गुण-मय्याम् अधोक्षजः ।</w:t>
      </w:r>
    </w:p>
    <w:p>
      <w:r>
        <w:rPr>
          <w:b w:val="0"/>
          <w:i w:val="0"/>
          <w:color w:val="0000FF"/>
          <w:u w:val="none"/>
        </w:rPr>
        <w:t xml:space="preserve">पुरुषेणात्म-भूतेन वीर्यम् आधत्त वीर्यवान् ॥ [भा.पु. ३.५.२६] </w:t>
      </w:r>
    </w:p>
    <w:p>
      <w:r>
        <w:rPr>
          <w:b w:val="0"/>
          <w:i w:val="0"/>
          <w:color w:val="000000"/>
          <w:u w:val="none"/>
        </w:rPr>
        <w:t>इत्य् अनेन वीर्य-शब्दोक्तस्य जीवस्य प्रकृताव् आधानम् उक्तम् । एवं श्री-गीतोपनिषत्स्व् अपि मम योनिर् महद् ब्रह्म तस्मिन् गर्भं दधाम्य् अहम् [गीता १४.३] इत्य् अत्रोक्तम् । टीका-कारैश् च ब्रह्म-शब्देन प्रकृतिर् व्याख्याता, गर्भ-शब्देन जीव इति । पुनर् एष एव तृतीये—</w:t>
      </w:r>
    </w:p>
    <w:p>
      <w:r>
        <w:rPr>
          <w:b w:val="0"/>
          <w:i w:val="0"/>
          <w:color w:val="0000FF"/>
          <w:u w:val="none"/>
        </w:rPr>
        <w:t>दैवात् क्षुभित-धर्मिण्यां स्वस्यां योनौ परः पुमान् ।</w:t>
      </w:r>
    </w:p>
    <w:p>
      <w:r>
        <w:rPr>
          <w:b w:val="0"/>
          <w:i w:val="0"/>
          <w:color w:val="0000FF"/>
          <w:u w:val="none"/>
        </w:rPr>
        <w:t>आधत्त वीर्यं सासूत महत् तत्त्वं हिरण्मयम् ॥ [भा.पु. ३.२६.१९]</w:t>
      </w:r>
    </w:p>
    <w:p>
      <w:r>
        <w:rPr>
          <w:b w:val="0"/>
          <w:i w:val="0"/>
          <w:color w:val="000000"/>
          <w:u w:val="none"/>
        </w:rPr>
        <w:t xml:space="preserve">इत्य् अत्र वीर्यं चिच्-छक्तिम् इति टीकायां व्याख्यातम्, अतः शक्तित्वम् अस्य टीका-सम्मतम् । </w:t>
      </w:r>
    </w:p>
    <w:p>
      <w:r>
        <w:rPr>
          <w:b/>
          <w:i w:val="0"/>
          <w:color w:val="000000"/>
          <w:u w:val="none"/>
        </w:rPr>
        <w:t xml:space="preserve">ततोऽकस्माद् उद्भव-मात्रांशे दृष्टान्तः—जल-बुद्बुदवद् इति । अतः पुनर् अपि प्रलय-समये इमे सोपाधिका जीवास् त्वयि बिम्ब-स्थानीय-मूल-चिद्-रूपे रश्मि-स्थानीय-चिद्-एक-लक्षण-शुद्ध-जीव-शक्तिमये । तत एव स्वम् अपीतो भवति [छा.उ. ६.८.१] इत्य्-आदि श्रुतौ स्व-शब्दाभिधेये परमे परमात्मनि विविध-नाम-गुणैर् विविधाभिर् देवादि-संज्ञाभिर् विविधैः शुभाशुभ-गुणैश् च सह लिल्युर् लीयन्ते । </w:t>
      </w:r>
    </w:p>
    <w:p>
      <w:r>
        <w:rPr>
          <w:b w:val="0"/>
          <w:i w:val="0"/>
          <w:color w:val="000000"/>
          <w:u w:val="none"/>
        </w:rPr>
        <w:t>पूर्ववत् प्रलयेऽपि दृष्टान्तः—सरित इवार्णव इति अशेष-रसा इव मधुनि इति च । अत्र देव-मनुष्यादि-नाम-रूप-परित्यागेन तस्मिन् लीनेऽपि स्वरूप-भेदोऽस्त्य् एव, तत्-तद्-अंश-सद्-भावाद् इत्य् अभिप्रायः । अत्र श्रुतयः, हन्तेमास् तिस्रो देवता अनेन जीवेनात्मनानुप्रविश्य नाम-रूपे व्याकरवाणीति [छा.उ. ६.३.२] इति, अजाम् एकाम् [श्वे.उ. ४.५] इत्य्-आदि ।</w:t>
      </w:r>
    </w:p>
    <w:p>
      <w:r>
        <w:rPr>
          <w:b w:val="0"/>
          <w:i w:val="0"/>
          <w:color w:val="0000FF"/>
          <w:u w:val="none"/>
        </w:rPr>
        <w:t>यथा नद्यः स्यन्दमानाः समुद्रे</w:t>
      </w:r>
    </w:p>
    <w:p>
      <w:r>
        <w:rPr>
          <w:b w:val="0"/>
          <w:i w:val="0"/>
          <w:color w:val="0000FF"/>
          <w:u w:val="none"/>
        </w:rPr>
        <w:t>ऽस्तं गच्छन्ति नाम-रूपे विहाय ।</w:t>
      </w:r>
    </w:p>
    <w:p>
      <w:r>
        <w:rPr>
          <w:b w:val="0"/>
          <w:i w:val="0"/>
          <w:color w:val="0000FF"/>
          <w:u w:val="none"/>
        </w:rPr>
        <w:t xml:space="preserve">तथा विद्वान् नाम-रूपाद् विमुक्तः </w:t>
      </w:r>
    </w:p>
    <w:p>
      <w:r>
        <w:rPr>
          <w:b w:val="0"/>
          <w:i w:val="0"/>
          <w:color w:val="0000FF"/>
          <w:u w:val="none"/>
        </w:rPr>
        <w:t>परात् परं पुरुषम् उपैति दिव्यम् ॥ [मु.उ. ३.२.८] इति ।</w:t>
      </w:r>
    </w:p>
    <w:p>
      <w:r>
        <w:rPr>
          <w:b w:val="0"/>
          <w:i w:val="0"/>
          <w:color w:val="0000FF"/>
          <w:u w:val="none"/>
        </w:rPr>
        <w:t>यथा सौम्येमा मधु मधु-कृतो निस्तिष्ठन्ति, नाना-रूपाणां वृक्षाणां रसान् समवहारम् एकतां रसं गमयन्ति, ते यथा विवेकं न लभन्तेऽमुष्याहं वृक्षस्य रसोऽस्म्य् अमुष्याहं वृक्षस्य रसोऽस्मीति, एवम् एव खलु सौम्येमाः सर्वाः प्रजाः सति सम्पद्य न विदुः, सति सम्पद्यामहे [छा.उ. ६.९.१-२] इति ॥३१॥</w:t>
      </w:r>
    </w:p>
    <w:p>
      <w:r>
        <w:rPr>
          <w:b w:val="0"/>
          <w:i w:val="0"/>
          <w:color w:val="000000"/>
          <w:u w:val="none"/>
        </w:rPr>
        <w:t>॥ १०.८७ ॥ श्रुतयः श्री-भगवन्तम् ॥४७॥</w:t>
      </w:r>
    </w:p>
    <w:p>
      <w:r>
        <w:t>[48]</w:t>
      </w:r>
    </w:p>
    <w:p>
      <w:r>
        <w:rPr>
          <w:b w:val="0"/>
          <w:i w:val="0"/>
          <w:color w:val="000000"/>
          <w:u w:val="none"/>
        </w:rPr>
        <w:t>तद् एवं परमात्मनस् तटस्थाख्या शक्तिर् विवृता । अन्तराङ्गाख्या तु पूर्ववद् एव ज्ञेया । अथ बहिरङ्गाख्या विव्रियते ।</w:t>
      </w:r>
    </w:p>
    <w:p>
      <w:r>
        <w:rPr>
          <w:b/>
          <w:i w:val="0"/>
          <w:color w:val="800080"/>
          <w:u w:val="none"/>
        </w:rPr>
        <w:t>एषा माया भगवतः</w:t>
      </w:r>
    </w:p>
    <w:p>
      <w:r>
        <w:rPr>
          <w:b/>
          <w:i w:val="0"/>
          <w:color w:val="800080"/>
          <w:u w:val="none"/>
        </w:rPr>
        <w:t>सृष्टि-स्थित्य्-अन्त-कारिणी</w:t>
      </w:r>
    </w:p>
    <w:p>
      <w:r>
        <w:rPr>
          <w:b/>
          <w:i w:val="0"/>
          <w:color w:val="800080"/>
          <w:u w:val="none"/>
        </w:rPr>
        <w:t>त्रि-वर्णा वर्णितास्माभिः</w:t>
      </w:r>
    </w:p>
    <w:p>
      <w:r>
        <w:rPr>
          <w:b/>
          <w:i w:val="0"/>
          <w:color w:val="800080"/>
          <w:u w:val="none"/>
        </w:rPr>
        <w:t>किं भूयः श्रोतुम् इच्छसि ॥ [भा.पु. ११.३.१६]</w:t>
      </w:r>
    </w:p>
    <w:p>
      <w:r>
        <w:rPr>
          <w:b/>
          <w:i w:val="0"/>
          <w:color w:val="000000"/>
          <w:u w:val="none"/>
        </w:rPr>
        <w:t>भगवतः स्वरूप-भूतैश्वर्यादेः । परमात्मन एषा तटस्थ-लक्षणेन पूर्वोक्ता जगत्-सृष्ट्य्-आदि-कारिणी मायाख्या शक्तिः । त्रयो वर्णा यस्याः सा । तथा चाथर्वणिकाः पठन्ति—सितासिता च रक्ता च सर्व-काम-दुघा विभोः [चुल्लिकोपनिषत्] इति । उक्तं च, दैवी ह्य् एषा गुणमयी मम माया दुरत्यया [गीता ७.१४] इत्य् अत्र गुण-मयि इति ॥</w:t>
      </w:r>
    </w:p>
    <w:p>
      <w:r>
        <w:rPr>
          <w:b w:val="0"/>
          <w:i w:val="0"/>
          <w:color w:val="000000"/>
          <w:u w:val="none"/>
        </w:rPr>
        <w:t>॥ ११.३ ॥ अन्तरीक्षो विदेहम् ॥४८॥</w:t>
      </w:r>
    </w:p>
    <w:p>
      <w:r>
        <w:t>[49]</w:t>
      </w:r>
    </w:p>
    <w:p>
      <w:r>
        <w:rPr>
          <w:b w:val="0"/>
          <w:i w:val="0"/>
          <w:color w:val="000000"/>
          <w:u w:val="none"/>
        </w:rPr>
        <w:t>तस्या मायायाश् चांश-द्वयम् । तत्र गुण-रूपस्य मायाख्यस्य निमित्तांशस्य द्रव-रूपस्य प्रधानाख्यस्योपादानांशस्य च परस्परं भेदम् आह चतुर्भिः—</w:t>
      </w:r>
    </w:p>
    <w:p>
      <w:r>
        <w:rPr>
          <w:b/>
          <w:i w:val="0"/>
          <w:color w:val="800080"/>
          <w:u w:val="none"/>
        </w:rPr>
        <w:t>अथ ते सम्प्रवक्ष्यामि</w:t>
      </w:r>
    </w:p>
    <w:p>
      <w:r>
        <w:rPr>
          <w:b/>
          <w:i w:val="0"/>
          <w:color w:val="800080"/>
          <w:u w:val="none"/>
        </w:rPr>
        <w:t>साङ्ख्यं पूर्व-विनिश्चितम् ।</w:t>
      </w:r>
    </w:p>
    <w:p>
      <w:r>
        <w:rPr>
          <w:b/>
          <w:i w:val="0"/>
          <w:color w:val="800080"/>
          <w:u w:val="none"/>
        </w:rPr>
        <w:t>यद् विज्ञाय पुमान् सद्यो</w:t>
      </w:r>
    </w:p>
    <w:p>
      <w:r>
        <w:rPr>
          <w:b/>
          <w:i w:val="0"/>
          <w:color w:val="800080"/>
          <w:u w:val="none"/>
        </w:rPr>
        <w:t>जह्याद् वैकल्पिकं भ्रमम् ॥ [भा.पु. ११.२४.१]</w:t>
      </w:r>
    </w:p>
    <w:p>
      <w:r>
        <w:rPr>
          <w:b w:val="0"/>
          <w:i w:val="0"/>
          <w:color w:val="000000"/>
          <w:u w:val="none"/>
        </w:rPr>
        <w:t>टीका च—अद्वितीयात् परमात्मनो मायया प्रकृति-पुरुष-द्वारा सर्वं द्वैतम् उदेति, पुनस् तत्रैव लीयते इत्य् अनुसन्दधानस्य पुरुषस्य द्वन्द्व-भ्रमो निवर्तते इति वक्तुं साङ्ख्यं प्रस्तौति—अथेति । इत्य् एषा । अत्र प्रधान-पर्यायः प्रकृति-शब्धः ॥४९॥</w:t>
      </w:r>
    </w:p>
    <w:p>
      <w:r>
        <w:t>[50]</w:t>
      </w:r>
    </w:p>
    <w:p>
      <w:r>
        <w:rPr>
          <w:b/>
          <w:i w:val="0"/>
          <w:color w:val="800080"/>
          <w:u w:val="none"/>
        </w:rPr>
        <w:t>आसीज् ज्ञानम् अथो अर्थ</w:t>
      </w:r>
    </w:p>
    <w:p>
      <w:r>
        <w:rPr>
          <w:b/>
          <w:i w:val="0"/>
          <w:color w:val="800080"/>
          <w:u w:val="none"/>
        </w:rPr>
        <w:t>एकम् एवाविकल्पितम् ।</w:t>
      </w:r>
    </w:p>
    <w:p>
      <w:r>
        <w:rPr>
          <w:b/>
          <w:i w:val="0"/>
          <w:color w:val="800080"/>
          <w:u w:val="none"/>
        </w:rPr>
        <w:t xml:space="preserve">यदा विवेक-निपुणा </w:t>
      </w:r>
    </w:p>
    <w:p>
      <w:r>
        <w:rPr>
          <w:b/>
          <w:i w:val="0"/>
          <w:color w:val="800080"/>
          <w:u w:val="none"/>
        </w:rPr>
        <w:t>आदौ कृत-युगे युगे ॥ [भा.पु. ११.२४.२]</w:t>
      </w:r>
    </w:p>
    <w:p>
      <w:r>
        <w:rPr>
          <w:b w:val="0"/>
          <w:i w:val="0"/>
          <w:color w:val="000000"/>
          <w:u w:val="none"/>
        </w:rPr>
        <w:t xml:space="preserve">टीका च—अथो-शब्दः कार्त्स्न्ये । ज्ञानं द्रष्टृ, तेन दृश्य-रूपः कृत्स्नोऽप्य् अर्थश् च विकल्प-शून्यम् एकम् एव, ब्रह्मण्य् एव लीनम् आसीद् इत्य् अर्थः । इत्य् एषा । </w:t>
      </w:r>
    </w:p>
    <w:p>
      <w:r>
        <w:rPr>
          <w:b w:val="0"/>
          <w:i w:val="0"/>
          <w:color w:val="000000"/>
          <w:u w:val="none"/>
        </w:rPr>
        <w:t>तृतीय-स्कन्धे च—भगवान् एक आसेदम् अग्र आत्मात्मनां विभुः [भा.पु. ३.५.२३, §४७] इत्य्-आदौ यद् भगवत्त्वेन शब्द्यते, तद् एवात्र ब्रह्मत्वेन शब्द्यते इति वदन्ति [भा.पु. १.२.११] इत्य्-आदिवद् उभयत्रैकम् एव वस्तु प्रतिपाद्यम् । अन्ते तु, एष साङ्ख्य-विधिः प्रोक्तः इत्य्-आदौ परावर-दृशा मया [भा.पु. ११.२४.२९] इत्य्-अन्तेन भगवद्-रूपेणाप्य् अवस्थितिः स्पष्टैव ।</w:t>
      </w:r>
    </w:p>
    <w:p>
      <w:r>
        <w:rPr>
          <w:b w:val="0"/>
          <w:i w:val="0"/>
          <w:color w:val="000000"/>
          <w:u w:val="none"/>
        </w:rPr>
        <w:t>कदा ? इत्य् अपेक्षायाम् आह—यदा आदौ कृत-युगे विवेक-निपुणा जना भवन्ति, तस्मिन्न् अयुगे तत्-पूर्वस्मिन् प्रलय-समय इत्य् अर्थः ॥५०॥</w:t>
      </w:r>
    </w:p>
    <w:p>
      <w:r>
        <w:t>[51]</w:t>
      </w:r>
    </w:p>
    <w:p>
      <w:r>
        <w:rPr>
          <w:b/>
          <w:i w:val="0"/>
          <w:color w:val="800080"/>
          <w:u w:val="none"/>
        </w:rPr>
        <w:t>तन्-माया-फल-रूपेण</w:t>
      </w:r>
    </w:p>
    <w:p>
      <w:r>
        <w:rPr>
          <w:b/>
          <w:i w:val="0"/>
          <w:color w:val="800080"/>
          <w:u w:val="none"/>
        </w:rPr>
        <w:t>केवलं निर्विकल्पितम् ।</w:t>
      </w:r>
    </w:p>
    <w:p>
      <w:r>
        <w:rPr>
          <w:b/>
          <w:i w:val="0"/>
          <w:color w:val="800080"/>
          <w:u w:val="none"/>
        </w:rPr>
        <w:t>वाङ्-मनो-गोचरं सत्यं</w:t>
      </w:r>
    </w:p>
    <w:p>
      <w:r>
        <w:rPr>
          <w:b/>
          <w:i w:val="0"/>
          <w:color w:val="800080"/>
          <w:u w:val="none"/>
        </w:rPr>
        <w:t>द्विधा समभवद् बृहत् ॥ [भा.पु. ११.२४.३]</w:t>
      </w:r>
    </w:p>
    <w:p>
      <w:r>
        <w:rPr>
          <w:b w:val="0"/>
          <w:i w:val="0"/>
          <w:color w:val="000000"/>
          <w:u w:val="none"/>
        </w:rPr>
        <w:t xml:space="preserve">टीका च—तद् बृहद् ब्रह्म वाङ्-मनोऽगोचरं यथा भवति, तथा माया दृश्यं, फलं तत्-प्रकाशस् तद्-रूपेण माया-रूपेण विलास-रूपेण वा द्विधाभूत् ॥ इत्य् एषा । </w:t>
      </w:r>
    </w:p>
    <w:p>
      <w:r>
        <w:rPr>
          <w:b w:val="0"/>
          <w:i w:val="0"/>
          <w:color w:val="000000"/>
          <w:u w:val="none"/>
        </w:rPr>
        <w:t>अत्र माया दृश्यम् इति, फलं तत्-प्रकाश इति छेदः । तेन ब्रह्मणा यद् दृश्यं वस्तु, तन् माया । तस्य ब्रह्मणो यः प्रकाश-विशेषः, स फलम् इत्य् अर्थः ॥५१॥</w:t>
      </w:r>
    </w:p>
    <w:p>
      <w:r>
        <w:t>[52]</w:t>
      </w:r>
    </w:p>
    <w:p>
      <w:r>
        <w:rPr>
          <w:b/>
          <w:i w:val="0"/>
          <w:color w:val="800080"/>
          <w:u w:val="none"/>
        </w:rPr>
        <w:t>तयोर् एकतरो ह्य् अर्थः</w:t>
      </w:r>
    </w:p>
    <w:p>
      <w:r>
        <w:rPr>
          <w:b/>
          <w:i w:val="0"/>
          <w:color w:val="800080"/>
          <w:u w:val="none"/>
        </w:rPr>
        <w:t>प्रकृतिः सोभयात्मिका ।</w:t>
      </w:r>
    </w:p>
    <w:p>
      <w:r>
        <w:rPr>
          <w:b/>
          <w:i w:val="0"/>
          <w:color w:val="800080"/>
          <w:u w:val="none"/>
        </w:rPr>
        <w:t xml:space="preserve">ज्ञानं त्व् अन्यतमो भावः </w:t>
      </w:r>
    </w:p>
    <w:p>
      <w:r>
        <w:rPr>
          <w:b/>
          <w:i w:val="0"/>
          <w:color w:val="800080"/>
          <w:u w:val="none"/>
        </w:rPr>
        <w:t>पुरुषः सोऽभिधीयते ॥ [भा.पु. ११.२४.४]</w:t>
      </w:r>
    </w:p>
    <w:p>
      <w:r>
        <w:rPr>
          <w:b w:val="0"/>
          <w:i w:val="0"/>
          <w:color w:val="000000"/>
          <w:u w:val="none"/>
        </w:rPr>
        <w:t xml:space="preserve">टीका च—तयोर् द्विधा-भूतयोर् अंशयोर् मध्ये उभयात्मिका कार्य-कारण-रूपिणी । इत्य् एषा । </w:t>
      </w:r>
    </w:p>
    <w:p>
      <w:r>
        <w:rPr>
          <w:b w:val="0"/>
          <w:i w:val="0"/>
          <w:color w:val="000000"/>
          <w:u w:val="none"/>
        </w:rPr>
        <w:t>एवं श्री-विष्णु-पुराणे—विष्णोः स्वरूपात् परतो हि तेऽन्ये रूपे प्रधानं पुरुषश् च विप्र [वि.पु. १.२.२४] इत्य् अत्र तेषाम् एव टीका च—परतो निरुपाधेर् विष्णोः स्वरूपात् ते प्राग्-उक्ते प्रधानं पुरुषश् च इति द्वे रूपे अन्ये माया-कृते इति ॥</w:t>
      </w:r>
    </w:p>
    <w:p>
      <w:r>
        <w:rPr>
          <w:b w:val="0"/>
          <w:i w:val="0"/>
          <w:color w:val="000000"/>
          <w:u w:val="none"/>
        </w:rPr>
        <w:t>॥ ११.२४ ॥ श्री-भगवान् ॥५२॥</w:t>
      </w:r>
    </w:p>
    <w:p>
      <w:r>
        <w:t>[53]</w:t>
      </w:r>
    </w:p>
    <w:p>
      <w:r>
        <w:rPr>
          <w:b w:val="0"/>
          <w:i w:val="0"/>
          <w:color w:val="000000"/>
          <w:u w:val="none"/>
        </w:rPr>
        <w:t>अन्यत्र तयोर् उपादान-निमित्त-रूपयोर् अंशयोर् वृत्ति-भेदेन भेदान् अप्य् आह—</w:t>
      </w:r>
    </w:p>
    <w:p>
      <w:r>
        <w:rPr>
          <w:b/>
          <w:i w:val="0"/>
          <w:color w:val="800080"/>
          <w:u w:val="none"/>
        </w:rPr>
        <w:t>कालो दैवं कर्म जीवः स्वभावो</w:t>
      </w:r>
    </w:p>
    <w:p>
      <w:r>
        <w:rPr>
          <w:b/>
          <w:i w:val="0"/>
          <w:color w:val="800080"/>
          <w:u w:val="none"/>
        </w:rPr>
        <w:t>द्रव्यं क्षेत्रं प्राण आत्मा विकारः ।</w:t>
      </w:r>
    </w:p>
    <w:p>
      <w:r>
        <w:rPr>
          <w:b/>
          <w:i w:val="0"/>
          <w:color w:val="800080"/>
          <w:u w:val="none"/>
        </w:rPr>
        <w:t xml:space="preserve">तत्-सङ्घातो बीजरोह-प्रवाहस् </w:t>
      </w:r>
    </w:p>
    <w:p>
      <w:r>
        <w:rPr>
          <w:b/>
          <w:i w:val="0"/>
          <w:color w:val="800080"/>
          <w:u w:val="none"/>
        </w:rPr>
        <w:t>तन्-मायैषा तन् निषेधं प्रपद्ये ॥ [भा.पु. १०.६३.२६]</w:t>
      </w:r>
    </w:p>
    <w:p>
      <w:r>
        <w:rPr>
          <w:b w:val="0"/>
          <w:i w:val="0"/>
          <w:color w:val="000000"/>
          <w:u w:val="none"/>
        </w:rPr>
        <w:t xml:space="preserve">टीका च—कालः क्षोभकः । कर्म निमित्तम् । तद् एव फलाभिमुखम् अभिव्यक्तं दैवम् । स्वभावस् तत्-संस्कारः । जीवस् तद्वान् । द्रव्यं भूत-सूक्ष्माणि । क्षेत्रं प्रकृतिः । प्राणः सूत्रम् । आत्मा अहङ्कारः । विकार एकादशेन्द्रियाणि महा-भूतानि चेति षोडशकः । तत्-सङ्घातो देहः । तस्य च बीज-रोहवत् प्रवाहः, रोहोऽङ्कुरः, देहाद् बीज-रूपं कर्म, ततोऽङ्कुर-रूपो देहः, ततः पुनर् एवम् इति प्रवाहः । तत् त्वां निषेधावधि-भूतं प्रपद्ये भजे इति । इत्य् एषा । </w:t>
      </w:r>
    </w:p>
    <w:p>
      <w:r>
        <w:rPr>
          <w:b w:val="0"/>
          <w:i w:val="0"/>
          <w:color w:val="000000"/>
          <w:u w:val="none"/>
        </w:rPr>
        <w:t>अत्र काल-दैव-कर्म-स्वभावा निमित्तांशाः, अन्ये उपादानांशाः । तद्वान् जीवस् तूभयात्मकः, तथोपादान-वर्गे निमित्त-शक्त्य्-अंशोऽप्य् अनुवर्तते । यथा जीवोपाधि-लक्षणेऽहम्-आख्ये तत्त्वे तदीयाहम्-भावः स ह्य् अविद्या-परिणाम इत्य्-आदि । यथोक्तं तृतीयस्य षष्ठे—</w:t>
      </w:r>
    </w:p>
    <w:p>
      <w:r>
        <w:rPr>
          <w:b w:val="0"/>
          <w:i w:val="0"/>
          <w:color w:val="0000FF"/>
          <w:u w:val="none"/>
        </w:rPr>
        <w:t xml:space="preserve">आत्मानं चास्य निर्भिन्नम् </w:t>
      </w:r>
    </w:p>
    <w:p>
      <w:r>
        <w:rPr>
          <w:b w:val="0"/>
          <w:i w:val="0"/>
          <w:color w:val="0000FF"/>
          <w:u w:val="none"/>
        </w:rPr>
        <w:t>अभिमानोऽविशत् पदम् ।</w:t>
      </w:r>
    </w:p>
    <w:p>
      <w:r>
        <w:rPr>
          <w:b w:val="0"/>
          <w:i w:val="0"/>
          <w:color w:val="0000FF"/>
          <w:u w:val="none"/>
        </w:rPr>
        <w:t xml:space="preserve">कर्मणांशेन येनासौ </w:t>
      </w:r>
    </w:p>
    <w:p>
      <w:r>
        <w:rPr>
          <w:b w:val="0"/>
          <w:i w:val="0"/>
          <w:color w:val="0000FF"/>
          <w:u w:val="none"/>
        </w:rPr>
        <w:t>कर्तव्यं प्रतिपद्यते ॥ [भा.पु. ३.६.२५] इति ।</w:t>
      </w:r>
    </w:p>
    <w:p>
      <w:r>
        <w:rPr>
          <w:b w:val="0"/>
          <w:i w:val="0"/>
          <w:color w:val="000000"/>
          <w:u w:val="none"/>
        </w:rPr>
        <w:t>अत्र आत्मानम् अहङ्कारम्, अभिमानो रुद्रः, कर्मणा अहं-वृत्त्या इति टीका च । अत्र च यन् निर्भिन्नं, तद् अधिष्ठानं वाग्-आदीन्द्रियं तृतीयान्तम् अध्यात्मम् इति प्रकरण-निर्णयष् टीकायाम् एव कृतोऽस्ति ।</w:t>
      </w:r>
    </w:p>
    <w:p>
      <w:r>
        <w:rPr>
          <w:b w:val="0"/>
          <w:i w:val="0"/>
          <w:color w:val="000000"/>
          <w:u w:val="none"/>
        </w:rPr>
        <w:t>कर्मणो बीज-रूपत्वं कारणता-मात्र-विवक्षया । तद् एवम् अत्रापि मूल-मायायाः सर्वोपादानांश-मूल-भूतं क्षेत्र-शब्दोक्तं प्रधानम् अप्य् अंश-रूपम् इत्य् अधिगतम् । जीवस् तद्वान् इत्य् अनेन शुद्ध-जीवस्य मायातीतत्वं बोधयति ॥</w:t>
      </w:r>
    </w:p>
    <w:p>
      <w:r>
        <w:rPr>
          <w:b w:val="0"/>
          <w:i w:val="0"/>
          <w:color w:val="000000"/>
          <w:u w:val="none"/>
        </w:rPr>
        <w:t>॥ १०.६२ ॥ ज्वरः श्री-भगवन्तम् ॥५३॥</w:t>
      </w:r>
    </w:p>
    <w:p>
      <w:r>
        <w:t>[54]</w:t>
      </w:r>
    </w:p>
    <w:p>
      <w:r>
        <w:rPr>
          <w:b w:val="0"/>
          <w:i w:val="0"/>
          <w:color w:val="000000"/>
          <w:u w:val="none"/>
        </w:rPr>
        <w:t>अथ निमित्त-रूपांशस्य प्रथमे द्वे वृत्ती आह—</w:t>
      </w:r>
    </w:p>
    <w:p>
      <w:r>
        <w:rPr>
          <w:b/>
          <w:i w:val="0"/>
          <w:color w:val="800080"/>
          <w:u w:val="none"/>
        </w:rPr>
        <w:t xml:space="preserve">विद्याविद्ये मम तनू </w:t>
      </w:r>
    </w:p>
    <w:p>
      <w:r>
        <w:rPr>
          <w:b/>
          <w:i w:val="0"/>
          <w:color w:val="800080"/>
          <w:u w:val="none"/>
        </w:rPr>
        <w:t>विद्ध्य् उद्धव शरीरिणाम् ।</w:t>
      </w:r>
    </w:p>
    <w:p>
      <w:r>
        <w:rPr>
          <w:b/>
          <w:i w:val="0"/>
          <w:color w:val="800080"/>
          <w:u w:val="none"/>
        </w:rPr>
        <w:t xml:space="preserve">बन्ध-मोक्ष-करी आद्ये </w:t>
      </w:r>
    </w:p>
    <w:p>
      <w:r>
        <w:rPr>
          <w:b/>
          <w:i w:val="0"/>
          <w:color w:val="800080"/>
          <w:u w:val="none"/>
        </w:rPr>
        <w:t>मायया मे विनिर्मिते ॥ [भा.पु. ११.११.३]</w:t>
      </w:r>
    </w:p>
    <w:p>
      <w:r>
        <w:rPr>
          <w:b w:val="0"/>
          <w:i w:val="0"/>
          <w:color w:val="000000"/>
          <w:u w:val="none"/>
        </w:rPr>
        <w:t>टीका च—तन्येते बन्ध-मोक्षाव् आवाभ्याम् इति तनू शक्ती मे मायया विनिर्मिते । माया-वृत्ति-रूपत्वाद् बन्ध-मोक्ष-करी इत्य् एक-वचनं द्वि-वचनार्थे । ननु तत्-कार्यत्वे बन्ध-मोक्षयोर् अनादित्व-नित्यत्वे न स्याताम् ? तत्राह—आद्ये अनादी । ततो यावद् अविद्यां प्रेरयामि, तावद् बन्धः । यदा विद्यां ददामि तदा मोक्षः स्फुरतीत्य् अर्थः । इत्य् एषा ।</w:t>
      </w:r>
    </w:p>
    <w:p>
      <w:r>
        <w:rPr>
          <w:b w:val="0"/>
          <w:i w:val="0"/>
          <w:color w:val="000000"/>
          <w:u w:val="none"/>
        </w:rPr>
        <w:t xml:space="preserve">अत्र माया-वृत्तित्वाद् इति वस्तुतो माया-वृत्ती एव ते । विनिर्मितत्वं त्व् अपरानन्त-वृत्तिकया तया प्रकाशमानत्वाद् एवोच्यते । यतोऽनादी इत्य् अर्थः । तथा स्फुरतीत्य् अस्य मोक्ष इत्य् अनेनैवान्वयः । जीवस्य स्वतो मुक्तत्वम् एव । बन्धस् त्व् अविद्या-मात्रेण प्रतीतः । विद्योदये तु तत् प्रकाशते मात्रम् । ततो नित्य एव मोक्ष इति भावः । </w:t>
      </w:r>
    </w:p>
    <w:p>
      <w:r>
        <w:rPr>
          <w:b w:val="0"/>
          <w:i w:val="0"/>
          <w:color w:val="000000"/>
          <w:u w:val="none"/>
        </w:rPr>
        <w:t>न च वाच्यम्, एषा माया [भा.पु. ११.३.१६] इत्य्-आदौ सामान्य-लक्षणे मोक्ष-प्रदत्वं तस्या नोक्तम् इत्य् असम्यक्त्वम् इति, अन्त-कारित्वेनात्यन्तिक-प्रलय-रूपस्य मोक्षस्याप्य् उपलक्षितत्वात् । अत्र विद्याख्या वृत्तिर् इयं स्वरूप-शक्ति-वृत्ति-विशेष-विद्या-प्रकाशे द्वारम् एव, न तु स्वयम् एव सेति ज्ञेयम् ।</w:t>
      </w:r>
    </w:p>
    <w:p>
      <w:r>
        <w:rPr>
          <w:b w:val="0"/>
          <w:i w:val="0"/>
          <w:color w:val="000000"/>
          <w:u w:val="none"/>
        </w:rPr>
        <w:t xml:space="preserve">अथाविद्याख्यस्य भागस्य द्वे वृत्ती—आवरणात्मिका विक्षेपात्मिका च । तत्र पूर्वा जीव एव तिष्ठन्ती तदीयं स्वाभाविकं ज्ञानम् आवृण्वाना, उत्तरा च तं तद्-अन्यथा-ज्ञानेन सञ्जयन्ती वर्तत इति ॥ </w:t>
      </w:r>
    </w:p>
    <w:p>
      <w:r>
        <w:rPr>
          <w:b w:val="0"/>
          <w:i w:val="0"/>
          <w:color w:val="000000"/>
          <w:u w:val="none"/>
        </w:rPr>
        <w:t>॥ ११.११ ॥ श्री-भगवान् ॥५४॥</w:t>
      </w:r>
    </w:p>
    <w:p>
      <w:r>
        <w:t>[55]</w:t>
      </w:r>
    </w:p>
    <w:p>
      <w:r>
        <w:rPr>
          <w:b w:val="0"/>
          <w:i w:val="0"/>
          <w:color w:val="000000"/>
          <w:u w:val="none"/>
        </w:rPr>
        <w:t>अत्र निमित्तांशस् त्व् एवं विवेचनीयः । यथा निमित्तांश-रूपया मायाख्ययैव प्रसिद्धा शक्तिस् त्रिधा दृश्यते, ज्ञानेच्छा-क्रिया-रूपत्वेन । तत्र तस्याः परमेश्वर-ज्ञान-रूपत्वं यथा तृतीये—</w:t>
      </w:r>
    </w:p>
    <w:p>
      <w:r>
        <w:rPr>
          <w:b w:val="0"/>
          <w:i w:val="0"/>
          <w:color w:val="0000FF"/>
          <w:u w:val="none"/>
        </w:rPr>
        <w:t>सा वा एतस्य संद्रष्टुः शक्तिः सद्-असद्-आत्मिका ।</w:t>
      </w:r>
    </w:p>
    <w:p>
      <w:r>
        <w:rPr>
          <w:b w:val="0"/>
          <w:i w:val="0"/>
          <w:color w:val="0000FF"/>
          <w:u w:val="none"/>
        </w:rPr>
        <w:t xml:space="preserve">माया नाम महा-भाग ययेदं निर्ममे विभुः ॥ [भा.पु. ३.५.२५] इति । </w:t>
      </w:r>
    </w:p>
    <w:p>
      <w:r>
        <w:rPr>
          <w:b w:val="0"/>
          <w:i w:val="0"/>
          <w:color w:val="000000"/>
          <w:u w:val="none"/>
        </w:rPr>
        <w:t xml:space="preserve">अस्य टीकायाम्—सा वै दृअष्टृ-दृश्यानुसन्धान-रूपा, सद् दृश्यम्, असद् अदृश्यम् आत्मा स्वरूपम् । सद्-असतोर् आत्मा यस्यास् तद्-उभयानुसन्धान-रूपत्वाद् इति । </w:t>
      </w:r>
    </w:p>
    <w:p>
      <w:r>
        <w:rPr>
          <w:b w:val="0"/>
          <w:i w:val="0"/>
          <w:color w:val="000000"/>
          <w:u w:val="none"/>
        </w:rPr>
        <w:t xml:space="preserve">तद्-इच्छा-रूपत्वं यथा तत्रैव । आत्मेच्छानुगताव् आत्मा [भा.पु. ३.५.२३] इत्य् अस्य टीकायाम् आत्मेच्छा माया तस्यानुगतौ लये सति इति । </w:t>
      </w:r>
    </w:p>
    <w:p>
      <w:r>
        <w:rPr>
          <w:b w:val="0"/>
          <w:i w:val="0"/>
          <w:color w:val="000000"/>
          <w:u w:val="none"/>
        </w:rPr>
        <w:t xml:space="preserve">तत्-क्रिया-रूपत्वं चैकादशे, एषा माया भगवत [भा.पु. ११.३.१६] इत्य् उदाहृत-वचने [§४८] एव द्रष्टव्यम् । यदि परमेश्वरस्य साक्षाज् ज्ञानादिकं न माया किन्तु स्वरूप-शक्तिर् एव, तथापि तज् ज्ञानादिकं प्राकृते कार्ये न तद्-अर्थं प्रवर्तते, किन्तु भक्तार्थम् एव प्रवर्तमानम् अनुषङ्गेनैव प्रवर्तत इत्य् अग्रे [§xx] विवेचनीयत्वात्, तत् प्रवृत्त्य्-आभास-संवलितं यन् माया-वृत्ति-रूपं ज्ञानादिकम् अन्यत्, तद् एव तज्-ज्ञानादि-शब्देनोच्यते । </w:t>
      </w:r>
    </w:p>
    <w:p>
      <w:r>
        <w:rPr>
          <w:b w:val="0"/>
          <w:i w:val="0"/>
          <w:color w:val="000000"/>
          <w:u w:val="none"/>
        </w:rPr>
        <w:t xml:space="preserve">तथा-भूतं च तज्-ज्ञानादिकं द्विविधम्—स्वभाव-सिद्धत्वात् केवल-परमेश्वर-निष्ठं, तद्-दत्तत्वात् जीव-निष्ठं च । तत्र प्रथमं द्रष्टृ-दृश्यानुसन्धान-सिसृक्षा-कालादि-रूपं, द्वितीयं विद्याविद्या-भोगेच्छा-कर्मादि-रूपम् इति । </w:t>
      </w:r>
    </w:p>
    <w:p>
      <w:r>
        <w:rPr>
          <w:b w:val="0"/>
          <w:i w:val="0"/>
          <w:color w:val="000000"/>
          <w:u w:val="none"/>
        </w:rPr>
        <w:t>अथोपादानांशस्य प्रधानस्य लक्षणम्—</w:t>
      </w:r>
    </w:p>
    <w:p>
      <w:r>
        <w:rPr>
          <w:b/>
          <w:i w:val="0"/>
          <w:color w:val="800080"/>
          <w:u w:val="none"/>
        </w:rPr>
        <w:t>यत् तत् त्रि-गुणम् अव्यक्तं</w:t>
      </w:r>
    </w:p>
    <w:p>
      <w:r>
        <w:rPr>
          <w:b/>
          <w:i w:val="0"/>
          <w:color w:val="800080"/>
          <w:u w:val="none"/>
        </w:rPr>
        <w:t>नित्यं सद्-असद्-आत्मकम् ।</w:t>
      </w:r>
    </w:p>
    <w:p>
      <w:r>
        <w:rPr>
          <w:b/>
          <w:i w:val="0"/>
          <w:color w:val="800080"/>
          <w:u w:val="none"/>
        </w:rPr>
        <w:t>प्रधानं प्रकृतिं प्राहुर्</w:t>
      </w:r>
    </w:p>
    <w:p>
      <w:r>
        <w:rPr>
          <w:b/>
          <w:i w:val="0"/>
          <w:color w:val="800080"/>
          <w:u w:val="none"/>
        </w:rPr>
        <w:t>अविशेषं विशेषवत् ॥ [भा.पु. ३.२६.१०]</w:t>
      </w:r>
    </w:p>
    <w:p>
      <w:r>
        <w:rPr>
          <w:b/>
          <w:i w:val="0"/>
          <w:color w:val="000000"/>
          <w:u w:val="none"/>
        </w:rPr>
        <w:t xml:space="preserve">यत् खलु त्रि-गुणं सत्त्वादि-गुण-त्रय-समाहारः, तद् एव अव्यक्तं प्रधानं प्रकृतिं च प्राहुः । तत्राव्यक्त-संज्ञत्वे हेतुः—अविशेषं, गुण-त्रय-साम्य-रूपत्वाद् अनभिव्यक्त-विशेषम्, अत एवाव्याकृत-संज्ञं चेति गमितम् । प्रधान-संज्ञत्वे हेतुः—विशेषवत्, स्वांश-कार्य-रूपाणां महद्-आदि-विशेषाणाम् आश्रय-रूपतया तेभ्यः श्रेष्ठम् । प्रकृति-संज्ञत्वे हेतुः—सद्-असद्-आत्मकं, सद्-असत्सु कार्य-कारण-रूपेषु महद्-आदिषु कारणत्वाद् अनुगत आत्मा स्वरूपं यस्य तत् । तथा नित्यं, प्रलये कारण-मात्रात्मनावस्थित-सर्वांशत्वेन सृष्टि-स्थित्योश् चापञ्चीकृतांशत्वेनाविकृतं स्वरूपं यस्य तादृशम् इति ब्रह्मत्वं महद्-आदि-रूपत्वं च व्यावृत्तम्, ब्रह्मणो निर्गुणत्वात् महद्-आदीनां चाव्यक्तापेक्षया कार्य-रूपत्वात् । </w:t>
      </w:r>
    </w:p>
    <w:p>
      <w:r>
        <w:rPr>
          <w:b w:val="0"/>
          <w:i w:val="0"/>
          <w:color w:val="000000"/>
          <w:u w:val="none"/>
        </w:rPr>
        <w:t>एवं च श्री-विष्णु-पुराणे—</w:t>
      </w:r>
    </w:p>
    <w:p>
      <w:r>
        <w:rPr>
          <w:b w:val="0"/>
          <w:i w:val="0"/>
          <w:color w:val="0000FF"/>
          <w:u w:val="none"/>
        </w:rPr>
        <w:t>अव्यक्तं कारणं यत् तत् प्रधानम् ऋषि-सत्तमैः ।</w:t>
      </w:r>
    </w:p>
    <w:p>
      <w:r>
        <w:rPr>
          <w:b w:val="0"/>
          <w:i w:val="0"/>
          <w:color w:val="0000FF"/>
          <w:u w:val="none"/>
        </w:rPr>
        <w:t>प्रोच्यते प्रकृतिः सूक्ष्मा नित्यं सद्-असद्-आत्मकम् ॥</w:t>
      </w:r>
    </w:p>
    <w:p>
      <w:r>
        <w:rPr>
          <w:b w:val="0"/>
          <w:i w:val="0"/>
          <w:color w:val="0000FF"/>
          <w:u w:val="none"/>
        </w:rPr>
        <w:t>अक्षय्यं नान्यद् आधारम् अमेयम् अजरं ध्रुवम् ।</w:t>
      </w:r>
    </w:p>
    <w:p>
      <w:r>
        <w:rPr>
          <w:b w:val="0"/>
          <w:i w:val="0"/>
          <w:color w:val="0000FF"/>
          <w:u w:val="none"/>
        </w:rPr>
        <w:t>शब्द-स्पर्श-विहीनं तद् रूपादिभिर् असंहितम् ॥</w:t>
      </w:r>
    </w:p>
    <w:p>
      <w:r>
        <w:rPr>
          <w:b w:val="0"/>
          <w:i w:val="0"/>
          <w:color w:val="0000FF"/>
          <w:u w:val="none"/>
        </w:rPr>
        <w:t>त्रिगुणं तज् जगद्-योनिर् अनादि-प्रभवाप्ययम् ।</w:t>
      </w:r>
    </w:p>
    <w:p>
      <w:r>
        <w:rPr>
          <w:b w:val="0"/>
          <w:i w:val="0"/>
          <w:color w:val="0000FF"/>
          <w:u w:val="none"/>
        </w:rPr>
        <w:t>तेनाग्रे सर्वम् एवासीद् व्याप्तं वै प्रलयाद् अनु ॥ [वि.पु. १.२.१९-२१] इत्य्-आदि ।</w:t>
      </w:r>
    </w:p>
    <w:p>
      <w:r>
        <w:rPr>
          <w:b w:val="0"/>
          <w:i w:val="0"/>
          <w:color w:val="000000"/>
          <w:u w:val="none"/>
        </w:rPr>
        <w:t>इदम् एव प्रधानम् अनादेर् जगतः सूक्ष्मावस्था-रूपम् अव्याकृताव्यक्ताद्य्-अभिधं वेदान्तिभिर् अपि परमेश्वराधीनतया मन्यते, तद्-अधीनत्वाद् अर्थवद् [वे.सू. १.४.३] इत्य्-आदि-न्यायेषु । निषिध्यते तु साङ्ख्यवत् स्वतन्त्रतया आनुमानिकम् अप्य् एकेषाम् इति चेन् न शरीर-रूपक-विन्यस्त-गृहीतेर् दर्शयति च [वे.सू. १.४.१] इत्य्-आदि-न्यायेषु श्वेताश्वतरोपनिषदि प्रधान-शब्दश् च श्रूयते, प्रधान-क्षेत्रज्ञ-पतिर् गुणेशः संसार-बन्ध-स्थिति-मोक्ष-हेतुः [श्वे.उ. ६.१६] इत्य्-आदौ ।</w:t>
      </w:r>
    </w:p>
    <w:p>
      <w:r>
        <w:rPr>
          <w:b w:val="0"/>
          <w:i w:val="0"/>
          <w:color w:val="000000"/>
          <w:u w:val="none"/>
        </w:rPr>
        <w:t>॥३.२६॥ श्री-कपिलदेवः ॥५५॥</w:t>
      </w:r>
    </w:p>
    <w:p>
      <w:r>
        <w:t>[56]</w:t>
      </w:r>
    </w:p>
    <w:p>
      <w:r>
        <w:rPr>
          <w:b w:val="0"/>
          <w:i w:val="0"/>
          <w:color w:val="000000"/>
          <w:u w:val="none"/>
        </w:rPr>
        <w:t>तद् एवं सन्दर्भ-द्वये शक्ति-त्रय-विवृतिः कृता । तत्र नामाभिन्नता-जनित-भ्रान्ति-हानाय सङ्ग्रह-श्लोकाः—</w:t>
      </w:r>
    </w:p>
    <w:p>
      <w:r>
        <w:rPr>
          <w:b/>
          <w:i w:val="0"/>
          <w:color w:val="000000"/>
          <w:u w:val="none"/>
        </w:rPr>
        <w:t>माया स्याद् अन्तरङ्गा या बहिरङ्गा च सा स्मृता ।</w:t>
      </w:r>
    </w:p>
    <w:p>
      <w:r>
        <w:rPr>
          <w:b/>
          <w:i w:val="0"/>
          <w:color w:val="000000"/>
          <w:u w:val="none"/>
        </w:rPr>
        <w:t>प्रधानेऽपि क्वचिद् दृष्टा तद्-वृत्तिर् मोहिनी च सा ॥</w:t>
      </w:r>
    </w:p>
    <w:p>
      <w:r>
        <w:rPr>
          <w:b/>
          <w:i w:val="0"/>
          <w:color w:val="000000"/>
          <w:u w:val="none"/>
        </w:rPr>
        <w:t>आद्ये त्रये स्यात् प्रकृतिश् चिच्-छक्तिस् त्व् अन्तरङ्गिका ।</w:t>
      </w:r>
    </w:p>
    <w:p>
      <w:r>
        <w:rPr>
          <w:b/>
          <w:i w:val="0"/>
          <w:color w:val="000000"/>
          <w:u w:val="none"/>
        </w:rPr>
        <w:t>शुद्ध-जीवेऽपि ते दृष्टे तथेश-ज्ञान-वीर्ययोः ॥</w:t>
      </w:r>
    </w:p>
    <w:p>
      <w:r>
        <w:rPr>
          <w:b/>
          <w:i w:val="0"/>
          <w:color w:val="000000"/>
          <w:u w:val="none"/>
        </w:rPr>
        <w:t>चिन्-माया-शक्ति-वृत्त्योस् तु विद्या-शक्तिर् उदीर्यते ।</w:t>
      </w:r>
    </w:p>
    <w:p>
      <w:r>
        <w:rPr>
          <w:b/>
          <w:i w:val="0"/>
          <w:color w:val="000000"/>
          <w:u w:val="none"/>
        </w:rPr>
        <w:t>चिच्-छक्ति-वृत्तौ मायायां योग-माया समा स्मृता ॥</w:t>
      </w:r>
    </w:p>
    <w:p>
      <w:r>
        <w:rPr>
          <w:b/>
          <w:i w:val="0"/>
          <w:color w:val="000000"/>
          <w:u w:val="none"/>
        </w:rPr>
        <w:t>प्रधानाव्याकृताव्यक्तं त्रैगुण्ये प्रकृतौ परम् ।</w:t>
      </w:r>
    </w:p>
    <w:p>
      <w:r>
        <w:rPr>
          <w:b/>
          <w:i w:val="0"/>
          <w:color w:val="000000"/>
          <w:u w:val="none"/>
        </w:rPr>
        <w:t>न मायायां न चिच्-छक्ताव् इत्य्-आद्य् ऊह्यं विवेकिभिः ॥ इति ।</w:t>
      </w:r>
    </w:p>
    <w:p>
      <w:r>
        <w:rPr>
          <w:b w:val="0"/>
          <w:i w:val="0"/>
          <w:color w:val="000000"/>
          <w:u w:val="none"/>
        </w:rPr>
        <w:t>अथ माया-कार्यं जगल् लक्ष्यते—</w:t>
      </w:r>
    </w:p>
    <w:p>
      <w:r>
        <w:rPr>
          <w:b/>
          <w:i w:val="0"/>
          <w:color w:val="800080"/>
          <w:u w:val="none"/>
        </w:rPr>
        <w:t>ततस् तेनानुविद्धेभ्यो</w:t>
      </w:r>
    </w:p>
    <w:p>
      <w:r>
        <w:rPr>
          <w:b/>
          <w:i w:val="0"/>
          <w:color w:val="800080"/>
          <w:u w:val="none"/>
        </w:rPr>
        <w:t>युक्तेभ्योऽण्डम् अचेतनम् ।</w:t>
      </w:r>
    </w:p>
    <w:p>
      <w:r>
        <w:rPr>
          <w:b/>
          <w:i w:val="0"/>
          <w:color w:val="800080"/>
          <w:u w:val="none"/>
        </w:rPr>
        <w:t>उत्थितं पुरुषो यस्माद्</w:t>
      </w:r>
    </w:p>
    <w:p>
      <w:r>
        <w:rPr>
          <w:b/>
          <w:i w:val="0"/>
          <w:color w:val="800080"/>
          <w:u w:val="none"/>
        </w:rPr>
        <w:t>उदतिष्ठद् असौ विराट् ॥ [भा.पु. ३.२६.५१]</w:t>
      </w:r>
    </w:p>
    <w:p>
      <w:r>
        <w:rPr>
          <w:b/>
          <w:i w:val="0"/>
          <w:color w:val="800080"/>
          <w:u w:val="none"/>
        </w:rPr>
        <w:t>एतद् अण्डं विशेषाख्यं</w:t>
      </w:r>
    </w:p>
    <w:p>
      <w:r>
        <w:rPr>
          <w:b/>
          <w:i w:val="0"/>
          <w:color w:val="800080"/>
          <w:u w:val="none"/>
        </w:rPr>
        <w:t>क्रम-वृद्धैर् दशोत्तरैः ।</w:t>
      </w:r>
    </w:p>
    <w:p>
      <w:r>
        <w:rPr>
          <w:b/>
          <w:i w:val="0"/>
          <w:color w:val="800080"/>
          <w:u w:val="none"/>
        </w:rPr>
        <w:t>तोयादिभिः परिवृतं</w:t>
      </w:r>
    </w:p>
    <w:p>
      <w:r>
        <w:rPr>
          <w:b/>
          <w:i w:val="0"/>
          <w:color w:val="800080"/>
          <w:u w:val="none"/>
        </w:rPr>
        <w:t>प्रधानेनावृतैर् बहिः</w:t>
      </w:r>
    </w:p>
    <w:p>
      <w:r>
        <w:rPr>
          <w:b/>
          <w:i w:val="0"/>
          <w:color w:val="800080"/>
          <w:u w:val="none"/>
        </w:rPr>
        <w:t>यत्र लोक-वितानोऽयं</w:t>
      </w:r>
    </w:p>
    <w:p>
      <w:r>
        <w:rPr>
          <w:b/>
          <w:i w:val="0"/>
          <w:color w:val="800080"/>
          <w:u w:val="none"/>
        </w:rPr>
        <w:t>रूपं भगवतो हरेः ॥ [भा.पु. ३.२६.५२]</w:t>
      </w:r>
    </w:p>
    <w:p>
      <w:r>
        <w:rPr>
          <w:b/>
          <w:i w:val="0"/>
          <w:color w:val="000000"/>
          <w:u w:val="none"/>
        </w:rPr>
        <w:t>तेन ईश्वरेण अनुविद्धेभ्यः क्षुभितेभ्यो महद्-आदिभ्योऽण्डम् अचेतनम् उत्थितम् । यस्माद् अण्डाद् असौ विराट् पुरुषस् तूदतिष्ठत् । भगवतः पुरुषस्य ॥</w:t>
      </w:r>
    </w:p>
    <w:p>
      <w:r>
        <w:rPr>
          <w:b w:val="0"/>
          <w:i w:val="0"/>
          <w:color w:val="000000"/>
          <w:u w:val="none"/>
        </w:rPr>
        <w:t>॥ ३.२६ ॥ श्री-कपिलदेवः ॥५६॥</w:t>
      </w:r>
    </w:p>
    <w:p>
      <w:r>
        <w:t>[57]</w:t>
      </w:r>
    </w:p>
    <w:p>
      <w:r>
        <w:rPr>
          <w:b w:val="0"/>
          <w:i w:val="0"/>
          <w:color w:val="000000"/>
          <w:u w:val="none"/>
        </w:rPr>
        <w:t>तद् एवं भगवतो रूपम् इत्य् उक्तेस् तस्यापि प्राग्वद् अप्राकृतत्वम् आपतति, तन्-निषेधायाह—</w:t>
      </w:r>
    </w:p>
    <w:p>
      <w:r>
        <w:rPr>
          <w:b/>
          <w:i w:val="0"/>
          <w:color w:val="800080"/>
          <w:u w:val="none"/>
        </w:rPr>
        <w:t>अमुनी भगवद्-रूपे</w:t>
      </w:r>
    </w:p>
    <w:p>
      <w:r>
        <w:rPr>
          <w:b/>
          <w:i w:val="0"/>
          <w:color w:val="800080"/>
          <w:u w:val="none"/>
        </w:rPr>
        <w:t>मया ते ह्य् अनुवर्णिते ।</w:t>
      </w:r>
    </w:p>
    <w:p>
      <w:r>
        <w:rPr>
          <w:b/>
          <w:i w:val="0"/>
          <w:color w:val="800080"/>
          <w:u w:val="none"/>
        </w:rPr>
        <w:t>उभे अपि न गृह्णन्ति</w:t>
      </w:r>
    </w:p>
    <w:p>
      <w:r>
        <w:rPr>
          <w:b/>
          <w:i w:val="0"/>
          <w:color w:val="800080"/>
          <w:u w:val="none"/>
        </w:rPr>
        <w:t>माया-सृष्टे विपश्चितः ॥ [भा.पु. २.१०.३५]</w:t>
      </w:r>
    </w:p>
    <w:p>
      <w:r>
        <w:rPr>
          <w:b/>
          <w:i w:val="0"/>
          <w:color w:val="000000"/>
          <w:u w:val="none"/>
        </w:rPr>
        <w:t>अमुनी अमू उपासनार्थं भगवत्य् आरोपिते जगद्-आत्मके स्थूल-सूक्ष्माख्ये विराट्-हिरण्य-गर्भापर-पर्याये समष्टि-शरीरे ये मया तुभ्यम् अनुवर्णिते ते उभे अपि विपश्चितो न गृह्णन्ति, वस्तुतया नोपासते, किं तर्हि तदीय-बहिरङ्गाधिष्ठानतयैव ? इत्य् अर्थः । तद् उक्तं वैष्णवे—</w:t>
      </w:r>
    </w:p>
    <w:p>
      <w:r>
        <w:rPr>
          <w:b w:val="0"/>
          <w:i w:val="0"/>
          <w:color w:val="0000FF"/>
          <w:u w:val="none"/>
        </w:rPr>
        <w:t xml:space="preserve">यद् एतद् दृश्यते मूर्तम् एतज् ज्ञानात्मनस् तव । </w:t>
      </w:r>
    </w:p>
    <w:p>
      <w:r>
        <w:rPr>
          <w:b w:val="0"/>
          <w:i w:val="0"/>
          <w:color w:val="0000FF"/>
          <w:u w:val="none"/>
        </w:rPr>
        <w:t xml:space="preserve">भ्रान्ति-ज्ञानेन पश्यन्ति जगद्-रूपम् अयोगिनः ॥ [वि.पु. १.४.३९] इति । </w:t>
      </w:r>
    </w:p>
    <w:p>
      <w:r>
        <w:rPr>
          <w:b w:val="0"/>
          <w:i/>
          <w:color w:val="000000"/>
          <w:u w:val="none"/>
        </w:rPr>
        <w:t>एतन् मूर्तं जगद् भ्रान्ति-ज्ञानेन एव तव रूपं जानन्तीत्य् अर्थः । श्रुतिश् च—नेदं यद् इदम् उपासते [केन.उ. १.४] इति, यद् इदं जगद् उपासते प्राणिनः, नेदं ब्रह्म इति श्री-रामानुज-भाष्यम् । अत एव न गृह्णन्तीत्य् अत्र हेतुः—माया-सृष्टे, न तु स्वरूप-शक्ति-प्रादुर्भाविते । अनेन चतुर्भुजादि-लक्षणस्य साक्षाद्-रूपस्य मायातीतत्वम् अपि व्यक्तम् । अत्रास्य जगतो मायामयस्य पुरुष-रूपत्वे पुरुष-गुणावताराणां विष्ण्व्-आदीनां सत्त्वादि-मयास् तद्-अंशा रूपाणीति ज्ञेयम् । तान्य् अपेक्ष्य चोक्तं मार्कण्डेये—</w:t>
      </w:r>
    </w:p>
    <w:p>
      <w:r>
        <w:rPr>
          <w:b w:val="0"/>
          <w:i w:val="0"/>
          <w:color w:val="0000FF"/>
          <w:u w:val="none"/>
        </w:rPr>
        <w:t>विष्णुः शरीर-ग्रहणम् अहम् ईशान एव च ।</w:t>
      </w:r>
    </w:p>
    <w:p>
      <w:r>
        <w:rPr>
          <w:b w:val="0"/>
          <w:i w:val="0"/>
          <w:color w:val="0000FF"/>
          <w:u w:val="none"/>
        </w:rPr>
        <w:t>कारितास् ते यतोऽतस् त्वां कः स्तोतुं शक्तिमान् भवेत् ॥ इति ।</w:t>
      </w:r>
    </w:p>
    <w:p>
      <w:r>
        <w:rPr>
          <w:b w:val="0"/>
          <w:i/>
          <w:color w:val="000000"/>
          <w:u w:val="none"/>
        </w:rPr>
        <w:t>शरीर-शब्दस्य तत्-तन्-निज-शरीर-वाचित्वे तु तद्-ग्रहणात् पूर्वं विष्ण्व्-आदि-भेदासम्भवात् तन्-निर्देशानुपपत्तेः ॥</w:t>
      </w:r>
    </w:p>
    <w:p>
      <w:r>
        <w:rPr>
          <w:b w:val="0"/>
          <w:i w:val="0"/>
          <w:color w:val="000000"/>
          <w:u w:val="none"/>
        </w:rPr>
        <w:t>॥ २.१० ॥ श्री-शुकः ॥ ५७ ॥</w:t>
      </w:r>
    </w:p>
    <w:p>
      <w:r>
        <w:t>[58]</w:t>
      </w:r>
    </w:p>
    <w:p>
      <w:r>
        <w:rPr>
          <w:b w:val="0"/>
          <w:i w:val="0"/>
          <w:color w:val="000000"/>
          <w:u w:val="none"/>
        </w:rPr>
        <w:t xml:space="preserve">पूर्वं माया-सृष्टे [भा.पु. २.१०.३५, §५७] इत्य् उक्तम् । तत्र माया-शब्दस्य नाज्ञानार्थत्वम् । तद्-वादे हि सर्वम् एव जीवादि-द्वैतम् अज्ञानेनैव स्व-स्वरूपे ब्रह्मणि कल्प्यते इति मतम् । निरहङ्कारस्य केनचिद् धर्मान्तरेणापि रहितस्य सर्व-विलक्षणस्य चिन्-मात्रस्य ब्रह्मणस् तु नाज्ञानाश्रयत्वं, न चाज्ञान-विषयत्वं, न च ब्रह्म-हेतुत्वं सम्भवतीति । परमालौकिक-वस्तुत्वाद् अचिन्त्य-शक्तित्वं तु सम्भवेत् । यत् खलु चिन्तामण्य्-आदाव् अपि दृश्यते, यया शक्त्या त्रिदोषघ्नौषधिवत् परस्पर-विरोधिनाम् अपि गुणानां धारिण्या तस्य निरवयवत्वादिके सत्य् अपि सावयवत्वादिकम् अङ्गीकृतम् । </w:t>
      </w:r>
    </w:p>
    <w:p>
      <w:r>
        <w:rPr>
          <w:b w:val="0"/>
          <w:i w:val="0"/>
          <w:color w:val="000000"/>
          <w:u w:val="none"/>
        </w:rPr>
        <w:t>तत्र शब्दश् चास्ति प्रमाणम्—विचित्र-शक्तिः पुरुषः पुराणः, न चान्येषां शक्तयस् तादृश्यः स्युः इत्य्-आदिकाः श्वेताश्वतरोपनिषद्-आदौ, आत्मेश्वरोऽतर्क्य-सहस्र-शक्तिः [भा.पु. ३.३३.३, भगवत्-सन्दर्भ §१२] इत्य्-आदिकः श्री-भागवतादिषु । तथा च ब्रह्म-सूत्रम्—आत्मनि चैवं विचित्राश् च हि [वे.सू. २.१.२८] इति ।</w:t>
      </w:r>
    </w:p>
    <w:p>
      <w:r>
        <w:rPr>
          <w:b w:val="0"/>
          <w:i w:val="0"/>
          <w:color w:val="000000"/>
          <w:u w:val="none"/>
        </w:rPr>
        <w:t>तत्र द्वैतान्यथानुपपत्त्यापि ब्रह्मण्य् अज्ञानादिकं कल्पयितुं न शक्यते, असम्भवाद् एव । ब्रह्मण्य् अचिन्त्य-शक्ति-सद्-भावस्य युक्ति-लब्धत्वात् श्रुतत्वाच् च द्वैतान्यथानुपपत्तिश् च दूरे गता । ततश् चाचिन्त्य-शक्तिर् एव द्वैतोपपत्तीकारणं पर्यवसीयते । तस्मान् निर्विकारादि-स्वभावेन सतोऽपि परमात्मनोऽचिन्त्य-शक्त्या विश्वाकारत्वादिना परिणामादिकं भवति, चिन्तामण्य्-अयस्कान्तादीनां सर्वार्थ-प्रसव-लोह-चालवादिवत् । तद् एतद् अङ्गीकृतं श्री-बादरायणेन—श्रुतेस् तु शब्द-मूलत्वात् [वे.सू. २.१.२७] इति ।</w:t>
      </w:r>
    </w:p>
    <w:p>
      <w:r>
        <w:rPr>
          <w:b w:val="0"/>
          <w:i w:val="0"/>
          <w:color w:val="000000"/>
          <w:u w:val="none"/>
        </w:rPr>
        <w:t xml:space="preserve">ततस् तस्य तादृश-शक्तित्वात् प्राकृतवन् माया-शब्दस्येन्द्र-जाल-विद्या-वाचित्वम् अपि न युक्तम्, किन्तु मीयते विचित्रं निर्मीयतेऽनयेति विचित्रार्थ-कर-शक्ति-वाचित्वम् एव । तस्मात् परमात्म-परिणाम एव शास्त्र-सिद्धान्तः । तद् एतच् च भगवत्-सन्दर्भे विवृतम् [§]अस्ति । </w:t>
      </w:r>
    </w:p>
    <w:p>
      <w:r>
        <w:t>[59]</w:t>
      </w:r>
    </w:p>
    <w:p>
      <w:r>
        <w:rPr>
          <w:b w:val="0"/>
          <w:i w:val="0"/>
          <w:color w:val="000000"/>
          <w:u w:val="none"/>
        </w:rPr>
        <w:t>ज्ञानाद्य्-अङ्गत्वेऽप्य् आह—</w:t>
      </w:r>
    </w:p>
    <w:p>
      <w:r>
        <w:rPr>
          <w:b/>
          <w:i w:val="0"/>
          <w:color w:val="800080"/>
          <w:u w:val="none"/>
        </w:rPr>
        <w:t>एको नारायणो देवः पूर्व-सृष्टं स्व-मायया ।</w:t>
      </w:r>
    </w:p>
    <w:p>
      <w:r>
        <w:rPr>
          <w:b/>
          <w:i w:val="0"/>
          <w:color w:val="800080"/>
          <w:u w:val="none"/>
        </w:rPr>
        <w:t>संहृत्य काल-कलया कल्पान्त इदम् ईश्वरः ।</w:t>
      </w:r>
    </w:p>
    <w:p>
      <w:r>
        <w:rPr>
          <w:b/>
          <w:i w:val="0"/>
          <w:color w:val="800080"/>
          <w:u w:val="none"/>
        </w:rPr>
        <w:t>एक एवाद्वितीयोऽभूद् आत्माधारोऽखिलाश्रयः ॥</w:t>
      </w:r>
    </w:p>
    <w:p>
      <w:r>
        <w:rPr>
          <w:b/>
          <w:i w:val="0"/>
          <w:color w:val="800080"/>
          <w:u w:val="none"/>
        </w:rPr>
        <w:t>कालेनात्मानुभावेन साम्यं नीतासु शक्तिषु ।</w:t>
      </w:r>
    </w:p>
    <w:p>
      <w:r>
        <w:rPr>
          <w:b/>
          <w:i w:val="0"/>
          <w:color w:val="800080"/>
          <w:u w:val="none"/>
        </w:rPr>
        <w:t xml:space="preserve">सत्त्वादिष्व् आदि-पुरुषः प्रधान-पुरुषेश्वरः ॥ </w:t>
      </w:r>
    </w:p>
    <w:p>
      <w:r>
        <w:rPr>
          <w:b/>
          <w:i w:val="0"/>
          <w:color w:val="800080"/>
          <w:u w:val="none"/>
        </w:rPr>
        <w:t>परावराणां परम आस्ते कैवल्य-संज्ञितः ।</w:t>
      </w:r>
    </w:p>
    <w:p>
      <w:r>
        <w:rPr>
          <w:b/>
          <w:i w:val="0"/>
          <w:color w:val="800080"/>
          <w:u w:val="none"/>
        </w:rPr>
        <w:t xml:space="preserve">केवलानुभवानन्द-सन्दोहो निरुपाधिकः ॥ </w:t>
      </w:r>
    </w:p>
    <w:p>
      <w:r>
        <w:rPr>
          <w:b/>
          <w:i w:val="0"/>
          <w:color w:val="800080"/>
          <w:u w:val="none"/>
        </w:rPr>
        <w:t>केवलात्मानुभावेन स्व-मायां त्रिगुणात्मिकाम् ।</w:t>
      </w:r>
    </w:p>
    <w:p>
      <w:r>
        <w:rPr>
          <w:b/>
          <w:i w:val="0"/>
          <w:color w:val="800080"/>
          <w:u w:val="none"/>
        </w:rPr>
        <w:t xml:space="preserve">सङ्क्षोभयन् सृजत्य् आदौ तया सूत्रम् अरिन्दम ॥ </w:t>
      </w:r>
    </w:p>
    <w:p>
      <w:r>
        <w:rPr>
          <w:b/>
          <w:i w:val="0"/>
          <w:color w:val="800080"/>
          <w:u w:val="none"/>
        </w:rPr>
        <w:t>ताम् आहुस् त्रिगुण-व्यक्तिं सृजन्तीं विश्वतो-मुखम् ।</w:t>
      </w:r>
    </w:p>
    <w:p>
      <w:r>
        <w:rPr>
          <w:b/>
          <w:i w:val="0"/>
          <w:color w:val="800080"/>
          <w:u w:val="none"/>
        </w:rPr>
        <w:t xml:space="preserve">यस्मिन् प्रोतम् इदं विश्वं येन संसरते पुमान् ॥ </w:t>
      </w:r>
    </w:p>
    <w:p>
      <w:r>
        <w:rPr>
          <w:b/>
          <w:i w:val="0"/>
          <w:color w:val="800080"/>
          <w:u w:val="none"/>
        </w:rPr>
        <w:t>यथोर्ण-नाभिर् हृदयाद् ऊर्णां सन्तत्य वक्त्रतः ।</w:t>
      </w:r>
    </w:p>
    <w:p>
      <w:r>
        <w:rPr>
          <w:b/>
          <w:i w:val="0"/>
          <w:color w:val="800080"/>
          <w:u w:val="none"/>
        </w:rPr>
        <w:t>तया विहृत्य भूयस्तां ग्रसत्य् एवं महेश्वरः ॥ [भा.पु. ११.९.१६-२१]</w:t>
      </w:r>
    </w:p>
    <w:p>
      <w:r>
        <w:rPr>
          <w:b/>
          <w:i w:val="0"/>
          <w:color w:val="000000"/>
          <w:u w:val="none"/>
        </w:rPr>
        <w:t>कालः कला यस्यास् तया स्वाधीनतया मायया । श्रुतिश् च—</w:t>
      </w:r>
    </w:p>
    <w:p>
      <w:r>
        <w:rPr>
          <w:b w:val="0"/>
          <w:i w:val="0"/>
          <w:color w:val="0000FF"/>
          <w:u w:val="none"/>
        </w:rPr>
        <w:t xml:space="preserve">यथोर्ण-नाभिः सृजते गृह्णते च </w:t>
      </w:r>
    </w:p>
    <w:p>
      <w:r>
        <w:rPr>
          <w:b w:val="0"/>
          <w:i w:val="0"/>
          <w:color w:val="0000FF"/>
          <w:u w:val="none"/>
        </w:rPr>
        <w:t xml:space="preserve">यथा पृथिव्याम् ओषधयः सम्भवन्ति । </w:t>
      </w:r>
    </w:p>
    <w:p>
      <w:r>
        <w:rPr>
          <w:b w:val="0"/>
          <w:i w:val="0"/>
          <w:color w:val="0000FF"/>
          <w:u w:val="none"/>
        </w:rPr>
        <w:t xml:space="preserve">यथा सतः पुरुषात् केश-लोमानि </w:t>
      </w:r>
    </w:p>
    <w:p>
      <w:r>
        <w:rPr>
          <w:b w:val="0"/>
          <w:i w:val="0"/>
          <w:color w:val="0000FF"/>
          <w:u w:val="none"/>
        </w:rPr>
        <w:t>तथाऽक्षरात् संभवतीह विश्वम् ॥ [मु.उ. १.१.७] ॥ इति ।</w:t>
      </w:r>
    </w:p>
    <w:p>
      <w:r>
        <w:rPr>
          <w:b w:val="0"/>
          <w:i w:val="0"/>
          <w:color w:val="000000"/>
          <w:u w:val="none"/>
        </w:rPr>
        <w:t>॥ ११.९ ॥ श्री-दत्तात्रेयो यदुम् ॥ ५९ ॥</w:t>
      </w:r>
    </w:p>
    <w:p>
      <w:r>
        <w:t>[60]</w:t>
      </w:r>
    </w:p>
    <w:p>
      <w:r>
        <w:rPr>
          <w:b w:val="0"/>
          <w:i w:val="0"/>
          <w:color w:val="000000"/>
          <w:u w:val="none"/>
        </w:rPr>
        <w:t>तद् एवं सूक्ष्म-चिद्-अचिद्-वस्तु रूप-शुद्ध-जीवाव्यक्त-शक्तेः परमात्मनः स्थूल-चेतनाचेतन-वस्तु-रूपाण्य् आध्यात्मिक-जीवादि-पृथिव्य्-अन्तानि जायन्त इत्य् उक्तम् । ततः केवलस्य परमात्मनो निमित्तत्वं शक्ति-विशिष्टस्योपादानत्वम् इत्य् उभय-रूपताम् एव मन्यन्ते । प्रकृतिश् च प्रतिज्ञा-दृष्टान्तानुरोधात् [वे.सू. १.४.२३] इत्य्-आदौ । तद् एवं तस्य सदा शुद्धत्वम् एव । तत्र शक्तेः शक्तिमद्-अव्यतिरेकाद् अननयत्वम् उक्तम् । तथा सत्-कार्य-वादाङ्गीकारे स्वान्तः स्थित-स्वधर्म-विशेषाभिव्यक्ति-लब्ध-विकाशेन कारणस्यैवांशेन कार्यत्वम् इत्य् एवं वाचारम्भणं विकारो नाम-धेयं मृत्तिकेत्य् एव सत्यम् [छा.उ. ६.१.४] इत्य्-आदि-श्रुति-सिद्धं कार्यस्य कारणाद् अन्यत्वं, कारणस्य तु कार्याद् अन्यत्वम् इत्य् आयाति ।</w:t>
      </w:r>
    </w:p>
    <w:p>
      <w:r>
        <w:rPr>
          <w:b w:val="0"/>
          <w:i w:val="0"/>
          <w:color w:val="000000"/>
          <w:u w:val="none"/>
        </w:rPr>
        <w:t>तद् एवं जगत्-कारण-शक्ति-विशिष्टात् परमात्मनोऽनन्यद् एवेदं जगतस् त्व् असाव् अन्य एवेत्य् आह—</w:t>
      </w:r>
    </w:p>
    <w:p>
      <w:r>
        <w:rPr>
          <w:b/>
          <w:i w:val="0"/>
          <w:color w:val="800080"/>
          <w:u w:val="none"/>
        </w:rPr>
        <w:t>इदं हि विश्वं भगवान् इवेतरो</w:t>
      </w:r>
    </w:p>
    <w:p>
      <w:r>
        <w:rPr>
          <w:b/>
          <w:i w:val="0"/>
          <w:color w:val="800080"/>
          <w:u w:val="none"/>
        </w:rPr>
        <w:t>यतो जगत्-स्थान-निरोध-सम्भवाः ।</w:t>
      </w:r>
    </w:p>
    <w:p>
      <w:r>
        <w:rPr>
          <w:b/>
          <w:i w:val="0"/>
          <w:color w:val="800080"/>
          <w:u w:val="none"/>
        </w:rPr>
        <w:t>तद् धि स्वयं वेद भवांस् तथापि वै</w:t>
      </w:r>
    </w:p>
    <w:p>
      <w:r>
        <w:rPr>
          <w:b/>
          <w:i w:val="0"/>
          <w:color w:val="800080"/>
          <w:u w:val="none"/>
        </w:rPr>
        <w:t>प्रादेश-मात्रं भवतः प्रदर्शितम् ॥ [भा.पु. १.५.२०]</w:t>
      </w:r>
    </w:p>
    <w:p>
      <w:r>
        <w:rPr>
          <w:b/>
          <w:i w:val="0"/>
          <w:color w:val="000000"/>
          <w:u w:val="none"/>
        </w:rPr>
        <w:t>इदं विश्वं भगवान् इव भगवतोऽनन्यद् इत्य् अर्थः । तस्माद् इतरस् तटस्थाख्यो जीवश् च स इवेति पूर्ववत् । अत एव ऐतदात्म्यम् इदं सर्वम् [छा.उ. ६.८.७] इति, सर्वं खल्व् इदं ब्रह्म [छा.उ. ३.१४.१] इति श्रुतिः । यतो भगवतः । भवतो भवन्तं प्रति प्रादेश-मात्रं किञ्चिन्-मात्रं दर्शितम् इत्य् अर्थः ॥</w:t>
      </w:r>
    </w:p>
    <w:p>
      <w:r>
        <w:rPr>
          <w:b w:val="0"/>
          <w:i w:val="0"/>
          <w:color w:val="000000"/>
          <w:u w:val="none"/>
        </w:rPr>
        <w:t>॥ १.५ ॥ श्री-नारदः श्री-व्यासम् ॥ ६० ॥</w:t>
      </w:r>
    </w:p>
    <w:p>
      <w:r>
        <w:t>[61]</w:t>
      </w:r>
    </w:p>
    <w:p>
      <w:r>
        <w:rPr>
          <w:b w:val="0"/>
          <w:i w:val="0"/>
          <w:color w:val="000000"/>
          <w:u w:val="none"/>
        </w:rPr>
        <w:t>स्पष्टम् एवाह—</w:t>
      </w:r>
    </w:p>
    <w:p>
      <w:r>
        <w:rPr>
          <w:b/>
          <w:i w:val="0"/>
          <w:color w:val="800080"/>
          <w:u w:val="none"/>
        </w:rPr>
        <w:t>सोऽयं तेऽभिहितस् तात भगवान् विश्व-भावनः ।</w:t>
      </w:r>
    </w:p>
    <w:p>
      <w:r>
        <w:rPr>
          <w:b/>
          <w:i w:val="0"/>
          <w:color w:val="800080"/>
          <w:u w:val="none"/>
        </w:rPr>
        <w:t>समासेन हरेर् नान्यद् अन्यस्मात् सद्-असच् च यत् ॥ [भा.पु. २.७.५०]</w:t>
      </w:r>
    </w:p>
    <w:p>
      <w:r>
        <w:rPr>
          <w:b/>
          <w:i w:val="0"/>
          <w:color w:val="000000"/>
          <w:u w:val="none"/>
        </w:rPr>
        <w:t>सोऽयं ते समासेन संक्षेपेण अभिहितः । कथम् ? तटस्थ-लक्षणेनैवेत्य् आह—सत् कार्यं स्थूलम् अशुद्ध-जीव-जगद्-आख्यं चेतनाचेतनं वस्तु । असत् कारणं सूक्ष्मं शुद्ध-जीव-प्रधानाख्यं चिद्-अचिद्-वस्तु च यत्, तत् सर्वं हरेर् अन्यन् न भवति—सूक्ष्मस्य तच्-छक्ति-रूपत्वात्, स्थूलस्य तत्-कार्य-रूपत्वाद् इति भावः । इदम् एव श्री-हंस-देवेनोक्तं—अहम् एव न मत्तोऽन्यद् इति बुध्यध्वम् अञ्जसा [भा.पु. ११.१३.२४] इति । जगतस् तद्-अनन्यत्वेऽपि शुद्धस्य तस्य तद्-दोष-साङ्कर्यं नास्तीत्य् आह—अन्यस्माद् इति ॥</w:t>
      </w:r>
    </w:p>
    <w:p>
      <w:r>
        <w:rPr>
          <w:b w:val="0"/>
          <w:i w:val="0"/>
          <w:color w:val="000000"/>
          <w:u w:val="none"/>
        </w:rPr>
        <w:t>॥ २.७ ॥ श्री-ब्रह्मा श्री-नारदम् ॥६१॥</w:t>
      </w:r>
    </w:p>
    <w:p>
      <w:r>
        <w:t>[62]</w:t>
      </w:r>
    </w:p>
    <w:p>
      <w:r>
        <w:rPr>
          <w:b w:val="0"/>
          <w:i w:val="0"/>
          <w:color w:val="000000"/>
          <w:u w:val="none"/>
        </w:rPr>
        <w:t>तत्रानन्यत्वे युक्तिं विवृणोति पञ्चभिः—</w:t>
      </w:r>
    </w:p>
    <w:p>
      <w:r>
        <w:rPr>
          <w:b/>
          <w:i w:val="0"/>
          <w:color w:val="800080"/>
          <w:u w:val="none"/>
        </w:rPr>
        <w:t>आदाव् अन्ते जनानां सद्</w:t>
      </w:r>
    </w:p>
    <w:p>
      <w:r>
        <w:rPr>
          <w:b/>
          <w:i w:val="0"/>
          <w:color w:val="800080"/>
          <w:u w:val="none"/>
        </w:rPr>
        <w:t>बहिर् अन्तः परावरम् ।</w:t>
      </w:r>
    </w:p>
    <w:p>
      <w:r>
        <w:rPr>
          <w:b/>
          <w:i w:val="0"/>
          <w:color w:val="800080"/>
          <w:u w:val="none"/>
        </w:rPr>
        <w:t>ज्ञानं ज्ञेयं वचो वाच्यं</w:t>
      </w:r>
    </w:p>
    <w:p>
      <w:r>
        <w:rPr>
          <w:b/>
          <w:i w:val="0"/>
          <w:color w:val="800080"/>
          <w:u w:val="none"/>
        </w:rPr>
        <w:t>तमो ज्योतिस् त्व् अयं स्वयम् ॥ [भा.पु. ७.१५.५७]</w:t>
      </w:r>
    </w:p>
    <w:p>
      <w:r>
        <w:rPr>
          <w:b/>
          <w:i w:val="0"/>
          <w:color w:val="000000"/>
          <w:u w:val="none"/>
        </w:rPr>
        <w:t>जनानां देहादीनाम् आदौ कारणत्वेन अन्ते चावधित्वेन यत् परमात्म-लक्षणं सर्व-कारणं वस्तु सद् वर्तमानं, तद् एव स्वयं बहिर् भोग्यं अन्तर् भोक्तृ परावरं चोच्च-नीचं तमोऽप्रकाशः ज्योतिः प्रकाशश् च स्फुरति नान्यत् । अन्यस्य तद् विना स्वतः स्फुरणानिरूप्यत्वाद् इति भावः ।</w:t>
      </w:r>
    </w:p>
    <w:p>
      <w:r>
        <w:t>[63]</w:t>
      </w:r>
    </w:p>
    <w:p>
      <w:r>
        <w:rPr>
          <w:b w:val="0"/>
          <w:i w:val="0"/>
          <w:color w:val="000000"/>
          <w:u w:val="none"/>
        </w:rPr>
        <w:t>ननु कथं तर्हि तस्माद् अत्यन्त-पृथग् इवाथजातं प्रतीयते ? तत्राह—</w:t>
      </w:r>
    </w:p>
    <w:p>
      <w:r>
        <w:rPr>
          <w:b/>
          <w:i w:val="0"/>
          <w:color w:val="800080"/>
          <w:u w:val="none"/>
        </w:rPr>
        <w:t>आबाधितोऽपि ह्य् आभासो</w:t>
      </w:r>
    </w:p>
    <w:p>
      <w:r>
        <w:rPr>
          <w:b/>
          <w:i w:val="0"/>
          <w:color w:val="800080"/>
          <w:u w:val="none"/>
        </w:rPr>
        <w:t>यथा वस्तुतया स्मृतः ।</w:t>
      </w:r>
    </w:p>
    <w:p>
      <w:r>
        <w:rPr>
          <w:b/>
          <w:i w:val="0"/>
          <w:color w:val="800080"/>
          <w:u w:val="none"/>
        </w:rPr>
        <w:t>दुर्घटत्वाद् ऐन्द्रियकं</w:t>
      </w:r>
    </w:p>
    <w:p>
      <w:r>
        <w:rPr>
          <w:b/>
          <w:i w:val="0"/>
          <w:color w:val="800080"/>
          <w:u w:val="none"/>
        </w:rPr>
        <w:t>तद्वद् अर्थ-विकल्पितम् ॥ [भा.पु. ७.१५.५८]</w:t>
      </w:r>
    </w:p>
    <w:p>
      <w:r>
        <w:rPr>
          <w:b/>
          <w:i w:val="0"/>
          <w:color w:val="000000"/>
          <w:u w:val="none"/>
        </w:rPr>
        <w:t>आबाधितस् तर्क-विरोधेन आ सर्वतो बाधितः स्वातन्त्र्य-सत्तायाः सकाशान् निरस्तोऽपि यथा आभासः सूर्यादि-प्रति-रश्मिर् बालादिभिः पृथक् प्रकाशमानता-दर्शनाद् वस्तुतया स्वतन्त्र-पदार्थतया स्मृतः कल्पितः, तद्वद् ऐन्द्रियकं सर्वं मूढैः स्वतन्त्रार्थत्वेन विविधं कल्पितं, तत् तु न तत्त्व-दृष्ट्या, स्वातन्त्र्य-निरूपणस्य दुर्घटत्वाद् इत्य् अर्थः ।</w:t>
      </w:r>
    </w:p>
    <w:p>
      <w:r>
        <w:t>[64]</w:t>
      </w:r>
    </w:p>
    <w:p>
      <w:r>
        <w:rPr>
          <w:b w:val="0"/>
          <w:i w:val="0"/>
          <w:color w:val="000000"/>
          <w:u w:val="none"/>
        </w:rPr>
        <w:t>तद् एवाह द्वाभ्याम्—</w:t>
      </w:r>
    </w:p>
    <w:p>
      <w:r>
        <w:rPr>
          <w:b/>
          <w:i w:val="0"/>
          <w:color w:val="800080"/>
          <w:u w:val="none"/>
        </w:rPr>
        <w:t>क्षित्य्-आदीनाम् इहार्थानां</w:t>
      </w:r>
    </w:p>
    <w:p>
      <w:r>
        <w:rPr>
          <w:b/>
          <w:i w:val="0"/>
          <w:color w:val="800080"/>
          <w:u w:val="none"/>
        </w:rPr>
        <w:t>छाया न कतमापि हि ।</w:t>
      </w:r>
    </w:p>
    <w:p>
      <w:r>
        <w:rPr>
          <w:b/>
          <w:i w:val="0"/>
          <w:color w:val="800080"/>
          <w:u w:val="none"/>
        </w:rPr>
        <w:t>न सङ्घातो विकारोऽपि</w:t>
      </w:r>
    </w:p>
    <w:p>
      <w:r>
        <w:rPr>
          <w:b/>
          <w:i w:val="0"/>
          <w:color w:val="800080"/>
          <w:u w:val="none"/>
        </w:rPr>
        <w:t>न पृथङ् नान्वितो मृषा ॥ [भा.पु. ७.१५.५९]</w:t>
      </w:r>
    </w:p>
    <w:p>
      <w:r>
        <w:rPr>
          <w:b/>
          <w:i w:val="0"/>
          <w:color w:val="000000"/>
          <w:u w:val="none"/>
        </w:rPr>
        <w:t xml:space="preserve">क्षित्य्-आदीनां पञ्च-भूतानां छाया ऐक्य-बुद्ध्य्-आलम्बन-रूपं देहादि-सङ्घातारम्भ-परिणामानां मध्ये कतमाप्य् अन्यतमापि न भवति । न तावत् तेषां सङ्घातो वृक्षाणाम् इव वनं, एक-देशाकर्षणे सर्वाकर्षणानुपपत्तेः । न ह्य् एकस्मिन् वृक्ष आकृष्टे सर्वं वनम् आकृष्यते । न च विकार आरब्धोऽवयवी । अपि-शब्दात् परिणामोऽपि । </w:t>
      </w:r>
    </w:p>
    <w:p>
      <w:r>
        <w:rPr>
          <w:b w:val="0"/>
          <w:i w:val="0"/>
          <w:color w:val="000000"/>
          <w:u w:val="none"/>
        </w:rPr>
        <w:t xml:space="preserve">कुतः ? स किम् अवयवेभ्यः पृथग् आरभ्यते परिणमते च तद्-अन्वितो वा ? न तावद् अत्यन्तं पृथक् तथा अप्रतीतेः । न च अन्वितः । </w:t>
      </w:r>
    </w:p>
    <w:p>
      <w:r>
        <w:rPr>
          <w:b w:val="0"/>
          <w:i w:val="0"/>
          <w:color w:val="000000"/>
          <w:u w:val="none"/>
        </w:rPr>
        <w:t>स किं प्रत्यवयवं सर्वोऽप्य् अन्वेति, अंशेन वा ? आद्ये अङ्गुलि-मात्रेऽपि देह-बुद्धिः स्यात्, द्वितीये तस्याप्य् अंशाङ्गीकारे सत्य् अनवस्थापातः स्यात् । अतो देहादेः स्वातन्त्र्येणावस्थितिर् मृषा एवेति ॥</w:t>
      </w:r>
    </w:p>
    <w:p>
      <w:r>
        <w:t>[65]</w:t>
      </w:r>
    </w:p>
    <w:p>
      <w:r>
        <w:rPr>
          <w:b w:val="0"/>
          <w:i w:val="0"/>
          <w:color w:val="000000"/>
          <w:u w:val="none"/>
        </w:rPr>
        <w:t>एवं देहादेः स्वातन्त्र्येणानिरूप्यत्वम् उक्त्वा तद्-धेतूनां क्षित्य्-आदीनाम् अपि तथैवानिरूप्यत्वम् आह—</w:t>
      </w:r>
    </w:p>
    <w:p>
      <w:r>
        <w:rPr>
          <w:b/>
          <w:i w:val="0"/>
          <w:color w:val="800080"/>
          <w:u w:val="none"/>
        </w:rPr>
        <w:t>धातवोऽवयवित्वाच् च</w:t>
      </w:r>
    </w:p>
    <w:p>
      <w:r>
        <w:rPr>
          <w:b/>
          <w:i w:val="0"/>
          <w:color w:val="800080"/>
          <w:u w:val="none"/>
        </w:rPr>
        <w:t>तन्-मात्रावयवैर् विना ।</w:t>
      </w:r>
    </w:p>
    <w:p>
      <w:r>
        <w:rPr>
          <w:b/>
          <w:i w:val="0"/>
          <w:color w:val="800080"/>
          <w:u w:val="none"/>
        </w:rPr>
        <w:t>न स्युर् ह्य् असत्य् अवयविन्य्</w:t>
      </w:r>
    </w:p>
    <w:p>
      <w:r>
        <w:rPr>
          <w:b/>
          <w:i w:val="0"/>
          <w:color w:val="800080"/>
          <w:u w:val="none"/>
        </w:rPr>
        <w:t>असन्न् अवयवोऽन्ततः ॥ [भा.पु. ७.१५.६०]</w:t>
      </w:r>
    </w:p>
    <w:p>
      <w:r>
        <w:rPr>
          <w:b w:val="0"/>
          <w:i w:val="0"/>
          <w:color w:val="000000"/>
          <w:u w:val="none"/>
        </w:rPr>
        <w:t xml:space="preserve">धारयन्तीति धातवो महा-भूतानि तन्-मात्रैः सूक्ष्मैर् अवयवैर् विना न स्युः,  अवयवित्वात् । तेषाम् अपि तर्ह्य् अवयव एव स्वतन्त्र इति चेत् ? तत्राह उक्त-प्रकारेण अवयविनि निरूपयितुम् असति अवयवोऽप्य् अन्ततो निरूपयितुम् असन्न् इव स्यात् । अवयवि-प्रतीत्य्-अन्यथानुपपत्तिं विना परमाणु-लक्षणावयव-सद्-भावे प्रमाणाभावाद् इत्य् अर्थः । तद् उक्तं पञ्चमे—एवं निरुक्तं क्षिति-शब्द-वृत्तम् [भा.पु. ५.१२.९] इत्य्-आदि । </w:t>
      </w:r>
    </w:p>
    <w:p>
      <w:r>
        <w:rPr>
          <w:b w:val="0"/>
          <w:i w:val="0"/>
          <w:color w:val="000000"/>
          <w:u w:val="none"/>
        </w:rPr>
        <w:t xml:space="preserve">तस्माद् ऐक्य-बुद्ध्य्-आलम्बन-रूपं यत् प्रतीयते, तत् सर्वत्र परमात्म-लक्षणं सर्व-कारणं वस्त्व् एवेति साधूक्तम् आदाव् अन्ते जनानां सत्  [भा.पु. ७.१५.५७] इत्य्-आदिना । </w:t>
      </w:r>
    </w:p>
    <w:p>
      <w:r>
        <w:rPr>
          <w:b w:val="0"/>
          <w:i w:val="0"/>
          <w:color w:val="000000"/>
          <w:u w:val="none"/>
        </w:rPr>
        <w:t>एवम् एव तृतीयेऽप्य् उक्तम्—</w:t>
      </w:r>
    </w:p>
    <w:p>
      <w:r>
        <w:rPr>
          <w:b w:val="0"/>
          <w:i w:val="0"/>
          <w:color w:val="0000FF"/>
          <w:u w:val="none"/>
        </w:rPr>
        <w:t>इति तासां स्व-शक्तीनां सतीनाम् असमेत्य सः ।</w:t>
      </w:r>
    </w:p>
    <w:p>
      <w:r>
        <w:rPr>
          <w:b w:val="0"/>
          <w:i w:val="0"/>
          <w:color w:val="0000FF"/>
          <w:u w:val="none"/>
        </w:rPr>
        <w:t>प्रसुप्त-लोक-तन्त्राणां निशाम्य गतिम् ईश्वरः ॥</w:t>
      </w:r>
    </w:p>
    <w:p>
      <w:r>
        <w:rPr>
          <w:b w:val="0"/>
          <w:i w:val="0"/>
          <w:color w:val="0000FF"/>
          <w:u w:val="none"/>
        </w:rPr>
        <w:t>काल-संज्ञा ततो देवीं विभ्रच् छक्तिम् उरुक्रमः ।</w:t>
      </w:r>
    </w:p>
    <w:p>
      <w:r>
        <w:rPr>
          <w:b w:val="0"/>
          <w:i w:val="0"/>
          <w:color w:val="0000FF"/>
          <w:u w:val="none"/>
        </w:rPr>
        <w:t>त्रयोविंशतित्-तत्त्वानां गणं युगपद् आविशत् ॥</w:t>
      </w:r>
    </w:p>
    <w:p>
      <w:r>
        <w:rPr>
          <w:b w:val="0"/>
          <w:i w:val="0"/>
          <w:color w:val="0000FF"/>
          <w:u w:val="none"/>
        </w:rPr>
        <w:t>सोऽनुप्रविष्टो भगवांश् चेष्टा-रूपेण तं गणम् ।</w:t>
      </w:r>
    </w:p>
    <w:p>
      <w:r>
        <w:rPr>
          <w:b w:val="0"/>
          <w:i w:val="0"/>
          <w:color w:val="0000FF"/>
          <w:u w:val="none"/>
        </w:rPr>
        <w:t>भिन्नं संयोजयाम् आस सुप्तं कर्म प्रबोधयन् ॥ [भा.पु. ३.६.१-३] इति ।</w:t>
      </w:r>
    </w:p>
    <w:p>
      <w:r>
        <w:rPr>
          <w:b w:val="0"/>
          <w:i w:val="0"/>
          <w:color w:val="000000"/>
          <w:u w:val="none"/>
        </w:rPr>
        <w:t>अत एव यस्य पृथिवी शरीरम् [बृ.आ.उ. ३.७.३] इत्य्-आदि-श्रुतौ सर्वस्य परमात्म-शरीरत्वेन प्रसिद्धिः, परमात्मनस् तु शरीरत्वेन । तद् एवम् अवयव-रूपेण प्रधान-परिणामः सर्वत्रावयवी तु परमात्म-वस्त्व् एवेति सिद्धम् । ततोऽप्य् अमिथ्यात्वम् एव जगत उपपद्येत ॥</w:t>
      </w:r>
    </w:p>
    <w:p>
      <w:r>
        <w:t>[66]</w:t>
      </w:r>
    </w:p>
    <w:p>
      <w:r>
        <w:rPr>
          <w:b w:val="0"/>
          <w:i w:val="0"/>
          <w:color w:val="000000"/>
          <w:u w:val="none"/>
        </w:rPr>
        <w:t>ननु यदि परमात्म-वस्त्व् एव सर्वत्रावयवी देहः स्यात्, ततश् च तत्रैव ब्राह्मणत्वादि-संज्ञा-प्राप्तेर् गुण-दोष-हेतू विधि-निषेधाव् अपि स्यातां, तौ च न सम्भवतः । तस्माद् अन्य एवावयवी युज्यते इत्य् आशङ्क्याह—</w:t>
      </w:r>
    </w:p>
    <w:p>
      <w:r>
        <w:rPr>
          <w:b/>
          <w:i w:val="0"/>
          <w:color w:val="800080"/>
          <w:u w:val="none"/>
        </w:rPr>
        <w:t>स्यात् सादृश्य-भ्रमस् तावद्</w:t>
      </w:r>
    </w:p>
    <w:p>
      <w:r>
        <w:rPr>
          <w:b/>
          <w:i w:val="0"/>
          <w:color w:val="800080"/>
          <w:u w:val="none"/>
        </w:rPr>
        <w:t>विकल्पे सति वस्तुनः ।</w:t>
      </w:r>
    </w:p>
    <w:p>
      <w:r>
        <w:rPr>
          <w:b/>
          <w:i w:val="0"/>
          <w:color w:val="800080"/>
          <w:u w:val="none"/>
        </w:rPr>
        <w:t>जाग्रत्-स्वापौ यथा स्वप्ने</w:t>
      </w:r>
    </w:p>
    <w:p>
      <w:r>
        <w:rPr>
          <w:b/>
          <w:i w:val="0"/>
          <w:color w:val="800080"/>
          <w:u w:val="none"/>
        </w:rPr>
        <w:t>तथा विधि-निषेधता ॥ [भा.पु. ७.१५.६१]</w:t>
      </w:r>
    </w:p>
    <w:p>
      <w:r>
        <w:rPr>
          <w:b/>
          <w:i w:val="0"/>
          <w:color w:val="000000"/>
          <w:u w:val="none"/>
        </w:rPr>
        <w:t>वस्तुनः परमात्मनो  विकल्पे संशये सति इति, तस्य तादृशत्वेन निर्णयो यावन् न स्यात् इत्य् अर्थः, तावद् एव तस्मात् सर्वैक्य-बुद्धि-निदानात् पृथग् देहैक्य-बुद्धिः सादृश्य-भ्रमः स्यात् । पूर्वापरावयवानुसन्धाने सति परस्परम् आसज्यैकत्र स्थितत्वेनावयवत्व-साधारण्येन चैक्य-सादृश्यात् प्रत्यवयवम् एकतया प्रतीतेः, सोऽयं देह इति भ्रम एव भवतीत्य् अर्थः, प्रतिवृक्षं तद् इदं वनम् इतिवत् । यथोक्तं स्वयं भगवता—</w:t>
      </w:r>
    </w:p>
    <w:p>
      <w:r>
        <w:rPr>
          <w:b w:val="0"/>
          <w:i w:val="0"/>
          <w:color w:val="0000FF"/>
          <w:u w:val="none"/>
        </w:rPr>
        <w:t>सोऽयं दीपोऽर्चिषां यद्वत् स्रोतसां तद् इदं जलम् ।</w:t>
      </w:r>
    </w:p>
    <w:p>
      <w:r>
        <w:rPr>
          <w:b w:val="0"/>
          <w:i w:val="0"/>
          <w:color w:val="0000FF"/>
          <w:u w:val="none"/>
        </w:rPr>
        <w:t>सोऽयं पुमान् इति नॄणां मृषा धीर् गीर् मृषायुषाम् ॥ [भा.पु. ११.२२.४५] इति ।</w:t>
      </w:r>
    </w:p>
    <w:p>
      <w:r>
        <w:rPr>
          <w:b w:val="0"/>
          <w:i w:val="0"/>
          <w:color w:val="000000"/>
          <w:u w:val="none"/>
        </w:rPr>
        <w:t>ततश् च तत्रैव ब्राह्मणत्वाद्य्-अभिमाने सति स्वप्न-विषयकौ जाग्रत्-स्वप्नाव् इव तद्-विषयकौ विधि-निषेधौ स्याताम् इत्य् आह—जाग्रद् इति । तथा तेन प्रकारेण विधेर् विधिता निषेधस्य निषेधता इत्य् अर्थः । एवं,</w:t>
      </w:r>
    </w:p>
    <w:p>
      <w:r>
        <w:rPr>
          <w:b w:val="0"/>
          <w:i w:val="0"/>
          <w:color w:val="0000FF"/>
          <w:u w:val="none"/>
        </w:rPr>
        <w:t>पर-स्वभाव-कर्मणि न प्रशंसेन् न गर्हयेत् ।</w:t>
      </w:r>
    </w:p>
    <w:p>
      <w:r>
        <w:rPr>
          <w:b w:val="0"/>
          <w:i w:val="0"/>
          <w:color w:val="0000FF"/>
          <w:u w:val="none"/>
        </w:rPr>
        <w:t xml:space="preserve">विश्वम् एकात्मकं पश्यन् प्रकृत्या पुरुषेण च ॥ [भा.पु. ११.२८.१] </w:t>
      </w:r>
    </w:p>
    <w:p>
      <w:r>
        <w:rPr>
          <w:b w:val="0"/>
          <w:i w:val="0"/>
          <w:color w:val="000000"/>
          <w:u w:val="none"/>
        </w:rPr>
        <w:t>इत्य्-आदिर् एकादशाष्टविंशतितमाध्यायेऽपि ज्ञेयः । तत्र च, किं भद्रं किम् अभद्रं वा द्वैतस्यावस्तुनः कियत् [भा.पु. ११.२८.४] इत्य्-आदिकं स्यात् सादृश्य-भ्रमस् तावद् इत्य्-आद्य्-अनुसारेणैव व्याख्येयम् । अवस्तु यद् द्वैतं तस्येत्य् अर्थः । तस्मात् स्वातन्त्र्येण निरूपणाशक्त्या परमात्मनोऽनन्यद् एव सर्वम् इति प्रकरणार्थः ॥</w:t>
      </w:r>
    </w:p>
    <w:p>
      <w:r>
        <w:rPr>
          <w:b w:val="0"/>
          <w:i w:val="0"/>
          <w:color w:val="000000"/>
          <w:u w:val="none"/>
        </w:rPr>
        <w:t>॥ ७.१५ ॥ श्री-नारदः श्री-युधिष्ठिरम् ॥ ६६॥</w:t>
      </w:r>
    </w:p>
    <w:p>
      <w:r>
        <w:t>[67]</w:t>
      </w:r>
    </w:p>
    <w:p>
      <w:r>
        <w:rPr>
          <w:b w:val="0"/>
          <w:i w:val="0"/>
          <w:color w:val="000000"/>
          <w:u w:val="none"/>
        </w:rPr>
        <w:t>अत आह—</w:t>
      </w:r>
    </w:p>
    <w:p>
      <w:r>
        <w:rPr>
          <w:b/>
          <w:i w:val="0"/>
          <w:color w:val="800080"/>
          <w:u w:val="none"/>
        </w:rPr>
        <w:t>त्वं वायुर् अग्निर् अवनिर् वियद् अम्बु मात्राः</w:t>
      </w:r>
    </w:p>
    <w:p>
      <w:r>
        <w:rPr>
          <w:b/>
          <w:i w:val="0"/>
          <w:color w:val="800080"/>
          <w:u w:val="none"/>
        </w:rPr>
        <w:t>प्राणेन्द्रियाणि हृदयं चिद् अनुग्रहश् च ।</w:t>
      </w:r>
    </w:p>
    <w:p>
      <w:r>
        <w:rPr>
          <w:b/>
          <w:i w:val="0"/>
          <w:color w:val="800080"/>
          <w:u w:val="none"/>
        </w:rPr>
        <w:t>सर्वं त्वम् एव सगुणो विगुणश् च भूमन्</w:t>
      </w:r>
    </w:p>
    <w:p>
      <w:r>
        <w:rPr>
          <w:b/>
          <w:i w:val="0"/>
          <w:color w:val="800080"/>
          <w:u w:val="none"/>
        </w:rPr>
        <w:t xml:space="preserve">नान्यत् त्वद् अस्त्य् अपि मनो-वचसा निरुक्तम् ॥ [भा.पु. ७.९.४८] </w:t>
      </w:r>
    </w:p>
    <w:p>
      <w:r>
        <w:rPr>
          <w:b/>
          <w:i w:val="0"/>
          <w:color w:val="000000"/>
          <w:u w:val="none"/>
        </w:rPr>
        <w:t>हृदयम् अन्तर्-इन्द्रियं मनो-बुद्ध्य्-अहङ्कार-चित्तात्मकं । चित् शुद्धो जीवः । अनुग्रहः स्व-सम्मुखी-करण-शक्तिः । किं बहुना, स-गुणो मायिकः विगुणश् चामायिकः सर्वार्थस् त्वम् एवेति ॥</w:t>
      </w:r>
    </w:p>
    <w:p>
      <w:r>
        <w:rPr>
          <w:b w:val="0"/>
          <w:i w:val="0"/>
          <w:color w:val="000000"/>
          <w:u w:val="none"/>
        </w:rPr>
        <w:t>॥ ७.९ ॥ श्री-प्रह्लादः श्री-नृसिंहम् ॥६७॥</w:t>
      </w:r>
    </w:p>
    <w:p>
      <w:r>
        <w:t>[68]</w:t>
      </w:r>
    </w:p>
    <w:p>
      <w:r>
        <w:rPr>
          <w:b w:val="0"/>
          <w:i w:val="0"/>
          <w:color w:val="000000"/>
          <w:u w:val="none"/>
        </w:rPr>
        <w:t>अथ तस्य माया-शक्ति-कार्य-माया-जीवेभ्योऽन्यत्वं च स्पष्टयति—</w:t>
      </w:r>
    </w:p>
    <w:p>
      <w:r>
        <w:rPr>
          <w:b/>
          <w:i w:val="0"/>
          <w:color w:val="800080"/>
          <w:u w:val="none"/>
        </w:rPr>
        <w:t>यथोल्मुकाद् विस्फुलिङ्गाद्</w:t>
      </w:r>
    </w:p>
    <w:p>
      <w:r>
        <w:rPr>
          <w:b/>
          <w:i w:val="0"/>
          <w:color w:val="800080"/>
          <w:u w:val="none"/>
        </w:rPr>
        <w:t>धूमाद् वापि स्व-सम्भवात् ।</w:t>
      </w:r>
    </w:p>
    <w:p>
      <w:r>
        <w:rPr>
          <w:b/>
          <w:i w:val="0"/>
          <w:color w:val="800080"/>
          <w:u w:val="none"/>
        </w:rPr>
        <w:t>अप्य् आत्मत्वेनाभिमताद्</w:t>
      </w:r>
    </w:p>
    <w:p>
      <w:r>
        <w:rPr>
          <w:b/>
          <w:i w:val="0"/>
          <w:color w:val="800080"/>
          <w:u w:val="none"/>
        </w:rPr>
        <w:t>यथाग्निः पृथग् उल्मुकात् ॥ [भा.पु. ३.२८.४०]</w:t>
      </w:r>
    </w:p>
    <w:p>
      <w:r>
        <w:rPr>
          <w:b/>
          <w:i w:val="0"/>
          <w:color w:val="800080"/>
          <w:u w:val="none"/>
        </w:rPr>
        <w:t>भूतेन्द्रियान्तः-करणात्</w:t>
      </w:r>
    </w:p>
    <w:p>
      <w:r>
        <w:rPr>
          <w:b/>
          <w:i w:val="0"/>
          <w:color w:val="800080"/>
          <w:u w:val="none"/>
        </w:rPr>
        <w:t>प्रधानाज् जीव-संज्ञितात् ।</w:t>
      </w:r>
    </w:p>
    <w:p>
      <w:r>
        <w:rPr>
          <w:b/>
          <w:i w:val="0"/>
          <w:color w:val="800080"/>
          <w:u w:val="none"/>
        </w:rPr>
        <w:t>आत्मा तथा पृथग् द्रष्टा</w:t>
      </w:r>
    </w:p>
    <w:p>
      <w:r>
        <w:rPr>
          <w:b/>
          <w:i w:val="0"/>
          <w:color w:val="800080"/>
          <w:u w:val="none"/>
        </w:rPr>
        <w:t>भगवान् ब्रह्म-संज्ञितः ॥ [भा.पु. ३.२८.४१]</w:t>
      </w:r>
    </w:p>
    <w:p>
      <w:r>
        <w:rPr>
          <w:b w:val="0"/>
          <w:i w:val="0"/>
          <w:color w:val="000000"/>
          <w:u w:val="none"/>
        </w:rPr>
        <w:t>अयम् अर्थः—स्व-सम्भवात् स्वोपादान-कारणाद् उल्मुकात् काष्ठ-मुष्ट्य्-उपाधिकाद् अग्नेर् हेतोर् यो विस्फुलिङ्गो, यश् च धूमः, तस्मात् तस्माद् यथा तत्-तद्-उपादानम् अग्निः पृथक्, यथा च तस्माद् अप्य् उल्मुकात् तद्-उपादानम् असाव् अग्निः पृथक् । कीदृशाद् अपि तत्-त्रयात् ? अप्य् आत्मत्वेनाभिमतात् तापकतया धूमेऽप्य् अग्न्य्-अंश-सद्-भावेनाग्नि-स्वरूपतया प्रतीताद् अपि ।</w:t>
      </w:r>
    </w:p>
    <w:p>
      <w:r>
        <w:rPr>
          <w:b w:val="0"/>
          <w:i w:val="0"/>
          <w:color w:val="000000"/>
          <w:u w:val="none"/>
        </w:rPr>
        <w:t xml:space="preserve">तथा विस्फुलिङ्ग-स्थानीयाज् जीव-संज्ञिताज् जीवात्, उल्मुक-स्थानीयात् प्रधानात्,  प्रधानोपाधिक-भगवत्-तेजसो धूम-स्थानीयाद् भूतादेः सर्वोपादान-रूपो भगवान् पृथक् । य एव आत्मा स्वांशेन तत्-तद्-अन्तर्यामितया परमात्मा, क्वचिद् अधिकारिणि निर्विशेष-चिन्मात्रतया स्फुरन् ब्रह्म-संज्ञितश् च, यत एव द्रष्टा तेषाम् आदि-मध्यान्तावस्था-साक्षीति । </w:t>
      </w:r>
    </w:p>
    <w:p>
      <w:r>
        <w:rPr>
          <w:b w:val="0"/>
          <w:i w:val="0"/>
          <w:color w:val="000000"/>
          <w:u w:val="none"/>
        </w:rPr>
        <w:t>यथोल्मुकाद् इदानीं ज्वलतः काष्ठात् स्व-सम्भवाद् अग्नेः सम्भूताद् आत्मत्वेनाग्नेः स्वरूपत्वेनाभिमताद् अप्य् अत्यन्ताविवेकिनो हि धूमेऽप्य् अग्न्य्-अभिमानोऽस्तीति धूमाद् इत्य् अप्य् उक्तम् । उल्मूकात् पूर्व-सिद्धाद् अपि तद्-दाहकः प्रकाशकश् चाग्निः पृथग् एव, तथा भूतेन्द्रियान्तःकरणादिभ्यः परमात्मत्वेन भगवत्त्वेन ब्रह्म-संज्ञितत्वेन च शब्दितो द्रष्टा तद्-अशेषज्ञः पृथग् एव, तेषां बहिरङ्ग-तटस्थ-शक्तिमयत्वाद् इत्य् अर्थः ॥</w:t>
      </w:r>
    </w:p>
    <w:p>
      <w:r>
        <w:rPr>
          <w:b w:val="0"/>
          <w:i w:val="0"/>
          <w:color w:val="000000"/>
          <w:u w:val="none"/>
        </w:rPr>
        <w:t>॥ ३.२८ ॥ श्री-कपिलदेवः ॥६८॥</w:t>
      </w:r>
    </w:p>
    <w:p>
      <w:r>
        <w:t>[69]</w:t>
      </w:r>
    </w:p>
    <w:p>
      <w:r>
        <w:rPr>
          <w:b w:val="0"/>
          <w:i w:val="0"/>
          <w:color w:val="000000"/>
          <w:u w:val="none"/>
        </w:rPr>
        <w:t>तत्र येषां मनः परमात्मनि नास्ति, ते परमात्मात्मके जगत्य् असद्-अंशम् एव गृह्णन्ति । ये तु परमात्म-विदः, ते सद्-अंशम् एव गृह्णन्तीत्य् आहुः—</w:t>
      </w:r>
    </w:p>
    <w:p>
      <w:r>
        <w:rPr>
          <w:b/>
          <w:i w:val="0"/>
          <w:color w:val="800080"/>
          <w:u w:val="none"/>
        </w:rPr>
        <w:t>सद् इव मनस् त्रिवृत् त्वयि विभात्य् असद् आ-मनुजात्</w:t>
      </w:r>
    </w:p>
    <w:p>
      <w:r>
        <w:rPr>
          <w:b/>
          <w:i w:val="0"/>
          <w:color w:val="800080"/>
          <w:u w:val="none"/>
        </w:rPr>
        <w:t>सद् अभिमृशन्त्य् अशेषम् इदम् आत्मतयात्म-विदः ।</w:t>
      </w:r>
    </w:p>
    <w:p>
      <w:r>
        <w:rPr>
          <w:b/>
          <w:i w:val="0"/>
          <w:color w:val="800080"/>
          <w:u w:val="none"/>
        </w:rPr>
        <w:t>न हि विकृतिं त्यजन्ति कनकस्य तद्-आत्मतया</w:t>
      </w:r>
    </w:p>
    <w:p>
      <w:r>
        <w:rPr>
          <w:b/>
          <w:i w:val="0"/>
          <w:color w:val="800080"/>
          <w:u w:val="none"/>
        </w:rPr>
        <w:t>स्व-कृतम् अनुप्रविष्टम् इदम् आत्मतयावसितम् ॥ [भा.पु. १०.८७.२६]</w:t>
      </w:r>
    </w:p>
    <w:p>
      <w:r>
        <w:rPr>
          <w:b/>
          <w:i w:val="0"/>
          <w:color w:val="000000"/>
          <w:u w:val="none"/>
        </w:rPr>
        <w:t>त्वय्य् असद् अवर्तमानं यन् मनः, तत् खलु त्रिवृत् त्रि-गुण-कार्ये जगति वर्तमानं सत् त्वयि सद् इव वर्तमानम् इव विभाति । दर्वी-सूप-रस-न्यायेन स्वावगाढे जगति सतोऽपि परमात्मनो ग्रहणाभावात्, न तु वर्तमानम् एव विभातीत्य् अर्थः । अत एवासद्-अंशस्य त्रिगुण-माया-मयत्वं मनो-मयत्वं चोक्तम्—</w:t>
      </w:r>
    </w:p>
    <w:p>
      <w:r>
        <w:rPr>
          <w:b w:val="0"/>
          <w:i w:val="0"/>
          <w:color w:val="0000FF"/>
          <w:u w:val="none"/>
        </w:rPr>
        <w:t>यद् इदं मनसा वाचा</w:t>
      </w:r>
    </w:p>
    <w:p>
      <w:r>
        <w:rPr>
          <w:b w:val="0"/>
          <w:i w:val="0"/>
          <w:color w:val="0000FF"/>
          <w:u w:val="none"/>
        </w:rPr>
        <w:t>चक्षुर्भ्यां श्रवणादिभिः ।</w:t>
      </w:r>
    </w:p>
    <w:p>
      <w:r>
        <w:rPr>
          <w:b w:val="0"/>
          <w:i w:val="0"/>
          <w:color w:val="0000FF"/>
          <w:u w:val="none"/>
        </w:rPr>
        <w:t xml:space="preserve">नश्वरं गृह्यमाणं च </w:t>
      </w:r>
    </w:p>
    <w:p>
      <w:r>
        <w:rPr>
          <w:b w:val="0"/>
          <w:i w:val="0"/>
          <w:color w:val="0000FF"/>
          <w:u w:val="none"/>
        </w:rPr>
        <w:t>विद्धि माया-मनो-मयम् ॥ [भा.पु. ११.७.७] इति ।</w:t>
      </w:r>
    </w:p>
    <w:p>
      <w:r>
        <w:rPr>
          <w:b w:val="0"/>
          <w:i w:val="0"/>
          <w:color w:val="000000"/>
          <w:u w:val="none"/>
        </w:rPr>
        <w:t xml:space="preserve">ये त्व् आत्म-विदस् त्वद्-धेतोर् आस्ते आ-मनुजात् सोपाधिक-जीव-स्वरूपम् अभिव्याप्य इदम् अशेषं जगद् एव आत्मतया त्वद्-रूपतया सद् अभिमृशन्ति, तेषां सद्-अंश एव दृष्टिर् नान्यत्रेत्य् अर्थः । </w:t>
      </w:r>
    </w:p>
    <w:p>
      <w:r>
        <w:rPr>
          <w:b w:val="0"/>
          <w:i w:val="0"/>
          <w:color w:val="000000"/>
          <w:u w:val="none"/>
        </w:rPr>
        <w:t xml:space="preserve">तत्र दृष्टान्तः—न हि विकृतम् इति । तेषां कनक-मात्रं मृगयमानानां कनक-वणिजां हि कनक-विकारे सुन्दर-कुरूपाकारतायां दृष्टिर् नास्ति, शुद्ध-कनक-मात्र-गृआहित्वात् । तथात्म-विदाम् अपीति भावः । </w:t>
      </w:r>
    </w:p>
    <w:p>
      <w:r>
        <w:rPr>
          <w:b w:val="0"/>
          <w:i w:val="0"/>
          <w:color w:val="000000"/>
          <w:u w:val="none"/>
        </w:rPr>
        <w:t>दार्ष्टान्तिकेऽपि तद्-आत्मत्वे हेतु-त्रयम् आहुः—इदं जगत् स्वेन सच्-छक्ति-विशिष्टेन उपादान-रूपेण त्वया कृतं, पश्चात् सिद्धेऽपि कार्ये कारणांश-व्यभिचारितयान्तर्यामितया च स्वेन त्वया प्रविष्टं पुनः प्रलयेऽप्य् आत्मतया सच्-छक्ति-विशिष्ट-सद्-रूपतयैवावसितं चेति । एवं दृष्टान्तेऽपि विवेचनीयम् । तद् एतत् सर्वम् अभिप्रेत्योक्तं वैष्णवे—</w:t>
      </w:r>
    </w:p>
    <w:p>
      <w:r>
        <w:rPr>
          <w:b w:val="0"/>
          <w:i w:val="0"/>
          <w:color w:val="0000FF"/>
          <w:u w:val="none"/>
        </w:rPr>
        <w:t>ज्ञान-स्वरूपम् अखिलं जगद् एतद् अबुद्धयः ।</w:t>
      </w:r>
    </w:p>
    <w:p>
      <w:r>
        <w:rPr>
          <w:b w:val="0"/>
          <w:i w:val="0"/>
          <w:color w:val="0000FF"/>
          <w:u w:val="none"/>
        </w:rPr>
        <w:t>अर्थ-स्वरूपं पश्यन्तो भ्राम्यन्ते मोह-सम्प्लवे ॥</w:t>
      </w:r>
    </w:p>
    <w:p>
      <w:r>
        <w:rPr>
          <w:b w:val="0"/>
          <w:i w:val="0"/>
          <w:color w:val="0000FF"/>
          <w:u w:val="none"/>
        </w:rPr>
        <w:t>ये तु ज्ञान-विदः शुद्ध-चेतसस् तेऽखिलं जगत् ।</w:t>
      </w:r>
    </w:p>
    <w:p>
      <w:r>
        <w:rPr>
          <w:b w:val="0"/>
          <w:i w:val="0"/>
          <w:color w:val="0000FF"/>
          <w:u w:val="none"/>
        </w:rPr>
        <w:t>ज्ञानात्मकं प्रपश्यन्ति त्वद्-रूपं परमेश्वर ॥ [वि.पु. १.४.४०-४१] इति ॥</w:t>
      </w:r>
    </w:p>
    <w:p>
      <w:r>
        <w:rPr>
          <w:b w:val="0"/>
          <w:i w:val="0"/>
          <w:color w:val="000000"/>
          <w:u w:val="none"/>
        </w:rPr>
        <w:t>॥१०.८७॥ श्रुतयः ॥६९॥</w:t>
      </w:r>
    </w:p>
    <w:p>
      <w:r>
        <w:t>[70]</w:t>
      </w:r>
    </w:p>
    <w:p>
      <w:r>
        <w:rPr>
          <w:b w:val="0"/>
          <w:i w:val="0"/>
          <w:color w:val="000000"/>
          <w:u w:val="none"/>
        </w:rPr>
        <w:t xml:space="preserve">तद् एवं परिणामादिकं साधितं, विवर्तश् च परिहृतः । ततो विवर्त-वादिनाम् इव रज्जु-सर्पवन् न मिथ्यात्वं, किन्तु घटवन् नश्वरत्वम् एव तस्य । ततो मिथ्यात्वाभावेऽपि त्रिकालाव्यभिचाराभावाज् जगतो न सत्त्वम् । विवर्त-परिणामासिद्धत्वेन तद्-दोष-द्वयाभाववत्य् एव हि वस्तूनि सत्त्वं विधीयते, यथा परमात्मनि तच्-छक्तौ वा । सद् एव सौम्येदम् अग्र आसीद् [छा.उ. ६.२.१] इत्य्-आदौ इदं-शब्दोक्तं जगत् । सूक्ष्मावस्था-लक्षण-तच्-छक्ति-ब्रह्मणोर् मिथस् तादात्म्यापन्नयोः सच्-छब्द-वचनात् । अतः सत्-कार्य-वादश् च सूक्ष्मावस्थाम् अवलम्ब्यैव प्रवर्तते । </w:t>
      </w:r>
    </w:p>
    <w:p>
      <w:r>
        <w:rPr>
          <w:b w:val="0"/>
          <w:i w:val="0"/>
          <w:color w:val="000000"/>
          <w:u w:val="none"/>
        </w:rPr>
        <w:t>तद् एवं स्थितेऽपि पुनर् आशङ्कते—</w:t>
      </w:r>
    </w:p>
    <w:p>
      <w:r>
        <w:rPr>
          <w:b w:val="0"/>
          <w:i w:val="0"/>
          <w:color w:val="000000"/>
          <w:u w:val="none"/>
        </w:rPr>
        <w:t>ननु सद्-उपादानं जगत् कथं तद्वन् नश्वरताम् अपि भजन् न खलु सत् स्यात् ? यदि च नश्वरं स्यात्, तर्हि कथं शुक्ति-रजतवत् व्यभिचारित्वेन केवल-विवर्तान्तः-पाति न स्यात् ? तद् एतत् प्रश्नम् उट्टङ्क्य परिहरन्ति—</w:t>
      </w:r>
    </w:p>
    <w:p>
      <w:r>
        <w:rPr>
          <w:b/>
          <w:i w:val="0"/>
          <w:color w:val="800080"/>
          <w:u w:val="none"/>
        </w:rPr>
        <w:t>सत इदम् उत्थितं सद् इति चेन् ननु तर्क-हतं</w:t>
      </w:r>
    </w:p>
    <w:p>
      <w:r>
        <w:rPr>
          <w:b/>
          <w:i w:val="0"/>
          <w:color w:val="800080"/>
          <w:u w:val="none"/>
        </w:rPr>
        <w:t>व्यभिचरति क्व च क्व च मृषा न तथोभय-युक् ।</w:t>
      </w:r>
    </w:p>
    <w:p>
      <w:r>
        <w:rPr>
          <w:b/>
          <w:i w:val="0"/>
          <w:color w:val="800080"/>
          <w:u w:val="none"/>
        </w:rPr>
        <w:t xml:space="preserve">व्यवहृतये विकल्प इषितोऽन्ध-परम्परया </w:t>
      </w:r>
    </w:p>
    <w:p>
      <w:r>
        <w:rPr>
          <w:b/>
          <w:i w:val="0"/>
          <w:color w:val="800080"/>
          <w:u w:val="none"/>
        </w:rPr>
        <w:t>भ्रमयति भारती त उरु-वृत्तिभिर् उक्थ-जडान् ॥ [भा.पु. १०.८७.३६]</w:t>
      </w:r>
    </w:p>
    <w:p>
      <w:r>
        <w:rPr>
          <w:b/>
          <w:i w:val="0"/>
          <w:color w:val="000000"/>
          <w:u w:val="none"/>
        </w:rPr>
        <w:t xml:space="preserve">इदं विश्वं धर्मि सद् इति, साध्यो धर्मः सत उत्पन्नत्वात् यद् यत उत्पन्नं, तत् खलु तद्-आत्मकम् एव दृष्टं, यथा कनकाद् उत्पन्नं कुण्डलादिकं तद्-आत्मकं, तद्वत् । तत्र उत्थितम् एव न तु शुक्तौ रजतम् इव तत्रारोपितम् इति सिद्धान्तिनः स्व-मतम् अनूदितं नैवेत्य् आहुः—ननु तर्क-हतम् इति, अपादान-निर्देशेन भेद-प्रतीतेर् विरुद्ध-हेतुत्वात् । </w:t>
      </w:r>
    </w:p>
    <w:p>
      <w:r>
        <w:rPr>
          <w:b w:val="0"/>
          <w:i w:val="0"/>
          <w:color w:val="000000"/>
          <w:u w:val="none"/>
        </w:rPr>
        <w:t xml:space="preserve">ननु नाभेदं साधयामः । किन्तु तत उत्पन्नत्वेन कुण्डलादिवद् भेदम् अनूद्य प्रतिषेधामः । तत्राभेद एव स्याद् इत्य् आशङ्क्यानैकान्तिकत्वेन हेतुं दूषयन्ति—व्यभिचरति क्व च इति । क्व च कुत्रापि कारण-धर्मानुगतिर् व्यभिचरति । कार्य-कारण-धर्मस्य सर्वांशेनानुगतं भवतीति नियमो न विद्यत इत्य् अर्थः । दहनाद्य्-उद्भवे प्रभादौ दाहकत्वादि-धर्मादर्शनाद् इति भावः । </w:t>
      </w:r>
    </w:p>
    <w:p>
      <w:r>
        <w:rPr>
          <w:b w:val="0"/>
          <w:i w:val="0"/>
          <w:color w:val="0000FF"/>
          <w:u w:val="none"/>
        </w:rPr>
        <w:t xml:space="preserve">द्वे रूपे ब्रह्मणस् तस्य मूर्तं चामूर्तम् एव च । </w:t>
      </w:r>
    </w:p>
    <w:p>
      <w:r>
        <w:rPr>
          <w:b w:val="0"/>
          <w:i w:val="0"/>
          <w:color w:val="0000FF"/>
          <w:u w:val="none"/>
        </w:rPr>
        <w:t xml:space="preserve">क्षराक्षर-स्वरूपे ते सर्व-भूतेष्व् अवस्थिते ॥ </w:t>
      </w:r>
    </w:p>
    <w:p>
      <w:r>
        <w:rPr>
          <w:b w:val="0"/>
          <w:i w:val="0"/>
          <w:color w:val="0000FF"/>
          <w:u w:val="none"/>
        </w:rPr>
        <w:t>अक्षरं तत्-परं ब्रह्म क्षरं सर्वम् इदं जगत् ॥ [वि.पु. १.२२.५३-५४]</w:t>
      </w:r>
    </w:p>
    <w:p>
      <w:r>
        <w:rPr>
          <w:b w:val="0"/>
          <w:i w:val="0"/>
          <w:color w:val="000000"/>
          <w:u w:val="none"/>
        </w:rPr>
        <w:t>इत्य् आद्य्-अनन्तरम्—</w:t>
      </w:r>
    </w:p>
    <w:p>
      <w:r>
        <w:rPr>
          <w:b w:val="0"/>
          <w:i w:val="0"/>
          <w:color w:val="0000FF"/>
          <w:u w:val="none"/>
        </w:rPr>
        <w:t xml:space="preserve">एक-देश-स्थितस्याग्नेर् </w:t>
      </w:r>
    </w:p>
    <w:p>
      <w:r>
        <w:rPr>
          <w:b w:val="0"/>
          <w:i w:val="0"/>
          <w:color w:val="0000FF"/>
          <w:u w:val="none"/>
        </w:rPr>
        <w:t>ज्योत्स्ना विस्तारिणी यथा ।</w:t>
      </w:r>
    </w:p>
    <w:p>
      <w:r>
        <w:rPr>
          <w:b w:val="0"/>
          <w:i w:val="0"/>
          <w:color w:val="0000FF"/>
          <w:u w:val="none"/>
        </w:rPr>
        <w:t xml:space="preserve">परस्य ब्रह्मणः शक्तिस् </w:t>
      </w:r>
    </w:p>
    <w:p>
      <w:r>
        <w:rPr>
          <w:b w:val="0"/>
          <w:i w:val="0"/>
          <w:color w:val="0000FF"/>
          <w:u w:val="none"/>
        </w:rPr>
        <w:t>तथेदम् अखिलं जगत् ॥ [वि.पु. १.२२.५५] इत्य् एतद् ।</w:t>
      </w:r>
    </w:p>
    <w:p>
      <w:r>
        <w:rPr>
          <w:b w:val="0"/>
          <w:i w:val="0"/>
          <w:color w:val="000000"/>
          <w:u w:val="none"/>
        </w:rPr>
        <w:t>एवं व्याख्यातं श्री-स्वामिभिर् एव श्री-विष्णु-पुराणे—नन्व् अक्षरस्य पर-ब्रह्मणस् तद्-विलक्षणं क्षर-रूपं कथं स्यात् ? इत्य् आशङ्क्य दृष्टान्तेनोपपादयति—एकदेशेति । प्रादेशिकस्य अग्नेर् दीपादेर् दाहकस्यापि तद्-विलक्षणा ज्योत्स्ना प्रभा यथा तत्-प्रकाश-विस्तारः, तथा ब्रह्मणः शक्ति-कृत-विस्तार इदम् अखिलं जगत् इति ।</w:t>
      </w:r>
    </w:p>
    <w:p>
      <w:r>
        <w:rPr>
          <w:b w:val="0"/>
          <w:i w:val="0"/>
          <w:color w:val="000000"/>
          <w:u w:val="none"/>
        </w:rPr>
        <w:t xml:space="preserve">प्रकृतम् अनुसरामः । ननु तर्हि व्यभिचारित्वे शुक्ति-रजतवद् एवास्तु । तत्राहुः—क्व च मृषा इति । क्व च शुक्तादाव् एव प्रातीतिक-मात्र-सत्ताकं रजतादिकं मृषा । अन्यत्र यत्र उभयं प्रतीतिम् अर्थ-क्रिया-कारित्वं च युनक्ति भजते, तत्र न तथा मृषेति । </w:t>
      </w:r>
    </w:p>
    <w:p>
      <w:r>
        <w:rPr>
          <w:b w:val="0"/>
          <w:i w:val="0"/>
          <w:color w:val="000000"/>
          <w:u w:val="none"/>
        </w:rPr>
        <w:t xml:space="preserve">ननु कूट-ताम्रिकादिष्व् अर्थ-क्रिया-कारितापि दृश्यते इत्य् आशङ्क्याहुः—व्यवहृतय इति । क्रय-विक्रयादि-लक्षण-व्यवहारायैव विकल्पो भ्रम इष्टः, न तु तत्-तत्-प्रसिद्ध-सम्यग्-अर्थ-क्रिया-कारितायै । तद्-दानादौ यथावत् पुण्य-फलादिकं न भवतीति । तथा शुण्ठीतया प्रख्यापितं विष-ग्रन्थ्यादिकं क्रीत्वा शुण्ठी-ज्ञानेन भक्षितम् अपि नारोग्य-जनकं, प्रत्युत मारकम् एवेति । तस्मात् तत्-तत्-प्रसिद्ध-सम्यग्-अर्थ-क्रिया-कारितयैव जगतः सत्यत्वम् अङ्गीक्रियते । एकाङ्गेन सा कूट-सर्पादौ भयादि-रूपा त्व् अस्त्य् एवेति, न तद्-धेतुः । </w:t>
      </w:r>
    </w:p>
    <w:p>
      <w:r>
        <w:rPr>
          <w:b w:val="0"/>
          <w:i w:val="0"/>
          <w:color w:val="000000"/>
          <w:u w:val="none"/>
        </w:rPr>
        <w:t xml:space="preserve">किं च, अन्ध-परम्परया इति । स च क्रय-विक्रयादि-लक्षण-व्यवहारोऽपि, न तु यथार्थ-ताम्रिकस्येव तद्-व्यवहार-कुशलेष्व् अपि किन्त्व् अन्ध-परम्परयैव । अतस् तत्र तदीय-कुशलेष्व् असिद्धत्वेन व्यवहारस्याभास-मात्रत्वात् तस्माद् अन्यथा नानुमेयम् । धूमाभासे हि वह्नि-व्यभिचारस्यौचित्यम् एवेति भावः । </w:t>
      </w:r>
    </w:p>
    <w:p>
      <w:r>
        <w:rPr>
          <w:b w:val="0"/>
          <w:i w:val="0"/>
          <w:color w:val="000000"/>
          <w:u w:val="none"/>
        </w:rPr>
        <w:t xml:space="preserve">तद् एवम् अर्थ-क्रिया-कारित्वेनास्त्य् एवेतरस्य भ्रम-वस्तु-वैलक्षण्यात् सत्यत्वम् इति विवर्त-वादिनि निरस्ते पुनर् अनश्वर-वादी प्रत्युत्तिष्ठते । नन्व् अपाम सोमम् अमृता अभूम अक्षय्यं ह वै चातुर्मास-याजिनः सुकृतं भवति [ऋक् ८.४८.३] इति श्रुत्यैव कर्म-फलस्य नित्यत्व-प्रतिपादनान् नश्वरत्वं न घटते ? इत्य् आशङ्क्याहुः—भ्रमयति इति । हे भगवन् ! ते तव भारती उरु-वृत्तिभिः बह्वीभिर् गौण-लक्षणादिभिर् वृत्तिभिः उक्थ-जडान् उक्थानि यज्ञे शस्यन्ते, तत्र जडाः कर्म-श्रद्धा-भाराक्रान्त-मन्द-मतय इत्य् अर्थः, तान् भ्रमयति । </w:t>
      </w:r>
    </w:p>
    <w:p>
      <w:r>
        <w:rPr>
          <w:b w:val="0"/>
          <w:i w:val="0"/>
          <w:color w:val="000000"/>
          <w:u w:val="none"/>
        </w:rPr>
        <w:t xml:space="preserve">अयं भावः—न हि वेदः कर्म-फलं नित्यम् अभिप्रैति, किन्तु लक्षणया प्राशस्त्य-मात्रम् । अन्येषां वाक्यानां विध्य्-एक-वक्यत्वेन विधाव् एव तात्पर्यात् । अन्यथा वाक्य-भेद-प्रसङ्गः, तद् यथेह कर्म-जितो लोकः क्षीयते एवम् एवामुत्र पुण्य-जितो लोकः क्षीयत [छा.उ. ८.१.६] इति न्यायोपबृंहित-श्रुत्य्-अन्तर-विरोधश् च । अतः कर्म-जडानाम् इदं भ्रम-मात्रं, जगत् तु सत्यम् अपि परिणाम-धर्मत्वेन नश्वरम् एवेति । तद् उक्तं भट्टेनैव—अथवेतिहास-पुराण-प्रामाण्यात् सृष्टि-प्रलयाव् अपीष्येते इति । </w:t>
      </w:r>
    </w:p>
    <w:p>
      <w:r>
        <w:rPr>
          <w:b w:val="0"/>
          <w:i w:val="0"/>
          <w:color w:val="000000"/>
          <w:u w:val="none"/>
        </w:rPr>
        <w:t xml:space="preserve">अथवा नाभेदं साधयाम इत्य्-आदिकम् आशङ्क्य प्रसिद्धस्य सत्ता-त्रयस्य मिथो वैलक्षण्यात् परिहरन्ति—क्व च घटादौ अर्थ-क्रिया-कारिण्य् अपि व्यभिचरति सत्तेति शेषः । वस्त्व्-अन्तरस्यार्थ-क्रिया-कारितायाम् असामर्थ्यात् देशान्तरे स्वयम् अविद्यमानत्वात्, कालान्तरे तिरोभावित्वाच् च । क्व च शुक्ति-रजतादौ तत्रापि तदानीम् अपि मृषा अर्थ-क्रिया-कारित्वाभावात् । या तु उभय-युक् उभयत्र घटादि-सत्तायां शुक्ति-रजतादि-सत्तायां च युग् योगो यस्याः, यया सा सत्ता लब्ध-पदा भवतीत्य् अर्थः । सा परम-कारण-सत्ता न तथा, किन्तु सर्वत्रापि सर्वदापि तत्-तद्-उपाध्य्-अनुरूप-सर्वार्थ-क्रियाद्य्-अधिष्ठान-रूपेत्य् अर्थः । तस्माद् अर्थ-क्रिया-कारित्वेन सत्यम् अपि परिणतत्वेन घटवन् नश्वरम् एव जगत्, न प्रतीत-मात्र-सत्ताकं, न चानश्वर-सत्ताकम् इति परस्पर-वैलक्षण्य-दर्शनात् कथम् एकम् अन्यद् भवितुम् अर्हतीति भावः । </w:t>
      </w:r>
    </w:p>
    <w:p>
      <w:r>
        <w:rPr>
          <w:b w:val="0"/>
          <w:i w:val="0"/>
          <w:color w:val="000000"/>
          <w:u w:val="none"/>
        </w:rPr>
        <w:t xml:space="preserve">कूट-ताम्रिकत्वम् आशङ्क्याहुः—व्यवहृतय इति । विकल्प्यते अन्यत्रारोप्यते इति विकल्पः स्वतः-सिद्धस् ताम्रिकादिर् अर्थः, स एव व्यवहृतये इषितः । </w:t>
      </w:r>
    </w:p>
    <w:p>
      <w:r>
        <w:rPr>
          <w:b w:val="0"/>
          <w:i w:val="0"/>
          <w:color w:val="000000"/>
          <w:u w:val="none"/>
        </w:rPr>
        <w:t xml:space="preserve">अयम् अर्थः—अत्र कूट-ताम्रिकेण यं व्यवहारं मन्यसे, सोऽपि न तेन सिध्यति । किं तर्हि सत्य-ताम्रिकेणैव ? अर्थान्तरं व्यवहर्तुर् हृदि तस्यैव प्रत्यक्षत्वात् । कूट-ताम्रिकम् अत्रोपलक्षणम् एव । क्वचित् तं विनापि तव गृहे ताम्रिको दत्त इति पश्चाद् दातव्य इति वा छल-प्रयोगे स्मार्यमाणेनापि तेन तथा व्यवहार-सिद्धेः । तस्माद् व्यवहार-रूपाप्य् अर्थ-क्रिया-कारिता तस्यैव भवतीति स सत्य एव । अन्यथा सत्यस्य ताम्रिकस्याभावे शतम् अप्य् अन्धानां न पश्यतीति न्यायेन कूट-ताम्रिक-परम्परयापि व्यवहारोऽपि न सिध्येद् इत्य् आहुः—अन्ध-परम्परया इति । अन्ध-परम्परा-दोषात् स एव व्यवहृतय इषित इत्य् अन्वयः । यथान्ध-परम्परया व्यवहारो न सिध्येत्, तथा कूट-ताम्रिक-परम्परयापीत्य् अर्थः । </w:t>
      </w:r>
    </w:p>
    <w:p>
      <w:r>
        <w:rPr>
          <w:b w:val="0"/>
          <w:i w:val="0"/>
          <w:color w:val="000000"/>
          <w:u w:val="none"/>
        </w:rPr>
        <w:t xml:space="preserve">इत्थम् एव विज्ञान-वादोऽपि निराकृतः । शङ्कर-शारीरिकेऽपि, अनादित्वेऽप्य् अन्ध-परम्परा-न्यायेनाप्रतिष्ठैवानवस्था-व्यवहार-विलोपिनी स्यात्, नाभिप्राय-सिद्धिः [२.२.३०] इत्य् उक्तम् । </w:t>
      </w:r>
    </w:p>
    <w:p>
      <w:r>
        <w:rPr>
          <w:b w:val="0"/>
          <w:i w:val="0"/>
          <w:color w:val="000000"/>
          <w:u w:val="none"/>
        </w:rPr>
        <w:t xml:space="preserve">एतद् उक्तं भवति—यथेदं सुवर्णं केन क्रीतम् इति प्रश्ने कश्चिद् आह—अनेनान्धेनेति । अनेन कथं परिचितम् ? इति पुनर् आह—तेनान्धेन परिचायितम् । तेन च कथम् ? इत्य् आह—केनाप्य् अपरेणान्धेनेत्य् अन्ध-परम्परयापि न सिध्येद् व्यवहारः । किन्तु तत्रान्ध-परम्परायां यद्य् एकोऽपि चक्षुष्मान् सर्वादि-प्रवर्तको भवति, तदैव सिध्यति । यथा च तत्र सर्वेष्व् अपि चक्षुष्मत एव व्यवहार-साधकत्वं, तथा कस्मिंश्चित् ताम्रिके प्रथमं सत्ये सत्य् एव व्यवहारः सिध्यति । तत्र च सत्यसैव व्यवहार-साधकत्वं, तद्-अनुसन्धानेनैव तत्र प्रवृत्तेश् चक्षुष्मत इव प्रवर्तकत्वात् ततश् च कश्चन ताम्रिकः सत्य इति स्थिते, यत्र तद्-व्यवहार-कुशलैः परीक्षया सत्यतावगम्यते, स एव कूट-ताम्रिकेऽप्य् आरोप्यमाणः सत्यो भवेत् । तद् एवम् अर्थ-क्रिया-कारित्वेन तस्य सत्यत्वे तद्-उपलक्षितं विश्वम् एव भ्रम-वस्तु-विलक्षणं सत्यम् इति सिद्धम् । </w:t>
      </w:r>
    </w:p>
    <w:p>
      <w:r>
        <w:rPr>
          <w:b w:val="0"/>
          <w:i w:val="0"/>
          <w:color w:val="000000"/>
          <w:u w:val="none"/>
        </w:rPr>
        <w:t>परमात्मन एवावयवित्व-व्यवहार-साधितत्वाद् युक्तम् एव तत् । तथा च भ्रमादिभिः स्तुतम्—सत्यस्य योनिम् [भा.पु. १०.२.२६] इति । तत् सत्यम् इत्य् आचक्षते [तै.उ. २.६] इति श्रुतिश् च । शिष्टम् अन्यत् समानम् ॥</w:t>
      </w:r>
    </w:p>
    <w:p>
      <w:r>
        <w:rPr>
          <w:b w:val="0"/>
          <w:i w:val="0"/>
          <w:color w:val="000000"/>
          <w:u w:val="none"/>
        </w:rPr>
        <w:t xml:space="preserve">एवं जगतः सत्यत्वम् अङ्गीकृतं, तच् च नश्वरम् इति । तत्र नश्वरत्वं नात्यन्तिकं, किन्त्व् अव्यक्ततया स्थितेर् अदृश्यता-मात्रम् एव, सत्-कार्यता-सम्प्रत्तिपत्तेः, यद् भूतं भवच् च भविष्यच् च [बृ.आ.उ. ३.८.३] इत्य्-आदि श्रुतेः । </w:t>
      </w:r>
    </w:p>
    <w:p>
      <w:r>
        <w:t>[71]</w:t>
      </w:r>
    </w:p>
    <w:p>
      <w:r>
        <w:rPr>
          <w:b w:val="0"/>
          <w:i w:val="0"/>
          <w:color w:val="000000"/>
          <w:u w:val="none"/>
        </w:rPr>
        <w:t>अत एव शुक्तित्वे रजत्वम् इव तस्याव्यक्त-रूपत्वे जगत्त्वम् असन् न भवति । पटवच् च [वे.सू. २.१.२०] इति न्यायेन जगद् एव हि सूक्ष्मतापन्नम् अव्यक्तम् इति दृश्यत्वेन भ्रान्ति-रजत-कक्षम् अपि जगत् तद्-विलक्षण-सत्ताकं तथात्मवद् अपरिणतत्वाभावेन नैकावस्थ-सत्ताकम् इत्य् एवम् अर्थ-सिद्धये तद्-अनन्तरम् एवाहुः—</w:t>
      </w:r>
    </w:p>
    <w:p>
      <w:r>
        <w:rPr>
          <w:b/>
          <w:i w:val="0"/>
          <w:color w:val="800080"/>
          <w:u w:val="none"/>
        </w:rPr>
        <w:t>न यद् इदम् अग्र आस न भविष्यद् अतो निधनाद्</w:t>
      </w:r>
    </w:p>
    <w:p>
      <w:r>
        <w:rPr>
          <w:b/>
          <w:i w:val="0"/>
          <w:color w:val="800080"/>
          <w:u w:val="none"/>
        </w:rPr>
        <w:t>अनुमितम् अन्तरा त्वयि विभाति मृषैक-रसे ।</w:t>
      </w:r>
    </w:p>
    <w:p>
      <w:r>
        <w:rPr>
          <w:b/>
          <w:i w:val="0"/>
          <w:color w:val="800080"/>
          <w:u w:val="none"/>
        </w:rPr>
        <w:t xml:space="preserve">अत उपमीयते द्रविण-जाति-विकल्प-पथैर् </w:t>
      </w:r>
    </w:p>
    <w:p>
      <w:r>
        <w:rPr>
          <w:b/>
          <w:i w:val="0"/>
          <w:color w:val="800080"/>
          <w:u w:val="none"/>
        </w:rPr>
        <w:t>वितथ-मनो-विलासम् ऋतम् इत्य् अवयन्त्य् अबुधाः ॥ [भा.पु. १०.८७.३७]</w:t>
      </w:r>
    </w:p>
    <w:p>
      <w:r>
        <w:rPr>
          <w:b/>
          <w:i w:val="0"/>
          <w:color w:val="000000"/>
          <w:u w:val="none"/>
        </w:rPr>
        <w:t xml:space="preserve">यद् यदि इदं विश्वम् अग्रे सृष्टेः पूर्वं नास नासीत्, तदा न भविष्यन् नाभविष्यद् एव, अड्-आगमाभाव आर्षः, आकाश-कुसुमम् इवेति भावः । श्रुतयश् चासीद् एवेति वदन्ति— सद् एव सौम्येदम् अग्र आसीत् [छा.उ. ६.२.१], आत्मा वा यद् इदम् अग्र आसीत् [बृ.आ.उ. १.४.१] इत्य्-आद्याः । तद् एवं सूक्ष्मतया त्वत्-तादात्म्येन स्थितं कारणावस्थम् इदं जगत् विस्तृततय कार्यावस्थं भवति । अतो यन् निधनान् नाश-मात्राद् धेतोः शुक्तौ रजतम् इव त्वयि तद् इदम् अन्तरा सृष्टि-मध्य एव, न त्व् अग्रे चान्ते च विभाति इत्य् अनुमितं, तन् मृषा इति, प्रमाण-सिद्धं न भवतीत्य् अर्थः । </w:t>
      </w:r>
    </w:p>
    <w:p>
      <w:r>
        <w:rPr>
          <w:b w:val="0"/>
          <w:i w:val="0"/>
          <w:color w:val="000000"/>
          <w:u w:val="none"/>
        </w:rPr>
        <w:t>तत्र हेतुम् आहुः—एक-रसे इति । अनुभवान्तरा-विषयानन्द-स्वाद इति, यस्मिन्न् अनुभूते सति विषयान्तर-स्फूर्तिर् न सम्भवति, तस्मिंस् त्वयि शुक्त्य्-आदि-निकृष्ट-वस्तुनीव विषयारोपः कथं स्यात् ? इत्य् अर्थः ।</w:t>
      </w:r>
    </w:p>
    <w:p>
      <w:r>
        <w:rPr>
          <w:b w:val="0"/>
          <w:i w:val="0"/>
          <w:color w:val="0000FF"/>
          <w:u w:val="none"/>
        </w:rPr>
        <w:t xml:space="preserve">दधति सकृन् मनस् त्वयि य आत्मनि नित्य-सुखे </w:t>
      </w:r>
    </w:p>
    <w:p>
      <w:r>
        <w:rPr>
          <w:b w:val="0"/>
          <w:i w:val="0"/>
          <w:color w:val="0000FF"/>
          <w:u w:val="none"/>
        </w:rPr>
        <w:t>न पुनर् उपासते पुरुष-सार-हरावस्थान् ॥ [भा.पु. १०.८७.३५] इत्य् अस्माकम् एवोक्तेः ॥</w:t>
      </w:r>
    </w:p>
    <w:p>
      <w:r>
        <w:rPr>
          <w:b/>
          <w:i w:val="0"/>
          <w:color w:val="000000"/>
          <w:u w:val="none"/>
        </w:rPr>
        <w:t xml:space="preserve">अतोऽचिन्त्य-शक्त्या स्वरूपाद् अच्युतस्यैव तव परिणाम-स्वीकारेण द्रविण-जातीनां द्रव्य-मात्राणां मृल्-लोहादीनां विकल्पा भेदा घट-कुण्डलादयस् तेषां पन्थानो मार्गाः प्रकारास् तैर् एवास्माभिर् उपमीयते, न तु कुत्रापि भ्रमरजतादिभिः । यस्माद् एवं, तस्माद् वितथा मनो-विलासा यत्र तादृशम् एव ऋतं तद्-रूपं ब्रह्मैवेदं जगद् इत्य् अबुधा एव अवयन्ति मन्यन्ते, तस्य तद्-अधिष्ठानत्वासम्भवाद् इति भावः । ऋत-शब्द-प्रयोगस् त्व् अत्र मिथ्या-सम्बन्ध-राहित्य-व्यञ्जनार्थम् एव कृत इति ज्ञेयम् । </w:t>
      </w:r>
    </w:p>
    <w:p>
      <w:r>
        <w:rPr>
          <w:b w:val="0"/>
          <w:i w:val="0"/>
          <w:color w:val="000000"/>
          <w:u w:val="none"/>
        </w:rPr>
        <w:t xml:space="preserve">अत्र सत्कार्य-वादिनाम् अयम् अभिप्रायः—मृत्-पिण्डादि-कारकैर् यो घट उत्पद्यते स सन्न् असन् वा । आद्ये पिष्ट-पेषणम्, द्वितीये क्रियायाः कारकैश् तत्-सम्बन्धस्य ख-पुष्प-धारणवद् असम्भवात् तेन च तेषाम् अन्यथात्वात् कथं तत्-सिद्धिः ? इति दिक् । तस्मान् न प्रकटम् एव सन् न चात्यन्तम् असत्, किन्त्व् अव्यक्ततया मृत्-पिण्डे एव स्थितोऽसौ । यथा कारक-तन्-निष्पन्न-क्रिया-योगेन व्यज्यते, तथा परम-कारणे त्वयि स्थितं विश्वं त्वत्-स्वाभाविक-शक्ति-तन्-निष्पन्न-क्रिया-योगेनेति । </w:t>
      </w:r>
    </w:p>
    <w:p>
      <w:r>
        <w:rPr>
          <w:b w:val="0"/>
          <w:i w:val="0"/>
          <w:color w:val="000000"/>
          <w:u w:val="none"/>
        </w:rPr>
        <w:t>अत्र स्व-वेदान्तित्व-प्रख्यापकानाम् अप्य् अन्यथा-मननं वेदान्त-विरुद्धम् एव । मन एव भूत-कार्यम् इति हि तत्र प्रसिद्धं, युक्ति-विरुद्धं च, मनोऽहङ्कारादीनां मनः-कल्पितत्वासम्भवात् । तथा हि सति वेद-विरुद्धोऽनीश्वर-वादश् च प्रसज्येत । स च निन्दितः पाद्मे—</w:t>
      </w:r>
    </w:p>
    <w:p>
      <w:r>
        <w:rPr>
          <w:b w:val="0"/>
          <w:i w:val="0"/>
          <w:color w:val="0000FF"/>
          <w:u w:val="none"/>
        </w:rPr>
        <w:t>श्रुतयः स्मृतयश् चैव युक्तयश् चेश्वरं परम् ।</w:t>
      </w:r>
    </w:p>
    <w:p>
      <w:r>
        <w:rPr>
          <w:b w:val="0"/>
          <w:i w:val="0"/>
          <w:color w:val="0000FF"/>
          <w:u w:val="none"/>
        </w:rPr>
        <w:t xml:space="preserve">वदन्ति तद्-विरुद्धं यो वदेत् तस्मान् न चाधमः ॥ इति । </w:t>
      </w:r>
    </w:p>
    <w:p>
      <w:r>
        <w:rPr>
          <w:b w:val="0"/>
          <w:i w:val="0"/>
          <w:color w:val="0000FF"/>
          <w:u w:val="none"/>
        </w:rPr>
        <w:t>असत्यम् अप्रतिष्ठं ते जगद् आहुर् अनीश्वरम् ।</w:t>
      </w:r>
    </w:p>
    <w:p>
      <w:r>
        <w:rPr>
          <w:b w:val="0"/>
          <w:i w:val="0"/>
          <w:color w:val="0000FF"/>
          <w:u w:val="none"/>
        </w:rPr>
        <w:t xml:space="preserve">अपरस्पर-सम्भूतं किम् अन्यत् काम-हैतुकम् ॥ [गीता १६.८] </w:t>
      </w:r>
    </w:p>
    <w:p>
      <w:r>
        <w:rPr>
          <w:b w:val="0"/>
          <w:i w:val="0"/>
          <w:color w:val="000000"/>
          <w:u w:val="none"/>
        </w:rPr>
        <w:t xml:space="preserve">इति श्री-गीतोपनिषद्-आदि-दृष्ट्यैवानीश्वर-वादिन एवं व्याचक्षते—असत्यं मिथ्या-भूतं सत्यासत्याभ्याम् अनिर्वचनीयत्वेन अप्रतिष्ठं निर्देश-शून्यं, स्थाणौ पुरुषत्ववत् ब्रह्मणीश्वरत्वस्याज्ञान-मात्र-कल्पितत्वाद् ईश्वराभिमानी तत्र कश्चिन् नास्तीत्य् अनीश्वरम् एव, जगत् अपरस्पर-सम्भूतम् अनाद्य्-अज्ञान-परम्परा-सम्भूतम्, अपरस्पराः क्रिया-सातत्ये । अतः काम-हैतुकं मनः सङ्कल्प-मात्र-जातं स्वप्नवद् इत्य् अर्थः । अत्र प्रवृत्तिं च [गीता १६.७] इत्य्-आदिना तेषां संस्कार-दोष उक्तः । एतां दृष्टिम् [गीता १६.९] इत्य्-आदिना तु गतिश् च निन्दिष्यते इति ज्ञेयम् । एभिर् एव ब्रह्मण ऐश्वर्योपाधिर् मायापि जीवाज्ञान-कल्पिता तयैव जगत्-सृष्टिर् इति मतम् । </w:t>
      </w:r>
    </w:p>
    <w:p>
      <w:r>
        <w:rPr>
          <w:b w:val="0"/>
          <w:i w:val="0"/>
          <w:color w:val="000000"/>
          <w:u w:val="none"/>
        </w:rPr>
        <w:t xml:space="preserve">यद् उक्तं तदीय-भाष्ये तद्-अनन्यत्वम् [वे.सू. २.१.१५] इत्य्-आदि-सूत्रे—सर्व-ज्ञेश्वरस्यात्म-भूते इवाविद्या-कल्पिते नाम-रूपे तत्त्वातत्त्वाभ्याम् अनिर्वचनीये संसार-प्रपञ्च-बीज-भूते सर्वज्ञेश्वरस्य माया-शक्तिः प्रकृतिर् इति श्रुति-स्मृत्योर् अभिलप्येते इति, किन्त्व् अत्र विद्याविद्ये मम तनू [भा.पु. ११.११.३, §५४] इत्य्-आदि-श्री-भगवद्-वाक्येन तु विरुद्धम् इति । अतो माया-वादतया चायं वादः ख्यायते । </w:t>
      </w:r>
    </w:p>
    <w:p>
      <w:r>
        <w:rPr>
          <w:b w:val="0"/>
          <w:i w:val="0"/>
          <w:color w:val="000000"/>
          <w:u w:val="none"/>
        </w:rPr>
        <w:t>तद् एवं च पाद्मोत्तर-खण्डे देवीं प्रति पाषण्ड-शास्त्रं गणयता श्री-महादेवेनोक्तम्—</w:t>
      </w:r>
    </w:p>
    <w:p>
      <w:r>
        <w:rPr>
          <w:b w:val="0"/>
          <w:i w:val="0"/>
          <w:color w:val="0000FF"/>
          <w:u w:val="none"/>
        </w:rPr>
        <w:t>मायावादम् असच् छास्त्रं प्रच्छन्नं बौद्धम् उच्यते ।</w:t>
      </w:r>
    </w:p>
    <w:p>
      <w:r>
        <w:rPr>
          <w:b w:val="0"/>
          <w:i w:val="0"/>
          <w:color w:val="0000FF"/>
          <w:u w:val="none"/>
        </w:rPr>
        <w:t>मयैवं कथितं देवि कलौ ब्राह्मण-रूपिणा ॥</w:t>
      </w:r>
    </w:p>
    <w:p>
      <w:r>
        <w:rPr>
          <w:b w:val="0"/>
          <w:i w:val="0"/>
          <w:color w:val="0000FF"/>
          <w:u w:val="none"/>
        </w:rPr>
        <w:t>वेदान्ते तु महा-शास्त्रे मायावादम् अवैदिकम् ।</w:t>
      </w:r>
    </w:p>
    <w:p>
      <w:r>
        <w:rPr>
          <w:b w:val="0"/>
          <w:i w:val="0"/>
          <w:color w:val="0000FF"/>
          <w:u w:val="none"/>
        </w:rPr>
        <w:t>मयैव वक्ष्यते देवि जगतां नाश-कारणात् ॥ [प.पु. ६.९३.६६, ६९] इति ।</w:t>
      </w:r>
    </w:p>
    <w:p>
      <w:r>
        <w:rPr>
          <w:b w:val="0"/>
          <w:i w:val="0"/>
          <w:color w:val="000000"/>
          <w:u w:val="none"/>
        </w:rPr>
        <w:t>तच् चासुराणां मोहनार्थं भगवत एवाज्ञयेति तत्रैवोक्तम् अस्ति । तया च पाद्म एवान्यत्र शैवे च—</w:t>
      </w:r>
    </w:p>
    <w:p>
      <w:r>
        <w:rPr>
          <w:b w:val="0"/>
          <w:i w:val="0"/>
          <w:color w:val="0000FF"/>
          <w:u w:val="none"/>
        </w:rPr>
        <w:t>द्वापरादौ युगे भूत्वा कलया मानुषादिषु ।</w:t>
      </w:r>
    </w:p>
    <w:p>
      <w:r>
        <w:rPr>
          <w:b w:val="0"/>
          <w:i w:val="0"/>
          <w:color w:val="0000FF"/>
          <w:u w:val="none"/>
        </w:rPr>
        <w:t>स्वागमैः कल्पतैस् त्वं च जनान् मद्-विमुखान् कुरु ॥</w:t>
      </w:r>
    </w:p>
    <w:p>
      <w:r>
        <w:rPr>
          <w:b w:val="0"/>
          <w:i w:val="0"/>
          <w:color w:val="000000"/>
          <w:u w:val="none"/>
        </w:rPr>
        <w:t>इति श्री-भगवद्-वाक्यम् इति दिक् । अत एवोक्तं श्री-नृसिंह-पुराणे यम-वाक्ये—</w:t>
      </w:r>
    </w:p>
    <w:p>
      <w:r>
        <w:rPr>
          <w:b w:val="0"/>
          <w:i w:val="0"/>
          <w:color w:val="0000FF"/>
          <w:u w:val="none"/>
        </w:rPr>
        <w:t xml:space="preserve">विषधर-कणभक्ष-शङ्करोक्तीर् </w:t>
      </w:r>
    </w:p>
    <w:p>
      <w:r>
        <w:rPr>
          <w:b w:val="0"/>
          <w:i w:val="0"/>
          <w:color w:val="0000FF"/>
          <w:u w:val="none"/>
        </w:rPr>
        <w:t xml:space="preserve">दशबल-पञ्चशिखाक्षपाद-वादान् । </w:t>
      </w:r>
    </w:p>
    <w:p>
      <w:r>
        <w:rPr>
          <w:b w:val="0"/>
          <w:i w:val="0"/>
          <w:color w:val="0000FF"/>
          <w:u w:val="none"/>
        </w:rPr>
        <w:t xml:space="preserve">महद् अपि सुविचार्य लोक-तन्त्रं </w:t>
      </w:r>
    </w:p>
    <w:p>
      <w:r>
        <w:rPr>
          <w:b w:val="0"/>
          <w:i w:val="0"/>
          <w:color w:val="0000FF"/>
          <w:u w:val="none"/>
        </w:rPr>
        <w:t>भगवद्-उपास्तिम् ऋते न सिद्धिर् अस्ति ॥ इति ।</w:t>
      </w:r>
    </w:p>
    <w:p>
      <w:r>
        <w:rPr>
          <w:b w:val="0"/>
          <w:i w:val="0"/>
          <w:color w:val="000000"/>
          <w:u w:val="none"/>
        </w:rPr>
        <w:t xml:space="preserve">सर्वेऽत्र वाद-ग्रन्था एव निर्दिष्टाः, न तु मन्त्र-ग्रन्था इति नामाक्षरम् एव साक्षान् निर्दिष्टम् इति च नान्यथा मननीयम्, आनन्द-मयोऽभ्यासात् [वे.सू. १.१.१२] इत्य्-आदिषु वेदान्त-सूत्र-कार-मतं तत्र दूष्यत इति । अतो यत् क्वचित् तत्-तत्-प्रशंसा वा स्यात्, तद् अपि नितान्त-नास्तिक-वादं निर्जित्यांशेनाप्य् आस्तिक्य-वादः ख्यापित इत्य् अपेक्षया ज्ञेयम् । </w:t>
      </w:r>
    </w:p>
    <w:p>
      <w:r>
        <w:rPr>
          <w:b w:val="0"/>
          <w:i w:val="0"/>
          <w:color w:val="000000"/>
          <w:u w:val="none"/>
        </w:rPr>
        <w:t xml:space="preserve">तस्मात् स्वतन्त्र ईश्वर एव सर्व-स्रष्टा, न तु जीवः स्वाज्ञानेन स्व-शक्त्यैवेत्य् आयातम् । तद् उक्तं श्री-बादरायणेनापि बहुत्र, संज्ञा-मूर्ति-कॢप्तिस् तु त्रिवृत् कुर्वत उपदेशात् [वे.सू. २.४.२०] इत्य्-आदिषु । </w:t>
      </w:r>
    </w:p>
    <w:p>
      <w:r>
        <w:rPr>
          <w:b w:val="0"/>
          <w:i w:val="0"/>
          <w:color w:val="000000"/>
          <w:u w:val="none"/>
        </w:rPr>
        <w:t>अतस् तन्-मनोऽसृजत मनः प्रजापतिम् इत्य्-आदौ मनः-शब्देन समष्टि-मनोऽधिष्ठाता श्रीमान् अनिरुद्ध एव, बहु स्यां प्रजायेय [छा.उ. ६.२.३] इति तत्-सङ्कल्प एव वा वाच्यः । सत्य-स्वाभाविकाचिन्त्य-शक्तिः परमेश्वरस् तुच्छ-मायिकम् अपि न कुर्यात्, चिन्तामणीनाम् अधिपतिः स्वयं चिन्तामणिर् एव वा कूट-कनकादिवत् । तथा च माध्व-भाष्य-प्रमाणिता श्रुतिः—अथैनम् आहुः सत्य-कर्मेति सत्यं ह्य् एवेदं विश्वम् असृजत इति । एवं च—</w:t>
      </w:r>
    </w:p>
    <w:p>
      <w:r>
        <w:rPr>
          <w:b w:val="0"/>
          <w:i w:val="0"/>
          <w:color w:val="0000FF"/>
          <w:u w:val="none"/>
        </w:rPr>
        <w:t xml:space="preserve">सत्य-व्रतं सत्य-परं त्रि-सत्यं </w:t>
      </w:r>
    </w:p>
    <w:p>
      <w:r>
        <w:rPr>
          <w:b w:val="0"/>
          <w:i w:val="0"/>
          <w:color w:val="0000FF"/>
          <w:u w:val="none"/>
        </w:rPr>
        <w:t>सत्यस्य योनिं निहितं च सत्ये ।</w:t>
      </w:r>
    </w:p>
    <w:p>
      <w:r>
        <w:rPr>
          <w:b w:val="0"/>
          <w:i w:val="0"/>
          <w:color w:val="0000FF"/>
          <w:u w:val="none"/>
        </w:rPr>
        <w:t>सत्यस्य सत्यम् ऋत-सत्य-नेत्रं</w:t>
      </w:r>
    </w:p>
    <w:p>
      <w:r>
        <w:rPr>
          <w:b w:val="0"/>
          <w:i w:val="0"/>
          <w:color w:val="0000FF"/>
          <w:u w:val="none"/>
        </w:rPr>
        <w:t>सत्यात्मकं त्वां शरणं प्रपन्नः ॥ [भा.पु. १०.२.२६]</w:t>
      </w:r>
    </w:p>
    <w:p>
      <w:r>
        <w:rPr>
          <w:b w:val="0"/>
          <w:i w:val="0"/>
          <w:color w:val="000000"/>
          <w:u w:val="none"/>
        </w:rPr>
        <w:t>इत्य् अत्र सत्य-सङ्कल्पत्वं सत्य-परायणत्वं सृष्ट्य्-आदि-लीला-त्रयेषु सत्यत्वं, सत्यस्य विश्वस्य कारणत्वं सत्य एव, विश्वस्मिन्न् अन्तर्यामितया स्थितत्वं सत्यस्य तस्य सत्यता-हेतुत्वं, सत्य-वचनस्याव्यभिचारि-दृष्टेश् च प्रवर्तकत्वं, सत्य-रूपत्वम् इत्य् एतेषाम् अर्थानाम् आकृतं परिपाटी च सङ्गच्छते । अन्यथा सत्यस्य योनिम् इत्य् आदौ त्रये तत्रापि निहितं च सत्य इत्य् अत्राकस्माद् अर्ध-जरतीय-न्यायेन कष्ट-कल्पना-मयार्थान्तरे तु भगवता स्व-प्रतिश्रुतं सत्य-कृतं यत् तत् तद् युक्तम् एवेत्य् अतो ब्रह्मादिभिस् तस्य तथा स्तवे स्वारस्य-भङ्गः स्यात् प्रक्रम-भङ्गश् च । तस्मात् सत्यम् एव विश्वम् इति स्थितम् ॥</w:t>
      </w:r>
    </w:p>
    <w:p>
      <w:r>
        <w:rPr>
          <w:b w:val="0"/>
          <w:i w:val="0"/>
          <w:color w:val="000000"/>
          <w:u w:val="none"/>
        </w:rPr>
        <w:t>॥ १०.८७ ॥ श्रुतयः श्री-भगवन्तम् ॥७१॥</w:t>
      </w:r>
    </w:p>
    <w:p>
      <w:r>
        <w:t>[72]</w:t>
      </w:r>
    </w:p>
    <w:p>
      <w:r>
        <w:rPr>
          <w:b w:val="0"/>
          <w:i w:val="0"/>
          <w:color w:val="000000"/>
          <w:u w:val="none"/>
        </w:rPr>
        <w:t xml:space="preserve">तद् एवं न यद् इदम् अग्र आस [भा.पु. १०.८७.३७, §७१] इत्य् अनेन प्राकृत-लयोऽपि सत्-कार्य-वादेऽनुगमितः । आत्यन्तिके तु मोक्ष-लक्षण-लये न पृथिव्य्-आदीनां नाशः । जीव-कृतेन तथा भावना-मात्रेण स्वाभाविक-परमात्म-शक्ति-मयानां तेषां नाशायुक्तेः । लब्ध-मोक्षेषु श्री-परीक्षितादिषु तद्-देह-स्थानाम् अपि पृथिव्य्-आद्य्-अंशानां स्थितेः श्रवणात्, तथा हिरण्यगर्भांशानां बुद्ध्य्-आदीनाम् अपि भविष्यति । अतस् तेष्व् अध्यास-परित्याग एवात्यन्तिक-लय इत्य् उच्यते । अत एव, </w:t>
      </w:r>
    </w:p>
    <w:p>
      <w:r>
        <w:rPr>
          <w:b w:val="0"/>
          <w:i w:val="0"/>
          <w:color w:val="0000FF"/>
          <w:u w:val="none"/>
        </w:rPr>
        <w:t xml:space="preserve">घटे भिन्ने घटाकाश आकाशः स्याद् यथा पुरा । </w:t>
      </w:r>
    </w:p>
    <w:p>
      <w:r>
        <w:rPr>
          <w:b w:val="0"/>
          <w:i w:val="0"/>
          <w:color w:val="0000FF"/>
          <w:u w:val="none"/>
        </w:rPr>
        <w:t>एवं देहे मृते जीवो ब्रह्म सम्पद्यते पुनः ॥ [भा.पु. १२.५.५] इत्य् अत्र ।</w:t>
      </w:r>
    </w:p>
    <w:p>
      <w:r>
        <w:rPr>
          <w:b w:val="0"/>
          <w:i w:val="0"/>
          <w:color w:val="000000"/>
          <w:u w:val="none"/>
        </w:rPr>
        <w:t>तथा—</w:t>
      </w:r>
    </w:p>
    <w:p>
      <w:r>
        <w:rPr>
          <w:b w:val="0"/>
          <w:i w:val="0"/>
          <w:color w:val="0000FF"/>
          <w:u w:val="none"/>
        </w:rPr>
        <w:t>एवं समीक्ष्य चात्मानम् आत्मन्य् आधाय निष्कले ।</w:t>
      </w:r>
    </w:p>
    <w:p>
      <w:r>
        <w:rPr>
          <w:b w:val="0"/>
          <w:i w:val="0"/>
          <w:color w:val="0000FF"/>
          <w:u w:val="none"/>
        </w:rPr>
        <w:t>दशन्तं तक्षकं पादे लेलिहानं विषानलम् ॥</w:t>
      </w:r>
    </w:p>
    <w:p>
      <w:r>
        <w:rPr>
          <w:b w:val="0"/>
          <w:i w:val="0"/>
          <w:color w:val="0000FF"/>
          <w:u w:val="none"/>
        </w:rPr>
        <w:t>न द्रक्ष्यसि शरीरं त्वं विश्वं च पृथग् आत्मनः ॥ [भा.पु. १२.५.११-१२]</w:t>
      </w:r>
    </w:p>
    <w:p>
      <w:r>
        <w:rPr>
          <w:b w:val="0"/>
          <w:i w:val="0"/>
          <w:color w:val="000000"/>
          <w:u w:val="none"/>
        </w:rPr>
        <w:t xml:space="preserve">इत्य् अत्राप्य् उपाधेः संयोग एव परित्यज्यते, न तु तस्य मिथ्यात्वं प्रतिपाद्यते । </w:t>
      </w:r>
    </w:p>
    <w:p>
      <w:r>
        <w:rPr>
          <w:b w:val="0"/>
          <w:i w:val="0"/>
          <w:color w:val="000000"/>
          <w:u w:val="none"/>
        </w:rPr>
        <w:t xml:space="preserve">तथा हि बुद्धीन्द्रियेत्य्-आदि-प्रकरणम् । </w:t>
      </w:r>
    </w:p>
    <w:p>
      <w:r>
        <w:rPr>
          <w:b w:val="0"/>
          <w:i w:val="0"/>
          <w:color w:val="000000"/>
          <w:u w:val="none"/>
        </w:rPr>
        <w:t>तत्र तद्-आश्रयत्व-तत्-प्रकाश्यत्व-तद्-व्यतिरिक्तत्वेभ्यो हेतुभ्यो बुद्धीन्द्रियादीनां परमात्म-स्वभाव-शक्ति-मयत्वम् आह—</w:t>
      </w:r>
    </w:p>
    <w:p>
      <w:r>
        <w:rPr>
          <w:b/>
          <w:i w:val="0"/>
          <w:color w:val="800080"/>
          <w:u w:val="none"/>
        </w:rPr>
        <w:t xml:space="preserve">बुद्धीन्द्रियार्थ-रूपेण </w:t>
      </w:r>
    </w:p>
    <w:p>
      <w:r>
        <w:rPr>
          <w:b/>
          <w:i w:val="0"/>
          <w:color w:val="800080"/>
          <w:u w:val="none"/>
        </w:rPr>
        <w:t>ज्ञानं भाति तद्-आश्रयम् ।</w:t>
      </w:r>
    </w:p>
    <w:p>
      <w:r>
        <w:rPr>
          <w:b/>
          <w:i w:val="0"/>
          <w:color w:val="800080"/>
          <w:u w:val="none"/>
        </w:rPr>
        <w:t xml:space="preserve">दृश्यत्वाव्यतिरेकाभ्याम् </w:t>
      </w:r>
    </w:p>
    <w:p>
      <w:r>
        <w:rPr>
          <w:b/>
          <w:i w:val="0"/>
          <w:color w:val="800080"/>
          <w:u w:val="none"/>
        </w:rPr>
        <w:t>आद्य्-अन्तवद् अवस्तु यत् ॥ [भा.पु. १२.४.२३]</w:t>
      </w:r>
    </w:p>
    <w:p>
      <w:r>
        <w:rPr>
          <w:b w:val="0"/>
          <w:i w:val="0"/>
          <w:color w:val="000000"/>
          <w:u w:val="none"/>
        </w:rPr>
        <w:t xml:space="preserve">अन्तःकरण-बहिः-करण-विषय-रूपेण परमात्म-लक्षणं ज्ञानम् एव भाति, तस्माद् अन्यद् एव बुद्ध्य्-आदि-वस्त्व् इत्य् अर्थः, यतस् तद्-आश्रयं तेषाम् आश्रय-रूपं तज् ज्ञानम् । क्लीबत्वम् आर्षम् । तथापि राज-भृत्ययोर् इवात्यन्त-भेदः स्यात् । </w:t>
      </w:r>
    </w:p>
    <w:p>
      <w:r>
        <w:rPr>
          <w:b w:val="0"/>
          <w:i w:val="0"/>
          <w:color w:val="000000"/>
          <w:u w:val="none"/>
        </w:rPr>
        <w:t xml:space="preserve">तत्र हेत्व्-अन्तरेऽप्य् आह—दृश्यत्वं तत्-प्रकाश्यत्वम् अव्यतिरेकस् तद्-व्यतिरेके व्यतिरेकः, ताभ्याम् । तस्मात् एक-देश-स्थितस्याग्नेर् ज्योत्स्ना विस्तारिणी यथा [वि.पु. १.२२.५६, §७०] इत्य्-आदिवद् बुद्ध्य्-आदीनां तत्-स्वाभाविक-शक्तिमयत्वम् एव सेत्स्यतीति भावः । </w:t>
      </w:r>
    </w:p>
    <w:p>
      <w:r>
        <w:rPr>
          <w:b/>
          <w:i w:val="0"/>
          <w:color w:val="000000"/>
          <w:u w:val="none"/>
        </w:rPr>
        <w:t>यत् खल्व् आद्य्-अन्तवत् शुक्त्य्-आदौ कदाचिद् एवारोपितं रजतं, तत् पुनर् अवस्तु, तद्-आश्रयकत्व-तत्-प्रकाशकत्व-तद्-अव्यतिरेकाभावात् शुक्त्य्-आदि-वस्तु न भवति, शुक्त्य्-आदिभ्योऽनन्यन् न भवतीत्य् अर्थः । ततश् चैक-विज्ञानेन सर्व-विज्ञान-प्रतिज्ञा विरुध्येतेति भावः । एवम् असत्-कार्य-वादान्तरेऽपि ज्ञेयम् ॥७२॥</w:t>
      </w:r>
    </w:p>
    <w:p>
      <w:r>
        <w:t>[73]</w:t>
      </w:r>
    </w:p>
    <w:p>
      <w:r>
        <w:rPr>
          <w:b w:val="0"/>
          <w:i w:val="0"/>
          <w:color w:val="000000"/>
          <w:u w:val="none"/>
        </w:rPr>
        <w:t>एकस्यापि वस्तुनोऽंश-भेदेनाश्रयाश्रयित्वं स्वयम् एव दृष्टान्तेन स्पष्टयति—</w:t>
      </w:r>
    </w:p>
    <w:p>
      <w:r>
        <w:rPr>
          <w:b/>
          <w:i w:val="0"/>
          <w:color w:val="800080"/>
          <w:u w:val="none"/>
        </w:rPr>
        <w:t xml:space="preserve">दीपश् चक्षुषश् च रूपं च </w:t>
      </w:r>
    </w:p>
    <w:p>
      <w:r>
        <w:rPr>
          <w:b/>
          <w:i w:val="0"/>
          <w:color w:val="800080"/>
          <w:u w:val="none"/>
        </w:rPr>
        <w:t>ज्योतिषो न पृथग् भवेत् ।</w:t>
      </w:r>
    </w:p>
    <w:p>
      <w:r>
        <w:rPr>
          <w:b/>
          <w:i w:val="0"/>
          <w:color w:val="800080"/>
          <w:u w:val="none"/>
        </w:rPr>
        <w:t xml:space="preserve">एवं धीः खानि मात्राश् च </w:t>
      </w:r>
    </w:p>
    <w:p>
      <w:r>
        <w:rPr>
          <w:b/>
          <w:i w:val="0"/>
          <w:color w:val="800080"/>
          <w:u w:val="none"/>
        </w:rPr>
        <w:t>न स्युर् अन्यतमाद् ऋतात् ॥ [भा.पु. १२.४.२४]</w:t>
      </w:r>
    </w:p>
    <w:p>
      <w:r>
        <w:rPr>
          <w:b/>
          <w:i w:val="0"/>
          <w:color w:val="000000"/>
          <w:u w:val="none"/>
        </w:rPr>
        <w:t>दीपश् चक्षू-रूपाणां महा-भूत-ज्योतिर्-अंश-रूपत्वात् दीपादिकं न ततः पृथक् । एवं धी-प्रभृतीनि ऋतात् परमात्मनो न पृथक् स्युः । तथापि, यथा महा-भूत-ज्योतिर् दीपादि-दोषेण न लिप्यते, तथा बुद्ध्य्-आदि-दोषेण परमात्मापि । तद्वद् अस्याप्य् अन्यतमत्वाद् इत्य् आह—अन्यतमाद् इति ।</w:t>
      </w:r>
    </w:p>
    <w:p>
      <w:r>
        <w:t>[74]</w:t>
      </w:r>
    </w:p>
    <w:p>
      <w:r>
        <w:rPr>
          <w:b w:val="0"/>
          <w:i w:val="0"/>
          <w:color w:val="000000"/>
          <w:u w:val="none"/>
        </w:rPr>
        <w:t>तद् एवं धी-प्रभृतीनां परमात्म-स्वाभाविक-शक्तिमयत्वम् उक्त्वा, तथापि तेभ्यो बहिरङ्ग-शक्तिमयेभ्योऽन्तरङ्ग-शक्ति-तटस्थ-शक्ति-विशिष्ट-परमात्मनो ऽन्यतमत्वेन तेषाम् अशुद्धत्व-व्यञ्जनया स-दोषत्वम् उक्त्वा, तेषु धी-प्रभृतिषु अध्यासं परित्याजयितुं तिसृषु धी-वृत्तिषु तावच् छुद्धस्यैव जीवस्य स-कारणम् अध्यासम् आह—</w:t>
      </w:r>
    </w:p>
    <w:p>
      <w:r>
        <w:rPr>
          <w:b/>
          <w:i w:val="0"/>
          <w:color w:val="800080"/>
          <w:u w:val="none"/>
        </w:rPr>
        <w:t xml:space="preserve">बुद्धेर् जागरणं स्वप्नः </w:t>
      </w:r>
    </w:p>
    <w:p>
      <w:r>
        <w:rPr>
          <w:b/>
          <w:i w:val="0"/>
          <w:color w:val="800080"/>
          <w:u w:val="none"/>
        </w:rPr>
        <w:t>सुषुप्तिर् इति चोच्यते ।</w:t>
      </w:r>
    </w:p>
    <w:p>
      <w:r>
        <w:rPr>
          <w:b/>
          <w:i w:val="0"/>
          <w:color w:val="800080"/>
          <w:u w:val="none"/>
        </w:rPr>
        <w:t xml:space="preserve">माया-मात्रम् इदं राजन् </w:t>
      </w:r>
    </w:p>
    <w:p>
      <w:r>
        <w:rPr>
          <w:b/>
          <w:i w:val="0"/>
          <w:color w:val="800080"/>
          <w:u w:val="none"/>
        </w:rPr>
        <w:t>नानात्वं प्रत्यग्-आत्मनि ॥ [भा.पु. १२.४.२५]</w:t>
      </w:r>
    </w:p>
    <w:p>
      <w:r>
        <w:rPr>
          <w:b w:val="0"/>
          <w:i w:val="0"/>
          <w:color w:val="000000"/>
          <w:u w:val="none"/>
        </w:rPr>
        <w:t>बुद्धि-वृत्ति-रूपं जागरणं स्वप्नः सुषुप्तिर् इति इदं प्रत्यग्-आत्मनि शुद्ध-जीवे विश्व-तैजस-प्राज्ञत्वाख्यं नानात्वं माया-मात्रं माया-कृताध्यास-मात्रेण जातम् इत्य् अर्थः ।</w:t>
      </w:r>
    </w:p>
    <w:p>
      <w:r>
        <w:t>[75]</w:t>
      </w:r>
    </w:p>
    <w:p>
      <w:r>
        <w:rPr>
          <w:b w:val="0"/>
          <w:i w:val="0"/>
          <w:color w:val="000000"/>
          <w:u w:val="none"/>
        </w:rPr>
        <w:t>ततः परमात्मनि बुद्ध्य्-आदि-मयस्य जगतः सतोऽपि सम्पर्कः सुतरां नास्तीत्य् अर्थं चाह—</w:t>
      </w:r>
    </w:p>
    <w:p>
      <w:r>
        <w:rPr>
          <w:b/>
          <w:i w:val="0"/>
          <w:color w:val="800080"/>
          <w:u w:val="none"/>
        </w:rPr>
        <w:t xml:space="preserve">यथा जलधरा व्योम्नि </w:t>
      </w:r>
    </w:p>
    <w:p>
      <w:r>
        <w:rPr>
          <w:b/>
          <w:i w:val="0"/>
          <w:color w:val="800080"/>
          <w:u w:val="none"/>
        </w:rPr>
        <w:t>भवन्ति न भवन्ति च ।</w:t>
      </w:r>
    </w:p>
    <w:p>
      <w:r>
        <w:rPr>
          <w:b/>
          <w:i w:val="0"/>
          <w:color w:val="800080"/>
          <w:u w:val="none"/>
        </w:rPr>
        <w:t xml:space="preserve">ब्रह्मणीदं तथा विश्वम् </w:t>
      </w:r>
    </w:p>
    <w:p>
      <w:r>
        <w:rPr>
          <w:b/>
          <w:i w:val="0"/>
          <w:color w:val="800080"/>
          <w:u w:val="none"/>
        </w:rPr>
        <w:t>अवयव्य् उदयाप्ययात् ॥ [भा.पु. १२.४.२६]</w:t>
      </w:r>
    </w:p>
    <w:p>
      <w:r>
        <w:rPr>
          <w:b/>
          <w:i w:val="0"/>
          <w:color w:val="000000"/>
          <w:u w:val="none"/>
        </w:rPr>
        <w:t>यथा व्योम्नि व्योम-कार्य-वायु-ज्योतिः-सलिल-पार्थिवांश-धूम-परिणता जलधराः स्वेषाम् एवावयविनाम् उदयाद् भवन्ति दृश्यन्ते, अप्ययान् न भवन्ति न दृश्यन्ते च, ते च तन् न स्पृशन्तीति ज्ञेयम् । तथा ब्रह्मणीदं विश्वम् इति योज्यम् । अवयवि स्थूल-रूपं विश्वं, उदयः पुरुषोत्तम-दृष्टि-जातः स्पष्टीभावः, अप्ययस् तद्-दृष्टि-निमीलन-जातस् तद्-विपर्ययः । ततः सूक्ष्म-रूपेण तस्य स्थितिर् अस्त्य् एव, जगच्-छक्ति-विशिष्ट-कारणास्तित्वात् । इत्थम् एवोक्तम्, सतोऽभिव्यञ्जकः कालः [भा.पु. ११.२४.१९, §५८] इति ॥७५॥</w:t>
      </w:r>
    </w:p>
    <w:p>
      <w:r>
        <w:t>[76]</w:t>
      </w:r>
    </w:p>
    <w:p>
      <w:r>
        <w:rPr>
          <w:b w:val="0"/>
          <w:i w:val="0"/>
          <w:color w:val="000000"/>
          <w:u w:val="none"/>
        </w:rPr>
        <w:t>तद् एवं वक्तुं कारणास्तित्वं दृष्टान्तेन प्रतिपादयति—</w:t>
      </w:r>
    </w:p>
    <w:p>
      <w:r>
        <w:rPr>
          <w:b/>
          <w:i w:val="0"/>
          <w:color w:val="800080"/>
          <w:u w:val="none"/>
        </w:rPr>
        <w:t xml:space="preserve">सत्यं ह्य् अवयवः प्रोक्तः </w:t>
      </w:r>
    </w:p>
    <w:p>
      <w:r>
        <w:rPr>
          <w:b/>
          <w:i w:val="0"/>
          <w:color w:val="800080"/>
          <w:u w:val="none"/>
        </w:rPr>
        <w:t>सर्वावयविनाम् इह ।</w:t>
      </w:r>
    </w:p>
    <w:p>
      <w:r>
        <w:rPr>
          <w:b/>
          <w:i w:val="0"/>
          <w:color w:val="800080"/>
          <w:u w:val="none"/>
        </w:rPr>
        <w:t xml:space="preserve">विनार्थेन प्रतीयेरन् </w:t>
      </w:r>
    </w:p>
    <w:p>
      <w:r>
        <w:rPr>
          <w:b/>
          <w:i w:val="0"/>
          <w:color w:val="800080"/>
          <w:u w:val="none"/>
        </w:rPr>
        <w:t>पटस्येवाङ्ग तन्तवः ॥ [भा.पु. १२.४.२७]</w:t>
      </w:r>
    </w:p>
    <w:p>
      <w:r>
        <w:rPr>
          <w:b/>
          <w:i w:val="0"/>
          <w:color w:val="000000"/>
          <w:u w:val="none"/>
        </w:rPr>
        <w:t>सर्वेषाम् अवयविनां स्थूल-वस्तूनाम् अवयवः कारणं सत्यं, सत्यो व्यभिचार-रहितः प्रोक्तः । लोके यथा दर्शनाद् इत्य् आह—विनेति । अर्थेन स्थूल-रूपेण पटेनापि विना ॥७६॥</w:t>
      </w:r>
    </w:p>
    <w:p>
      <w:r>
        <w:t>[77]</w:t>
      </w:r>
    </w:p>
    <w:p>
      <w:r>
        <w:rPr>
          <w:b w:val="0"/>
          <w:i w:val="0"/>
          <w:color w:val="000000"/>
          <w:u w:val="none"/>
        </w:rPr>
        <w:t>तस्मिन् कार्यास्तित्वम् अपि व्यतिरेकेण प्रतिपादयति—</w:t>
      </w:r>
    </w:p>
    <w:p>
      <w:r>
        <w:rPr>
          <w:b/>
          <w:i w:val="0"/>
          <w:color w:val="800080"/>
          <w:u w:val="none"/>
        </w:rPr>
        <w:t xml:space="preserve">यत् सामान्य-विशेषाभ्याम् </w:t>
      </w:r>
    </w:p>
    <w:p>
      <w:r>
        <w:rPr>
          <w:b/>
          <w:i w:val="0"/>
          <w:color w:val="800080"/>
          <w:u w:val="none"/>
        </w:rPr>
        <w:t>उपलभ्येत स भ्रमः । [भा.पु. १२.४.२८]</w:t>
      </w:r>
    </w:p>
    <w:p>
      <w:r>
        <w:rPr>
          <w:b w:val="0"/>
          <w:i w:val="0"/>
          <w:color w:val="000000"/>
          <w:u w:val="none"/>
        </w:rPr>
        <w:t>अयम् अर्थः—यद्य् एवम् उच्यते, पूर्वं सूक्ष्माकारेणापि जगन् नासीत्, किन्तु सामान्यं केवलं शुद्धं ब्रह्मैवासीत्, तद् एव शक्त्या निमित्त-भूतया विशेषाकारेण जगद्-रूपेण परिणतम् इति तद् असत् । यतः यद् एव सामान्य-विशेषाभ्याम् उपलभ्येत स भ्रमो विवर्त-वाद एव । तत्र हि शुद्धं ब्रह्मैवाज्ञान-रूपया शक्त्या जगत्तया विवृतम् इति मतं न चास्माकं तद्-अभ्युपपत्तिः, परिणाम-वादस्य सत्-कार्यता-पूर्वकत्वाद् इत्य् अर्थः ॥७७॥</w:t>
      </w:r>
    </w:p>
    <w:p>
      <w:r>
        <w:t>[78]</w:t>
      </w:r>
    </w:p>
    <w:p>
      <w:r>
        <w:rPr>
          <w:b w:val="0"/>
          <w:i w:val="0"/>
          <w:color w:val="000000"/>
          <w:u w:val="none"/>
        </w:rPr>
        <w:t>नन्व् अपूर्वम् एव कार्यम् आरम्भ-विवर्त-वादिनाम् इव युष्माकम् अपि ज्ञायतां ? तत्राह—</w:t>
      </w:r>
    </w:p>
    <w:p>
      <w:r>
        <w:rPr>
          <w:b/>
          <w:i w:val="0"/>
          <w:color w:val="800080"/>
          <w:u w:val="none"/>
        </w:rPr>
        <w:t xml:space="preserve">अन्योन्यापाश्रयात् सर्वम् </w:t>
      </w:r>
    </w:p>
    <w:p>
      <w:r>
        <w:rPr>
          <w:b/>
          <w:i w:val="0"/>
          <w:color w:val="800080"/>
          <w:u w:val="none"/>
        </w:rPr>
        <w:t>आद्य्-अन्तवद् अवस्तु यत् ॥ [भा.पु. १२.४.२८]</w:t>
      </w:r>
    </w:p>
    <w:p>
      <w:r>
        <w:rPr>
          <w:b/>
          <w:i w:val="0"/>
          <w:color w:val="000000"/>
          <w:u w:val="none"/>
        </w:rPr>
        <w:t>यद् आद्य्-अन्तवद् अपूर्वं कार्यं, तत् पुनर् अवस्तु निरूपणासहम् इत्य् अर्थः । तत्र हेतुः—अन्योन्योपश्रयात् । यावत् कार्यं न जायते, तावत् कारणत्वं मृच्-छुक्त्य्-आदेर् न सिध्यति, कारणत्वासिद्धौ च कार्यं न जायत एवेति परस्पर-सापेक्षत्व-दोषात् । ततः कारणत्व-सिद्धये कार्य-शक्तिस् तत्रावश्यम् अभ्युपगन्तव्या । सा च कार्य-सूक्ष्मावस्थैवेति कार्यास्तित्वं सिध्यति । तथापि स्थूल-रूपतापादकत्वान् मृद्-आदेः कारणत्वम् अपि सिध्यतीति भावः ।</w:t>
      </w:r>
    </w:p>
    <w:p>
      <w:r>
        <w:t>[79]</w:t>
      </w:r>
    </w:p>
    <w:p>
      <w:r>
        <w:rPr>
          <w:b w:val="0"/>
          <w:i w:val="0"/>
          <w:color w:val="000000"/>
          <w:u w:val="none"/>
        </w:rPr>
        <w:t>तद् एवं स्वाभावैक-शक्तिमयम् एव परमात्मनो जगद् इत्य् उपसंहरति—</w:t>
      </w:r>
    </w:p>
    <w:p>
      <w:r>
        <w:rPr>
          <w:b/>
          <w:i w:val="0"/>
          <w:color w:val="800080"/>
          <w:u w:val="none"/>
        </w:rPr>
        <w:t xml:space="preserve">विकारः ख्यायमानोऽपि </w:t>
      </w:r>
    </w:p>
    <w:p>
      <w:r>
        <w:rPr>
          <w:b/>
          <w:i w:val="0"/>
          <w:color w:val="800080"/>
          <w:u w:val="none"/>
        </w:rPr>
        <w:t>प्रत्यग्-आत्मानम् अन्तरा ।</w:t>
      </w:r>
    </w:p>
    <w:p>
      <w:r>
        <w:rPr>
          <w:b/>
          <w:i w:val="0"/>
          <w:color w:val="800080"/>
          <w:u w:val="none"/>
        </w:rPr>
        <w:t xml:space="preserve">न निरूप्योऽस्त्य् अणुर् अपि </w:t>
      </w:r>
    </w:p>
    <w:p>
      <w:r>
        <w:rPr>
          <w:b/>
          <w:i w:val="0"/>
          <w:color w:val="800080"/>
          <w:u w:val="none"/>
        </w:rPr>
        <w:t>स्याच् चेच् चित्-सम आत्मवत् ॥ [भा.पु. १२.४.२९]</w:t>
      </w:r>
    </w:p>
    <w:p>
      <w:r>
        <w:rPr>
          <w:b w:val="0"/>
          <w:i w:val="0"/>
          <w:color w:val="000000"/>
          <w:u w:val="none"/>
        </w:rPr>
        <w:t>यद्यपि ख्यायमामनः प्रकाशमान एव, तथापि स्वल्पोऽपि विकारः प्रत्यग्-आत्मानं परमात्मानं विना तद्-व्यतिरेकेण स्वतन्त्रतया न निरूप्योऽस्ति । तद् उक्तं तद्-अनन्यत्व-विवरण [§xx] एव । यदि च तं विनापि स्यात्, तदा चित्-समः स्याच् चिद्-रूपेण समः स्व-प्रकाश एवाभविष्यत् । आत्मवत् परमात्मवन् नित्यैकावस्थश् चाभविष्यत् ।</w:t>
      </w:r>
    </w:p>
    <w:p>
      <w:r>
        <w:t>[80]</w:t>
      </w:r>
    </w:p>
    <w:p>
      <w:r>
        <w:rPr>
          <w:b w:val="0"/>
          <w:i w:val="0"/>
          <w:color w:val="000000"/>
          <w:u w:val="none"/>
        </w:rPr>
        <w:t>ननु यदि परमात्मानं विना विकारो नास्ति, तर्हि परमात्मनः सोपाधित्वे निरुपाधित्वं न सिध्यति । तस्मात् सोपाधेर् निरुपाधिर् अन्य एव किम् ? इत्य् अत्राह—</w:t>
      </w:r>
    </w:p>
    <w:p>
      <w:r>
        <w:rPr>
          <w:b/>
          <w:i w:val="0"/>
          <w:color w:val="800080"/>
          <w:u w:val="none"/>
        </w:rPr>
        <w:t xml:space="preserve">न हि सत्यस्य नानात्वम् </w:t>
      </w:r>
    </w:p>
    <w:p>
      <w:r>
        <w:rPr>
          <w:b/>
          <w:i w:val="0"/>
          <w:color w:val="800080"/>
          <w:u w:val="none"/>
        </w:rPr>
        <w:t>अविद्वान् यदि मन्यते ।</w:t>
      </w:r>
    </w:p>
    <w:p>
      <w:r>
        <w:rPr>
          <w:b/>
          <w:i w:val="0"/>
          <w:color w:val="800080"/>
          <w:u w:val="none"/>
        </w:rPr>
        <w:t xml:space="preserve">नानात्वं छिद्रयोर् यद्वज् </w:t>
      </w:r>
    </w:p>
    <w:p>
      <w:r>
        <w:rPr>
          <w:b/>
          <w:i w:val="0"/>
          <w:color w:val="800080"/>
          <w:u w:val="none"/>
        </w:rPr>
        <w:t>ज्योतिषोर् वातयोर् इव ॥ [भा.पु. १२.४.३०]</w:t>
      </w:r>
    </w:p>
    <w:p>
      <w:r>
        <w:rPr>
          <w:b/>
          <w:i w:val="0"/>
          <w:color w:val="000000"/>
          <w:u w:val="none"/>
        </w:rPr>
        <w:t xml:space="preserve">सत्यस्य परमात्मनो नानात्वं न हि विद्यते । यदि तस्य नानात्वं मन्यते तर्ह्य् अविद्वान्, यतस् तस्य निरुपाधित्व-सोपाधित्व-लक्षणं नानात्वं महाकाश-घटाकाशयोर् यद्वत्, तद्वद् गृहाङ्गन-गत-सर्व-व्यापि-तेजसोर् इव, बाह्य-शरीर-वाय्वोर् इव चेति । </w:t>
      </w:r>
    </w:p>
    <w:p>
      <w:r>
        <w:t>[81]</w:t>
      </w:r>
    </w:p>
    <w:p>
      <w:r>
        <w:rPr>
          <w:b w:val="0"/>
          <w:i w:val="0"/>
          <w:color w:val="000000"/>
          <w:u w:val="none"/>
        </w:rPr>
        <w:t>यस्माद् विकारः ख्यायमानोऽपि प्रत्यग्-आत्मानम् अन्तरा । न निरूप्योऽस्त्य् अणुर् अपि [भा.पु. १२.४.२९, §७८] तस्मात् सर्व-शब्द-वाच्योऽपि स एवेति स-दृष्टान्तम् आह—</w:t>
      </w:r>
    </w:p>
    <w:p>
      <w:r>
        <w:rPr>
          <w:b/>
          <w:i w:val="0"/>
          <w:color w:val="800080"/>
          <w:u w:val="none"/>
        </w:rPr>
        <w:t xml:space="preserve">यथा हिरण्यं बहुधा प्रतीयते </w:t>
      </w:r>
    </w:p>
    <w:p>
      <w:r>
        <w:rPr>
          <w:b/>
          <w:i w:val="0"/>
          <w:color w:val="800080"/>
          <w:u w:val="none"/>
        </w:rPr>
        <w:t>नृभिः क्रियाभिर् व्यवहार-वर्त्मसु ।</w:t>
      </w:r>
    </w:p>
    <w:p>
      <w:r>
        <w:rPr>
          <w:b/>
          <w:i w:val="0"/>
          <w:color w:val="800080"/>
          <w:u w:val="none"/>
        </w:rPr>
        <w:t xml:space="preserve">एवं वचोभिर् भगवान् अधोक्षजो </w:t>
      </w:r>
    </w:p>
    <w:p>
      <w:r>
        <w:rPr>
          <w:b/>
          <w:i w:val="0"/>
          <w:color w:val="800080"/>
          <w:u w:val="none"/>
        </w:rPr>
        <w:t>व्याख्यायते लौकिक-वैदिकैर् जनैः ॥ [भा.पु. १२.४.३१]</w:t>
      </w:r>
    </w:p>
    <w:p>
      <w:r>
        <w:rPr>
          <w:b/>
          <w:i w:val="0"/>
          <w:color w:val="000000"/>
          <w:u w:val="none"/>
        </w:rPr>
        <w:t>क्रियाभिस् तत्-तद्-वचन-भेदैर् बहुधा कटक-कुण्डादि-रूपेण यथा सुवर्णम् एव वचोभिस् तत्-तन्-नामभिः प्रतीयते, तथा लौकिक-वैदिकैः सर्वैर् एव वचोभिर् भगवान् एव व्याख्यायते । तद् उक्तम्—सर्व-नामाभिधेयश् च सर्व-वेदेडितश् च सः इति स्कान्दे ।</w:t>
      </w:r>
    </w:p>
    <w:p>
      <w:r>
        <w:t>[82]</w:t>
      </w:r>
    </w:p>
    <w:p>
      <w:r>
        <w:rPr>
          <w:b w:val="0"/>
          <w:i w:val="0"/>
          <w:color w:val="000000"/>
          <w:u w:val="none"/>
        </w:rPr>
        <w:t>तद् एवं जगतः परमात्म-स्वाभाविक-शक्तिमयत्वम् उक्त्वा तेन च जीव-कर्तृकेण ज्ञानेन तन्-नाशन-सामर्थ्यं व्यज्य मोक्षार्थं तद्-अध्यास-परित्यागम् उपदेष्टुं परमात्म-शक्तिमयस्यापि तस्योपाध्य्-अध्यासात्मकस्याहङ्कारस्य जीव-स्वरूप-प्रकाशावरकत्व-रूपं दोषं सदृष्टान्तम् उपपादयति—</w:t>
      </w:r>
    </w:p>
    <w:p>
      <w:r>
        <w:rPr>
          <w:b/>
          <w:i w:val="0"/>
          <w:color w:val="800080"/>
          <w:u w:val="none"/>
        </w:rPr>
        <w:t>यथा घनोऽर्क-प्रभवोऽर्क-दर्शितो</w:t>
      </w:r>
    </w:p>
    <w:p>
      <w:r>
        <w:rPr>
          <w:b/>
          <w:i w:val="0"/>
          <w:color w:val="800080"/>
          <w:u w:val="none"/>
        </w:rPr>
        <w:t>ह्य् अर्कांश-भूतस्य च चक्षुषस् तमः ।</w:t>
      </w:r>
    </w:p>
    <w:p>
      <w:r>
        <w:rPr>
          <w:b/>
          <w:i w:val="0"/>
          <w:color w:val="800080"/>
          <w:u w:val="none"/>
        </w:rPr>
        <w:t>एवं त्व् अहं ब्रह्म-गुणस् तद्-ईक्षितो</w:t>
      </w:r>
    </w:p>
    <w:p>
      <w:r>
        <w:rPr>
          <w:b/>
          <w:i w:val="0"/>
          <w:color w:val="800080"/>
          <w:u w:val="none"/>
        </w:rPr>
        <w:t>ब्रह्मांशकस्यात्मन आत्म-बन्धनः ॥ [भा.पु. १२.४.३२]</w:t>
      </w:r>
    </w:p>
    <w:p>
      <w:r>
        <w:rPr>
          <w:b w:val="0"/>
          <w:i w:val="0"/>
          <w:color w:val="000000"/>
          <w:u w:val="none"/>
        </w:rPr>
        <w:t>अर्क-रश्मय एव मेघ-रूपेण परिणता वर्षन्ति ।</w:t>
      </w:r>
    </w:p>
    <w:p>
      <w:r>
        <w:rPr>
          <w:b w:val="0"/>
          <w:i w:val="0"/>
          <w:color w:val="0000FF"/>
          <w:u w:val="none"/>
        </w:rPr>
        <w:t xml:space="preserve">अग्नौ प्राप्ताहुतिः सम्यग् आदित्यम् उपतिष्ठते । </w:t>
      </w:r>
    </w:p>
    <w:p>
      <w:r>
        <w:rPr>
          <w:b w:val="0"/>
          <w:i w:val="0"/>
          <w:color w:val="0000FF"/>
          <w:u w:val="none"/>
        </w:rPr>
        <w:t>आदित्याज् जायत वृष्टिर् वृष्टेर् अन्नं ततः प्रजाः । इति वचनात् ।</w:t>
      </w:r>
    </w:p>
    <w:p>
      <w:r>
        <w:rPr>
          <w:b w:val="0"/>
          <w:i w:val="0"/>
          <w:color w:val="000000"/>
          <w:u w:val="none"/>
        </w:rPr>
        <w:t>अयम् अर्थः—यथार्क-प्रभवोऽर्केणैव दर्शितः प्रकाशितश् च घनो निविडो मेघोऽर्कांश-भूतस्य चक्षुषस् तमो दिवि भूमौ च महान्धकार-रूपो भवति । एवम् अहं प्राकृताहङ्कारो ब्रह्म-गुणः परमात्म-शक्ति-कार्य-भूतस् तद्-ईक्षितस् तेनैव परमात्मना प्रकाशितश् च ब्रह्मांशकस्य तटस्थ-शक्ति-रूपत्वात् परमात्मनो यो हीनांशस् तस्यात्मनो जीवस्य आत्म-बन्धनः स्वरूप-प्रकाशावरको भवति ।</w:t>
      </w:r>
    </w:p>
    <w:p>
      <w:r>
        <w:t>[83]</w:t>
      </w:r>
    </w:p>
    <w:p>
      <w:r>
        <w:rPr>
          <w:b w:val="0"/>
          <w:i w:val="0"/>
          <w:color w:val="000000"/>
          <w:u w:val="none"/>
        </w:rPr>
        <w:t>स चाध्यास-परित्यागः स्वतो न भवति, किन्तु परमात्म-जिज्ञासया तत्-प्रभावेनैवेति वक्तुं पूर्ववद् एव दृष्टान्त-परिपाटीम् आह—</w:t>
      </w:r>
    </w:p>
    <w:p>
      <w:r>
        <w:rPr>
          <w:b/>
          <w:i w:val="0"/>
          <w:color w:val="800080"/>
          <w:u w:val="none"/>
        </w:rPr>
        <w:t>घनो यदार्क-प्रभवो विदीयर्यते</w:t>
      </w:r>
    </w:p>
    <w:p>
      <w:r>
        <w:rPr>
          <w:b/>
          <w:i w:val="0"/>
          <w:color w:val="800080"/>
          <w:u w:val="none"/>
        </w:rPr>
        <w:t>चक्षुः स्वरूपं रविम् ईक्षते तदा ।</w:t>
      </w:r>
    </w:p>
    <w:p>
      <w:r>
        <w:rPr>
          <w:b/>
          <w:i w:val="0"/>
          <w:color w:val="800080"/>
          <w:u w:val="none"/>
        </w:rPr>
        <w:t>यदा ह्य् अहङ्कार उपाधिर् आत्मनो</w:t>
      </w:r>
    </w:p>
    <w:p>
      <w:r>
        <w:rPr>
          <w:b/>
          <w:i w:val="0"/>
          <w:color w:val="800080"/>
          <w:u w:val="none"/>
        </w:rPr>
        <w:t>जिज्ञासया नश्यति तर्ह्य् अनुस्मरेत् ॥ [भा.पु. १२.४.३३]</w:t>
      </w:r>
    </w:p>
    <w:p>
      <w:r>
        <w:rPr>
          <w:b/>
          <w:i w:val="0"/>
          <w:color w:val="000000"/>
          <w:u w:val="none"/>
        </w:rPr>
        <w:t xml:space="preserve">घनो यदार्क-प्रभवो विदीर्यते इति दृष्टान्तांशे तद्-विदारणस्य न चक्षुः-शक्ति-साध्यत्वम्, किन्तु सूर्य-प्रभाव-साध्यत्वम् इति व्यक्तम् । अनेन दार्ष्टान्तिकेऽपि आत्मनः परमात्मनो जिज्ञासया जातेन तत्-प्रसादेन अहङ्कारो नश्यति पलायते इत्य् अत्रांशे पुरुष-ज्ञान-साध्यत्वम् अहङ्कार-नाशस्य खण्डितम् । अतो विवर्त-वादो नाभ्युपगतः । अत्र च उपाधिर् इति विशेषणेन स्वरूप-भूताहङ्कारस् त्व् अन्य एवेति स्पष्टीभूतम् । </w:t>
      </w:r>
    </w:p>
    <w:p>
      <w:r>
        <w:rPr>
          <w:b w:val="0"/>
          <w:i w:val="0"/>
          <w:color w:val="000000"/>
          <w:u w:val="none"/>
        </w:rPr>
        <w:t>एवं यथा दृष्टान्ते घन-मय-महान्धकारावरणाभावात् तत्-प्रभावेण योग्यता-लाभाच् च चक्षुः कर्तृ-भूतं स्वरूपं कर्म-भूतम् ईक्षते, स्व-स्वरूप-प्रकाशम् अस्तित्वेन जानाति, स्व-शक्ति-प्राकट्यं लभत इत्य् अर्थः । कदाचित् तद्-ईक्षणोन्मुखः सन् रविं चेक्षते, तथा दार्ष्टान्तिकेऽप्य् अनुस्मरेत्, स्मर्तुम् अनुसन्धातुं योग्यो भवति, आत्मानं चेति शेषः ।</w:t>
      </w:r>
    </w:p>
    <w:p>
      <w:r>
        <w:t>[84]</w:t>
      </w:r>
    </w:p>
    <w:p>
      <w:r>
        <w:rPr>
          <w:b w:val="0"/>
          <w:i w:val="0"/>
          <w:color w:val="000000"/>
          <w:u w:val="none"/>
        </w:rPr>
        <w:t>निगमयति—</w:t>
      </w:r>
    </w:p>
    <w:p>
      <w:r>
        <w:rPr>
          <w:b/>
          <w:i w:val="0"/>
          <w:color w:val="800080"/>
          <w:u w:val="none"/>
        </w:rPr>
        <w:t xml:space="preserve">यदैवम् एतेन विवेक-हेतिना </w:t>
      </w:r>
    </w:p>
    <w:p>
      <w:r>
        <w:rPr>
          <w:b/>
          <w:i w:val="0"/>
          <w:color w:val="800080"/>
          <w:u w:val="none"/>
        </w:rPr>
        <w:t>माया-मयाहङ्कारणात्म-बन्धनम् ।</w:t>
      </w:r>
    </w:p>
    <w:p>
      <w:r>
        <w:rPr>
          <w:b/>
          <w:i w:val="0"/>
          <w:color w:val="800080"/>
          <w:u w:val="none"/>
        </w:rPr>
        <w:t>च्छित्वाच्युतात्मानुभवोऽवतिष्ठते</w:t>
      </w:r>
    </w:p>
    <w:p>
      <w:r>
        <w:rPr>
          <w:b/>
          <w:i w:val="0"/>
          <w:color w:val="800080"/>
          <w:u w:val="none"/>
        </w:rPr>
        <w:t>तम् आहुर् आयन्तिकम् अङ्ग सम्प्लवम् ॥ [भा.पु. १२.४.३४]</w:t>
      </w:r>
    </w:p>
    <w:p>
      <w:r>
        <w:rPr>
          <w:b/>
          <w:i w:val="0"/>
          <w:color w:val="000000"/>
          <w:u w:val="none"/>
        </w:rPr>
        <w:t>एतेन पूर्वोक्त-विवेक-शस्त्रेण मायामय- इति विशेषणं स्वरूप-भूताहङ्कारस्य व्यवच्छेदार्थम् । अवतिष्ठते स्व-स्वरूपेणावस्थितो भवति । न केवलम् एतावद् एव, अच्युतात्मानुभवः, अच्युतेऽच्युत-नाम्न्य् आत्मनि परमात्मन्य् अनुभवो यस्य तथाभूत एव सन्न् अवतिष्ठते ॥</w:t>
      </w:r>
    </w:p>
    <w:p>
      <w:r>
        <w:rPr>
          <w:b w:val="0"/>
          <w:i w:val="0"/>
          <w:color w:val="000000"/>
          <w:u w:val="none"/>
        </w:rPr>
        <w:t>॥ १२.४ ॥ श्री-शुकः ॥७२-८४॥</w:t>
      </w:r>
    </w:p>
    <w:p>
      <w:r>
        <w:t>[85]</w:t>
      </w:r>
    </w:p>
    <w:p>
      <w:r>
        <w:rPr>
          <w:b w:val="0"/>
          <w:i w:val="0"/>
          <w:color w:val="000000"/>
          <w:u w:val="none"/>
        </w:rPr>
        <w:t xml:space="preserve">अत्रायम् अप्य् एकेषां पक्षः—परमेश्वरस्य शक्ति-द्वयम् अस्ति, स्वरूपाख्या मायाख्या चेति । पूर्वया स्वरूप-वैभव-प्रकाशनं, अपरया त्व् इन्द्र-जाल-वत्तयैव मोहितेभ्यो जीवेभ्यो विश्व-सृष्ट्य्-आदि-दर्शनम् । दृश्यते चैकस्य नानाविद्यावतः कस्यापि तथा व्यवहारः । न चैवम् अद्वैत-वादिनाम् इव वेदनम् आपतितम् । सत्येनैव कर्त्रा सत्यम् एव द्रष्टारं प्रति सत्ययैव तया शक्त्या वस्तुनः स्फोरणात् लोकेऽपि तथैव दृश्यत इति भवत्व् अपीदं नाम । </w:t>
      </w:r>
    </w:p>
    <w:p>
      <w:r>
        <w:rPr>
          <w:b/>
          <w:i w:val="0"/>
          <w:color w:val="000000"/>
          <w:u w:val="none"/>
        </w:rPr>
        <w:t>यतः सत्यं न सत्यं नः कृष्ण-पादाब्जामोदम् अन्तरा ।</w:t>
      </w:r>
    </w:p>
    <w:p>
      <w:r>
        <w:rPr>
          <w:b/>
          <w:i w:val="0"/>
          <w:color w:val="000000"/>
          <w:u w:val="none"/>
        </w:rPr>
        <w:t>जगत् सत्यम् असत्यं वा कोऽयं तस्मिन् दुराग्रहः ॥</w:t>
      </w:r>
    </w:p>
    <w:p>
      <w:r>
        <w:rPr>
          <w:b w:val="0"/>
          <w:i w:val="0"/>
          <w:color w:val="000000"/>
          <w:u w:val="none"/>
        </w:rPr>
        <w:t xml:space="preserve">तद् एतन्-मते सत इदम् उत्थितम्  [भा.पु. १०.८७.३६, §७०] इत्य्-आदि-वाक्यानि प्रायो यथा-टीका-व्याख्यानम् एव ज्ञेयानि । क्वचित् तत्-कृतानुमानादौ भेद-मात्रस्यासत्त्वे प्रसक्ते वैकुण्ठादीनाम् अपि तथात्व-प्रसक्तिस् तन्-मते स्याद् इत्य् अत्र तु तेषाम् अयम् अभिप्रायः । वयं हि यल् लोक-प्रत्यक्षादि-सिद्धं वस्तु, तद् एव तत्-सिद्ध-वस्त्व्-अन्तर-दृष्टान्तेन तद्-धर्मकं साधयामः । यत् तु तद्-असिद्धं शास्त्र-विद्-अनुभवैक-गम्य-तादृशत्वं तत् पुनस् तद्-दृष्टान्त-परार्धादिनाप्य् अन्यथा कर्तुं न शक्यत एवेति । जीवेश्वराभेद-स्थापना च चिद्-रूपता-मात्र एवेति । </w:t>
      </w:r>
    </w:p>
    <w:p>
      <w:r>
        <w:rPr>
          <w:b w:val="0"/>
          <w:i w:val="0"/>
          <w:color w:val="000000"/>
          <w:u w:val="none"/>
        </w:rPr>
        <w:t>अथ स्वाभाविक-माया-शक्त्या परमेश्वरो विश्व-सृष्ट्य्-आदिकं करोति, जीव एव तत्र मुह्यतीत्य् उक्तम् । तत्र सन्देहं प्रश्नोत्तराभ्यां परिहरत्य् अष्टभिः । श्री-विदुर उवाच—</w:t>
      </w:r>
    </w:p>
    <w:p>
      <w:r>
        <w:rPr>
          <w:b/>
          <w:i w:val="0"/>
          <w:color w:val="800080"/>
          <w:u w:val="none"/>
        </w:rPr>
        <w:t>ब्रह्मन् कथं भगवतश्</w:t>
      </w:r>
    </w:p>
    <w:p>
      <w:r>
        <w:rPr>
          <w:b/>
          <w:i w:val="0"/>
          <w:color w:val="800080"/>
          <w:u w:val="none"/>
        </w:rPr>
        <w:t>चिन्-मात्रस्याविकारिणः ।</w:t>
      </w:r>
    </w:p>
    <w:p>
      <w:r>
        <w:rPr>
          <w:b/>
          <w:i w:val="0"/>
          <w:color w:val="800080"/>
          <w:u w:val="none"/>
        </w:rPr>
        <w:t>लीलया चापि युज्येरन्</w:t>
      </w:r>
    </w:p>
    <w:p>
      <w:r>
        <w:rPr>
          <w:b/>
          <w:i w:val="0"/>
          <w:color w:val="800080"/>
          <w:u w:val="none"/>
        </w:rPr>
        <w:t xml:space="preserve">निर्गुणस्य गुणाः क्रियाः ॥ [भा.पु. ३.७.२] </w:t>
      </w:r>
    </w:p>
    <w:p>
      <w:r>
        <w:rPr>
          <w:b w:val="0"/>
          <w:i w:val="0"/>
          <w:color w:val="000000"/>
          <w:u w:val="none"/>
        </w:rPr>
        <w:t xml:space="preserve">हे ब्रह्मन् ! चिन्-मात्रस्य चिन्मात्र-स्वरूपस्य स्वतः स्वरूप-शक्त्या भगवतः श्री-वैकुण्ठादि-गत-तादृशैश्वर्यादि-युक्तस्य, अत एव निर्गुणस्य प्राकृत-गुणास्पृष्टस्य तत एव अविकारिणस् तादृक्-स्वरूप-शक्ति-विलास-भूतानां क्रियाणाम् अनन्तानाम् अपि सदोदित-वरानन्त-विध-प्रकाशे तस्मिन् नित्य-सिद्धत्वात् तत्-तत्-क्रियाविर्भाव-कर्तुस् तस्यावस्थाअन्तर-प्राप्तत्वाभावात् प्राकृत-कर्तुर् इव न विकारापत्तिर् इति । </w:t>
      </w:r>
    </w:p>
    <w:p>
      <w:r>
        <w:rPr>
          <w:b w:val="0"/>
          <w:i w:val="0"/>
          <w:color w:val="000000"/>
          <w:u w:val="none"/>
        </w:rPr>
        <w:t>निर्विकारस्य च कथं सत्त्वादयः प्राकृत-गुणाः, कथं वा तद्-आसङ्ग-हेतुकाः स्थित्य्-आदयः क्रियाश् च युज्येरन् ? ततश् च चिन्-मात्र-वस्तु-विरोधाद् एव ते च ताश् च न युज्यन्ते । भगवत्त्वे तु स्वैर-चेष्टयापि न युज्येरन् इत्य् आह—लीलया वापि इति । अत्राविकारित्व-निर्गुणत्वाभ्यां सह चिन्-मात्र-भगवत्त्वं चेत्य् उभयम् अपि स्वीकृत्यैव पूर्व-पक्षिणा पृष्टम् । ततश् च तस्य चिन्-मात्र-स्वरूपस्य भवतु, भगवत्त्वं तत्रास्माकं न सन्देहः । किन्तु तस्य कथम् इतर-गुणादि-स्वीकारो युज्यते ? इत्य् एव पृच्छत इति वाक्यार्थः ॥</w:t>
      </w:r>
    </w:p>
    <w:p>
      <w:r>
        <w:t>[86]</w:t>
      </w:r>
    </w:p>
    <w:p>
      <w:r>
        <w:rPr>
          <w:b w:val="0"/>
          <w:i w:val="0"/>
          <w:color w:val="000000"/>
          <w:u w:val="none"/>
        </w:rPr>
        <w:t>ततश् चिन्मात्रत्वे भगवत्त्वे च तस्य तुच्छा गुणाः क्रियाश् च न सम्भवन्त्य् एवेति द्विगुणीभूयैव प्रश्नः । लीलया वापि कथं युज्येरन् ? इति विशदयति—</w:t>
      </w:r>
    </w:p>
    <w:p>
      <w:r>
        <w:rPr>
          <w:b/>
          <w:i w:val="0"/>
          <w:color w:val="800080"/>
          <w:u w:val="none"/>
        </w:rPr>
        <w:t>क्रीडायाम् उद्यमोऽर्भस्य</w:t>
      </w:r>
    </w:p>
    <w:p>
      <w:r>
        <w:rPr>
          <w:b/>
          <w:i w:val="0"/>
          <w:color w:val="800080"/>
          <w:u w:val="none"/>
        </w:rPr>
        <w:t>कामश् चिक्रीडिषान्यतः ।</w:t>
      </w:r>
    </w:p>
    <w:p>
      <w:r>
        <w:rPr>
          <w:b/>
          <w:i w:val="0"/>
          <w:color w:val="800080"/>
          <w:u w:val="none"/>
        </w:rPr>
        <w:t>स्वतस्-तृप्तस्य च कथं</w:t>
      </w:r>
    </w:p>
    <w:p>
      <w:r>
        <w:rPr>
          <w:b/>
          <w:i w:val="0"/>
          <w:color w:val="800080"/>
          <w:u w:val="none"/>
        </w:rPr>
        <w:t xml:space="preserve">निवृत्तस्य सदान्यतः ॥ [भा.पु. ३.७.३] </w:t>
      </w:r>
    </w:p>
    <w:p>
      <w:r>
        <w:rPr>
          <w:b w:val="0"/>
          <w:i w:val="0"/>
          <w:color w:val="000000"/>
          <w:u w:val="none"/>
        </w:rPr>
        <w:t>उद्यमयति प्रवर्तयति इत्य् उद्यमः । अर्भकस्य क्रीडायां प्रवृत्ति-हेतुः कामोऽस्ति । अन्यतस् तु वस्त्व्-अन्तरेण बालान्तर-प्रवर्तनेन वा तस्य क्रीडेच्छा भवति । भगवतस् तु स्वतः स्वेनात्मना स्वरूप-वैभवेन च तृप्तस्य अत एव अन्यतः सदा निवृत्तस्य च कथम् अन्यतो जीवाज् जगच् च निमित्तात् चिक्रीडिषा इति ॥</w:t>
      </w:r>
    </w:p>
    <w:p>
      <w:r>
        <w:t>[87]</w:t>
      </w:r>
    </w:p>
    <w:p>
      <w:r>
        <w:rPr>
          <w:b w:val="0"/>
          <w:i w:val="0"/>
          <w:color w:val="000000"/>
          <w:u w:val="none"/>
        </w:rPr>
        <w:t>न च तस्य ते गुणास् ताः क्रियाश् च न विद्यन्ते इत्य् अपलपनीयम्, तत्रैव प्रसिद्धेर् इत्य् आह—</w:t>
      </w:r>
    </w:p>
    <w:p>
      <w:r>
        <w:rPr>
          <w:b/>
          <w:i w:val="0"/>
          <w:color w:val="800080"/>
          <w:u w:val="none"/>
        </w:rPr>
        <w:t>अस्राक्षीद् भगवान् विश्वं</w:t>
      </w:r>
    </w:p>
    <w:p>
      <w:r>
        <w:rPr>
          <w:b/>
          <w:i w:val="0"/>
          <w:color w:val="800080"/>
          <w:u w:val="none"/>
        </w:rPr>
        <w:t>गुण-मय्यात्म-मायया ।</w:t>
      </w:r>
    </w:p>
    <w:p>
      <w:r>
        <w:rPr>
          <w:b/>
          <w:i w:val="0"/>
          <w:color w:val="800080"/>
          <w:u w:val="none"/>
        </w:rPr>
        <w:t>तया संस्थापयत्य् एतद्</w:t>
      </w:r>
    </w:p>
    <w:p>
      <w:r>
        <w:rPr>
          <w:b/>
          <w:i w:val="0"/>
          <w:color w:val="800080"/>
          <w:u w:val="none"/>
        </w:rPr>
        <w:t xml:space="preserve">भूयः प्रत्यपिधास्यति ॥ [भा.पु. ३.७.४] </w:t>
      </w:r>
    </w:p>
    <w:p>
      <w:r>
        <w:rPr>
          <w:b/>
          <w:i w:val="0"/>
          <w:color w:val="000000"/>
          <w:u w:val="none"/>
        </w:rPr>
        <w:t>गुण-मय्या त्रैगुण्य-व्यञ्जिन्या आत्माश्रितया मायया संस्थापयति पालयति प्रत्यपिधास्यति प्रातिलोम्येन तिरोहितं करिष्यति ॥</w:t>
      </w:r>
    </w:p>
    <w:p>
      <w:r>
        <w:t>[88]</w:t>
      </w:r>
    </w:p>
    <w:p>
      <w:r>
        <w:rPr>
          <w:b w:val="0"/>
          <w:i w:val="0"/>
          <w:color w:val="000000"/>
          <w:u w:val="none"/>
        </w:rPr>
        <w:t>जीवस्य च कथं माया-मोहितत्वं घटेत ? इत्य् आक्षेपान्तरम् आह—</w:t>
      </w:r>
    </w:p>
    <w:p>
      <w:r>
        <w:rPr>
          <w:b/>
          <w:i w:val="0"/>
          <w:color w:val="800080"/>
          <w:u w:val="none"/>
        </w:rPr>
        <w:t>देशतः कालतो योऽसाव्</w:t>
      </w:r>
    </w:p>
    <w:p>
      <w:r>
        <w:rPr>
          <w:b/>
          <w:i w:val="0"/>
          <w:color w:val="800080"/>
          <w:u w:val="none"/>
        </w:rPr>
        <w:t>अवस्थातः स्वतोऽन्यतः ।</w:t>
      </w:r>
    </w:p>
    <w:p>
      <w:r>
        <w:rPr>
          <w:b/>
          <w:i w:val="0"/>
          <w:color w:val="800080"/>
          <w:u w:val="none"/>
        </w:rPr>
        <w:t>अविलुप्तावबोधात्मा</w:t>
      </w:r>
    </w:p>
    <w:p>
      <w:r>
        <w:rPr>
          <w:b/>
          <w:i w:val="0"/>
          <w:color w:val="800080"/>
          <w:u w:val="none"/>
        </w:rPr>
        <w:t xml:space="preserve">स युज्येताजया कथम् ॥ [भा.पु. ३.७.५] </w:t>
      </w:r>
    </w:p>
    <w:p>
      <w:r>
        <w:rPr>
          <w:b/>
          <w:i w:val="0"/>
          <w:color w:val="000000"/>
          <w:u w:val="none"/>
        </w:rPr>
        <w:t>योऽसौ देशादिभिर् अविलुप्तावबोध आत्मा जीवः स कथम् अजया अविद्यया युज्येत ? तत्र देश-व्यवधानतो देश-गत-दोषतो वा चक्षुः प्रकाश इव, कालतो विद्युद् इव, अवस्थातः स्मृतिर् इव, स्वतः शुक्ति-रजतम् इव, अन्यतो घटादि-वस्त्व् इव, न तस्यावबोधो लुप्यते अव्याहत-स्वरूप-भूत-ज्ञानाश्रयत्वाद् एवेत्य् अर्थः ॥</w:t>
      </w:r>
    </w:p>
    <w:p>
      <w:r>
        <w:t>[89]</w:t>
      </w:r>
    </w:p>
    <w:p>
      <w:r>
        <w:rPr>
          <w:b w:val="0"/>
          <w:i w:val="0"/>
          <w:color w:val="000000"/>
          <w:u w:val="none"/>
        </w:rPr>
        <w:t>तत्रैव विरोधान्तरम् आह—</w:t>
      </w:r>
    </w:p>
    <w:p>
      <w:r>
        <w:rPr>
          <w:b/>
          <w:i w:val="0"/>
          <w:color w:val="800080"/>
          <w:u w:val="none"/>
        </w:rPr>
        <w:t>भगवान् एक एवैष</w:t>
      </w:r>
    </w:p>
    <w:p>
      <w:r>
        <w:rPr>
          <w:b/>
          <w:i w:val="0"/>
          <w:color w:val="800080"/>
          <w:u w:val="none"/>
        </w:rPr>
        <w:t>सर्व-क्षेत्रेष्व् अवस्थितः ।</w:t>
      </w:r>
    </w:p>
    <w:p>
      <w:r>
        <w:rPr>
          <w:b/>
          <w:i w:val="0"/>
          <w:color w:val="800080"/>
          <w:u w:val="none"/>
        </w:rPr>
        <w:t>अमुष्य दुर्भगत्वं वा</w:t>
      </w:r>
    </w:p>
    <w:p>
      <w:r>
        <w:rPr>
          <w:b/>
          <w:i w:val="0"/>
          <w:color w:val="800080"/>
          <w:u w:val="none"/>
        </w:rPr>
        <w:t>क्लेशो वा कर्मभिः कुतः ॥ [भा.पु. ३.७.६]</w:t>
      </w:r>
    </w:p>
    <w:p>
      <w:r>
        <w:rPr>
          <w:b/>
          <w:i w:val="0"/>
          <w:color w:val="000000"/>
          <w:u w:val="none"/>
        </w:rPr>
        <w:t>एष एक एव भगवान् परमात्मापि सर्व-क्षेत्रेषु सर्वस्य जीवस्य क्षेत्रेषु देहेष्व् अवस्थितः । तत्र सति कथम् अमुष्य जीवस्य दुर्भगत्वं स्वरूप-भूत-ज्ञानादि-लोपः, कर्मभिः क्लेशश् च तस्य वा कुतो नास्ति ? न ह्य् एकस्मिन् जलादौ स्थितयोर् वस्तुनोः कस्यचित् तत्-संसर्गः, कस्यचिन् नेति युज्यत इत्य् अर्थः ॥</w:t>
      </w:r>
    </w:p>
    <w:p>
      <w:r>
        <w:t>[90]</w:t>
      </w:r>
    </w:p>
    <w:p>
      <w:r>
        <w:rPr>
          <w:b w:val="0"/>
          <w:i w:val="0"/>
          <w:color w:val="000000"/>
          <w:u w:val="none"/>
        </w:rPr>
        <w:t>तत्र केवलं चिन्-मात्रत्वं न सम्भवतीति भगवत्त्वम् एवाङ्गीकृत्य श्री-मैत्रेय उवाच—</w:t>
      </w:r>
    </w:p>
    <w:p>
      <w:r>
        <w:rPr>
          <w:b/>
          <w:i w:val="0"/>
          <w:color w:val="800080"/>
          <w:u w:val="none"/>
        </w:rPr>
        <w:t>सेयं भगवतो माया</w:t>
      </w:r>
    </w:p>
    <w:p>
      <w:r>
        <w:rPr>
          <w:b/>
          <w:i w:val="0"/>
          <w:color w:val="800080"/>
          <w:u w:val="none"/>
        </w:rPr>
        <w:t>यन् न येन विरुध्यते ।</w:t>
      </w:r>
    </w:p>
    <w:p>
      <w:r>
        <w:rPr>
          <w:b/>
          <w:i w:val="0"/>
          <w:color w:val="800080"/>
          <w:u w:val="none"/>
        </w:rPr>
        <w:t>ईश्वरस्य विमुक्तस्य</w:t>
      </w:r>
    </w:p>
    <w:p>
      <w:r>
        <w:rPr>
          <w:b/>
          <w:i w:val="0"/>
          <w:color w:val="800080"/>
          <w:u w:val="none"/>
        </w:rPr>
        <w:t>कार्पण्यम् उत बन्धनम् ॥ [भा.पु. ३.७.९]</w:t>
      </w:r>
    </w:p>
    <w:p>
      <w:r>
        <w:rPr>
          <w:b w:val="0"/>
          <w:i w:val="0"/>
          <w:color w:val="000000"/>
          <w:u w:val="none"/>
        </w:rPr>
        <w:t xml:space="preserve">यया विश्व-सृष्ट्य्-आदिकं भवति, सेयं भगवतोऽचिन्त्य-स्वरूप-शक्तेर् मायाख्या शक्तिः । यद् या च नयेन तर्केण विरुध्यते, तर्कातीततया सेयम् अप्य् अचिन्त्येत्य् अर्थः । यद्यप्य् एवं द्वयोर् अप्य् अचिन्त्यत्वं, तथापि भगवतो मायेत्य् अनेन व्यक्तत्वात् स्वरूप-शक्तेर् अन्तरङ्गत्वाद् बहिरङ्गाया मायाया गुणैः सत्त्वादिभिस् तत्-कार्यैः स्थापनादि-लीलाभिश् च नासौ स्पृश्यत इत्य् अर्थः । तत्र केवलं चिन्मात्रत्वं न, </w:t>
      </w:r>
    </w:p>
    <w:p>
      <w:r>
        <w:rPr>
          <w:b w:val="0"/>
          <w:i w:val="0"/>
          <w:color w:val="000000"/>
          <w:u w:val="none"/>
        </w:rPr>
        <w:t xml:space="preserve">तन्त्रेण चायम् अर्थः—सत्यं परमेश्वरे न ते गुणा न च ताः क्रियाः, किन्तु यस्यास्ते गुणास् तद्-अशृअय-बलया, यया च क्रियमाणं कर्म तस्मिन्न् आरोप्यते, सेयं तस्य मायाख्या बहिरङ्गा शक्तिः । तद् उक्तं—ऋतेऽर्थं यत् प्रतीयेत  [भा.पु. २.९.३३] इत्य्-आदि । </w:t>
      </w:r>
    </w:p>
    <w:p>
      <w:r>
        <w:rPr>
          <w:b w:val="0"/>
          <w:i w:val="0"/>
          <w:color w:val="000000"/>
          <w:u w:val="none"/>
        </w:rPr>
        <w:t xml:space="preserve">तद् एव विवृणोति—यन् नयेन इति । यद् इत्य् अवययम् । यद् यया मायया तद्-आश्रितयापि येन भगवता सह न विरुध्यते नासौ विरोध-विषयीक्रियत इत्य् अर्थः । न ह्य् आभास-गतेन कर्बुरत्वादिना चलनादिना वा सूर्य-मण्डलस्य तत्-तद्-योगो विरोद्धुं शक्यते इति भावः । एतेन वैषम्यापातश् च परिहृतः । तद् एतत् सर्वम् अभिप्रेत्य सेयं भगवतो माया इत्य् अनेन इत्थं-भूत-गुणो हरिः  [भा.पु. १.७.११] इतिवत् तत्-तत्-स्वभावैवेयम् इति ध्वनितम् । </w:t>
      </w:r>
    </w:p>
    <w:p>
      <w:r>
        <w:rPr>
          <w:b w:val="0"/>
          <w:i w:val="0"/>
          <w:color w:val="000000"/>
          <w:u w:val="none"/>
        </w:rPr>
        <w:t xml:space="preserve">तद् एतद्-अर्थस्यानुकूलोऽयम् अपि शब्द-ध्वनि-लम्भितोऽर्थ-विशेषः स्फुरति—यथा नयेन तर्केण विरुध्यत इति । यत् सेयं भगवतो माया इति । यद् यया मायया येन भगवता सह न विरुध्यते, नासौ विरोध-विषयी-क्रियत इति । </w:t>
      </w:r>
    </w:p>
    <w:p>
      <w:r>
        <w:rPr>
          <w:b w:val="0"/>
          <w:i w:val="0"/>
          <w:color w:val="000000"/>
          <w:u w:val="none"/>
        </w:rPr>
        <w:t>यद् वा, येन भगवता न विरुध्यते, न सर्वथा निर्विषयीक्रियत इति च ।</w:t>
      </w:r>
    </w:p>
    <w:p>
      <w:r>
        <w:rPr>
          <w:b w:val="0"/>
          <w:i w:val="0"/>
          <w:color w:val="000000"/>
          <w:u w:val="none"/>
        </w:rPr>
        <w:t xml:space="preserve">एवम् एव षष्ठे नवमाध्याये—दुरवबोध इव तवायम् [भा.पु. ६.९.३४] इत्य्-आदिना गद्येन तस्य स-गुण-कर्तृत्वं विरुध्य पुनर् अथ तत्र भवान् [भा.पु. ६.९.३५] इति गद्येनान्तर्यामितया गुण-विसर्ग-पतितत्वेन जीववद् भोक्तृत्व-योगं सम्भाव्य, न हि विरोध उभयम् [भा.पु. ६.९.३६] इत्य्-आदि-गद्येन तत्र तत्रावितर्क्य-शक्तित्वम् एव च सिद्धान्ते योजितम् । </w:t>
      </w:r>
    </w:p>
    <w:p>
      <w:r>
        <w:rPr>
          <w:b w:val="0"/>
          <w:i w:val="0"/>
          <w:color w:val="000000"/>
          <w:u w:val="none"/>
        </w:rPr>
        <w:t xml:space="preserve">तत्र स्वरूप-शक्तेर् अवितर्क्यत्वं भगवति  [भा.पु. ६.९.३६] इत्य्-आदिभिर् विशेषणैर् मायायाश् च आत्म-मायाम् [भा.पु. ६.९.३६] इत्य् अन्तेन दर्शितम् । तत्र स्वरूप-द्वयाभावात् [भा.पु. ६.९.३५] इत्य् अस्य तथाप्य् अचिन्त्य-शक्त्या तत्-कर्तृत्वं तद्-अन्तः-पातित्वं च विद्यते इत्य् अर्थः । सम-विषम-मतीनाम् [भा.पु. ६.९.३७] इति तु गद्यं तथाप्य् उच्चावच-बुद्धीनां तथा स्फुरसीति प्रतिपत्त्य्-अर्थं ज्ञेयम् । </w:t>
      </w:r>
    </w:p>
    <w:p>
      <w:r>
        <w:rPr>
          <w:b w:val="0"/>
          <w:i w:val="0"/>
          <w:color w:val="0000FF"/>
          <w:u w:val="none"/>
        </w:rPr>
        <w:t xml:space="preserve">दुरवबोध इव [भा.पु. ६.९.३४] इति प्राक्तन-गद्ये त्व् अशरीर इति शरीर-चेष्टां विना, अशरण इति भूम्य्-आद्य्-आश्रयं विना इत्य् अर्थः । अथ तत्र इत्य्-आदौ स्वकृतेऽपि तस्यापि हेतु-कर्तृत्वाद् योजनीयम् । तस्माद् अत्रापि स्वरूप-शक्तेर् एव प्राधान्यं दर्शितम् । </w:t>
      </w:r>
    </w:p>
    <w:p>
      <w:r>
        <w:rPr>
          <w:b w:val="0"/>
          <w:i w:val="0"/>
          <w:color w:val="000000"/>
          <w:u w:val="none"/>
        </w:rPr>
        <w:t xml:space="preserve">अत एव ऋतेऽर्थं यत् प्रतीयेत [भा.पु. २.९.३४] इत्य्-आदौ मायाया आभास-स्थानीयत्वं प्रदर्श्य तद्-अस्पृश्यत्वम् एव भगवतो दर्शितम् । त्वम् आद्यः पुरुषः साक्षाद् इत्य्-आदौ मायां व्युदस्य चिच्-छक्त्या [भा.पु. १.७.२३] इत्य् अनेन च तथा ज्ञापितम् । माया परैत्य् अभिमुखे च विलज्जमाना [भा.पु. २.७.४७] इत्य् अनेन च । </w:t>
      </w:r>
    </w:p>
    <w:p>
      <w:r>
        <w:rPr>
          <w:b w:val="0"/>
          <w:i w:val="0"/>
          <w:color w:val="000000"/>
          <w:u w:val="none"/>
        </w:rPr>
        <w:t xml:space="preserve">तद् एवं भगवति तद्-विरोधं परिहृत्य जीवेऽप्य् अविद्या-सम्बन्धत्वम् अतर्क्यत्वेन दर्शितया तन्-माययैव समादधति । ईश्वरस्य इति यद् इत्य् अनेनैव सम्बध्यते । अर्थ-वशाद् अत्र च तृतीयया परिणम्यते । यद् यया ईश्वरस्य स्वरूप-ज्ञानादिभिः समर्थस्य, अत एव विमुक्तस्य जीवस्य कार्पण्यं तत्-तत्-प्रकाश-तिरोभावस् तथा बन्धनं तद्-दर्शित-गुण-मय-जाल-प्रवेशश् च भवतीति । तद् उक्तम्—तत्-सङ्ग-भ्रंशितैश्वर्यम् [भा.पु. ६.५.१५] इति । </w:t>
      </w:r>
    </w:p>
    <w:p>
      <w:r>
        <w:rPr>
          <w:b w:val="0"/>
          <w:i w:val="0"/>
          <w:color w:val="000000"/>
          <w:u w:val="none"/>
        </w:rPr>
        <w:t xml:space="preserve">तद् एतत् सर्वम् अभिप्रेत्य श्रुतयोऽप्य् आहुः—स यद् अजया त्व् अजाम् इत्य्-आदाव् अपेत-भग [भा.पु. १०.८७.३८, §२३] इति च । </w:t>
      </w:r>
    </w:p>
    <w:p>
      <w:r>
        <w:rPr>
          <w:b w:val="0"/>
          <w:i w:val="0"/>
          <w:color w:val="000000"/>
          <w:u w:val="none"/>
        </w:rPr>
        <w:t xml:space="preserve">अत्र मूल-पद्ये भगवतो माया इत्य् अनेन भगवत्त्वं त्व् अमायिकम् इत्य् आयातम् । इन्द्रस्य मायेत्य् अत्र यथेन्द्रत्वम् । एवं पूर्वत्रापि ज्ञेयम् ।  </w:t>
      </w:r>
    </w:p>
    <w:p>
      <w:r>
        <w:t>[91]</w:t>
      </w:r>
    </w:p>
    <w:p>
      <w:r>
        <w:rPr>
          <w:b w:val="0"/>
          <w:i w:val="0"/>
          <w:color w:val="000000"/>
          <w:u w:val="none"/>
        </w:rPr>
        <w:t>पुनर् अपि जीवस्य वस्तुतः स्वीय-तत्-तद्-अवस्थत्वाभावेऽपि भगवन्-माययैव तत्-तत्-प्रतीतिर् इति स-दृष्टान्तम् उपपादयति—</w:t>
      </w:r>
    </w:p>
    <w:p>
      <w:r>
        <w:rPr>
          <w:b/>
          <w:i w:val="0"/>
          <w:color w:val="800080"/>
          <w:u w:val="none"/>
        </w:rPr>
        <w:t>यद्-अर्थेन विनामुष्य</w:t>
      </w:r>
    </w:p>
    <w:p>
      <w:r>
        <w:rPr>
          <w:b/>
          <w:i w:val="0"/>
          <w:color w:val="800080"/>
          <w:u w:val="none"/>
        </w:rPr>
        <w:t>पुंस आत्म-विपर्ययः ।</w:t>
      </w:r>
    </w:p>
    <w:p>
      <w:r>
        <w:rPr>
          <w:b/>
          <w:i w:val="0"/>
          <w:color w:val="800080"/>
          <w:u w:val="none"/>
        </w:rPr>
        <w:t>प्रतीयत उपद्रष्टुः</w:t>
      </w:r>
    </w:p>
    <w:p>
      <w:r>
        <w:rPr>
          <w:b/>
          <w:i w:val="0"/>
          <w:color w:val="800080"/>
          <w:u w:val="none"/>
        </w:rPr>
        <w:t>स्व-शिरश्-छेदनादिकः ॥ [भा.पु. ३.७.१०]</w:t>
      </w:r>
    </w:p>
    <w:p>
      <w:r>
        <w:rPr>
          <w:b/>
          <w:i w:val="0"/>
          <w:color w:val="000000"/>
          <w:u w:val="none"/>
        </w:rPr>
        <w:t>यद् यस्याः । मायया हेतोर् अर्थेन विना अपि । यद्यपि तस्य त्रिकालम् एव सोऽर्थो नास्ति, तथाप्य् आत्म-विपर्यय आत्म-विस्मृति-पूर्वक-पराभिमानेनाहम् एव तद्-धर्मीत्य् एवं-रूपः सोऽर्थः स्यात् । उपद्रष्टुर् जीवस्य । तृतीयार्थे षष्ठी । स्वप्नावस्थायां जीवेन स्व-शिरश्-छेदनादिकोऽतीवासम्भवोऽर्थः प्रतीयते । न हि तस्य शिरश् छिन्नं, न तु वा स्व-शिरश् छेदं कोऽपि पश्येत् । किन्तु भगवन्-मायैवान्यत्र-सिद्धं तद्-रूपम् अर्थं तस्मिन्न् आरोपयतीति, माया-मात्रं तु कार्त्स्न्येनानभिव्यक्त-स्वरूपत्वात् [वे.सू. ३.२.३] इति न्यायेन ॥</w:t>
      </w:r>
    </w:p>
    <w:p>
      <w:r>
        <w:t>[92]</w:t>
      </w:r>
    </w:p>
    <w:p>
      <w:r>
        <w:rPr>
          <w:b w:val="0"/>
          <w:i w:val="0"/>
          <w:color w:val="000000"/>
          <w:u w:val="none"/>
        </w:rPr>
        <w:t>अत एव शुद्धस्यापि सतो जीवस्यौपाधिकेनैव रूपेणोपाधि-धर्मापत्तिर् इति दृष्टान्तान्तरेणोपपादयतीति—</w:t>
      </w:r>
    </w:p>
    <w:p>
      <w:r>
        <w:rPr>
          <w:b/>
          <w:i w:val="0"/>
          <w:color w:val="800080"/>
          <w:u w:val="none"/>
        </w:rPr>
        <w:t>यथा जले चन्द्रमसः</w:t>
      </w:r>
    </w:p>
    <w:p>
      <w:r>
        <w:rPr>
          <w:b/>
          <w:i w:val="0"/>
          <w:color w:val="800080"/>
          <w:u w:val="none"/>
        </w:rPr>
        <w:t>कम्पादिस् तत्-कृतो गुणः ।</w:t>
      </w:r>
    </w:p>
    <w:p>
      <w:r>
        <w:rPr>
          <w:b/>
          <w:i w:val="0"/>
          <w:color w:val="800080"/>
          <w:u w:val="none"/>
        </w:rPr>
        <w:t>दृश्यतेऽसन्न् अपि द्रष्टुर्</w:t>
      </w:r>
    </w:p>
    <w:p>
      <w:r>
        <w:rPr>
          <w:b/>
          <w:i w:val="0"/>
          <w:color w:val="800080"/>
          <w:u w:val="none"/>
        </w:rPr>
        <w:t xml:space="preserve">आत्मनोऽनात्मनो गुणः ॥ [भा.पु. ३.७.११] </w:t>
      </w:r>
    </w:p>
    <w:p>
      <w:r>
        <w:rPr>
          <w:b/>
          <w:i w:val="0"/>
          <w:color w:val="000000"/>
          <w:u w:val="none"/>
        </w:rPr>
        <w:t>यथा जले प्रतिबिम्बितस्यैव चन्द्रमसो जलोपाधि-कृतः कम्पादि-गुणो धर्मो दृश्यते न त्व् आकाश-स्थितस्य, तद्वद् अनात्मनः प्रकृत-रूपोपाधेर् धर्मः आत्मन शुद्धस्य असन्न् अपि "अहम् एव सोऽयम्" इत्य् आवेशान् माययोपाधि-तादात्म्यापन्नाहङ्काराभासस्य प्रतिबिम्ब-स्थानीयस्य तस्य द्रष्टुर् आध्यात्मिकावस्थस्यैव यद्यपि स्यात्, तथापि शुद्धोऽसौ तद्-अभेदाभिमानेन तं पश्यतीत्य् अर्थः । तद् उक्तम् एकादशे श्री-भगवता—</w:t>
      </w:r>
    </w:p>
    <w:p>
      <w:r>
        <w:rPr>
          <w:b w:val="0"/>
          <w:i w:val="0"/>
          <w:color w:val="0000FF"/>
          <w:u w:val="none"/>
        </w:rPr>
        <w:t>नृत्यतो गायतः पश्यन् यथैवानुकरोति ताम् ।</w:t>
      </w:r>
    </w:p>
    <w:p>
      <w:r>
        <w:rPr>
          <w:b w:val="0"/>
          <w:i w:val="0"/>
          <w:color w:val="0000FF"/>
          <w:u w:val="none"/>
        </w:rPr>
        <w:t>एवं बुद्धि-गुणान् पश्यन्न् अनीहोऽप्य् अनुकार्यते ॥ [भा.पु. ११.२२.५३] इति ।</w:t>
      </w:r>
    </w:p>
    <w:p>
      <w:r>
        <w:rPr>
          <w:b w:val="0"/>
          <w:i w:val="0"/>
          <w:color w:val="000000"/>
          <w:u w:val="none"/>
        </w:rPr>
        <w:t>तथैवोक्तम्—शुद्धो विचष्टे ह्य् अविशुद्ध-कर्तुः  [भा.पु. ५.११.१२] इति । वि-शब्दस्य चात्र तद्-आवेश एव तात्पर्यं, तस्माद् भगवतोऽचिन्त्य-स्वरूपान्तरङ्ग-महा-प्रबल-शक्तित्वाद् बहिरङ्गया प्रबलयाप्य् अचिन्त्ययापि माययापि न स्पृष्टिः । जीवस्य तु तया स्पृष्टिर् इति सिद्धान्तितम् ॥</w:t>
      </w:r>
    </w:p>
    <w:p>
      <w:r>
        <w:rPr>
          <w:b w:val="0"/>
          <w:i w:val="0"/>
          <w:color w:val="000000"/>
          <w:u w:val="none"/>
        </w:rPr>
        <w:t>॥ ३.७ ॥ श्री-शुकः ॥ ८५-९२ ॥</w:t>
      </w:r>
    </w:p>
    <w:p>
      <w:r>
        <w:t>[93]</w:t>
      </w:r>
    </w:p>
    <w:p>
      <w:r>
        <w:rPr>
          <w:b w:val="0"/>
          <w:i w:val="0"/>
          <w:color w:val="000000"/>
          <w:u w:val="none"/>
        </w:rPr>
        <w:t xml:space="preserve">एवं सृष्ट्य्-आदि-लीला-त्रये सामान्ये योजितेऽपि पुनर् विशेषतः संशय्य सिद्धान्तः क्रियते स्थूणा-निखनन-न्यायेन । </w:t>
      </w:r>
    </w:p>
    <w:p>
      <w:r>
        <w:rPr>
          <w:b w:val="0"/>
          <w:i w:val="0"/>
          <w:color w:val="000000"/>
          <w:u w:val="none"/>
        </w:rPr>
        <w:t xml:space="preserve">ननु पालन-लीलायां ये येऽवतारास् तथा तत्रैव स्व-प्रसाद-व्यञ्जक-स्मिताभय-मुद्रादि-चेष्टया सुर-पक्ष-पातो युद्धादि-चेष्टया दैत्य-संहार इत्य्-आदिका या या वा लीलाः श्रूयन्ते, ते च ताश् च स्वयं परमेश्वरेण क्रियन्ते न वा ? </w:t>
      </w:r>
    </w:p>
    <w:p>
      <w:r>
        <w:rPr>
          <w:b w:val="0"/>
          <w:i w:val="0"/>
          <w:color w:val="000000"/>
          <w:u w:val="none"/>
        </w:rPr>
        <w:t xml:space="preserve">आद्ये पूर्व-पक्षस् तद्-अवस्थ एव, प्रत्युत पक्ष-पातादिना वैषम्यं च । अन्ते तेषाम् अवताराणां तासां लीलानां च न स्वरूप-भूतता सिध्यतीति सम्प्रतिपत्ति-भङ्गः । </w:t>
      </w:r>
    </w:p>
    <w:p>
      <w:r>
        <w:rPr>
          <w:b w:val="0"/>
          <w:i w:val="0"/>
          <w:color w:val="000000"/>
          <w:u w:val="none"/>
        </w:rPr>
        <w:t>अत्रोच्यते—सत्यं विश्व-पालनार्थं परमेश्वरो न किञ्चित् करोति, किन्तु स्वेन सहैवावतीर्णान् वैकुण्ठ-पार्षदान् तथाधिकारिक-देवाद्य्-अन्तर्गतान् तथा तटस्थान् अन्यांश् च भक्तान् आनन्दयितुं स्वरूप-शक्त्याविष्कारेणैव नानावतारान् लीलाश् चासौ प्रकाशयति । तद् उक्तं पाद्मे—</w:t>
      </w:r>
    </w:p>
    <w:p>
      <w:r>
        <w:rPr>
          <w:b w:val="0"/>
          <w:i w:val="0"/>
          <w:color w:val="0000FF"/>
          <w:u w:val="none"/>
        </w:rPr>
        <w:t>मुहूर्तेनापि संहर्तुं शक्तो यद्यपि दानवान् ।</w:t>
      </w:r>
    </w:p>
    <w:p>
      <w:r>
        <w:rPr>
          <w:b w:val="0"/>
          <w:i w:val="0"/>
          <w:color w:val="0000FF"/>
          <w:u w:val="none"/>
        </w:rPr>
        <w:t>मद्-भक्तानां विनोदार्थं करोमि विविधाः क्रियाः ॥</w:t>
      </w:r>
    </w:p>
    <w:p>
      <w:r>
        <w:rPr>
          <w:b w:val="0"/>
          <w:i w:val="0"/>
          <w:color w:val="0000FF"/>
          <w:u w:val="none"/>
        </w:rPr>
        <w:t>दर्शन-ध्यान-संस्पर्शैर् मत्स्य-कूर्म-विहङ्गमाः ।</w:t>
      </w:r>
    </w:p>
    <w:p>
      <w:r>
        <w:rPr>
          <w:b w:val="0"/>
          <w:i w:val="0"/>
          <w:color w:val="0000FF"/>
          <w:u w:val="none"/>
        </w:rPr>
        <w:t>स्वान्य् अपत्यानि पुष्णन्ति तथाहम् अपि पद्मज ॥ इति ।</w:t>
      </w:r>
    </w:p>
    <w:p>
      <w:r>
        <w:rPr>
          <w:b w:val="0"/>
          <w:i w:val="0"/>
          <w:color w:val="000000"/>
          <w:u w:val="none"/>
        </w:rPr>
        <w:t>हरि-भक्ति-सुधोदये—</w:t>
      </w:r>
    </w:p>
    <w:p>
      <w:r>
        <w:rPr>
          <w:b w:val="0"/>
          <w:i w:val="0"/>
          <w:color w:val="0000FF"/>
          <w:u w:val="none"/>
        </w:rPr>
        <w:t>नित्यं च पूर्ण-कामस्य जन्मानि विविधानि मे ।</w:t>
      </w:r>
    </w:p>
    <w:p>
      <w:r>
        <w:rPr>
          <w:b w:val="0"/>
          <w:i w:val="0"/>
          <w:color w:val="0000FF"/>
          <w:u w:val="none"/>
        </w:rPr>
        <w:t>भक्त-सर्वेष्ट-दानाय तस्मात् किं ते प्रियं वद ॥ [ह.भ.सु. १४.३१] इति ।</w:t>
      </w:r>
    </w:p>
    <w:p>
      <w:r>
        <w:rPr>
          <w:b w:val="0"/>
          <w:i w:val="0"/>
          <w:color w:val="000000"/>
          <w:u w:val="none"/>
        </w:rPr>
        <w:t>तथा श्री-कुन्ती-देवी-वचनं च—भक्ति-योग-विधानार्थं कथं पश्येम हि स्त्रियः [भा.पु. १.८.२०] इति । अत्र भक्ति-योग-विधानार्थं तद्-अर्थम् अवतीर्णं त्वाम् इति टीकानुमतं च । श्री-ब्रह्म-वचनं च—</w:t>
      </w:r>
    </w:p>
    <w:p>
      <w:r>
        <w:rPr>
          <w:b w:val="0"/>
          <w:i w:val="0"/>
          <w:color w:val="0000FF"/>
          <w:u w:val="none"/>
        </w:rPr>
        <w:t>प्रपञ्चं निष्प्रपञ्चोऽपि विडम्बयसि भूतले ।</w:t>
      </w:r>
    </w:p>
    <w:p>
      <w:r>
        <w:rPr>
          <w:b w:val="0"/>
          <w:i w:val="0"/>
          <w:color w:val="0000FF"/>
          <w:u w:val="none"/>
        </w:rPr>
        <w:t>प्रपन्न-जनतानन्द-सन्दोहं प्रथितुं प्रभो ॥ [भा.पु. १०.१४.३७]</w:t>
      </w:r>
    </w:p>
    <w:p>
      <w:r>
        <w:rPr>
          <w:b w:val="0"/>
          <w:i w:val="0"/>
          <w:color w:val="000000"/>
          <w:u w:val="none"/>
        </w:rPr>
        <w:t>स्वरूप-शक्त्यैवाविष्कारश् च श्री-ब्रह्मणैव दर्शितः—एष प्रपन्न-वरदो रमयात्म-शक्त्या यद् यत् करिष्यति गृहीत-गुणावतारः [भा.पु. ३.९.२३] इत्य्-आदिना । गृहीता गुणाः कारुण्यादयो यत्र तथाभूतोऽवतारो यस्येत्य् अर्थः ।</w:t>
      </w:r>
    </w:p>
    <w:p>
      <w:r>
        <w:rPr>
          <w:b w:val="0"/>
          <w:i w:val="0"/>
          <w:color w:val="000000"/>
          <w:u w:val="none"/>
        </w:rPr>
        <w:t xml:space="preserve">तद् एवं भक्तानन्दार्थम् एव तान् प्रकटयतस् तस्याननुसंहितम् अपि सुर-पक्ष-पातादि-विश्व-पालन-रूपं तन्-माया-कार्यं स्वत एव भवति । लोके यथा केचिद् भक्ताः परस्परं भगवत्-प्रेम-सुखोल्लासाय मिलिताः, तद्-अनभिज्ञान् अपि कांश्चिन् मार्दङ्गिकादीन् सङ्गृह्य तद्-गुण-गानानन्देनोन्मत्तवन् नृत्यन्तो विश्वेषाम् एवामङ्गलं घ्नन्ति, मङ्गलम् अपि वर्धयन्तीति । तद् उक्तं, वाग् गद्-गदा इत्य्-आदौ, मद्-भक्ति-युक्तो भुवनं पुनाति [भा.पु. ११.१४.२४] इति । </w:t>
      </w:r>
    </w:p>
    <w:p>
      <w:r>
        <w:rPr>
          <w:b w:val="0"/>
          <w:i w:val="0"/>
          <w:color w:val="000000"/>
          <w:u w:val="none"/>
        </w:rPr>
        <w:t>एवम् एवोक्तम्—</w:t>
      </w:r>
    </w:p>
    <w:p>
      <w:r>
        <w:rPr>
          <w:b w:val="0"/>
          <w:i w:val="0"/>
          <w:color w:val="0000FF"/>
          <w:u w:val="none"/>
        </w:rPr>
        <w:t>सृष्ट्य्-आदिकं हरेर् नैव प्रयोजनम् अपेक्ष्य तु ।</w:t>
      </w:r>
    </w:p>
    <w:p>
      <w:r>
        <w:rPr>
          <w:b w:val="0"/>
          <w:i w:val="0"/>
          <w:color w:val="0000FF"/>
          <w:u w:val="none"/>
        </w:rPr>
        <w:t>कुरुते केवलानन्दाद् यथा मर्त्यस्य नर्तनम् ॥ [नारायण-संहिता] इति ।</w:t>
      </w:r>
    </w:p>
    <w:p>
      <w:r>
        <w:rPr>
          <w:b w:val="0"/>
          <w:i w:val="0"/>
          <w:color w:val="000000"/>
          <w:u w:val="none"/>
        </w:rPr>
        <w:t>न च वक्तव्यं स्वेन तेषां तैर् अपि स्वस्यानन्दने स्वतस् तृप्तता-हानिः स्यात्, तथान्यान् परित्यज्य च तेषाम् एवानन्दने वैषम्यान्तरम् अपि स्याद् इति । तत्राद्ये विशुद्धोर्जित-सत्त्व-तनुम् आश्रितेऽपि मुनि-जने स्वतस् तृप्ति-पराकाष्ठां प्राप्तो भक्त-वात्सल्य-दर्शनात् तद्-अनुचर एवासौ गुणो न तु तत्-प्रतिघातीति लभ्यते । यथा सर्वान् मुनीन् प्रति श्री-परीक्षिद्-वाक्यम्—</w:t>
      </w:r>
    </w:p>
    <w:p>
      <w:r>
        <w:rPr>
          <w:b w:val="0"/>
          <w:i w:val="0"/>
          <w:color w:val="0000FF"/>
          <w:u w:val="none"/>
        </w:rPr>
        <w:t>नेहाथ नामुत्र च कश्चनार्थ</w:t>
      </w:r>
    </w:p>
    <w:p>
      <w:r>
        <w:rPr>
          <w:b w:val="0"/>
          <w:i w:val="0"/>
          <w:color w:val="0000FF"/>
          <w:u w:val="none"/>
        </w:rPr>
        <w:t>ऋते परानुग्रहम् आत्म-शीलम् । [भा.पु. १.१९.२३]</w:t>
      </w:r>
    </w:p>
    <w:p>
      <w:r>
        <w:rPr>
          <w:b w:val="0"/>
          <w:i w:val="0"/>
          <w:color w:val="000000"/>
          <w:u w:val="none"/>
        </w:rPr>
        <w:t>तथा जड-भरत-चरितादौ—सिन्धु-पतय आत्म-सतत्त्वं विगणयतः परानुभावः परम-कारुणिकतयोपदिश्य [भा।पु। ५।१३।२४] इत्य्-आदि,</w:t>
      </w:r>
    </w:p>
    <w:p>
      <w:r>
        <w:rPr>
          <w:b w:val="0"/>
          <w:i w:val="0"/>
          <w:color w:val="000000"/>
          <w:u w:val="none"/>
        </w:rPr>
        <w:t xml:space="preserve">श्री-नारद-पूर्व-जन्मनि—चक्रुः कृपां यद्यपि तुल्य-दर्शनाः; शुश्रूषमाणे मुनयोऽल्प-भाषिणि [भा।पु। १।५।२४] इति च, </w:t>
      </w:r>
    </w:p>
    <w:p>
      <w:r>
        <w:rPr>
          <w:b w:val="0"/>
          <w:i w:val="0"/>
          <w:color w:val="000000"/>
          <w:u w:val="none"/>
        </w:rPr>
        <w:t>तथा श्री-कुन्ती-स्तवे—</w:t>
      </w:r>
    </w:p>
    <w:p>
      <w:r>
        <w:rPr>
          <w:b w:val="0"/>
          <w:i w:val="0"/>
          <w:color w:val="0000FF"/>
          <w:u w:val="none"/>
        </w:rPr>
        <w:t>नमोऽकिञ्चन-वित्ताय निवृत्त-गुण-वृत्तये ।</w:t>
      </w:r>
    </w:p>
    <w:p>
      <w:r>
        <w:rPr>
          <w:b w:val="0"/>
          <w:i w:val="0"/>
          <w:color w:val="0000FF"/>
          <w:u w:val="none"/>
        </w:rPr>
        <w:t>आत्मारामाय शान्ताय कैवल्य-पतये नमः ॥ [भा.पु. १.८.२७]</w:t>
      </w:r>
    </w:p>
    <w:p>
      <w:r>
        <w:rPr>
          <w:b w:val="0"/>
          <w:i w:val="0"/>
          <w:color w:val="008000"/>
          <w:u w:val="none"/>
        </w:rPr>
        <w:t>अकिञ्चना भक्ता एव वित्तं सर्वस्वं यस्य इति टीका च । ततोऽन्यथा चाकृतज्ञता-दोषश् च निर्दोषे भगवत्य् आपतति ।</w:t>
      </w:r>
    </w:p>
    <w:p>
      <w:r>
        <w:rPr>
          <w:b w:val="0"/>
          <w:i w:val="0"/>
          <w:color w:val="000000"/>
          <w:u w:val="none"/>
        </w:rPr>
        <w:t xml:space="preserve">ततः सिद्धे तथा-विधस्यापि भक्त-वात्सल्ये भक्तानां दुःख-हान्या सुख-प्राप्त्या वा स्वानन्दो भवतीत्य् आयातम् एव । </w:t>
      </w:r>
    </w:p>
    <w:p>
      <w:r>
        <w:rPr>
          <w:b w:val="0"/>
          <w:i w:val="0"/>
          <w:color w:val="000000"/>
          <w:u w:val="none"/>
        </w:rPr>
        <w:t>किं च, परम-सार-भूताया अपि स्वरूप-शक्तेः सार-भूता ह्लादिनी नाम या वृत्तिः, तस्या एव सार-भूतो वृत्ति-विशेषो भक्तिः, सा च रत्य्-अपर-पर्याया भक्तिर् भगवति भक्ते च निक्षिप्त-निजोभय-कोटिः सर्वदा तिष्ठति । अत एवोक्तं भगवान् भक्त-भक्तिमान् [भा.पु. १०.८६.५९] इति । तस्माद् भक्तस्थया तया भगवतस् तृप्तौ, न स्वतस् तृप्तिता-हानिः । प्रत्युत शक्तित्वेन स्वरूपतो भिन्नाभिन्नाया अपि तस्याः, ये यथा मां प्रपद्यन्ते तांस् तथैव भजाम्य् अहम् [गीता ४.११] इति न्यायेन भक्त-चित्त-स्फुरिताया भेद-वृत्तेर् इव स्फुरणात्, भगवतो मां ह्लादयत्य् अस्य भक्तिर् इति, आनन्द-चमत्कारातिशयश् च भवति । शक्ति-तद्वतोर् भेद-मतेऽपि विशिष्टस्यैव स्वरूपत्वं सम्प्रतिपन्नम् ।</w:t>
      </w:r>
    </w:p>
    <w:p>
      <w:r>
        <w:rPr>
          <w:b w:val="0"/>
          <w:i w:val="0"/>
          <w:color w:val="000000"/>
          <w:u w:val="none"/>
        </w:rPr>
        <w:t>तद् एतत् सर्वम् अभिप्रेत्य भणितं दुर्वाससं प्रति श्री-विष्णुना—</w:t>
      </w:r>
    </w:p>
    <w:p>
      <w:r>
        <w:rPr>
          <w:b w:val="0"/>
          <w:i w:val="0"/>
          <w:color w:val="0000FF"/>
          <w:u w:val="none"/>
        </w:rPr>
        <w:t>अहं भक्त-पराधीनो ह्य् अस्वतन्त्र इव द्विज ।</w:t>
      </w:r>
    </w:p>
    <w:p>
      <w:r>
        <w:rPr>
          <w:b w:val="0"/>
          <w:i w:val="0"/>
          <w:color w:val="0000FF"/>
          <w:u w:val="none"/>
        </w:rPr>
        <w:t>साधुभिर् ग्रस्त-हृदयो भक्तैर् भक्त-जन-प्रियः ॥</w:t>
      </w:r>
    </w:p>
    <w:p>
      <w:r>
        <w:rPr>
          <w:b w:val="0"/>
          <w:i w:val="0"/>
          <w:color w:val="0000FF"/>
          <w:u w:val="none"/>
        </w:rPr>
        <w:t>नाहम् आत्मानम् आशासे मद्-भक्तैः साधुभिर् विना ।</w:t>
      </w:r>
    </w:p>
    <w:p>
      <w:r>
        <w:rPr>
          <w:b w:val="0"/>
          <w:i w:val="0"/>
          <w:color w:val="0000FF"/>
          <w:u w:val="none"/>
        </w:rPr>
        <w:t>श्रियं चात्यन्तिकीं ब्रह्मन् येषां गतिर् अहं परा ॥</w:t>
      </w:r>
    </w:p>
    <w:p>
      <w:r>
        <w:rPr>
          <w:b w:val="0"/>
          <w:i w:val="0"/>
          <w:color w:val="0000FF"/>
          <w:u w:val="none"/>
        </w:rPr>
        <w:t>ये दारागार-पुत्राप्त- प्राणान् वित्तम् इमं परम् ।</w:t>
      </w:r>
    </w:p>
    <w:p>
      <w:r>
        <w:rPr>
          <w:b w:val="0"/>
          <w:i w:val="0"/>
          <w:color w:val="0000FF"/>
          <w:u w:val="none"/>
        </w:rPr>
        <w:t>हित्वा मां शरणं याताः कथं तांस् त्यक्तुम् उत्सहे ॥</w:t>
      </w:r>
    </w:p>
    <w:p>
      <w:r>
        <w:rPr>
          <w:b w:val="0"/>
          <w:i w:val="0"/>
          <w:color w:val="0000FF"/>
          <w:u w:val="none"/>
        </w:rPr>
        <w:t>मयि निर्बद्ध-हृदयाः साधवः सम-दर्शनाः ।</w:t>
      </w:r>
    </w:p>
    <w:p>
      <w:r>
        <w:rPr>
          <w:b w:val="0"/>
          <w:i w:val="0"/>
          <w:color w:val="0000FF"/>
          <w:u w:val="none"/>
        </w:rPr>
        <w:t>वशे कुर्वन्ति मां भक्त्या सत्-स्त्रियः सत्-पतिं यथा ॥</w:t>
      </w:r>
    </w:p>
    <w:p>
      <w:r>
        <w:rPr>
          <w:b w:val="0"/>
          <w:i w:val="0"/>
          <w:color w:val="0000FF"/>
          <w:u w:val="none"/>
        </w:rPr>
        <w:t>मत्-सेवया प्रतीतं ते सालोक्यादि-चतुष्टयम् ।</w:t>
      </w:r>
    </w:p>
    <w:p>
      <w:r>
        <w:rPr>
          <w:b w:val="0"/>
          <w:i w:val="0"/>
          <w:color w:val="0000FF"/>
          <w:u w:val="none"/>
        </w:rPr>
        <w:t>नेच्छन्ति सेवया पूर्णाः कुतोऽन्यत् काल-विप्लुतम् ॥</w:t>
      </w:r>
    </w:p>
    <w:p>
      <w:r>
        <w:rPr>
          <w:b w:val="0"/>
          <w:i w:val="0"/>
          <w:color w:val="0000FF"/>
          <w:u w:val="none"/>
        </w:rPr>
        <w:t>साधवो हृदयं मह्यं साधूनां हृदयं त्व् अहम् ।</w:t>
      </w:r>
    </w:p>
    <w:p>
      <w:r>
        <w:rPr>
          <w:b w:val="0"/>
          <w:i w:val="0"/>
          <w:color w:val="0000FF"/>
          <w:u w:val="none"/>
        </w:rPr>
        <w:t>मद् अन्यत् ते न जानन्ति नाहं तेभ्यो मनाग् अपि ॥ [भा.पु. ९.४.६३-६८] इति ।</w:t>
      </w:r>
    </w:p>
    <w:p>
      <w:r>
        <w:rPr>
          <w:b w:val="0"/>
          <w:i w:val="0"/>
          <w:color w:val="000000"/>
          <w:u w:val="none"/>
        </w:rPr>
        <w:t xml:space="preserve">अत्र ये दारागार- इति त्रयम् अकृतज्ञता-निवारणे साधवो हृदयं मह्यम् इति स्वतस् तृप्ति-परिहारे । भक्तेः स्वरूप-शक्ति-सार-ह्लादिनी-सारत्वे च अहं भक्त-पराधीन इति द्वयम् । तत्रैव भक्तेष्व् अपि भक्ति-रूपेण तत्-प्रवेशे सति विशेषतो मत्-सेवया प्रतीतम् इत्य् अपि ज्ञेयम् । ततो न प्राक्तनो दोषः । </w:t>
      </w:r>
    </w:p>
    <w:p>
      <w:r>
        <w:rPr>
          <w:b w:val="0"/>
          <w:i w:val="0"/>
          <w:color w:val="000000"/>
          <w:u w:val="none"/>
        </w:rPr>
        <w:t xml:space="preserve">द्वितीयेऽप्य् एवम् आचक्ष्महे । परानन्दने प्रवृत्तिर् द्विधा जायते—परतो निजाभीष्ट-सम्पत्त्यै, क्वचित् तद्-अभीष्ट-मात्र-सम्पत्त्यै च । तत्र प्रथमो नात्राप्य् अयुक्तः स्वात्मार्थ-मात्रतया कुत्रापि पक्ष-पाताभावात् । अत्रोत्तर-पक्षे पर-सुखस्य पर-दुःखस्य चानुभवेनैव परानुकूल्येनैव प्रवृत्तीच्छा जायते, न तु यत्-किञ्चिज्-ज्ञान-मात्रेण, चित्तस्य पर-दुःखास्पर्शे कृपा-रूप-विकारासम्भवात् । </w:t>
      </w:r>
    </w:p>
    <w:p>
      <w:r>
        <w:rPr>
          <w:b w:val="0"/>
          <w:i w:val="0"/>
          <w:color w:val="0000FF"/>
          <w:u w:val="none"/>
        </w:rPr>
        <w:t xml:space="preserve">यथा कण्टक-विद्धाङ्गो जन्तोर् नेच्छति तां व्यथाम् । </w:t>
      </w:r>
    </w:p>
    <w:p>
      <w:r>
        <w:rPr>
          <w:b w:val="0"/>
          <w:i w:val="0"/>
          <w:color w:val="0000FF"/>
          <w:u w:val="none"/>
        </w:rPr>
        <w:t>जीव-साम्यं गतो लिङ्गैर् न तथाविद्ध-कण्टकः ॥ [भा.पु. १०.१०.१४] इति न्यायात् ।</w:t>
      </w:r>
    </w:p>
    <w:p>
      <w:r>
        <w:rPr>
          <w:b w:val="0"/>
          <w:i w:val="0"/>
          <w:color w:val="000000"/>
          <w:u w:val="none"/>
        </w:rPr>
        <w:t xml:space="preserve">ततश् च सदा परमानन्दैक-रूपेऽपहत-कल्मषे भगवति प्राकृतस्य सुखाभिध-दुःखस्य प्रसिद्ध-दुःखस्य च सूर्ये पेचक-चक्षुर् ज्योतिष इव तमस इव चात्यन्ताभावात् तत्-तद्-अनुभवो नास्त्य् एव । </w:t>
      </w:r>
    </w:p>
    <w:p>
      <w:r>
        <w:rPr>
          <w:b w:val="0"/>
          <w:i w:val="0"/>
          <w:color w:val="000000"/>
          <w:u w:val="none"/>
        </w:rPr>
        <w:t>यत् तु भगवति दुःख-सम्बन्धं परिजिहीर्षन्तोऽपि केचिद् एवं वदन्ति—तस्मिन् दुःखानुभव-ज्ञानम् अस्त्य् एव । तच् च परकीयत्वेनैव भासते, न तु स्वीयत्वेनेति । तद् अपि घट्ट-कुड्यां प्रभातम् । दुःखानुभवो नाम ह्य् अन्तः-करणे दुःख-स्पर्शः, स च स्वस्माद् भवतु, परस्माद् वेति, दुःख-सम्बन्धाविशेषात् । असर्वज्ञता-दोषश् च सूर्य-दृष्टान्तेनैव परिहृतः, प्रत्युत गुणत्वेनैव दर्शितश् च । तस्मात् तस्मिन् यत् किञ्चिद् दुःख-ज्ञानम् अस्तु, दुःखानुभवस् तु नास्त्य् एव । यत एव कर्तुम् अकर्तुम् अन्यथा-कर्तुं समर्थे परम-करुणा-मय-निचय-शिरोमणौ तस्मिन् विराजमानेऽप्य् अद्यापि जीवाः संसार-दुःखम् अनुभवन्तीत्य् अत्र नैर्घृण्य-परिहारश् च भवति । यत् तु भक्तानां सुखं तत् तस्य भक्ति-रूपम् एव, तथा तेषां दुःखं भगवत्-प्राप्त्य्-अन्तरायेणैव भवति, तत्र चाधिका भगवत्य् एव चित्तार्द्रता जायते, सा च भक्तिर् एवेति ।</w:t>
      </w:r>
    </w:p>
    <w:p>
      <w:r>
        <w:rPr>
          <w:b w:val="0"/>
          <w:i w:val="0"/>
          <w:color w:val="000000"/>
          <w:u w:val="none"/>
        </w:rPr>
        <w:t>क्वचिद् गजेन्द्रादीनाम् अपि प्राकृत एव दुःखे "स एव मम शरणम्" इत्य्-आदिना तथैव भक्तिर् उद्भूतैवेति । क्वचिद् यमलार्जुनादिषु श्री-नारदादि-भक्तानां भक्तिः स्फुटैवेति च सर्वथा दैन्यात्मक-भक्त-भक्त्य्-अनुभव एव तं करुणयति, न तु प्राकृतं दुःखं, योग्ये कारणे सत्य् अयोग्यस्य कल्पनानौचित्यात्, दुःख-सद्-भावस्यैव कारणत्वे सर्व-संसारोच्छित्तेः ।</w:t>
      </w:r>
    </w:p>
    <w:p>
      <w:r>
        <w:rPr>
          <w:b w:val="0"/>
          <w:i w:val="0"/>
          <w:color w:val="000000"/>
          <w:u w:val="none"/>
        </w:rPr>
        <w:t xml:space="preserve">अथ तस्य परम्परा-कारणत्वम् अस्त्य् एव चेत्—अस्तु, न कापि हानिर् इति । तस्माद् उभयथा भक्तानन्दने तद्-भक्त्य्-अनुभव एव भगवन्तं प्रवर्तयतीति सिद्धम् । </w:t>
      </w:r>
    </w:p>
    <w:p>
      <w:r>
        <w:rPr>
          <w:b w:val="0"/>
          <w:i w:val="0"/>
          <w:color w:val="000000"/>
          <w:u w:val="none"/>
        </w:rPr>
        <w:t>तत एतद् उक्तं भवति—यद्य् अन्यस्य सुख-दुःखम् अनुभूयापि तत्-तत्-परित्यागेनेतरस्य सुखं दुःख-हानिं वा सम्पादयति, तदैव वैषम्यम् आपतति । श्री-भगवति तु प्राकृत-सुख-दुःखानुभवाभावान् न तद् आपतति, यथा कल्प-तरौ । तद् उक्तं श्रीमद्-अक्रूरेण—</w:t>
      </w:r>
    </w:p>
    <w:p>
      <w:r>
        <w:rPr>
          <w:b w:val="0"/>
          <w:i w:val="0"/>
          <w:color w:val="0000FF"/>
          <w:u w:val="none"/>
        </w:rPr>
        <w:t>न तस्य कश्चिद् दयितः सुहृत्तमो</w:t>
      </w:r>
    </w:p>
    <w:p>
      <w:r>
        <w:rPr>
          <w:b w:val="0"/>
          <w:i w:val="0"/>
          <w:color w:val="0000FF"/>
          <w:u w:val="none"/>
        </w:rPr>
        <w:t>न चाप्रियो द्वेष्य उपेक्ष्य एव वा ।</w:t>
      </w:r>
    </w:p>
    <w:p>
      <w:r>
        <w:rPr>
          <w:b w:val="0"/>
          <w:i w:val="0"/>
          <w:color w:val="0000FF"/>
          <w:u w:val="none"/>
        </w:rPr>
        <w:t>तथापि भक्तान् भजते यथा तथा</w:t>
      </w:r>
    </w:p>
    <w:p>
      <w:r>
        <w:rPr>
          <w:b w:val="0"/>
          <w:i w:val="0"/>
          <w:color w:val="0000FF"/>
          <w:u w:val="none"/>
        </w:rPr>
        <w:t>सुर-द्रुमो यद्वद् उपाश्रितोऽर्थदः ॥ [भा.पु. १०.३८.२२] इति ।</w:t>
      </w:r>
    </w:p>
    <w:p>
      <w:r>
        <w:rPr>
          <w:b w:val="0"/>
          <w:i w:val="0"/>
          <w:color w:val="000000"/>
          <w:u w:val="none"/>
        </w:rPr>
        <w:t>अत्र भक्ताद् अन्य एव कश्चिद् इति ज्ञेयम् । कः पण्डितस् त्वद्-अपरं शरणं समीयाद् भक्त-प्रियाद् ऋत-गिरः सुहृदः कृतज्ञात् [भा.पु. १०.४८.२६] इत्य् एतत् तद्-वाक्येनैव तत्-प्रियत्व-प्रोक्तेः । श्री-महादेवेनाप्य् उक्तम्—</w:t>
      </w:r>
    </w:p>
    <w:p>
      <w:r>
        <w:rPr>
          <w:b w:val="0"/>
          <w:i w:val="0"/>
          <w:color w:val="0000FF"/>
          <w:u w:val="none"/>
        </w:rPr>
        <w:t>न ह्य् अस्यास्ति प्रियः कश्चिन् नाप्रियः स्वः परोऽपि वा ।</w:t>
      </w:r>
    </w:p>
    <w:p>
      <w:r>
        <w:rPr>
          <w:b w:val="0"/>
          <w:i w:val="0"/>
          <w:color w:val="0000FF"/>
          <w:u w:val="none"/>
        </w:rPr>
        <w:t>आत्मत्वात् सर्व-भूतानां सर्व-भूत-प्रियो हरिः ॥</w:t>
      </w:r>
    </w:p>
    <w:p>
      <w:r>
        <w:rPr>
          <w:b w:val="0"/>
          <w:i w:val="0"/>
          <w:color w:val="0000FF"/>
          <w:u w:val="none"/>
        </w:rPr>
        <w:t>तस्य चायं महा-भागश् चित्रकेतुः प्रियोऽनुगः ।</w:t>
      </w:r>
    </w:p>
    <w:p>
      <w:r>
        <w:rPr>
          <w:b w:val="0"/>
          <w:i w:val="0"/>
          <w:color w:val="0000FF"/>
          <w:u w:val="none"/>
        </w:rPr>
        <w:t>सर्वत्र सम-दृक् शान्तो ह्य् अहं चैवाच्युत-प्रियः ॥ [भा.पु. ६.१७.३३-३४]</w:t>
      </w:r>
    </w:p>
    <w:p>
      <w:r>
        <w:rPr>
          <w:b w:val="0"/>
          <w:i w:val="0"/>
          <w:color w:val="000000"/>
          <w:u w:val="none"/>
        </w:rPr>
        <w:t>तथोक्तं श्री-प्रह्लादेनापि—</w:t>
      </w:r>
    </w:p>
    <w:p>
      <w:r>
        <w:rPr>
          <w:b w:val="0"/>
          <w:i w:val="0"/>
          <w:color w:val="0000FF"/>
          <w:u w:val="none"/>
        </w:rPr>
        <w:t>चित्रं तवेहितम् अहोऽमित-योगमाया-</w:t>
      </w:r>
    </w:p>
    <w:p>
      <w:r>
        <w:rPr>
          <w:b w:val="0"/>
          <w:i w:val="0"/>
          <w:color w:val="0000FF"/>
          <w:u w:val="none"/>
        </w:rPr>
        <w:t>लीला-विसृष्ट-भुवनस्य विशारदस्य ।</w:t>
      </w:r>
    </w:p>
    <w:p>
      <w:r>
        <w:rPr>
          <w:b w:val="0"/>
          <w:i w:val="0"/>
          <w:color w:val="0000FF"/>
          <w:u w:val="none"/>
        </w:rPr>
        <w:t>सर्वात्मनः समदृशोऽविषमः स्वभावो</w:t>
      </w:r>
    </w:p>
    <w:p>
      <w:r>
        <w:rPr>
          <w:b w:val="0"/>
          <w:i w:val="0"/>
          <w:color w:val="0000FF"/>
          <w:u w:val="none"/>
        </w:rPr>
        <w:t>भक्त-प्रियो यद् असि कल्पतरु-स्वभावः ॥ [भा.पु. ८.२३.८] इति ।</w:t>
      </w:r>
    </w:p>
    <w:p>
      <w:r>
        <w:rPr>
          <w:b w:val="0"/>
          <w:i w:val="0"/>
          <w:color w:val="000000"/>
          <w:u w:val="none"/>
        </w:rPr>
        <w:t xml:space="preserve">अर्थश् च—यत् त्वं भक्त-प्रियोऽसि सोऽपि समदृशस् तव स्वभावोऽविषमः विषमो न भवति । तत्र हेतु-गर्भ-विशेषणं—कल्पतरु-स्वभाव इति । तस्माद् विषम-स्वभावतया प्रतीतेऽपि त्वय्य् अवैषम्यम् इत्य् अतीव चित्रम् इति । </w:t>
      </w:r>
    </w:p>
    <w:p>
      <w:r>
        <w:rPr>
          <w:b w:val="0"/>
          <w:i w:val="0"/>
          <w:color w:val="000000"/>
          <w:u w:val="none"/>
        </w:rPr>
        <w:t>अथवा, परत्रापि कल्प-वृक्षादि-लक्षणे समान एवाश्रयणीये वस्तुनि भक्त-पक्ष-पात-रूप-वैषम्य-दर्शनात् तद् वैषम्यम् अपि समस्यैव स्वभाव इत्य् लब्धे तद्-अपरिहार्यम् एवेति सिद्धान्तयितव्यम् । ततश् च विषम-स्वभाव इत्य् एवं व्याख्येयम् । तथा पूर्वत्रापि भक्तान् भजते  [भा.पु. १०.३८.२२] इति वैषम्य एव योजनीयम् इति । वस्तुतस् तु श्री-भगवत्य् अचिन्त्यम् ऐश्वर्यम् एव मुख्यस् तद्-अविरोधे हेतुः । यद् उक्तम्—नमो नमस् तेऽस्त्व् ऋषभाय सात्वताम् [भा.पु. २.४.१४] इत्य्-आदौ द्वितीयस्य चतुर्थे । टीकायाम्—तद् एवं वैषम्य-प्रतीताव् अप्य् अदोषत्वायाचिन्त्यम् ऐश्वर्यम् आह इति । तद् उक्तं श्री-भीष्मेण—</w:t>
      </w:r>
    </w:p>
    <w:p>
      <w:r>
        <w:rPr>
          <w:b w:val="0"/>
          <w:i w:val="0"/>
          <w:color w:val="0000FF"/>
          <w:u w:val="none"/>
        </w:rPr>
        <w:t xml:space="preserve">सर्वात्मनः सम-दृशो ह्य् अद्वयस्यानहङ्कृतेः । </w:t>
      </w:r>
    </w:p>
    <w:p>
      <w:r>
        <w:rPr>
          <w:b w:val="0"/>
          <w:i w:val="0"/>
          <w:color w:val="0000FF"/>
          <w:u w:val="none"/>
        </w:rPr>
        <w:t>तत्-कृतं मति-वैषम्यं निरवद्यस्य न क्वचित् ॥</w:t>
      </w:r>
    </w:p>
    <w:p>
      <w:r>
        <w:rPr>
          <w:b w:val="0"/>
          <w:i w:val="0"/>
          <w:color w:val="0000FF"/>
          <w:u w:val="none"/>
        </w:rPr>
        <w:t>तथाप्य् एकान्त-भक्तेषु पश्य भूपानुकम्पितम् ।</w:t>
      </w:r>
    </w:p>
    <w:p>
      <w:r>
        <w:rPr>
          <w:b w:val="0"/>
          <w:i w:val="0"/>
          <w:color w:val="0000FF"/>
          <w:u w:val="none"/>
        </w:rPr>
        <w:t>यन् मेऽसूंस् त्यजतः साक्षात् कृष्णो दर्शनम् आगतः ॥ [भा.पु. १.९.२१-२२] इति ।</w:t>
      </w:r>
    </w:p>
    <w:p>
      <w:r>
        <w:rPr>
          <w:b w:val="0"/>
          <w:i w:val="0"/>
          <w:color w:val="000000"/>
          <w:u w:val="none"/>
        </w:rPr>
        <w:t>तथा श्री-भगवता—</w:t>
      </w:r>
    </w:p>
    <w:p>
      <w:r>
        <w:rPr>
          <w:b w:val="0"/>
          <w:i w:val="0"/>
          <w:color w:val="0000FF"/>
          <w:u w:val="none"/>
        </w:rPr>
        <w:t>समोऽहं सर्व-भूतेषु न मे द्वेष्योऽस्ति न प्रियः</w:t>
      </w:r>
    </w:p>
    <w:p>
      <w:r>
        <w:rPr>
          <w:b w:val="0"/>
          <w:i w:val="0"/>
          <w:color w:val="0000FF"/>
          <w:u w:val="none"/>
        </w:rPr>
        <w:t>ये भजन्ति तु मां भक्त्या मयि ते तेषु चाप्य् अहम् ॥ [गीता ९.२९] इति ।</w:t>
      </w:r>
    </w:p>
    <w:p>
      <w:r>
        <w:rPr>
          <w:b w:val="0"/>
          <w:i w:val="0"/>
          <w:color w:val="000000"/>
          <w:u w:val="none"/>
        </w:rPr>
        <w:t xml:space="preserve">तद् एवं तत्-तद्-अदोषे भक्त-पक्ष-पातस्य स्वरूप-शक्ति-सार-भूतत्वे भक्त-विनोदार्थम् एव स्वरूप-शक्त्यैव स्वयम् एव च तत्-तद्-अवतार-लीलाः करोति भगवान्, ततो विश्व-पालनं तु स्वयम् एव सिध्यतीति स्थिते, न वैदुर-प्रश्नस् तद्-अवस्थः । अत्र देवादीनां प्राकृततया तैः सह लीलायां स्वतस् तृप्तता-हानिस् तेषु तद्-अंशावेशादि-स्वीकारेणाग्रे [§] परिहर्तव्या । </w:t>
      </w:r>
    </w:p>
    <w:p>
      <w:r>
        <w:rPr>
          <w:b w:val="0"/>
          <w:i w:val="0"/>
          <w:color w:val="000000"/>
          <w:u w:val="none"/>
        </w:rPr>
        <w:t>तथा न चावतारादीनां स्वरूप-शक्त्य्-आत्मता-हानिः । तथा भक्त-विनोदैक-प्रयोजनक-स्वैर-लीला-कैवल्येन चान्यत्र राग-द्वेषाभावान् न वैषम्यम् अपि, प्रत्युत पित्त-दूषित-जिह्वानां खण्डाद् वैरस्य इव तस्मान् निग्रहेऽप्य् अनुभूयमाने तेषां दुष्टतादि-क्षपण-लक्षणं हितम् एव भवति । अत्र,</w:t>
      </w:r>
    </w:p>
    <w:p>
      <w:r>
        <w:rPr>
          <w:b w:val="0"/>
          <w:i w:val="0"/>
          <w:color w:val="0000FF"/>
          <w:u w:val="none"/>
        </w:rPr>
        <w:t xml:space="preserve">न ह्य् अस्य जन्मनो हेतुः कर्मणो वा महीपते । </w:t>
      </w:r>
    </w:p>
    <w:p>
      <w:r>
        <w:rPr>
          <w:b w:val="0"/>
          <w:i w:val="0"/>
          <w:color w:val="0000FF"/>
          <w:u w:val="none"/>
        </w:rPr>
        <w:t xml:space="preserve">आत्म-मायां विनेशस्य परस्य द्रष्टुर् आत्मनः । </w:t>
      </w:r>
    </w:p>
    <w:p>
      <w:r>
        <w:rPr>
          <w:b w:val="0"/>
          <w:i w:val="0"/>
          <w:color w:val="0000FF"/>
          <w:u w:val="none"/>
        </w:rPr>
        <w:t xml:space="preserve">यन् मया चेष्टितं पुंसः स्थित्य्-उत्पत्त्य्-अप्ययाय हि । </w:t>
      </w:r>
    </w:p>
    <w:p>
      <w:r>
        <w:rPr>
          <w:b w:val="0"/>
          <w:i w:val="0"/>
          <w:color w:val="0000FF"/>
          <w:u w:val="none"/>
        </w:rPr>
        <w:t>अनुग्रहस् तन्-निवृत्तेर् आत्म-लाभाय चेष्यते ॥ [भा.पु. ९.२४.५७-५८]</w:t>
      </w:r>
    </w:p>
    <w:p>
      <w:r>
        <w:rPr>
          <w:b w:val="0"/>
          <w:i w:val="0"/>
          <w:color w:val="000000"/>
          <w:u w:val="none"/>
        </w:rPr>
        <w:t xml:space="preserve">इति नवमान्तस्थ-श्री-शुक-वाक्यानुसारेण प्रलये लीनोपाधेर् जीवस्य धर्माद्य्-असम्भवाद् उपाधि-सृष्ट्य्-आदिना, धर्मादि-सम्पादनेनानुग्रह इति तदीय-टीकानुसारेण च । तथा, </w:t>
      </w:r>
    </w:p>
    <w:p>
      <w:r>
        <w:rPr>
          <w:b w:val="0"/>
          <w:i w:val="0"/>
          <w:color w:val="0000FF"/>
          <w:u w:val="none"/>
        </w:rPr>
        <w:t xml:space="preserve">लोके भवान् जगति नः कलयावतीर्णः </w:t>
      </w:r>
    </w:p>
    <w:p>
      <w:r>
        <w:rPr>
          <w:b w:val="0"/>
          <w:i w:val="0"/>
          <w:color w:val="0000FF"/>
          <w:u w:val="none"/>
        </w:rPr>
        <w:t xml:space="preserve">सद्-रक्षणाय खल-निग्रहणाय चान्यः । </w:t>
      </w:r>
    </w:p>
    <w:p>
      <w:r>
        <w:rPr>
          <w:b w:val="0"/>
          <w:i w:val="0"/>
          <w:color w:val="0000FF"/>
          <w:u w:val="none"/>
        </w:rPr>
        <w:t>कश्चित् तदीयम् अभियाति निदेशम् ईश</w:t>
      </w:r>
    </w:p>
    <w:p>
      <w:r>
        <w:rPr>
          <w:b w:val="0"/>
          <w:i w:val="0"/>
          <w:color w:val="0000FF"/>
          <w:u w:val="none"/>
        </w:rPr>
        <w:t xml:space="preserve">किं वा जनः स्व-कृतम् ऋच्छति तन् न विद्मः ॥ [भा.पु. १०.७०.२७] </w:t>
      </w:r>
    </w:p>
    <w:p>
      <w:r>
        <w:rPr>
          <w:b w:val="0"/>
          <w:i w:val="0"/>
          <w:color w:val="000000"/>
          <w:u w:val="none"/>
        </w:rPr>
        <w:t>इति जरासन्ध-बद्ध-राज-वृन्द-निवेदनेऽपि ईश्वरे, त्वयि सद्-रक्षणार्थम् अवतीर्णेऽपि चेद् अस्माकं दुःखं स्यात्, तर्हि किम् अन्यः कश्चिज् जरासन्धादिस् त्वद्-आज्ञाम् अपि लङ्घयति, किं च त्वया वक्ष्यमाणोऽपि जनः स्व-कर्म-दुःखं प्राप्नोतीत्य् एवेति न विद्मः । न चैतद् उभयम् अपि युक्तम् इति भावः । इति तदीय-टीकानुसारेण च लीलायाः स्वैरत्वेऽपि दुर्घटनी मायैव तदा तदा देवानुसरादीनां तत्-तत्-कर्मोद्बोध-सन्धानम् अपि घटयति । यया स्व-स्व-कर्मणा पृथग् एव चेष्टमानानां जीवानां चेष्टा-विशेषाः परस्पर-शुभाशुभ-शकुनतया घटिता भवतीत्य् आदिकं लोकेऽपि दृश्यते । यत्र तु क्वचिद् एषा तल्-लीला-जवम् अनुगन्तुं न शक्नोति, तत्रैव परमेशितुः स्वैरता व्यक्तीभवति । यथा—</w:t>
      </w:r>
    </w:p>
    <w:p>
      <w:r>
        <w:rPr>
          <w:b w:val="0"/>
          <w:i w:val="0"/>
          <w:color w:val="0000FF"/>
          <w:u w:val="none"/>
        </w:rPr>
        <w:t>गुरु-पुत्रम् इहानीतं निज-कर्म-निबन्धनम् ।</w:t>
      </w:r>
    </w:p>
    <w:p>
      <w:r>
        <w:rPr>
          <w:b w:val="0"/>
          <w:i w:val="0"/>
          <w:color w:val="0000FF"/>
          <w:u w:val="none"/>
        </w:rPr>
        <w:t>आनयस्व महाराज मच्-छासन-पुरस्कृतः ॥ [भा.पु. १०.४५.४५]</w:t>
      </w:r>
    </w:p>
    <w:p>
      <w:r>
        <w:rPr>
          <w:b w:val="0"/>
          <w:i w:val="0"/>
          <w:color w:val="000000"/>
          <w:u w:val="none"/>
        </w:rPr>
        <w:t xml:space="preserve">इति यम-विषयक-श्री-भगवद्-आदेशादौ । ततश् च तस्यातिविरल-प्रचारत्वान् न सर्वत्र कृत-हान्य्-अकृताभ्यागम-प्रसङ्गश् च । </w:t>
      </w:r>
    </w:p>
    <w:p>
      <w:r>
        <w:rPr>
          <w:b w:val="0"/>
          <w:i w:val="0"/>
          <w:color w:val="000000"/>
          <w:u w:val="none"/>
        </w:rPr>
        <w:t xml:space="preserve">अथ यदि केचिद् भक्तानाम् एव द्विषन्ति, तदा तदा भक्त-पक्ष-पातान्तःपातित्वाद् भगवता स्वयं तद्-द्वेषेऽपि न दोषः, प्रत्युत भक्त-विषयक-तद्-रतेः पोषकत्वेन ह्लादिनी-वृत्ति-भूतानन्दोल्लास-विशेष एवासौ । येन हि द्वेषेण प्रतिपद-प्रोन्मीलत्-सान्द्रानन्द-वैचित्री-समतिरिक्त-भक्ति-रस-मरुस्थल-ब्रह्म-कैवल्यापादान-रूपत्वेन तदीय-भक्ति-रस-महा-प्रतियोगितया ततोऽन्यथा दुश्चिकित्सतया च तत्रोचितम् । तद्-उत्थ-भगवत्-तेजसा तत्-स्वरूप-शक्तेर् अपि तिरस्कारेण ध्वंसाभाव-तुल्यम्, स्वर्गापवर्ग-नरकेष्व् अपि तुल्यार्थ-दर्शिनः [भा.पु. ६.१७.२८] इति न्यायेनान्येषाम् अतीव दुःसहं, तेषाम् अपि कामुकानां निकामम् अनभीष्टम् उद्दण्ड-दण्ड-विशेषं कुर्वत्य् एव भगवति तस्य सर्व-हित-पर्यवसायि-चारित्र-स्वभावत्वाद् एव तत्-तद्-दुर्वार-दुर्वासना-मयाशेष-संसार-क्लेश-नाशोऽपि भवति । </w:t>
      </w:r>
    </w:p>
    <w:p>
      <w:r>
        <w:rPr>
          <w:b w:val="0"/>
          <w:i w:val="0"/>
          <w:color w:val="000000"/>
          <w:u w:val="none"/>
        </w:rPr>
        <w:t xml:space="preserve">यः खल्व् अभेदोपासकानाम् अतिकृच्छ्र-साध्यः पुरुषार्थः क्वचिच् च परमार्थ-वस्त्व्-अभिज्ञानां नरक-निर्विशेषं तेषां कामिनां तु निकामम् अभीष्टं विट्-कीटानाम् इवामेध्यं स्वर्ग-विशेषं तेभ्यो ददाति, स परमेश्वरः । </w:t>
      </w:r>
    </w:p>
    <w:p>
      <w:r>
        <w:rPr>
          <w:b w:val="0"/>
          <w:i w:val="0"/>
          <w:color w:val="000000"/>
          <w:u w:val="none"/>
        </w:rPr>
        <w:t>अत एवोक्तं नागपत्नीभिः—रिपोः सुतानाम् अपि तुल्य-दृष्टेर् धत्से दमं फलम् एवानुशंसन् [भा.पु. १०.१६.३३] इत्य् अर्थः । दमम् इति यतो दम अपीत्य् अर्थः । यत् तु पूतनादाव् उत्तम-भक्त-गतिः श्रूयते, तद्-भक्तानुकरण-माहात्म्येनैवेति तत्र तत्र स्पष्टम् एव, यथा सद्-वेषाद् अपि पूतनापि सकुला [भा.पु. १०.१४.३५] इत्य्-आदि ।</w:t>
      </w:r>
    </w:p>
    <w:p>
      <w:r>
        <w:rPr>
          <w:b w:val="0"/>
          <w:i w:val="0"/>
          <w:color w:val="000000"/>
          <w:u w:val="none"/>
        </w:rPr>
        <w:t>अथ यदि केचिद् भक्ता एव सन्तो भक्तान्तरेषु कथञ्चिद् अपराध्यन्ति, तदा तेनैवापराधेन भक्तेषु भगवति च विवर्तमानं द्वेष-बाडवानल-ज्वाला-कलापम् अनुभूय चिरात् कथञ्चित् पुनः सद्-वेषेणापि भगवत्-संस्पर्शादिना स-परिकरे तद्-अपराध-दोषे विनष्टे स्व-पदम् एव प्राप्नुवन्ति, न तु ब्रह्म-कैवल्यम्, भक्ति-लक्षण-बीजस्यानश्वर-स्वभावत्वात् । तेषु भगवतः क्रोधश् च बालेषु मातुर् इवेति । तस्मात् सर्वं समञ्जसम् ।</w:t>
      </w:r>
    </w:p>
    <w:p>
      <w:r>
        <w:rPr>
          <w:b w:val="0"/>
          <w:i w:val="0"/>
          <w:color w:val="000000"/>
          <w:u w:val="none"/>
        </w:rPr>
        <w:t>तथा हि श्री-राजोवाच—</w:t>
      </w:r>
    </w:p>
    <w:p>
      <w:r>
        <w:rPr>
          <w:b/>
          <w:i w:val="0"/>
          <w:color w:val="800080"/>
          <w:u w:val="none"/>
        </w:rPr>
        <w:t xml:space="preserve">समः प्रियः सुहृद् ब्रह्मन् </w:t>
      </w:r>
    </w:p>
    <w:p>
      <w:r>
        <w:rPr>
          <w:b/>
          <w:i w:val="0"/>
          <w:color w:val="800080"/>
          <w:u w:val="none"/>
        </w:rPr>
        <w:t>भूतानां भगवान् स्वयम् ।</w:t>
      </w:r>
    </w:p>
    <w:p>
      <w:r>
        <w:rPr>
          <w:b/>
          <w:i w:val="0"/>
          <w:color w:val="800080"/>
          <w:u w:val="none"/>
        </w:rPr>
        <w:t xml:space="preserve">इन्द्रस्यार्थे कथं दैत्यान् </w:t>
      </w:r>
    </w:p>
    <w:p>
      <w:r>
        <w:rPr>
          <w:b/>
          <w:i w:val="0"/>
          <w:color w:val="800080"/>
          <w:u w:val="none"/>
        </w:rPr>
        <w:t>अवधीद् विषमो यथा ॥ [भा.पु. ७.१.१]</w:t>
      </w:r>
    </w:p>
    <w:p>
      <w:r>
        <w:rPr>
          <w:b w:val="0"/>
          <w:i w:val="0"/>
          <w:color w:val="000000"/>
          <w:u w:val="none"/>
        </w:rPr>
        <w:t>परमात्मत्वेन समः सुहृत् हित-कारी, प्रियः प्रीति-विषयो भगवान् । एवं सति साम्येनैवोपकर्तव्यत्वेन प्रीति-विषयत्वेन, न च सर्वेष्व् एव प्राप्तेषु कथं विषम इव दैत्यान् अवधीत् ? विषमत्वम् उपलक्षणम् । असुहृदि वा प्रिय इव चेति ॥</w:t>
      </w:r>
    </w:p>
    <w:p>
      <w:r>
        <w:t>[94]</w:t>
      </w:r>
    </w:p>
    <w:p>
      <w:r>
        <w:rPr>
          <w:b w:val="0"/>
          <w:i w:val="0"/>
          <w:color w:val="000000"/>
          <w:u w:val="none"/>
        </w:rPr>
        <w:t>किं च, यस्य यैः प्रयोजनं सिध्यति, स तत्-पक्षपाती भवति । येभ्यो बिभेति, तान् द्वेषेण हन्ति, न तु तद् अत्रास्तीत्य् आह—</w:t>
      </w:r>
    </w:p>
    <w:p>
      <w:r>
        <w:rPr>
          <w:b/>
          <w:i w:val="0"/>
          <w:color w:val="800080"/>
          <w:u w:val="none"/>
        </w:rPr>
        <w:t xml:space="preserve">न ह्य् अस्यार्थः सुर-गणैः </w:t>
      </w:r>
    </w:p>
    <w:p>
      <w:r>
        <w:rPr>
          <w:b/>
          <w:i w:val="0"/>
          <w:color w:val="800080"/>
          <w:u w:val="none"/>
        </w:rPr>
        <w:t>साक्षान् निःश्रेयसात्मनः ।</w:t>
      </w:r>
    </w:p>
    <w:p>
      <w:r>
        <w:rPr>
          <w:b/>
          <w:i w:val="0"/>
          <w:color w:val="800080"/>
          <w:u w:val="none"/>
        </w:rPr>
        <w:t xml:space="preserve">नैवासुरेभ्यो विद्वेषो </w:t>
      </w:r>
    </w:p>
    <w:p>
      <w:r>
        <w:rPr>
          <w:b/>
          <w:i w:val="0"/>
          <w:color w:val="800080"/>
          <w:u w:val="none"/>
        </w:rPr>
        <w:t>नोद्वेगश् चागुणस्य हि ॥ [भा.पु. ७.१.२]</w:t>
      </w:r>
    </w:p>
    <w:p>
      <w:r>
        <w:rPr>
          <w:b w:val="0"/>
          <w:i w:val="0"/>
          <w:color w:val="000000"/>
          <w:u w:val="none"/>
        </w:rPr>
        <w:t>निःश्रेयसं परमानन्दः ॥</w:t>
      </w:r>
    </w:p>
    <w:p>
      <w:r>
        <w:t>[95]</w:t>
      </w:r>
    </w:p>
    <w:p>
      <w:r>
        <w:rPr>
          <w:b w:val="0"/>
          <w:i w:val="0"/>
          <w:color w:val="000000"/>
          <w:u w:val="none"/>
        </w:rPr>
        <w:t>अतः—</w:t>
      </w:r>
    </w:p>
    <w:p>
      <w:r>
        <w:rPr>
          <w:b/>
          <w:i w:val="0"/>
          <w:color w:val="800080"/>
          <w:u w:val="none"/>
        </w:rPr>
        <w:t xml:space="preserve">इति नः सुमहा-भाग </w:t>
      </w:r>
    </w:p>
    <w:p>
      <w:r>
        <w:rPr>
          <w:b/>
          <w:i w:val="0"/>
          <w:color w:val="800080"/>
          <w:u w:val="none"/>
        </w:rPr>
        <w:t>नारायण-गुणान् प्रति ।</w:t>
      </w:r>
    </w:p>
    <w:p>
      <w:r>
        <w:rPr>
          <w:b/>
          <w:i w:val="0"/>
          <w:color w:val="800080"/>
          <w:u w:val="none"/>
        </w:rPr>
        <w:t xml:space="preserve">संशयः सुमहान् जातस् </w:t>
      </w:r>
    </w:p>
    <w:p>
      <w:r>
        <w:rPr>
          <w:b/>
          <w:i w:val="0"/>
          <w:color w:val="800080"/>
          <w:u w:val="none"/>
        </w:rPr>
        <w:t>तद् भवांश् छेत्तुम् अर्हति ॥ [भा.पु. ७.१.३]</w:t>
      </w:r>
    </w:p>
    <w:p>
      <w:r>
        <w:rPr>
          <w:b/>
          <w:i w:val="0"/>
          <w:color w:val="000000"/>
          <w:u w:val="none"/>
        </w:rPr>
        <w:t>गुणान् अनुग्रह-निग्रहादीन् प्रति तत्-तत्-संशयम् ॥</w:t>
      </w:r>
    </w:p>
    <w:p>
      <w:r>
        <w:t>[96]</w:t>
      </w:r>
    </w:p>
    <w:p>
      <w:r>
        <w:rPr>
          <w:b w:val="0"/>
          <w:i w:val="0"/>
          <w:color w:val="000000"/>
          <w:u w:val="none"/>
        </w:rPr>
        <w:t>अत्र श्री-ऋषिर् उवाच—</w:t>
      </w:r>
    </w:p>
    <w:p>
      <w:r>
        <w:rPr>
          <w:b/>
          <w:i w:val="0"/>
          <w:color w:val="800080"/>
          <w:u w:val="none"/>
        </w:rPr>
        <w:t xml:space="preserve">साधु पृष्टं महाराज </w:t>
      </w:r>
    </w:p>
    <w:p>
      <w:r>
        <w:rPr>
          <w:b/>
          <w:i w:val="0"/>
          <w:color w:val="800080"/>
          <w:u w:val="none"/>
        </w:rPr>
        <w:t>हरेश् चरितम् अद्भुतम् ।</w:t>
      </w:r>
    </w:p>
    <w:p>
      <w:r>
        <w:rPr>
          <w:b/>
          <w:i w:val="0"/>
          <w:color w:val="800080"/>
          <w:u w:val="none"/>
        </w:rPr>
        <w:t xml:space="preserve">यद् भागवत-माहात्म्यं </w:t>
      </w:r>
    </w:p>
    <w:p>
      <w:r>
        <w:rPr>
          <w:b/>
          <w:i w:val="0"/>
          <w:color w:val="800080"/>
          <w:u w:val="none"/>
        </w:rPr>
        <w:t>भगवद्-भक्ति-वर्धनम् ॥ [भा.पु. ७.१.४]</w:t>
      </w:r>
    </w:p>
    <w:p>
      <w:r>
        <w:rPr>
          <w:b w:val="0"/>
          <w:i w:val="0"/>
          <w:color w:val="000000"/>
          <w:u w:val="none"/>
        </w:rPr>
        <w:t>हे महाराज ! इदं यत् पृष्टं तत् साधु सुविचारितम् एव । किन्तु हरेश् चरितम् अद्भुतम् अपूर्वम्, अवैषम्येऽपि विषमतया प्रतीयमानत्वेन विचारातीतत्वात् । यद् यत्र हरेश् चरित्रे भगवद्-भक्ति-वर्धनं भागवत-माहात्म्यं भागवतानां प्रह्लादोपलक्षित-भक्त-वृन्दानां माहात्म्यं वर्तते । अनेन भागवतार्थम् एव सर्वं करोति भगवान्, न त्व् अन्यार्थम् इत्य् अस्यैवार्थस्य पर्यवसानं भविष्यतीति व्यञ्जितम् । टीका च—</w:t>
      </w:r>
    </w:p>
    <w:p>
      <w:r>
        <w:rPr>
          <w:b w:val="0"/>
          <w:i w:val="0"/>
          <w:color w:val="008000"/>
          <w:u w:val="none"/>
        </w:rPr>
        <w:t xml:space="preserve">स्व-भक्त-पक्ष-पातेन तद्-विपक्ष-विदारणम् । </w:t>
      </w:r>
    </w:p>
    <w:p>
      <w:r>
        <w:rPr>
          <w:b w:val="0"/>
          <w:i w:val="0"/>
          <w:color w:val="008000"/>
          <w:u w:val="none"/>
        </w:rPr>
        <w:t>नृसिंहम् अद्भुतं वन्दे परमानन्द-विग्रहम् ॥ इत्य् एषा ।</w:t>
      </w:r>
    </w:p>
    <w:p>
      <w:r>
        <w:t>[97]</w:t>
      </w:r>
    </w:p>
    <w:p>
      <w:r>
        <w:rPr>
          <w:b w:val="0"/>
          <w:i w:val="0"/>
          <w:color w:val="000000"/>
          <w:u w:val="none"/>
        </w:rPr>
        <w:t>अतो—</w:t>
      </w:r>
    </w:p>
    <w:p>
      <w:r>
        <w:rPr>
          <w:b/>
          <w:i w:val="0"/>
          <w:color w:val="800080"/>
          <w:u w:val="none"/>
        </w:rPr>
        <w:t>गीयते परमं पुण्यम्</w:t>
      </w:r>
    </w:p>
    <w:p>
      <w:r>
        <w:rPr>
          <w:b/>
          <w:i w:val="0"/>
          <w:color w:val="800080"/>
          <w:u w:val="none"/>
        </w:rPr>
        <w:t>ऋषिभिर् नारदादिभिः ।</w:t>
      </w:r>
    </w:p>
    <w:p>
      <w:r>
        <w:rPr>
          <w:b/>
          <w:i w:val="0"/>
          <w:color w:val="800080"/>
          <w:u w:val="none"/>
        </w:rPr>
        <w:t>नत्वा कृष्णाय मुनये</w:t>
      </w:r>
    </w:p>
    <w:p>
      <w:r>
        <w:rPr>
          <w:b/>
          <w:i w:val="0"/>
          <w:color w:val="800080"/>
          <w:u w:val="none"/>
        </w:rPr>
        <w:t>कथयिष्ये हरेः कथाम् ॥ [भा.पु. ७.१.५]</w:t>
      </w:r>
    </w:p>
    <w:p>
      <w:r>
        <w:rPr>
          <w:b/>
          <w:i w:val="0"/>
          <w:color w:val="000000"/>
          <w:u w:val="none"/>
        </w:rPr>
        <w:t>परमं पुण्यं यथा स्यात् तथा या गीयते तां कथाम् इति यत्-तदोर् अध्याहारेणान्वयः । अत्र च तैर् गीयमानत्वेन भक्तैक-सुख-प्रयोजनत्वम् एव व्यञ्जितम् ॥</w:t>
      </w:r>
    </w:p>
    <w:p>
      <w:r>
        <w:t>[98]</w:t>
      </w:r>
    </w:p>
    <w:p>
      <w:r>
        <w:rPr>
          <w:b w:val="0"/>
          <w:i w:val="0"/>
          <w:color w:val="000000"/>
          <w:u w:val="none"/>
        </w:rPr>
        <w:t>तत्र तत्र तावद् व्यञ्जितार्थानुरूपम् एव प्रश्नस्योत्तरम् आह—</w:t>
      </w:r>
    </w:p>
    <w:p>
      <w:r>
        <w:rPr>
          <w:b/>
          <w:i w:val="0"/>
          <w:color w:val="800080"/>
          <w:u w:val="none"/>
        </w:rPr>
        <w:t>निर्गुणोऽपि ह्य् अजोऽव्यक्तो</w:t>
      </w:r>
    </w:p>
    <w:p>
      <w:r>
        <w:rPr>
          <w:b/>
          <w:i w:val="0"/>
          <w:color w:val="800080"/>
          <w:u w:val="none"/>
        </w:rPr>
        <w:t>भगवान् प्रकृतेः परः ।</w:t>
      </w:r>
    </w:p>
    <w:p>
      <w:r>
        <w:rPr>
          <w:b/>
          <w:i w:val="0"/>
          <w:color w:val="800080"/>
          <w:u w:val="none"/>
        </w:rPr>
        <w:t>स्व-माया-गुणम् आविश्य</w:t>
      </w:r>
    </w:p>
    <w:p>
      <w:r>
        <w:rPr>
          <w:b/>
          <w:i w:val="0"/>
          <w:color w:val="800080"/>
          <w:u w:val="none"/>
        </w:rPr>
        <w:t>बाध्य-बाधकतां गतः ॥ [भा.पु. ७.१.६]</w:t>
      </w:r>
    </w:p>
    <w:p>
      <w:r>
        <w:rPr>
          <w:b w:val="0"/>
          <w:i w:val="0"/>
          <w:color w:val="000000"/>
          <w:u w:val="none"/>
        </w:rPr>
        <w:t xml:space="preserve">यस्मात् प्रकृतेः परः, तस्मान् निर्गुणः प्राकृत-गुण-रहितः । तत एव अजो नित्य-सिद्धः । तत एव च अव्यक्तः, प्राकृत-देहेन्द्रियादि-रहितत्वान् नान्येन व्यज्यते इति स्वयं-प्रकाश-देहादिर् इत्य् अर्थः । ततश् च प्रकृति-गुणोत्थ-राग-द्वेषादि-रहितश् चेति भावः । एवम् एवम्-भूतोऽपि स्वेषु भक्तेषु या माया कृपा तत्रोचितो यो गुणो लीला-कौतुक-मय-विशुद्धोर्जित-सत्त्वाख्यः, तम् आविश्य आलम्ब्य भगवान् नित्यम् एव प्रकाशित-षड्-गुणैश्वर्यः सन्, एतद् अप्य् उपलक्षणं कदाचिद् इत्य् आदौ जातः सन्, लोकेन्द्रियेषु व्यक्तोऽपि सन्, बाध्य-बाधकतां गतः, निज-दृष्टि-पथेऽपि स्थातुम् असमर्थेषु अतिक्षुद्रेषु देवासुरादिषु स्व-साहाय्य-प्रतियोद्धृत्व-सम्पादनाय स्वयं सञ्चारितं किञ्चित् तद्-अंश-लक्षणम् एव तेजः समाश्रित्य बाध्यतां बाधकतां च गतः । युद्ध-लीला-वैचित्र्याय प्रतियोद्धृषु तदानीं स्वस्मिन् प्रकाश्यमानाद् अपि तेजसोऽधिकं तेजोऽंशं सञ्चार्य बाध्यतां पराजयं, कदाचित् तु तस्मान् नूनं सञ्चार्य बाधकतां जयं प्राप्त इत्य् अर्थः । स्यात् कृपा-दम्भयोर् माया इति विश्व-प्रकाशः । </w:t>
      </w:r>
    </w:p>
    <w:p>
      <w:r>
        <w:rPr>
          <w:b w:val="0"/>
          <w:i w:val="0"/>
          <w:color w:val="000000"/>
          <w:u w:val="none"/>
        </w:rPr>
        <w:t xml:space="preserve">अत्र सत्य् अप्य् अर्थान्तरे भागवतानुग्रह-प्रयोजनत्वेनैवोपक्रान्तत्वाद् उपसंहरिष्यमाणत्वाच् च गति-सामान्याच् च छल-मय-मायया तत्-तत्-कर्तृत्वेऽप्य् अधिक-दोषापाताच् च तन् नापेक्षते । तस्माद् भक्त-विनोदैक-प्रयोजनक-स्वैर-लीला-कैवल्येनान्यत्र राग-द्वेषाभावान् नात्र वैषम्यम् इति भावः । अत एव बाध्यताम् अपि यातीति बाधकतया सहैवोक्तम् । तथा निज-स्वरूप-शक्ति-विलास-लक्षण-लीलाविष्कारेण सर्वेषाम् एव हितं पर्यवस्यतीति सुहृत्त्वादिकं च नापयातीति ध्वनितम् ॥ </w:t>
      </w:r>
    </w:p>
    <w:p>
      <w:r>
        <w:t>[99]</w:t>
      </w:r>
    </w:p>
    <w:p>
      <w:r>
        <w:rPr>
          <w:b w:val="0"/>
          <w:i w:val="0"/>
          <w:color w:val="000000"/>
          <w:u w:val="none"/>
        </w:rPr>
        <w:t>अथ कथं सोऽपि विशुद्ध-सत्त्वाख्यो गुणः प्राकृतो न भवति ? कदा वा कुत्र तं वीर्यातिशयं सञ्चारयति ? कथां वा कृत-हान्य-कृताभ्याभ्यागम-प्रसङ्गो न भवति ? इत्य् आदिकम् आशङ्क्याह द्वाभ्याम्—</w:t>
      </w:r>
    </w:p>
    <w:p>
      <w:r>
        <w:rPr>
          <w:b/>
          <w:i w:val="0"/>
          <w:color w:val="800080"/>
          <w:u w:val="none"/>
        </w:rPr>
        <w:t>सत्त्वं रजस् तम इति प्रकृतेर् नात्मनो गुणाः ।</w:t>
      </w:r>
    </w:p>
    <w:p>
      <w:r>
        <w:rPr>
          <w:b/>
          <w:i w:val="0"/>
          <w:color w:val="800080"/>
          <w:u w:val="none"/>
        </w:rPr>
        <w:t>न तेषां युगपद् राजन् ह्रास उल्लास एव वा ॥ [भा.पु. ७.१.७]</w:t>
      </w:r>
    </w:p>
    <w:p>
      <w:r>
        <w:rPr>
          <w:b/>
          <w:i w:val="0"/>
          <w:color w:val="000000"/>
          <w:u w:val="none"/>
        </w:rPr>
        <w:t>सत्त्वादयो गुणाः प्रकृतेर् एव नात्मनः । आत्मनः परमेश्वरस्य तस्य तु ये सर्वेऽपि नित्यम् एवोल्लासिनो गुणाः, ते तु ते न भवन्तीत्य् अर्थः । तद् उक्तम्—</w:t>
      </w:r>
    </w:p>
    <w:p>
      <w:r>
        <w:rPr>
          <w:b w:val="0"/>
          <w:i w:val="0"/>
          <w:color w:val="0000FF"/>
          <w:u w:val="none"/>
        </w:rPr>
        <w:t xml:space="preserve">सत्त्वादयो न सन्तीशे यत्र च प्राकृता गुणाः । </w:t>
      </w:r>
    </w:p>
    <w:p>
      <w:r>
        <w:rPr>
          <w:b w:val="0"/>
          <w:i w:val="0"/>
          <w:color w:val="0000FF"/>
          <w:u w:val="none"/>
        </w:rPr>
        <w:t xml:space="preserve">स शुद्धः सर्व-शुद्धेभ्यः पुमान् आद्यः प्रसीदतु ॥ [वि.पु. १.९.४४] इति । </w:t>
      </w:r>
    </w:p>
    <w:p>
      <w:r>
        <w:rPr>
          <w:b w:val="0"/>
          <w:i w:val="0"/>
          <w:color w:val="0000FF"/>
          <w:u w:val="none"/>
        </w:rPr>
        <w:t xml:space="preserve">ह्लादिनी सन्धिनी सम्वित् त्वय्य् एका सर्व-संस्थितौ । </w:t>
      </w:r>
    </w:p>
    <w:p>
      <w:r>
        <w:rPr>
          <w:b w:val="0"/>
          <w:i w:val="0"/>
          <w:color w:val="0000FF"/>
          <w:u w:val="none"/>
        </w:rPr>
        <w:t>ह्लाद-ताप-करी मिश्रा त्वयि नो गुण-वर्जिते ॥ [वि.पु. १.१२.६९] इति च ।</w:t>
      </w:r>
    </w:p>
    <w:p>
      <w:r>
        <w:rPr>
          <w:b w:val="0"/>
          <w:i w:val="0"/>
          <w:color w:val="000000"/>
          <w:u w:val="none"/>
        </w:rPr>
        <w:t>यस्मान् नात्मनस् ते, तस्माद् एव युगपत् ह्रास एव वा उल्लास एव वा नास्ति, किन्तु विकारित्वेन परस्परम् अभ्युपमर्दित्वात् कस्यचित् कदाचित् ह्रासः, कस्यचित् कदाचिद् उल्लासो भवतीत्य् अर्थः ॥</w:t>
      </w:r>
    </w:p>
    <w:p>
      <w:r>
        <w:t>[100]</w:t>
      </w:r>
    </w:p>
    <w:p>
      <w:r>
        <w:rPr>
          <w:b w:val="0"/>
          <w:i w:val="0"/>
          <w:color w:val="000000"/>
          <w:u w:val="none"/>
        </w:rPr>
        <w:t>ततश् च देवादीनां तत्-साहाय्ये सुरादीनां च तद्-युद्धे योग्यतां दर्शयति । तथा सत्त्वाद्य्-उल्लास-काले तल्-लीलायास् तद्-अधीनत्वम् इव यत् प्रतीयते, तद् अनुवदन् परिहरति—</w:t>
      </w:r>
    </w:p>
    <w:p>
      <w:r>
        <w:rPr/>
        <w:t xml:space="preserve">जय-काले तु सत्त्वस्य देवर्षीन् रजसोऽसुरान् । </w:t>
      </w:r>
    </w:p>
    <w:p>
      <w:r>
        <w:rPr>
          <w:b/>
          <w:i w:val="0"/>
          <w:color w:val="800080"/>
          <w:u w:val="none"/>
        </w:rPr>
        <w:t>तमसो यक्ष-रक्षांसि तत्-कालानुगुणोऽभजत् ॥ [भा.पु. ७.१.८]</w:t>
      </w:r>
    </w:p>
    <w:p>
      <w:r>
        <w:rPr>
          <w:b/>
          <w:i w:val="0"/>
          <w:color w:val="000000"/>
          <w:u w:val="none"/>
        </w:rPr>
        <w:t>सत्त्वस्य जय-काले देवान् ऋषींश् च अभजत् भजति भगवान् तत्-प्रकृति-तत्-तद्-देहेषु सत्त्वोपाधिकं निज-तेजः सञ्चारयति, येन च तान् सहायमानान् करोतीत्य् अर्थः । एवं रजसो जय-काले असुरेषु रज-उपाधिकं, तमसो जय-काले यक्ष-रक्षःसु तम-उपाधिकम् इति योजनीयम्, ततश् च येन तान् यक्षादीन् प्रतियोद्धॄन् कुर्वन् देवादीन् पराजितान् करोति, स्वम् अपि तथा दर्शयतीत्य् अर्थः । तद् एवं भक्त-रस-पोष-लीला-वैचित्र्याय बाध्य-बाधकतां यातीति दर्शितम् । यच् च क्षीरोद-मथने श्रूयते—</w:t>
      </w:r>
    </w:p>
    <w:p>
      <w:r>
        <w:rPr>
          <w:b w:val="0"/>
          <w:i w:val="0"/>
          <w:color w:val="0000FF"/>
          <w:u w:val="none"/>
        </w:rPr>
        <w:t xml:space="preserve">तथा सुराण् आविशद् आसुरेण </w:t>
      </w:r>
    </w:p>
    <w:p>
      <w:r>
        <w:rPr>
          <w:b w:val="0"/>
          <w:i w:val="0"/>
          <w:color w:val="0000FF"/>
          <w:u w:val="none"/>
        </w:rPr>
        <w:t xml:space="preserve">रूपेण तेषां बल-वीर्यम् ईरयन् । </w:t>
      </w:r>
    </w:p>
    <w:p>
      <w:r>
        <w:rPr>
          <w:b w:val="0"/>
          <w:i w:val="0"/>
          <w:color w:val="0000FF"/>
          <w:u w:val="none"/>
        </w:rPr>
        <w:t xml:space="preserve">उद्दीपयन् देव-गणांश् च विष्णुर् </w:t>
      </w:r>
    </w:p>
    <w:p>
      <w:r>
        <w:rPr>
          <w:b w:val="0"/>
          <w:i w:val="0"/>
          <w:color w:val="0000FF"/>
          <w:u w:val="none"/>
        </w:rPr>
        <w:t>देवेन नागेन्द्रम् अबोध-रूपः ॥ [भा.पु. ८.७.११] इति ।</w:t>
      </w:r>
    </w:p>
    <w:p>
      <w:r>
        <w:rPr>
          <w:b w:val="0"/>
          <w:i w:val="0"/>
          <w:color w:val="000000"/>
          <w:u w:val="none"/>
        </w:rPr>
        <w:t xml:space="preserve">अत्रापि तद्-वैचित्र्यार्थम् एव तथा तत्-तद्-आवेशस् तस्येति लभ्यते । </w:t>
      </w:r>
    </w:p>
    <w:p>
      <w:r>
        <w:rPr>
          <w:b w:val="0"/>
          <w:i w:val="0"/>
          <w:color w:val="000000"/>
          <w:u w:val="none"/>
        </w:rPr>
        <w:t xml:space="preserve">नन्व् आयाता तस्य तत्-तद्-गुणोद्बोधक-काल-पारवश्येन स्वैर-लीला-हानिः । ततश् च गुण-सम्बन्धातिशये वैषम्यादिकं च स्पष्टम् एवेत्य् आशङ्क्याह—तत्-कालानुगुण इति । तेषां सत्त्वादीनां काल एवानुगुणो यस्य सः, भगवच्-छरण इतिवत् समासः । स्वैरम् एव क्रीडति तस्मिन् नित्यम् एव तद्-अनुगतिकया मायया यया तद्-अनुसारेणैवानादि-सिद्ध-प्रवाहं तं तं जगत्-कर्म-समुदायं प्रेर्य, स्व-वृत्ति-विशेष-रूपत्वेन प्रवर्त्यमानः सत्त्वादि-गुणानां काल एव तद्-अधीनो भवतीत्य् अर्थः । </w:t>
      </w:r>
    </w:p>
    <w:p>
      <w:r>
        <w:rPr>
          <w:b w:val="0"/>
          <w:i w:val="0"/>
          <w:color w:val="000000"/>
          <w:u w:val="none"/>
        </w:rPr>
        <w:t>कालस्य माया-वृत्तित्वम् उदाहृतं कालो दैवम् [भा.पु. १०.६३.२६, §५३] इत्य्-आदौ, त्वन्-मायैषा इति । यद् वा, तेषां कालोऽपि सदानुगतो भक्तानुग्रह-मात्रार्थ-स्वैर-चेष्टात्मक-प्रभाव-लक्षणो गुणो यस्य स इत्य् अर्थः । ततोऽपि तच्-चेष्टानुसारेणैव मायया तत्-तत्-प्रवर्तनम् इति भावः । यद् उक्तम्—</w:t>
      </w:r>
    </w:p>
    <w:p>
      <w:r>
        <w:rPr>
          <w:b w:val="0"/>
          <w:i w:val="0"/>
          <w:color w:val="0000FF"/>
          <w:u w:val="none"/>
        </w:rPr>
        <w:t xml:space="preserve">योऽयं कालस् तस्य तेऽव्यक्त-बन्धो </w:t>
      </w:r>
    </w:p>
    <w:p>
      <w:r>
        <w:rPr>
          <w:b w:val="0"/>
          <w:i w:val="0"/>
          <w:color w:val="0000FF"/>
          <w:u w:val="none"/>
        </w:rPr>
        <w:t>चेष्टाम् आहुश् चेष्टते येन विश्वम् ॥ [भा.पु. १०.३.२६, भ.सं. §२७] इति ।</w:t>
      </w:r>
    </w:p>
    <w:p>
      <w:r>
        <w:rPr>
          <w:b w:val="0"/>
          <w:i w:val="0"/>
          <w:color w:val="000000"/>
          <w:u w:val="none"/>
        </w:rPr>
        <w:t>तथा चोभयथापि न पारवश्यम् इत्य् आयातम् । इत्थम् एव श्री-कपिल-देवोऽपि—यः कालः पञ्च-विंशकः [भा.पु. ३.२६.१५] इति, प्रभावं पौरुषं प्राहुः कालम् एके यतो भयम् [भा.पु. ३.२६.१६] इति च । तत्र माया-व्यङ्ग्यत्व-पुरुष-गुणत्व-लक्षण-मत-द्वयम् उपन्यस्तवान् । अत्र तस्य चेष्टा प्रभावस्य भक्त-विनोदायैव मुख्या प्रवृत्तिः । गुणोद्बोधादि-कार्यं तु तत्र स्वत एव भवतीति तत्र प्रवृत्त्य्-आभास एव । ततश् च पूर्वोऽंशः स्वयम् एवेति स्वरूप-शक्तेर् एव विलासः परस् तद्-आभास-रूप एवेत्य् आभास-शक्तेर् मायाया एवान्तर्गतः । योऽयं काल  [भा.पु. १०.३.२६] इत्य्-आदौ, निमेषादिर् इत्य्-उक्तिस् तु द्वयोर् अभेद-विवक्षयैवेति ज्ञेयम् ।</w:t>
      </w:r>
    </w:p>
    <w:p>
      <w:r>
        <w:rPr>
          <w:b w:val="0"/>
          <w:i w:val="0"/>
          <w:color w:val="000000"/>
          <w:u w:val="none"/>
        </w:rPr>
        <w:t>अत एवं व्याख्येयं—यथा भृत्यस्यानुगतो भृत्योऽनुभृत्यः, तथात्र प्रभाव-लक्षणस्य गुणस्यानुगत आभास-रूपो गुणोऽनुगुणः । तथा च तेषां कालोऽप्य् अनुगुणो न तु साक्षाद् गुणो यस्येति ॥</w:t>
      </w:r>
    </w:p>
    <w:p>
      <w:r>
        <w:t>[101]</w:t>
      </w:r>
    </w:p>
    <w:p>
      <w:r>
        <w:rPr>
          <w:b w:val="0"/>
          <w:i w:val="0"/>
          <w:color w:val="000000"/>
          <w:u w:val="none"/>
        </w:rPr>
        <w:t>ननु तेषु तेषु तेनावेश्यमानं तेजः कथं न लक्ष्यते ? तत्राह—</w:t>
      </w:r>
    </w:p>
    <w:p>
      <w:r>
        <w:rPr>
          <w:b/>
          <w:i w:val="0"/>
          <w:color w:val="800080"/>
          <w:u w:val="none"/>
        </w:rPr>
        <w:t xml:space="preserve">ज्योतिर्-आदिर् इवाभाति सङ्घातान् न विविच्यते । </w:t>
      </w:r>
    </w:p>
    <w:p>
      <w:r>
        <w:rPr>
          <w:b/>
          <w:i w:val="0"/>
          <w:color w:val="800080"/>
          <w:u w:val="none"/>
        </w:rPr>
        <w:t>विदन्त्य् आत्मानम् आत्म-स्थं मथित्वा कवयोऽन्ततः ॥ [भा.पु. ७.१.९]</w:t>
      </w:r>
    </w:p>
    <w:p>
      <w:r>
        <w:rPr>
          <w:b w:val="0"/>
          <w:i w:val="0"/>
          <w:color w:val="000000"/>
          <w:u w:val="none"/>
        </w:rPr>
        <w:t xml:space="preserve">यद्यपि तेषु तेषु निज-तेजोऽंशेनाविष्टोऽसौ सङ्घातात् सम्मिश्रत्वात् न विविच्यते लोकैर् विवेक्तुं न शक्यते, तथापि कवयो विवेक-निपुणा अन्ततो मथित्वा तस्यापि साहाय्यं तेनापि युद्धम् इत्य् आदिकासम्भवार्थ-निषेधेन विविच्य, तद्-अंशेन आत्मस्थं तत्-तद्-आत्मनि प्रविष्टम् आत्मानम् ईश्वरं विदन्ति जानन्ति । तत्र हेतु-गर्भो दृष्टान्तः—यस्मात् तत्-तेजः ज्योतिर्-आदि-पदार्थ इवाभाति द्रष्टृष्व् इति विशेषः । </w:t>
      </w:r>
    </w:p>
    <w:p>
      <w:r>
        <w:rPr>
          <w:b w:val="0"/>
          <w:i w:val="0"/>
          <w:color w:val="000000"/>
          <w:u w:val="none"/>
        </w:rPr>
        <w:t xml:space="preserve">अयम् अर्थः—यथा नेदं मणेस् तेजः पूर्वम् अदर्शनात्, किन्तु तदातप-संयोगेन सौरं तेज एवात्र प्रविष्टम् इति सूर्य-कान्तादौ तृणादि-दाहेन तद्-अनुभविषु तदा भाति । यथा च पूर्ववद् एव वायोर् अयं गन्धः पार्थिव एव प्रविष्ट इति तेष्व् आभाति, तथात्रापीति । </w:t>
      </w:r>
    </w:p>
    <w:p>
      <w:r>
        <w:rPr>
          <w:b w:val="0"/>
          <w:i w:val="0"/>
          <w:color w:val="000000"/>
          <w:u w:val="none"/>
        </w:rPr>
        <w:t>अथवा, नन्व् एवं तत्र तत्रावेशितैः स्व-तेजोभिर् एव क्रीडतीत्य् आयातम् ? कथं तर्हि तैर् अपि क्रीडतीति दृश्यते ? तत्राह—ज्योतिर् इति । यथा चक्षुर्-आदि-ज्योतिर्भिः स्वांशे रूप-मात्रेऽपि प्रकाश्यमाने गन्धादि-गुण-पञ्चका मृद् एवासौ प्रकाशत इति प्रतीयते, यथा च कर्णादि-नभसा स्वांशे शब्द-मात्रेऽपि गृह्यमाने दुन्दुभिर् एवासाव् इति प्रतीयते, तच् च तत्-तद्-गुणानां संमिश्रत्वाद् एव भवति, न वस्तुतः । तथा कवय आत्मानम् ईश्वरं तत्-तत्-सङ्घात-स्थत्वेनान्यैर् अविविक्तम् अपि आत्म-स्थं स्वांश-तेजोभिर् एव क्रीडन्तं जानन्तीत्य् अर्थः ॥</w:t>
      </w:r>
    </w:p>
    <w:p>
      <w:r>
        <w:t>[102]</w:t>
      </w:r>
    </w:p>
    <w:p>
      <w:r>
        <w:rPr>
          <w:b w:val="0"/>
          <w:i w:val="0"/>
          <w:color w:val="000000"/>
          <w:u w:val="none"/>
        </w:rPr>
        <w:t>तद् एवं युद्धादि-निज-लीलाभिर् भक्त-विनोदनम् एव प्रयोजनं, विश्व-पालनं तु ततः स्वत एव सिद्ध्यतीत्य् उक्त्वा, सृष्टि-प्रलययोः प्रकृतीक्षणादाव् अपि सर्वाशङ्क-निरासार्थम् अतिदिशन् त्रिष्व् अप्य् अविशेषम् आह—</w:t>
      </w:r>
    </w:p>
    <w:p>
      <w:r>
        <w:rPr/>
        <w:t>यदा सिसृक्षुः पुर आत्मनः परो</w:t>
      </w:r>
    </w:p>
    <w:p>
      <w:r>
        <w:rPr>
          <w:b/>
          <w:i w:val="0"/>
          <w:color w:val="800080"/>
          <w:u w:val="none"/>
        </w:rPr>
        <w:t>रजः सृजत्य् एष पृथक् स्व-मायया ।</w:t>
      </w:r>
    </w:p>
    <w:p>
      <w:r>
        <w:rPr>
          <w:b/>
          <w:i w:val="0"/>
          <w:color w:val="800080"/>
          <w:u w:val="none"/>
        </w:rPr>
        <w:t>सत्त्वं विचित्रासु रिरंसुर् ईश्वरः</w:t>
      </w:r>
    </w:p>
    <w:p>
      <w:r>
        <w:rPr>
          <w:b/>
          <w:i w:val="0"/>
          <w:color w:val="800080"/>
          <w:u w:val="none"/>
        </w:rPr>
        <w:t>शयिष्यमाणस् तम ईरयत्य् असौ ॥ [भा.पु. ७.१.१०]</w:t>
      </w:r>
    </w:p>
    <w:p>
      <w:r>
        <w:rPr>
          <w:b/>
          <w:i w:val="0"/>
          <w:color w:val="000000"/>
          <w:u w:val="none"/>
        </w:rPr>
        <w:t xml:space="preserve">यदा यत्र स्व-चेष्टा-लक्षणे काले एष परः परमेश्वरः स्व-मायया भक्त-कृपया आत्मनः पुरः प्राचीन-सृष्टि-गत-साधक-भक्त-रूपाणि स्वस्याधिष्ठानानि सिसृक्षुर् भवति, प्रकृत्या सह तेषु लीनेषु आविर्भावनार्थाम् ईक्षां करोति, तदा पृथक् स्वरूप-शक्तेर् इतरासौ जीव-मायाख्या शक्तिः पूर्ववत् तच्-चेष्टात्मक-प्रभावाभासोद्दीप्ता रजः सृजति, स्वांश-भूताद् गुण-त्रय-साम्याद् अव्यक्तात् तद् विक्षिपति, उद्बोधयतीति वा । यद् वा, पृथङ्-मायानुगत एष काल एव सृजति तथा असौ-पदेन च काल एवोच्यते । </w:t>
      </w:r>
    </w:p>
    <w:p>
      <w:r>
        <w:rPr>
          <w:b w:val="0"/>
          <w:i w:val="0"/>
          <w:color w:val="000000"/>
          <w:u w:val="none"/>
        </w:rPr>
        <w:t>अथ विचित्रासु नाना-गुण-वैचित्री-मतीषु तल्-लक्षणासु पूर्षु यदा [रिरंसुः] रन्तुम् इच्छुर् भवति, तदासौ सत्त्वं सृजति, यदा पुनस् ताभिर् एव मिलित्वा शयिष्यमाणः, शयितुम् इच्छुर् भवतीत्य् अर्थः, तदासौ तमः सृजतीति । ततो भक्त-निमित्तम् एव सर्वा एव सृष्ट्य्-आदि-क्रियाः प्रवर्तन्ते इति भावः । यथाङ्गीकृतम् एकादशस्य तृतीये, ससर्जोच्चावचान्य् आद्यः स्व-मात्रात्म-प्रसिद्धये [भा.पु. ११.३.३] इत्य् अत्र टीका-कृद्भिर् अपि—</w:t>
      </w:r>
    </w:p>
    <w:p>
      <w:r>
        <w:rPr>
          <w:b w:val="0"/>
          <w:i w:val="0"/>
          <w:color w:val="008000"/>
          <w:u w:val="none"/>
        </w:rPr>
        <w:t>किम्-अर्थं ससर्ज ? स्व-मात्रात्म-प्रसिद्धये । स्वं मिमीते प्रमिमीते य उपास्ते स स्व-माता । तस्यात्मनो जीवस्य प्रकृष्टायै सिद्धये ॥ इति ।</w:t>
      </w:r>
    </w:p>
    <w:p>
      <w:r>
        <w:rPr>
          <w:b w:val="0"/>
          <w:i w:val="0"/>
          <w:color w:val="000000"/>
          <w:u w:val="none"/>
        </w:rPr>
        <w:t>शयनम् अत्र पुरुषावतारस्य कदाचित् प्रलयोदधौ योग-निद्रा, कदाचिद् भगवत्-प्रवेशो वा । यद्यपि सर्वेष्व् अपि जीवेषु अन्तर्यामितया परमेश्वरस् तिष्ठति, तथापि तत्रासंसक्तत्वाद् अस्थित एव भवति, तद्-भक्तेषु तु समासक्तत्वान् न तथेति । न च तत्-सङ्गादौ तस्येच्छेति यथोक्त-व्याख्यानम् एव बलवत् । तथा च श्री-भगवद्-उपनिषदः—</w:t>
      </w:r>
    </w:p>
    <w:p>
      <w:r>
        <w:rPr>
          <w:b w:val="0"/>
          <w:i w:val="0"/>
          <w:color w:val="0000FF"/>
          <w:u w:val="none"/>
        </w:rPr>
        <w:t>मत्-स्थानि सर्व-भूतानि न चाहं तेष्व् अवस्थितः ।</w:t>
      </w:r>
    </w:p>
    <w:p>
      <w:r>
        <w:rPr>
          <w:b w:val="0"/>
          <w:i w:val="0"/>
          <w:color w:val="0000FF"/>
          <w:u w:val="none"/>
        </w:rPr>
        <w:t>न च मत्-स्थानि भूतानि पश्य मे योगम् ऐश्वरम् ॥ [गीता ९.४-५] इति</w:t>
      </w:r>
    </w:p>
    <w:p>
      <w:r>
        <w:rPr>
          <w:b w:val="0"/>
          <w:i w:val="0"/>
          <w:color w:val="0000FF"/>
          <w:u w:val="none"/>
        </w:rPr>
        <w:t>ये भजन्ति तु मां भक्त्या मयि ते तेषु चाप्य् अहम् ॥ [गीता ९.२९] इति च ।</w:t>
      </w:r>
    </w:p>
    <w:p>
      <w:r>
        <w:rPr>
          <w:b w:val="0"/>
          <w:i w:val="0"/>
          <w:color w:val="000000"/>
          <w:u w:val="none"/>
        </w:rPr>
        <w:t>उक्तं च हरि-भक्ति-सुधोदये—</w:t>
      </w:r>
    </w:p>
    <w:p>
      <w:r>
        <w:rPr>
          <w:b w:val="0"/>
          <w:i w:val="0"/>
          <w:color w:val="0000FF"/>
          <w:u w:val="none"/>
        </w:rPr>
        <w:t>भक्तानां हृदयं शान्तं सश्रियो मे प्रियं गृहम् ।</w:t>
      </w:r>
    </w:p>
    <w:p>
      <w:r>
        <w:rPr>
          <w:b w:val="0"/>
          <w:i w:val="0"/>
          <w:color w:val="0000FF"/>
          <w:u w:val="none"/>
        </w:rPr>
        <w:t xml:space="preserve">वसामि तत्र शोभैव वैकुण्ठाख्यादि-वर्णना ॥ [ह.भ.सु. १४.५७] इति । </w:t>
      </w:r>
    </w:p>
    <w:p>
      <w:r>
        <w:t>[103]</w:t>
      </w:r>
    </w:p>
    <w:p>
      <w:r>
        <w:rPr>
          <w:b w:val="0"/>
          <w:i w:val="0"/>
          <w:color w:val="000000"/>
          <w:u w:val="none"/>
        </w:rPr>
        <w:t>एवं प्रसङ्गेन सृष्टि-प्रलयाव् अपि व्याख्याय पुनः पालनम् एव व्याचक्षाणः प्रकरणम् उपसंहरति सार्धेन—</w:t>
      </w:r>
    </w:p>
    <w:p>
      <w:r>
        <w:rPr>
          <w:b/>
          <w:i w:val="0"/>
          <w:color w:val="800080"/>
          <w:u w:val="none"/>
        </w:rPr>
        <w:t>कालं चरन्तं सृजतीश आश्रयं</w:t>
      </w:r>
    </w:p>
    <w:p>
      <w:r>
        <w:rPr>
          <w:b/>
          <w:i w:val="0"/>
          <w:color w:val="800080"/>
          <w:u w:val="none"/>
        </w:rPr>
        <w:t>प्रधान-पुम्भ्यां नर-देव सत्य-कृत् ।</w:t>
      </w:r>
    </w:p>
    <w:p>
      <w:r>
        <w:rPr>
          <w:b/>
          <w:i w:val="0"/>
          <w:color w:val="800080"/>
          <w:u w:val="none"/>
        </w:rPr>
        <w:t>य एष राजन्न् अपि काल ईशिता</w:t>
      </w:r>
    </w:p>
    <w:p>
      <w:r>
        <w:rPr>
          <w:b/>
          <w:i w:val="0"/>
          <w:color w:val="800080"/>
          <w:u w:val="none"/>
        </w:rPr>
        <w:t>सत्त्वं सुरानीकम् इवैधयत्य् अतः ।</w:t>
      </w:r>
    </w:p>
    <w:p>
      <w:r>
        <w:rPr>
          <w:b/>
          <w:i w:val="0"/>
          <w:color w:val="800080"/>
          <w:u w:val="none"/>
        </w:rPr>
        <w:t>तत्-प्रत्यनीकान् असुरान् सुर-प्रियो</w:t>
      </w:r>
    </w:p>
    <w:p>
      <w:r>
        <w:rPr>
          <w:b/>
          <w:i w:val="0"/>
          <w:color w:val="800080"/>
          <w:u w:val="none"/>
        </w:rPr>
        <w:t>रजस्-तमस्कान् प्रमिणोत्य् उरुश्रवाः ॥ [भा.पु. ७.१.११]</w:t>
      </w:r>
    </w:p>
    <w:p>
      <w:r>
        <w:rPr>
          <w:b/>
          <w:i w:val="0"/>
          <w:color w:val="000000"/>
          <w:u w:val="none"/>
        </w:rPr>
        <w:t xml:space="preserve">सत्य-कृत् स्वरूप-शक्ति-विलासेनैव स्वयं परमार्थ-सत्य-क्रियाविर्भावक एव सन्, स्व-चेष्टा-रूपं कालं सृजति व्यञ्जयति । किं कुर्वन्तं ? प्रधान-पुंभ्यां चरन्तं, तत्-तत्-सम्बन्धानां साधक-भक्तानां देवादि-प्रविष्टं निज-तेजोऽंशानां च साहाय्य-हेतोर् एव सृज्यमानतया उत्पत्त्यैवाव्यक्त-जीव-सङ्घाताभ्यां चरन्तम्, अत एव सन्निधानेनैव तयोस् तत्-तद्-अवस्थानाम् आश्रयम् उद्भव-हेतुं च । नर-देव इति सम्बोधनेन यथा निजेहया मुख्यम् एव कार्यं कुर्वतस् तव तयैवान्यद् अपि क्षुद्रतरं स्वयम् एव सिध्यति, तद्वद् इहापीति बोधितम् । </w:t>
      </w:r>
    </w:p>
    <w:p>
      <w:r>
        <w:rPr>
          <w:b w:val="0"/>
          <w:i w:val="0"/>
          <w:color w:val="000000"/>
          <w:u w:val="none"/>
        </w:rPr>
        <w:t>ततो य एष चेष्टा-रूपः कालः स सत्त्वं सत्त्व-प्रधानं सुरानीकम् एधयतीव, तत एव तत्-प्रत्यनीकान् रजस्-तमः-प्रधानान् असुरान् प्रमिणोति इव हिनस्तीव, ये तु देवेषु भक्ता असुरेषु भक्त-द्वेषिणस् तान् स्वयं पालयति हिनस्ति चैवेति पूर्वम् एवोक्तम् । यस्मात् तच्-चेष्टा-लक्षणस्य कालस्यैवं वार्ता, तस्माद् ईशितापि एधयतीव प्रमिणोतीव चेति । हे राजन्न् इति पूर्वाभिप्रायम् एव ।</w:t>
      </w:r>
    </w:p>
    <w:p>
      <w:r>
        <w:rPr>
          <w:b w:val="0"/>
          <w:i w:val="0"/>
          <w:color w:val="000000"/>
          <w:u w:val="none"/>
        </w:rPr>
        <w:t>ननु यदि चेशितुः प्रयोजनं न भवति, तर्हि कथं कदाप्य् असुरान् अपि स्व-पक्षान् विधाय देवैर् न युध्येत ? तत्राह—सुर-प्रियः, सुरेषु वर्तमानाः प्रिया भक्ता यस्य सः । सत्त्व-प्रधानेषु सुरेषु प्रायशस् तेषां सर्वेषाम् अनुगमनेनैव तस्यानुगमनम् । कदाचिद् बृहस्पत्य्-आदिषु महत्स्व् अपराधे तु येषां मालिन्येन सुरत्वाच्छादनात्, तेषां तस्य चैतेष्व् अननुगमनं स्याद् इति, जय-काले तु सत्त्वस्य [भा.पु. ७.१.८] इत्य्-आद्य् उक्तम् इति भावः ।</w:t>
      </w:r>
    </w:p>
    <w:p>
      <w:r>
        <w:rPr>
          <w:b w:val="0"/>
          <w:i w:val="0"/>
          <w:color w:val="000000"/>
          <w:u w:val="none"/>
        </w:rPr>
        <w:t xml:space="preserve">ननु कथं तेऽपि तान् नानुगच्छन्ति ? तत्राह—रजस्-तमस्कान् इति । अत्यन्त-भगवद्-बहिर्मुखता-करयोस् तयोर् गुणयोर् अरोचकत्वाद् एवेति भावः । तर्ह्य् असौ सदैवासुराणां निग्रहम् एव करोतीत्य् अथाप्य् असामञ्जस्यम् इत्य् आशङ्क्याह—उरुश्रवाः, वैरेण यं नृपतयः [भा.पु. ११.५.४८] इति, अहो बकी यं स्तन-काल-कूटं [भा.पु. ३.२.२३] इत्य्-आदिभिर्  उरु सर्वतो विस्तृतं महत्तमं वा श्रवः कीर्तिर् यस्य, स तेषाम् अप्य् अनुग्रहं करोतीति भावः ॥ </w:t>
      </w:r>
    </w:p>
    <w:p>
      <w:r>
        <w:t>[104]</w:t>
      </w:r>
    </w:p>
    <w:p>
      <w:r>
        <w:rPr>
          <w:b w:val="0"/>
          <w:i w:val="0"/>
          <w:color w:val="000000"/>
          <w:u w:val="none"/>
        </w:rPr>
        <w:t>तद् एवं सिद्धान्तं प्रदर्श्य, तत्र स्व-भक्तानुग्रह-मात्र-प्रयोजनस् तत् तत् करोति परेश इति प्रतिज्ञातार्थोदाहरणाय प्रह्लाद-जय-विजयादि-कृपायाः सूचकम् इतिहास-विशेषम् आह—</w:t>
      </w:r>
    </w:p>
    <w:p>
      <w:r>
        <w:rPr>
          <w:b/>
          <w:i w:val="0"/>
          <w:color w:val="800080"/>
          <w:u w:val="none"/>
        </w:rPr>
        <w:t xml:space="preserve">अत्रैवोदाहृतः पूर्वम् </w:t>
      </w:r>
    </w:p>
    <w:p>
      <w:r>
        <w:rPr>
          <w:b/>
          <w:i w:val="0"/>
          <w:color w:val="800080"/>
          <w:u w:val="none"/>
        </w:rPr>
        <w:t xml:space="preserve">इतिहासं सुरर्षिणा । </w:t>
      </w:r>
    </w:p>
    <w:p>
      <w:r>
        <w:rPr>
          <w:b/>
          <w:i w:val="0"/>
          <w:color w:val="800080"/>
          <w:u w:val="none"/>
        </w:rPr>
        <w:t xml:space="preserve">प्रीत्या महाक्रतौ राजन् </w:t>
      </w:r>
    </w:p>
    <w:p>
      <w:r>
        <w:rPr>
          <w:b/>
          <w:i w:val="0"/>
          <w:color w:val="800080"/>
          <w:u w:val="none"/>
        </w:rPr>
        <w:t>पृच्छतेऽजात-शत्रवे ॥ [भा.पु. ७.१.१२] इत्य्-आदि । टीकैव दृश्या ॥</w:t>
      </w:r>
    </w:p>
    <w:p>
      <w:r>
        <w:rPr>
          <w:b w:val="0"/>
          <w:i w:val="0"/>
          <w:color w:val="000000"/>
          <w:u w:val="none"/>
        </w:rPr>
        <w:t>॥ ७.१ ॥ श्री-शुकः ॥९३-१०४॥</w:t>
      </w:r>
    </w:p>
    <w:p>
      <w:r>
        <w:t>[105]</w:t>
      </w:r>
    </w:p>
    <w:p>
      <w:r>
        <w:rPr>
          <w:b w:val="0"/>
          <w:i w:val="0"/>
          <w:color w:val="000000"/>
          <w:u w:val="none"/>
        </w:rPr>
        <w:t xml:space="preserve">तद् एवं सर्वेऽपि वैषम्य-नैर्घृण्ये परिहृते । </w:t>
      </w:r>
    </w:p>
    <w:p>
      <w:r>
        <w:rPr>
          <w:b w:val="0"/>
          <w:i w:val="0"/>
          <w:color w:val="000000"/>
          <w:u w:val="none"/>
        </w:rPr>
        <w:t>ईश्वरस् तु पर्जन्यवद् द्रष्टव्य इत्य् अस्य ब्रह्म-सूत्र-निर्गतार्थ-न्यायस्याप्य् अत्रैवान्तर्भाव-सिद्धेः । इति ब्रह्म-भगवत्-परमात्मानो विवृताः । तद् एवं त्रिव्यूहत्वम् एव व्याख्यातम् । क्वचिद् वासुदेवादि-चतुर्व्यूहादित्वं च दृश्यते । स च भेदः कस्यचित् केनचिद् अभेद-विवक्षया भेद-विवक्षया च नायुक्तः । तद् उक्तं मोक्ष-धर्मे नारायणीये—</w:t>
      </w:r>
    </w:p>
    <w:p>
      <w:r>
        <w:rPr>
          <w:b w:val="0"/>
          <w:i w:val="0"/>
          <w:color w:val="0000FF"/>
          <w:u w:val="none"/>
        </w:rPr>
        <w:t xml:space="preserve">एक-व्यूह-विभागो वा क्वचिद् द्वि-व्यूह-संज्ञितः । </w:t>
      </w:r>
    </w:p>
    <w:p>
      <w:r>
        <w:rPr>
          <w:b w:val="0"/>
          <w:i w:val="0"/>
          <w:color w:val="0000FF"/>
          <w:u w:val="none"/>
        </w:rPr>
        <w:t>त्रि-व्यूहश् चापि सङ्ख्यातश् चतुर्-व्यूहश् च दृश्यते ॥ [म.भा. १२.३३६.५३] इति ।</w:t>
      </w:r>
    </w:p>
    <w:p>
      <w:r>
        <w:rPr>
          <w:b w:val="0"/>
          <w:i w:val="0"/>
          <w:color w:val="000000"/>
          <w:u w:val="none"/>
        </w:rPr>
        <w:t xml:space="preserve">श्रुतिश् च—स एकधा भवति द्विधा भवति [छा.उ. ७.२६.२] इत्य्-आद्या । </w:t>
      </w:r>
    </w:p>
    <w:p>
      <w:r>
        <w:rPr>
          <w:b w:val="0"/>
          <w:i w:val="0"/>
          <w:color w:val="000000"/>
          <w:u w:val="none"/>
        </w:rPr>
        <w:t xml:space="preserve">अथ पूर्व-रीत्या चतुर्-व्यूहत्वाद्य्-अविसंवादितया यद् अत्र त्रि-व्यूहत्वं, तत्र प्रथम-व्यूहस्य श्री-भगवत एव मुख्यत्वं यत् प्रतिपादकत्वेनैवास्य श्री-भागवतम् इत्य् आख्या । यथोक्तम्—इदं भागवतं नाम पुराणं ब्रह्म-सम्मितम् [भा.पु. १.३.४०] इति । तस्य हि प्राधान्ये षड्-विधेन लिङ्गेन तात्पर्यम् अपि पर्यालोच्यते । </w:t>
      </w:r>
    </w:p>
    <w:p>
      <w:r>
        <w:rPr>
          <w:b w:val="0"/>
          <w:i w:val="0"/>
          <w:color w:val="0000FF"/>
          <w:u w:val="none"/>
        </w:rPr>
        <w:t xml:space="preserve">उपक्रमोपसंहाराव् अभ्यासोऽपूर्वता फलम् । </w:t>
      </w:r>
    </w:p>
    <w:p>
      <w:r>
        <w:rPr>
          <w:b w:val="0"/>
          <w:i w:val="0"/>
          <w:color w:val="0000FF"/>
          <w:u w:val="none"/>
        </w:rPr>
        <w:t xml:space="preserve">अर्थवादोपपत्ती च लिङ्गं तात्पर्य-निर्णये ॥ इत्य् उक्त-प्रकारेण । </w:t>
      </w:r>
    </w:p>
    <w:p>
      <w:r>
        <w:rPr>
          <w:b w:val="0"/>
          <w:i w:val="0"/>
          <w:color w:val="000000"/>
          <w:u w:val="none"/>
        </w:rPr>
        <w:t>तथा हि तावद् उपक्रमोपसंहारयोर् ऐक्येन—</w:t>
      </w:r>
    </w:p>
    <w:p>
      <w:r>
        <w:rPr>
          <w:b/>
          <w:i w:val="0"/>
          <w:color w:val="800080"/>
          <w:u w:val="none"/>
        </w:rPr>
        <w:t>जन्माद्य् अस्य यतोऽन्वयाद् इतरतश् चार्थेष्व् अभिज्ञः स्वराट्</w:t>
      </w:r>
    </w:p>
    <w:p>
      <w:r>
        <w:rPr>
          <w:b/>
          <w:i w:val="0"/>
          <w:color w:val="800080"/>
          <w:u w:val="none"/>
        </w:rPr>
        <w:t>तेने ब्रह्म हृदा य आदि-कवये मुह्यन्ति यत् सूरयः ।</w:t>
      </w:r>
    </w:p>
    <w:p>
      <w:r>
        <w:rPr>
          <w:b/>
          <w:i w:val="0"/>
          <w:color w:val="800080"/>
          <w:u w:val="none"/>
        </w:rPr>
        <w:t>तेजो-वारि-मृदां यथा विनिमयो यत्र त्रि-सर्गोऽमृषा</w:t>
      </w:r>
    </w:p>
    <w:p>
      <w:r>
        <w:rPr>
          <w:b/>
          <w:i w:val="0"/>
          <w:color w:val="800080"/>
          <w:u w:val="none"/>
        </w:rPr>
        <w:t xml:space="preserve">धाम्ना स्वेन सदा निरस्त-कुहकं सत्यं परं धीमहि ॥ </w:t>
      </w:r>
    </w:p>
    <w:p>
      <w:r>
        <w:rPr>
          <w:b w:val="0"/>
          <w:i w:val="0"/>
          <w:color w:val="000000"/>
          <w:u w:val="none"/>
        </w:rPr>
        <w:t>[भा।पु। १।१।१]</w:t>
      </w:r>
    </w:p>
    <w:p>
      <w:r>
        <w:rPr>
          <w:b/>
          <w:i w:val="0"/>
          <w:color w:val="800080"/>
          <w:u w:val="none"/>
        </w:rPr>
        <w:t>कस्मै येन विभासितोऽयम् अतुलो ज्ञान-प्रदीपः पुरा</w:t>
      </w:r>
    </w:p>
    <w:p>
      <w:r>
        <w:rPr>
          <w:b/>
          <w:i w:val="0"/>
          <w:color w:val="800080"/>
          <w:u w:val="none"/>
        </w:rPr>
        <w:t>तद्-रूपेण च नारदाय मुनये कृष्णाय तद्-रूपिणा ।</w:t>
      </w:r>
    </w:p>
    <w:p>
      <w:r>
        <w:rPr>
          <w:b/>
          <w:i w:val="0"/>
          <w:color w:val="800080"/>
          <w:u w:val="none"/>
        </w:rPr>
        <w:t>योगीन्द्राय तद्-आत्मनाथ भगवद्-राताय कारुण्यतस्</w:t>
      </w:r>
    </w:p>
    <w:p>
      <w:r>
        <w:rPr>
          <w:b/>
          <w:i w:val="0"/>
          <w:color w:val="800080"/>
          <w:u w:val="none"/>
        </w:rPr>
        <w:t xml:space="preserve">तच् छुद्धं विमलं विशोकम् अमृतं सत्यं परं धीमहि ॥ </w:t>
      </w:r>
    </w:p>
    <w:p>
      <w:r>
        <w:rPr>
          <w:b w:val="0"/>
          <w:i w:val="0"/>
          <w:color w:val="000000"/>
          <w:u w:val="none"/>
        </w:rPr>
        <w:t>[भा।पु। १२।१३।१९]</w:t>
      </w:r>
    </w:p>
    <w:p>
      <w:r>
        <w:rPr>
          <w:b w:val="0"/>
          <w:i w:val="0"/>
          <w:color w:val="000000"/>
          <w:u w:val="none"/>
        </w:rPr>
        <w:t>तत्र पुर्वस्यार्थः । अर्थोऽयं ब्रह्म-सूत्राणाम् इति गारुडोक्तेर् अस्य महा-पुराणस्य ब्रह्म-सूत्राकृत्रिम-भाष्यात्मकत्वात् प्रथमं तद् उपादायैवावतारः । तत्र पूर्वम्, अथातो ब्रह्म जिज्ञासा [वे.सू. १.१.१] इति व्याचष्टे—तेजो-वारि-मृदाम् इत्य्-आद्य्-अर्धेन । योजनायां प्राथमिकत्वाद् अस्य पूर्वत्वम् ।</w:t>
      </w:r>
    </w:p>
    <w:p>
      <w:r>
        <w:rPr>
          <w:b w:val="0"/>
          <w:i w:val="0"/>
          <w:color w:val="000000"/>
          <w:u w:val="none"/>
        </w:rPr>
        <w:t>तत्र ब्रह्म-जिज्ञासा इति व्याचष्टे—परं धीमहि इति । परं श्री-भगवन्तं धीमहि ध्यायेम । तद् एवं मुक्त-प्रग्रहया योग-वृत्त्या बृहत्त्वाद् ब्रह्म यत् सर्वात्मकं, तद् बहिश् च भवति । तत् तु निज-रश्म्य्-आदिभ्यः सूर्य इव सर्वेभ्यः परम् एव स्वतो भवतीति मूल-रूपत्व-प्रदर्शनाय पर-पदेन ब्रह्म-पदं व्याख्यायते । तच् चात्र भगवान् एवेत्य् अभिमतं, पुरुषस्य तद्-अंशत्वात्, निर्विशेष-ब्रह्मणो गुणादि-हीनत्वात् ।</w:t>
      </w:r>
    </w:p>
    <w:p>
      <w:r>
        <w:rPr>
          <w:b w:val="0"/>
          <w:i w:val="0"/>
          <w:color w:val="000000"/>
          <w:u w:val="none"/>
        </w:rPr>
        <w:t xml:space="preserve">उक्तं च श्री-रामानुज-चरणैः—सर्वत्र बृहत्त्व-गुण-योगेन हि ब्रह्म-शब्दः । बृहत्त्वं च स्वरूपेण गुणैश् च यत्रानवधिकातिशयः सोऽस्य मुखोऽर्थः । स च सर्वेश्वर एव [श्री-भाष्य १.१.१] इति । </w:t>
      </w:r>
    </w:p>
    <w:p>
      <w:r>
        <w:rPr>
          <w:b w:val="0"/>
          <w:i w:val="0"/>
          <w:color w:val="000000"/>
          <w:u w:val="none"/>
        </w:rPr>
        <w:t xml:space="preserve">उक्तं प्रचेतोभिः, न ह्य् अन्तस् त्वद्-विभूतीनां सोऽनन्त इति गीयसे [भा.पु. ४.३०.३१] । अत एव विविध-मनोहरानन्ताकारत्वेऽपि तत्-तद्-आकाराश्रय-परमाद्भुत-मुख्याकारत्वम् अपि तस्य व्यञ्जितम् । तद् एवं मूर्तत्वे सिद्धे तेनैव परत्वेन न तस्य विष्ण्व्-आदि-रूपक-भगवत्त्वम् एव सिद्धम्, तस्यैव ब्रह्म-शिवादि-परत्वेन दर्शितत्वात् । </w:t>
      </w:r>
    </w:p>
    <w:p>
      <w:r>
        <w:rPr>
          <w:b w:val="0"/>
          <w:i w:val="0"/>
          <w:color w:val="000000"/>
          <w:u w:val="none"/>
        </w:rPr>
        <w:t>अत्र जिज्ञासा इत्य् अस्य व्याख्या—धीमहीति । यतस् तज्-जिज्ञासायास् तात्पर्यं तद्-ध्यान एव । तद् उक्तम् एकादशे स्वयं भगवता—</w:t>
      </w:r>
    </w:p>
    <w:p>
      <w:r>
        <w:rPr>
          <w:b w:val="0"/>
          <w:i w:val="0"/>
          <w:color w:val="0000FF"/>
          <w:u w:val="none"/>
        </w:rPr>
        <w:t>शब्द-ब्रह्मणि निष्णातो न निष्णायात् परे यदि ।</w:t>
      </w:r>
    </w:p>
    <w:p>
      <w:r>
        <w:rPr>
          <w:b w:val="0"/>
          <w:i w:val="0"/>
          <w:color w:val="0000FF"/>
          <w:u w:val="none"/>
        </w:rPr>
        <w:t>श्रुतस् तस्य श्रम-फलो ह्य् अधेनुम् इव रक्षतः ॥ [भा.पु. ११.११.१८] इति ।</w:t>
      </w:r>
    </w:p>
    <w:p>
      <w:r>
        <w:rPr>
          <w:b w:val="0"/>
          <w:i w:val="0"/>
          <w:color w:val="000000"/>
          <w:u w:val="none"/>
        </w:rPr>
        <w:t xml:space="preserve">ततो धीमहीत्य् अनेन श्री-रामानुज-मतं जिज्ञासा-पदं निदिध्यासन-परम् एवेति । स्वीयत्वेनाङ्गीकरोति श्री-भागवत-नामा सर्व-वेदादि-सार-रूपोऽयं ग्रन्थ इत्य् आयातम् । धीमहीति बहु-वचनं काल-देश-परम्परा-स्थितस्य सर्वस्यापि तत्-कर्तव्यताभिप्रायेण अनन्त-कोटि-ब्रह्माण्डान्तर्यामिनां पुरुषाणाम् अंशि-भूते भगवत्य् एव ध्यानस्याभिधानात् । अनेनैक-जीव-वाद-जीवन-भूतो विवर्त-वादोऽपि निरस्तः । </w:t>
      </w:r>
    </w:p>
    <w:p>
      <w:r>
        <w:rPr>
          <w:b w:val="0"/>
          <w:i w:val="0"/>
          <w:color w:val="000000"/>
          <w:u w:val="none"/>
        </w:rPr>
        <w:t>ध्यायतिर् अपि भगवतो मूर्तत्वम् अपि बोधयति, ध्यानस्य मूर्त एवाकष्टार्थत्वात् । सति च सुसाध्ये पुम्-अर्थोपाये दुःसाध्यस्य पुरुषाप्रवृत्त्या स्वत एवापकर्षात्, तद्-उपासकस्यैव युक्ततमत्व-निर्णयाच् च । तथा च गीतोपनिषदः—</w:t>
      </w:r>
    </w:p>
    <w:p>
      <w:r>
        <w:rPr>
          <w:b w:val="0"/>
          <w:i w:val="0"/>
          <w:color w:val="0000FF"/>
          <w:u w:val="none"/>
        </w:rPr>
        <w:t>मय्य् आवेश्य मनो ये मां नित्य-युक्ता उपासते ।</w:t>
      </w:r>
    </w:p>
    <w:p>
      <w:r>
        <w:rPr>
          <w:b w:val="0"/>
          <w:i w:val="0"/>
          <w:color w:val="0000FF"/>
          <w:u w:val="none"/>
        </w:rPr>
        <w:t xml:space="preserve">श्रद्धया परयोपेतास् ते मे युक्ततमा मताः ॥ </w:t>
      </w:r>
    </w:p>
    <w:p>
      <w:r>
        <w:rPr>
          <w:b w:val="0"/>
          <w:i w:val="0"/>
          <w:color w:val="0000FF"/>
          <w:u w:val="none"/>
        </w:rPr>
        <w:t>ये त्व् अक्षरम् अनिर्देश्यम् अव्यक्तं पर्युपासते ।</w:t>
      </w:r>
    </w:p>
    <w:p>
      <w:r>
        <w:rPr>
          <w:b w:val="0"/>
          <w:i w:val="0"/>
          <w:color w:val="0000FF"/>
          <w:u w:val="none"/>
        </w:rPr>
        <w:t xml:space="preserve">ते प्राप्नुवन्ति माम् एव सर्व-भूत-हिते रताः ॥ </w:t>
      </w:r>
    </w:p>
    <w:p>
      <w:r>
        <w:rPr>
          <w:b w:val="0"/>
          <w:i w:val="0"/>
          <w:color w:val="0000FF"/>
          <w:u w:val="none"/>
        </w:rPr>
        <w:t>क्लेशोऽधिकतरस् तेषाम् अव्यक्तासक्त-चेतसाम् ।</w:t>
      </w:r>
    </w:p>
    <w:p>
      <w:r>
        <w:rPr>
          <w:b w:val="0"/>
          <w:i w:val="0"/>
          <w:color w:val="0000FF"/>
          <w:u w:val="none"/>
        </w:rPr>
        <w:t>अव्यक्ता हि गतिर् दुःखं देहवद्भिर् अवाप्यते ॥ [गीता १२.२,३,५]</w:t>
      </w:r>
    </w:p>
    <w:p>
      <w:r>
        <w:rPr>
          <w:b w:val="0"/>
          <w:i w:val="0"/>
          <w:color w:val="000000"/>
          <w:u w:val="none"/>
        </w:rPr>
        <w:t>इदम् एव च विवृतं ब्रह्मणा—</w:t>
      </w:r>
    </w:p>
    <w:p>
      <w:r>
        <w:rPr>
          <w:b w:val="0"/>
          <w:i w:val="0"/>
          <w:color w:val="0000FF"/>
          <w:u w:val="none"/>
        </w:rPr>
        <w:t>श्रेयः-सृतिं भक्तिम् उदस्य ते विभो</w:t>
      </w:r>
    </w:p>
    <w:p>
      <w:r>
        <w:rPr>
          <w:b w:val="0"/>
          <w:i w:val="0"/>
          <w:color w:val="0000FF"/>
          <w:u w:val="none"/>
        </w:rPr>
        <w:t>क्लिश्यन्ति ये केवल-बोध-लब्धये ।</w:t>
      </w:r>
    </w:p>
    <w:p>
      <w:r>
        <w:rPr>
          <w:b w:val="0"/>
          <w:i w:val="0"/>
          <w:color w:val="0000FF"/>
          <w:u w:val="none"/>
        </w:rPr>
        <w:t>तेषाम् असौ क्लेशल एव शिष्यते</w:t>
      </w:r>
    </w:p>
    <w:p>
      <w:r>
        <w:rPr>
          <w:b w:val="0"/>
          <w:i w:val="0"/>
          <w:color w:val="0000FF"/>
          <w:u w:val="none"/>
        </w:rPr>
        <w:t>नान्यद् यथा स्थूल-तुषावघातिनाम् ॥ [भा.पु. १०.१४.४] इति ।</w:t>
      </w:r>
    </w:p>
    <w:p>
      <w:r>
        <w:rPr>
          <w:b w:val="0"/>
          <w:i w:val="0"/>
          <w:color w:val="000000"/>
          <w:u w:val="none"/>
        </w:rPr>
        <w:t xml:space="preserve">अत एवास्य ध्येयस्य स्वयं भगवत्त्वम् एव साधितम्, शिवादयश् च व्यावृत्ताः । तथा धीमहीति लिङा द्योतिता पृथग्-अनुसन्धान-रहिता प्रार्थना ध्यानोपलक्षित-भगवद्-भजनम् एव परम-पुरुषार्थत्वेन व्यनक्ति । ततो भगवतस् तु तथात्वं स्वयम् एव व्यक्तम् । </w:t>
      </w:r>
    </w:p>
    <w:p>
      <w:r>
        <w:rPr>
          <w:b w:val="0"/>
          <w:i w:val="0"/>
          <w:color w:val="000000"/>
          <w:u w:val="none"/>
        </w:rPr>
        <w:t>ततश् च यथोक्त-परम-मनोहर-मूर्तित्वम् एव लक्ष्यते । तथा च, वेदानां साम-वेदोऽस्मि [गीता १०.२२] इति, तत्र च बृहत्-साम तथा साम्नाम् [गीता १०.३५] इत्य्-उक्त-महिम्नि बृहत्-साम्नि, बृहद् धामं बृहत् पार्थिवं बृहद् अन्तरीक्षं बृहद् दिवं बृहद् वामं बृहद्भ्यो वामं वामेभ्यो वामम् इति । तद् एवं ब्रह्म-जिज्ञासा इति व्याख्यातम् ।</w:t>
      </w:r>
    </w:p>
    <w:p>
      <w:r>
        <w:rPr>
          <w:b w:val="0"/>
          <w:i/>
          <w:color w:val="000000"/>
          <w:u w:val="none"/>
        </w:rPr>
        <w:t>अथात इत्य् अस्य व्याख्याम् आह—सत्यम् इति । यतस् तत्र अथ-शब्द आनन्तर्ये, अतः-शब्दो वृत्तस्य हेतु-भावे वर्तते, तस्माद् अथेति स्वाध्याय-क्रमतः प्राक्-प्राप्त-कर्म-काण्डे पूर्व-मीमांसया सम्यक्-कर्म-ज्ञानाद् अनन्तरम् इत्य् अर्थः । अत इति तत्-क्रमतः समनन्तरं प्राप्त-ब्रह्म-काण्डे तूत्तर-मीमांसया निर्णेय-सम्यग्-अर्थेऽधीत-चराद् यत्-किञ्चिद्-अनुसंहितार्थात् कुतश्चिद् वाक्याद् धेतोर् इत्य् अर्थः । पूर्व-मीमांसायाः पूर्व-पक्षत्वेनोत्तर-मीमांसा-निर्णयोत्तर-पक्षेऽस्मिन्न् अवश्यापेक्ष्यत्वात्, अविरुद्धांशे सहायत्वात्, कर्मणः शान्त्य्-आदि-लक्षण-सत्त्व-शुद्धि-हेतुत्वाच् च । तद्-अनन्तरम् इत्य् एव लभ्यम् । वाक्यानि चैतानि—</w:t>
      </w:r>
    </w:p>
    <w:p>
      <w:r>
        <w:rPr>
          <w:b w:val="0"/>
          <w:i w:val="0"/>
          <w:color w:val="0000FF"/>
          <w:u w:val="none"/>
        </w:rPr>
        <w:t xml:space="preserve">तद् यथेह कर्म-जितो लोकः क्षीयते, एवम् एवामुत्र पुण्य-जितो लोकः क्षीयते, तद् य इहात्मानम् अनु विद्य व्रजन्ति, एतांश् च सत्यान् कामांस् तेषां सर्वेषु लोकेष्व् अकाम-चारो भवति [छा.उ. ८.१.६] इति, न च पुनर् आवर्तते [छा.उ. ८.१५.१] इति, स चानन्त्याय कल्पते [श्वे.उ. ५.९] इति, निरञ्जनः परमं साम्यम् उपैति [मु.उ. ३.१.३] इति । </w:t>
      </w:r>
    </w:p>
    <w:p>
      <w:r>
        <w:rPr>
          <w:b w:val="0"/>
          <w:i w:val="0"/>
          <w:color w:val="0000FF"/>
          <w:u w:val="none"/>
        </w:rPr>
        <w:t>इदं ज्ञानम् उपाश्रित्य मम साधर्म्यम् आगताः ।</w:t>
      </w:r>
    </w:p>
    <w:p>
      <w:r>
        <w:rPr>
          <w:b w:val="0"/>
          <w:i w:val="0"/>
          <w:color w:val="0000FF"/>
          <w:u w:val="none"/>
        </w:rPr>
        <w:t>सर्गेऽपि नोपजायन्ते प्रलये न व्यथन्ति च ॥ [गीता १४.२] इति ।</w:t>
      </w:r>
    </w:p>
    <w:p>
      <w:r>
        <w:rPr>
          <w:b w:val="0"/>
          <w:i w:val="0"/>
          <w:color w:val="000000"/>
          <w:u w:val="none"/>
        </w:rPr>
        <w:t>तद् एतद् उभयं विवृतं रामानुज-शारीरके—</w:t>
      </w:r>
    </w:p>
    <w:p>
      <w:r>
        <w:rPr>
          <w:b w:val="0"/>
          <w:i w:val="0"/>
          <w:color w:val="339933"/>
          <w:u w:val="none"/>
        </w:rPr>
        <w:t>मीमांसा-पूर्व-भाग-ज्ञातस्य कर्मणोऽल्पास्थिर-फलत्वं तद्-उपरितन-भागावसेयस्य ब्रह्म-ज्ञानस्य त्व् अनन्ताक्षय-फलत्वं श्रूयते, अतः पूर्व-वृत्तात् कर्म-ज्ञानाद् अनन्तरं ब्रह्म ज्ञातव्यम् इत्य् उक्तं भवति । तद् आह सर्वादि-वृत्ति-कारो भगवान् बौधायनः—वृत्तात् कर्माधिगमाद् अनन्तरं ब्रह्म-विविदिषेति इति ।</w:t>
      </w:r>
    </w:p>
    <w:p>
      <w:r>
        <w:rPr>
          <w:b w:val="0"/>
          <w:i w:val="0"/>
          <w:color w:val="000000"/>
          <w:u w:val="none"/>
        </w:rPr>
        <w:t>एतद् एव पुरञ्जनोपाख्याने च दक्षिण-वाम-कर्णयोः पितृहू-देवहू-शब्द-निरुक्तौ व्यक्तम् अस्ति । तद् एवं सम्यक् कर्म-काण्ड-ज्ञानानन्तरं ब्रह्म-काण्ड-गतेषु केषुचिद् वाक्येषु स्वर्गाद्य्-आनन्दस्य वस्तु-विचारेण दुःख-रूपत्व-व्यभिचारि-सत्ताकत्व-ज्ञान-पूर्वकं ब्रह्मणस् त्व् अव्यभिचारि-परतमानन्दत्वेन सत्यत्व-ज्ञानम् एव ब्रह्म-जिज्ञासायां हेतुर् इति । अथात इत्य् अस्यार्थे लब्धे तन्-निर्गलितार्थम् एवाह—सत्यम् इति । सर्व-सत्तादाव् अव्यभिचारि-सत्ताकम् इत्य् अर्थः, परम् इत्य् अनेन अन्वयात्, सत्यं ज्ञानम् अनन्तं ब्रह्म [तै.उ. २.१.३] इत्य् अत्र श्रुतौ च ब्रह्मेत्य् अनेन ।</w:t>
      </w:r>
    </w:p>
    <w:p>
      <w:r>
        <w:rPr>
          <w:b w:val="0"/>
          <w:i w:val="0"/>
          <w:color w:val="000000"/>
          <w:u w:val="none"/>
        </w:rPr>
        <w:t>तद् एवम् अन्यस्य तद्-इच्छाधीन-सत्ताकत्वेन व्यभिचारि-सत्ताकत्वम् आयाति । तद् एवम् अत्र तद् एतद्-अवधि व्यभिचारि-सत्ताकम् एव ध्यातवन्तो वयम् इदानीं त्व् अव्यभिचारि-सत्ताकं ध्यायेमेति भावः ।</w:t>
      </w:r>
    </w:p>
    <w:p>
      <w:r>
        <w:rPr>
          <w:b w:val="0"/>
          <w:i w:val="0"/>
          <w:color w:val="000000"/>
          <w:u w:val="none"/>
        </w:rPr>
        <w:t>अथ परत्वम् एव व्यनक्ति—धाम्ना इति । अत्र धाम-शब्देन प्रभाव उच्यते, प्रकाशो वा । गृह-देह-त्विट्-प्रभावा धामनि इत्य् अमरादि-नानार्थ-वर्गात् । न तु स्वरूपम् । तथा कुहक-शब्देनात्र प्रतारण-कृद् उच्यते । तच् च जीव-स्वरूपावरण-विक्षेप-कारित्वादिना माया-वैभवम् एव । ततश् च स्वेन धाम्ना स्व-प्रभाव-रूपया स्व-प्रकाश-रूपया वा शक्त्या सदा नित्यम् एव निरस्तं कुहकं माया-वैभवं यस्मात् तम् । तद् उक्तं, मायां व्युदस्य चिच्-छक्त्या [भा.पु. १.७.२३] इति ।</w:t>
      </w:r>
    </w:p>
    <w:p>
      <w:r>
        <w:rPr>
          <w:b w:val="0"/>
          <w:i w:val="0"/>
          <w:color w:val="000000"/>
          <w:u w:val="none"/>
        </w:rPr>
        <w:t>तस्या अपि शक्तेर् आगन्तुकत्वेन स्वेन इत्य् अस्य वैयार्थ्यं स्यात् । स्व-स्वरूपेणेत्य् एवं व्याख्याने तु स्वेन इत्य् अनेनैव चरितार्थता स्यात् । यथा कथञ्चित् तथा व्याख्यानेऽपि कुहक-निरसन-लक्षणा शक्तिर् एवापद्यते । सा च साधकतम-रूपया तृतीयया व्यक्तेति । एतेन माया-तत्-कार्य-विलक्षणं यद् वस्तु, तत् तस्य स्वरूपम् इति स्व-स्वरूप-लक्षणम् अपि गम्यम् । तच् च सत्यं ज्ञानम् आनन्दं ब्रह्म [तै.उ. २.१.३] इति, विज्ञानम् आनन्दं ब्रह्म [बृ.आ.उ. ३.९.२८] इति श्रुति-प्रसिद्धम् एव । एतच्-छ्रुति-लक्षकम् एव च सत्यम् इति विन्यस्तम् । तद् एवं स्वरूप-शक्तिश् च साक्षाद् एवोपक्रान्ता, ततः सुतराम् एवास्य भगवत्त्वं स्पष्टम् ।</w:t>
      </w:r>
    </w:p>
    <w:p>
      <w:r>
        <w:rPr>
          <w:b w:val="0"/>
          <w:i w:val="0"/>
          <w:color w:val="000000"/>
          <w:u w:val="none"/>
        </w:rPr>
        <w:t xml:space="preserve">अथ मुख्ये सत्यत्वे युक्तिं दर्शयति—यत्र इति । ब्रह्मत्वात् सर्वत्र स्थिते वासुदेवे भगवति यस्मिन् स्थितस् त्रयाणां गुणानां भूतेन्द्रिय-देवतात्मको यस्यैवेशितुः सर्गोऽप्य् अयम् अमृषा शुक्त्य्-आदौ रजतादिकम् इवारोपितो न भवति, किन्तु यतो वा इमानि जायन्ते [तै.उ. ३.१.१] इति श्रुति-प्रसिद्धे ब्रह्मणि यत्र सर्वदा स्थितत्वात् संज्ञा-मूर्ति-कॢप्तिस् तु त्रिवृत् कुर्वत उपदेशात् [वे.सू. २.४.२०] इति यद् एक-कर्तृकत्वाच् च सत्य एव । </w:t>
      </w:r>
    </w:p>
    <w:p>
      <w:r>
        <w:rPr>
          <w:b w:val="0"/>
          <w:i w:val="0"/>
          <w:color w:val="000000"/>
          <w:u w:val="none"/>
        </w:rPr>
        <w:t>तत्र दृष्टान्तेनाप्य् अमृषात्वं साधयति—तेज-आदीनां विनिमयः परस्परांश-व्यत्ययः परस्परस्मिन्न् अंशेनावस्थितिर् इत्य् अर्थः । स यथा मृषा न भवति, किन्तु यथैवेश्वर-निर्माणं तथेत्य् अर्थः । इमास् तिस्रो देवतास् त्रिवृद् एकैका भवति [छा.उ. ६.३.४], तद् अग्ने रोहितं रूपं तेजसस् तद्-रूपं यत् शुक्लं तद् अपां यत् कृष्णं तत् पृथिव्याः तद् अन्नस्य [छा.उ. ६.४.१] इति श्रुतेः ।+++</w:t>
      </w:r>
    </w:p>
    <w:p>
      <w:r>
        <w:rPr>
          <w:b w:val="0"/>
          <w:i w:val="0"/>
          <w:color w:val="000000"/>
          <w:u w:val="none"/>
        </w:rPr>
        <w:t>तद् एवम् अर्थस्यास्य श्रुति-मूलत्वात् कल्पना-मूलस् त्व् अन्योऽर्थः स्वत एव परास्तः । तत्र च सामान्यतया निर्दिष्टानां तेज-आदीनां विशेषत्वे सङ्क्रमणं न शाब्दिकानां हृदयम् अध्यारोहति । यदि च तद् एवामंस्यत, तदा वारादीनि मरीचिकादिषु यथेत्य् एवावक्ष्यते । किं च तन्-मते ब्रह्मतस् त्रिसर्गस्य मुख्यं जन्म नास्ति किन्त्यारोप एव जन्मेत्य् उच्यते । स पुनर् भ्रमाद् एव भवति । भ्रमश् च सादृश्यावलम्बी । सादृश्यं तु काल-भेदेनोभयम् एवाधिष्ठानं करोति । रजतेऽपि शुक्ति-भ्रम-सम्भवात् । न चैकात्मकं भ्रमाधिष्ठानं बह्व्-आत्मकं तु भ्रम-कल्पितम् इत्य् अस्ति नियमो मिथो मिलितेषु विदूर-वर्ति-धूम-पर्वत-वृक्षेष्व् अखण्ड-मेघ-भ्रम-सम्भवात् ।</w:t>
      </w:r>
    </w:p>
    <w:p>
      <w:r>
        <w:rPr>
          <w:b w:val="0"/>
          <w:i w:val="0"/>
          <w:color w:val="000000"/>
          <w:u w:val="none"/>
        </w:rPr>
        <w:t>तद् एवं प्रकृतेऽप्य् अनादित एव त्रि-सर्गः प्रत्यक्षं प्रतीयते । ब्रह्म च चिन्-मात्रतया स्वत एव स्फुरद् अस्ति । तस्माद् अनाद्य-ज्ञानाक्रान्तस्य जीवस्य यथा सद्-रूपता-सादृश्येन ब्रह्मणि त्रि-सर्ग-भ्रमः स्यात् तथा त्रि-सर्गेऽपि ब्रह्म-भ्रमः कथं न कदाचित् स्यात् । ततश् च ब्रह्मण एवाधिष्ठानत्वम् इत्य् अनिर्णये सर्व-नाश-प्रसङ्गः । आरोपकत्वं तु जडस्यैव चिन्मात्रस्यापि न सम्भवति । ब्रह्म च चिन्मात्रम् एव तन्-मतम् इति । ततश् च श्रुति-मूल एव व्याख्याने सिद्धे सोऽयम् अभिप्रायः । यत्र हि यन् नास्ति किन्त्व् अन्यत्रैव दृश्यते तत्रैव तद्-आरोपः सिद्धः । ततश् च वस्तुतस् तद्-अयोगात् तत्र तत्-सत्तया तत्-सत्ता कर्तुं न शक्यत एव । त्रि-सर्गस्य तु तच्-छक्ति-विशिष्टाद् भगवतो मुख्य-वृत्त्यैव जातत्वेन श्रुतत्वात् तद्-व्यतिरेकात् तत्रैव सर्वात्मके सोऽस्ति । ततस् तस्मिन् न चारोपितं च । आरोपस् तु तथापि धाम्नेत्य् आदि-रीत्यैवाचिन्त्य-शक्तित्वात् तेन लिप्तत्वाभावेऽपि तच्-छाङ्कर-रूप एव । तथा च एक-देश-स्थितस्याग्नेर् ज्योत्स्ना विस्तारिणी यथा [वि.पु. १.२२.५६] इत्य् अनुसारेण तत्-सत्तया तत्-सत्ता भवति ।</w:t>
      </w:r>
    </w:p>
    <w:p>
      <w:r>
        <w:rPr>
          <w:b w:val="0"/>
          <w:i w:val="0"/>
          <w:color w:val="000000"/>
          <w:u w:val="none"/>
        </w:rPr>
        <w:t xml:space="preserve">ततो भगवतो मुख्यं सत्यत्वं त्रि-सर्गस्य च न मृषात्वम् इति । तथा च श्रुतिः—सत्यस्य सत्यम् इति तथा प्राणा वै सत्यं तेषाम् एव सत्यम् [बृ.आ.उ. २.३.६] इति प्राण-शब्दोदितानां स्थूल-सूक्ष्म-भूतानां व्यवहारतः सत्यत्वेनाधिगतानां मूल-कारण-भूतं परम-सत्यं भगवन्तं दर्शयतीति । </w:t>
      </w:r>
    </w:p>
    <w:p>
      <w:r>
        <w:rPr>
          <w:b w:val="0"/>
          <w:i w:val="0"/>
          <w:color w:val="000000"/>
          <w:u w:val="none"/>
        </w:rPr>
        <w:t>अथ तम् एव तटस्थ-लक्षणेन च तथा व्यञ्जयन् प्रथमं विशदार्थतया ब्रह्म-सूत्राणाम् एव विवृतिर् इयं संहितेति बिबोदयिषया च तद्-अन्तरं सूत्रम् एव प्रथमम् अनुवदति—जन्माद्य् अस्य यत इति । जन्मादीनि सृष्टि-स्थिति-प्रलयम् । तद्-गुण-संविज्ञान-बहुव्रीहि । अस्य विश्वस्य ब्रह्मादि-स्तम्ब-पर्यन्तानेक-कर्तृ-भोक्तृ-संयुक्तस्य प्रतिनियत-देश-काल-निमित्त-क्रिया-फलाश्रयस्य मनसाप्य् अचिन्त्य-विविध-चित्र-रचना-रूपस्य यतो यस्माद् अचिन्त्य-शक्त्या स्वयम् उपादान-रूपात् कर्त्र्-आदि-रूपाच् च जन्मादि, तं परं धीमहि इत्य् अन्वयः । अत्र विषय-वाक्यं च—भृगुर् वै वारुणिर् वरुणं पितरम् उपससार, अधीहि भो भगवो ब्रह्म इत्य् आरभ्य, यतो वा इमानि भूतानि जायन्ते, येन जातानि जीवन्ति, यत् प्रयन्त्य् अभिसंविशन्ति, तद् विजिज्ञासस्व, तद् ब्रह्म [तै.उ. ३.१.१] इति, तत् तेजोऽसृजत [छा.उ. ६.२.३] इत्य्-आदि च ।</w:t>
      </w:r>
    </w:p>
    <w:p>
      <w:r>
        <w:rPr>
          <w:b w:val="0"/>
          <w:i w:val="0"/>
          <w:color w:val="000000"/>
          <w:u w:val="none"/>
        </w:rPr>
        <w:t xml:space="preserve">जन्मादिकम् इहोपलक्षणं, न तु विशेषणम् । ततस् तद्-ध्याने तन् न प्रविशन्ति, किन्तु शुद्धम् एव तं ध्यायेद् इति  । किं च, अत्र प्राग्-उक्त-विशेषण-विशिष्ट-विश्व-जन्मादेस् तादृश-हेतुत्वेन सर्व-शक्तित्वं सत्य-सङ्कल्पत्वं सर्व-ज्ञत्वं सर्वेश्वरत्वं च तस्य सूचितम्, यः सर्वज्ञः सर्व-विद् यस्य ज्ञान-मयं तपः [मु.उ. १.१.९], सर्वस्य वशी  [बृ.आ.उ. ४.४.२२] इत्य्-आदि-श्रुतेः । </w:t>
      </w:r>
    </w:p>
    <w:p>
      <w:r>
        <w:rPr>
          <w:b w:val="0"/>
          <w:i w:val="0"/>
          <w:color w:val="000000"/>
          <w:u w:val="none"/>
        </w:rPr>
        <w:t xml:space="preserve">तथा परत्वेन निरस्ताखिल-हेय-प्रत्यनीक-स्वरूपत्वं ज्ञानाद्य्-अनन्त-कल्याण-गुणत्वं सूचितम्—न तस्य कार्यं कारणं च विद्यते [श्वे.उ. ३.१९] इत्य्-आदि-श्रुतेः । </w:t>
      </w:r>
    </w:p>
    <w:p>
      <w:r>
        <w:rPr>
          <w:b w:val="0"/>
          <w:i w:val="0"/>
          <w:color w:val="000000"/>
          <w:u w:val="none"/>
        </w:rPr>
        <w:t xml:space="preserve">ये तु निर्विशेष-वस्तु जिज्ञास्यम् इति वदन्ति, तन्-मते ब्रह्म-जिज्ञासायां जन्माद्य् अस्य यत इत्य् असङ्गतं स्यात्, निरतिशय-बृहद्-बृंहणं चेति निर्वचनात्, तच् च ब्रह्म जगज्-जन्मादि-कारणम् [अग्नि.पु. २१६.८] इति वचनाच् च । एवम् उत्तरेष्व् अपि सूत्रेषु सूत्रोदाहृत-श्रुतयश् च न तत्र प्रमाणम् । तर्कश् च साध्य-धर्माव्यभिचारि-साधन-धर्मान्वित-वस्तु-विषयत्वान् न निर्विशेष-वस्तुनि प्रमाणम् । जगज्-जन्मादि-भ्रमो यतः, तद् ब्रह्मेति स्वोत्प्रेक्ष-पक्षे च न निर्विशेष-वस्तु-सिद्धिः । भ्रम-मूलम् अज्ञानम्, अज्ञान-साक्षि ब्रह्मेति उपगमात् । साक्षित्वं हि प्रकाशैक-रसतयोच्यते । प्रकाशत्वं तु जडाद् व्यावर्तकं स्वस्य परस्य च व्यवहार-योग्यतापादन-स्वभावेन भवति । तथा सति सविशेषत्वं, तद्-अभावे प्रकाशतैव न स्यात् । तुच्छतैव स्यात् । </w:t>
      </w:r>
    </w:p>
    <w:p>
      <w:r>
        <w:rPr>
          <w:b w:val="0"/>
          <w:i w:val="0"/>
          <w:color w:val="000000"/>
          <w:u w:val="none"/>
        </w:rPr>
        <w:t>किं च, तेजो-वारि-मृदाम् इत्य् अनेनैव तेषां विवक्षितं सेत्स्यतीति, जन्माद्य् अस्य यत इत्य् अप्रयोजकं स्यात् । अतस् तद्-विशेषत्वे लब्धे, स च विशेषः शक्ति-रूप एव । शक्तिश् चान्तराङ्गा बहिरङ्गा तटस्था चेति त्रिधा दर्शिता । तत्र विकारात्मकेषु जगज्-जन्मादिषु साक्षाद्-धेतुना बहिरङ्गाया एव स्याद् इति सा मायाख्या चोपक्रान्ता । तटस्था च वयं धीमहि इत्य् अनेन ।</w:t>
      </w:r>
    </w:p>
    <w:p>
      <w:r>
        <w:rPr>
          <w:b w:val="0"/>
          <w:i w:val="0"/>
          <w:color w:val="000000"/>
          <w:u w:val="none"/>
        </w:rPr>
        <w:t>अथ यद्यपि भगवतोऽंशात् तद्-उपादान-भूत-प्रकृत्य्-आख्य-शक्ति-विशिष्टात् पुरुषाद् एवास्य जन्मादि, तथापि भगवत्य् एव तद्-धेतुता पर्यवसति । समुद्रैक-देशे यस्य जन्मादि, तस्य समुद्र एव जन्मादीनि । यथोक्तम्—</w:t>
      </w:r>
    </w:p>
    <w:p>
      <w:r>
        <w:rPr>
          <w:b w:val="0"/>
          <w:i w:val="0"/>
          <w:color w:val="0000FF"/>
          <w:u w:val="none"/>
        </w:rPr>
        <w:t>प्रकृतिर् यस्योपादानम् आधारः पुरुषः परः ।</w:t>
      </w:r>
    </w:p>
    <w:p>
      <w:r>
        <w:rPr>
          <w:b w:val="0"/>
          <w:i w:val="0"/>
          <w:color w:val="0000FF"/>
          <w:u w:val="none"/>
        </w:rPr>
        <w:t>सतोऽभिव्यञ्जकः कालो ब्रह्म तत् त्रितयं त्व् अहम् ॥ [भा.पु. ११.२४.१९]</w:t>
      </w:r>
    </w:p>
    <w:p>
      <w:r>
        <w:rPr>
          <w:b w:val="0"/>
          <w:i w:val="0"/>
          <w:color w:val="000000"/>
          <w:u w:val="none"/>
        </w:rPr>
        <w:t xml:space="preserve">तस्य च भगवतो जन्माद्य् अस्य यत इत्य् अनेनापि मूर्तत्वम् एव लक्ष्यते । यतो मूर्तस्य जगतो मूर्ति-शक्तेर् निधान-रूप-तादृशानन्त-पर-शक्तीनां निधान-रूपोऽसाव् इत्य् आक्षिप्यते, तस्य परम-कारणत्वाङ्गीकारात् । न च तस्य मूर्तत्वे सत्य् अन्यतो जन्मापतेत्, अनवस्थापत्तेर् एकस्यैवादित्वेनाङ्गीकारात्, साङ्ख्यानाम् अव्यक्तस्येव </w:t>
      </w:r>
    </w:p>
    <w:p>
      <w:r>
        <w:rPr>
          <w:b w:val="0"/>
          <w:i w:val="0"/>
          <w:color w:val="0000FF"/>
          <w:u w:val="none"/>
        </w:rPr>
        <w:t>स कारणं करणाधिपाधिपो</w:t>
      </w:r>
    </w:p>
    <w:p>
      <w:r>
        <w:rPr>
          <w:b w:val="0"/>
          <w:i w:val="0"/>
          <w:color w:val="0000FF"/>
          <w:u w:val="none"/>
        </w:rPr>
        <w:t>न चास्य कश्चिज् जनिता न चाधिपः [श्वे।उ। ६।९]</w:t>
      </w:r>
    </w:p>
    <w:p>
      <w:r>
        <w:rPr>
          <w:b w:val="0"/>
          <w:i w:val="0"/>
          <w:color w:val="000000"/>
          <w:u w:val="none"/>
        </w:rPr>
        <w:t xml:space="preserve">इति श्रुति-निषेधात्, अनादि-सिद्धाप्राकृत-स्वाभाविक-मूर्तित्वेन तस्य तत्-प्रसिद्धेश् च । </w:t>
      </w:r>
    </w:p>
    <w:p>
      <w:r>
        <w:rPr>
          <w:b w:val="0"/>
          <w:i w:val="0"/>
          <w:color w:val="000000"/>
          <w:u w:val="none"/>
        </w:rPr>
        <w:t>तद् एवं मूर्तत्वे सिद्धे स च मूर्तो विष्णु-नारायादि-साक्षाद्-रूपकः श्री-भगवान् एव नान्यः । तथा च दान-धर्मे—</w:t>
      </w:r>
    </w:p>
    <w:p>
      <w:r>
        <w:rPr>
          <w:b w:val="0"/>
          <w:i w:val="0"/>
          <w:color w:val="0000FF"/>
          <w:u w:val="none"/>
        </w:rPr>
        <w:t>यतः सर्वाणि भूतानि भवन्त्य् आदि-युगागमे ।</w:t>
      </w:r>
    </w:p>
    <w:p>
      <w:r>
        <w:rPr>
          <w:b w:val="0"/>
          <w:i w:val="0"/>
          <w:color w:val="0000FF"/>
          <w:u w:val="none"/>
        </w:rPr>
        <w:t>यस्मिंश् च प्रलयं यान्ति पुनर् एव युग-क्षये ॥ [सहस्र-नाम ११] इत्य्-आदि ।</w:t>
      </w:r>
    </w:p>
    <w:p>
      <w:r>
        <w:rPr>
          <w:b w:val="0"/>
          <w:i w:val="0"/>
          <w:color w:val="000000"/>
          <w:u w:val="none"/>
        </w:rPr>
        <w:t>तत्-प्रतिपादक-सहस्र-नामादौ तत्रैव तु यथोक्तम्, अनिर्देश्य-वपुः श्रीमान् [सहस्र-नाम ३२] इति । एवं च स्कान्दे—</w:t>
      </w:r>
    </w:p>
    <w:p>
      <w:r>
        <w:rPr>
          <w:b w:val="0"/>
          <w:i w:val="0"/>
          <w:color w:val="0000FF"/>
          <w:u w:val="none"/>
        </w:rPr>
        <w:t>स्रष्टा पाता च संहर्ता स एको हरिर् ईश्वरः ।</w:t>
      </w:r>
    </w:p>
    <w:p>
      <w:r>
        <w:rPr>
          <w:b w:val="0"/>
          <w:i w:val="0"/>
          <w:color w:val="0000FF"/>
          <w:u w:val="none"/>
        </w:rPr>
        <w:t xml:space="preserve">स्रष्टृत्वादिकम् अन्येषां दारु-योषावद् उच्यते ॥ </w:t>
      </w:r>
    </w:p>
    <w:p>
      <w:r>
        <w:rPr>
          <w:b w:val="0"/>
          <w:i w:val="0"/>
          <w:color w:val="0000FF"/>
          <w:u w:val="none"/>
        </w:rPr>
        <w:t>एक-देश-क्रियावत्त्वान् न तु सर्वात्मनेरितम् ।</w:t>
      </w:r>
    </w:p>
    <w:p>
      <w:r>
        <w:rPr>
          <w:b w:val="0"/>
          <w:i w:val="0"/>
          <w:color w:val="0000FF"/>
          <w:u w:val="none"/>
        </w:rPr>
        <w:t>सृष्ट्य्-आदिकं समस्तं तु विष्णोर् एव परं भवेत् ॥ इति ।</w:t>
      </w:r>
    </w:p>
    <w:p>
      <w:r>
        <w:rPr>
          <w:b w:val="0"/>
          <w:i w:val="0"/>
          <w:color w:val="000000"/>
          <w:u w:val="none"/>
        </w:rPr>
        <w:t>महोपनिषदि च—स ब्रह्मणा सृजति स रुद्रेण विलापयति इत्य्-आदिकम् । अत एव विवृतं—</w:t>
      </w:r>
    </w:p>
    <w:p>
      <w:r>
        <w:rPr>
          <w:b w:val="0"/>
          <w:i w:val="0"/>
          <w:color w:val="0000FF"/>
          <w:u w:val="none"/>
        </w:rPr>
        <w:t>निमित्त-मात्रम् ईशस्य विश्व-सर्ग-निरोधयोः ।</w:t>
      </w:r>
    </w:p>
    <w:p>
      <w:r>
        <w:rPr>
          <w:b w:val="0"/>
          <w:i w:val="0"/>
          <w:color w:val="0000FF"/>
          <w:u w:val="none"/>
        </w:rPr>
        <w:t>हिरण्यगर्भः सर्वश् च कालस्यारूपिणस् तव ॥ [भा.पु. १०.७१.८] इति ।</w:t>
      </w:r>
    </w:p>
    <w:p>
      <w:r>
        <w:rPr>
          <w:b w:val="0"/>
          <w:i/>
          <w:color w:val="000000"/>
          <w:u w:val="none"/>
        </w:rPr>
        <w:t xml:space="preserve">तव यो रूप-रहितः कालः काल-शक्तिः, तस्य निमित्त-मात्रम् इति व्यधिकरण एव षष्ठी । तथा आद्योऽवतारः पुरुषः परस्य [भा.पु. २.६.४२] इत्य्-आदि । यद्-अंशतोऽस्य स्थिति-जन्म-नाशा [भा.पु. ६.३.१२] इत्य्-आदि च । तद् एवम् अत्रापि तथा-विध-मूर्तिर् भगवान् एवोपक्रान्तः । </w:t>
      </w:r>
    </w:p>
    <w:p>
      <w:r>
        <w:rPr>
          <w:b w:val="0"/>
          <w:i w:val="0"/>
          <w:color w:val="000000"/>
          <w:u w:val="none"/>
        </w:rPr>
        <w:t xml:space="preserve">तद् एवं तटस्थ-लक्षणेन परं निर्धार्य, तद् एव लक्षणं ब्रह्म-सूत्रे शास्त्र-योनित्वात्, तत् तु समन्वयात् [वे.सू. १.१.३-४] इत्य् एतत्-सूत्र-द्वयेन स्थापितम् अस्ति । तत्र पूर्व-सूत्रस्यार्थः—कुतो ब्रह्मणो जगज्-जन्मादि-हेतुत्वं ? तत्राह—शास्त्रं योनिर् ज्ञान-कारणं यस्य तत्त्वात्, यतो वा इमानि भूतानि [तै.उ. ३.१.१] इत्य्-आदि-शास्त्र-प्रमाणकत्वाद् इति । नात्र दर्शनान्तरवत् तर्क-प्रमाणकत्वम्, तर्काप्रतिष्ठानात् [वे.सू. २.१.२२] अत्यन्तातीन्द्रियत्वेन प्रत्यक्षादि-प्रमाणाविषयत्वाद् ब्रह्मणश् चेति भावः । वैनाशिकास् त्व् अविरोधाध्याये तर्केणैव निराकरिष्यन्ते । </w:t>
      </w:r>
    </w:p>
    <w:p>
      <w:r>
        <w:rPr>
          <w:b w:val="0"/>
          <w:i w:val="0"/>
          <w:color w:val="000000"/>
          <w:u w:val="none"/>
        </w:rPr>
        <w:t>अत्र तर्काप्रतिष्ठानं चैवम्—ईश्वरः कर्ता न भवति, प्रयोजन-शून्यत्वान् मुक्तात्मवत् । ननु भुवनादिकं जीव-कर्तृकं कार्यत्वात् घटवत् । विमति-विषयः कालो न लोक-शून्यः, कालत्वात् वर्तमान-कालवद् इत्य्-आदि । तद् एवं दर्शनानुगुण्येनेश्वरानुमानं दर्शनान्तर-प्रातिकूल्य-पराहतम् इति शास्त्रैक-प्रामाणकः पर-ब्रह्म-भूतः सर्वेश्वरः पुरुषोत्तमः । शास्त्रं तु सकलेतर-प्रमाण-परिदृष्ट-समस्त-वस्तु-विजातीय-सार्वज्ञ्य-सत्य-सङ्कल्पत्वादि-मिश्रानवधिकातिशयापरिमितोदार-विचित्र-गुण-सागरं निखिल-हेय-प्रत्यनीक-स्वरूपं प्रतिपादयतीति न प्रमाणान्तरावसित-वस्तु-साधर्म्य-प्रयुक्त-दोष-गन्धः । अत एव स्वाभाविकानन्त-नित्य-मूर्तिमत्त्वम् अपि तस्य सिध्यति ।</w:t>
      </w:r>
    </w:p>
    <w:p>
      <w:r>
        <w:rPr>
          <w:b w:val="0"/>
          <w:i w:val="0"/>
          <w:color w:val="000000"/>
          <w:u w:val="none"/>
        </w:rPr>
        <w:t>अथोत्तर-सूत्रस्यार्थः । ब्रह्मणः कथं शास्त्र-प्रमाणकत्वं ? तत्राह—तत् त्व् इति । तु-शब्दः प्रसक्ताशङ्का-निवृत्त्य्-अर्थः । तच्-छास्त्र-प्रमाणकत्वं ब्रह्मणः सम्भवत्य् एव । कुतः समन्वयात् ? अन्वय-व्यतिरेकाभ्याम् उपपादनं समन्वयः, तस्मात् ।</w:t>
      </w:r>
    </w:p>
    <w:p>
      <w:r>
        <w:rPr>
          <w:b w:val="0"/>
          <w:i w:val="0"/>
          <w:color w:val="000000"/>
          <w:u w:val="none"/>
        </w:rPr>
        <w:t>तत्र अन्वयः—सत्यं ज्ञानम् अनन्तं ब्रह्म [तै।उ। २।१।३] इति, आनन्दो ब्रह्म [तै।उ। ३।६।१] इति, एकम् एवाद्वितीयं ब्रह्म [छा।उ। ६।२।१] इति, तत् सत्यं स आत्मा [छा।उ। ६।८।७] इति, सद् एव सोम्येदम् अग्र आसीत् [छा।उ। ६।२।१] इति, आत्मा वा इदम् एक एवाग्र आसीत् पुरुष-विध [बृ।आ।उ। १।४।१] इति, पुरुषो ह वै नारायणः [ना।उ। १] इति, एको ह वै नारायण आसीत् [म।उ। १।१] इति, तद् ऐक्षत बहु स्यां प्रजायेय [छा।उ। ६।२।३] इति, तस्माद् वा एतस्माद् आत्मन आकाशः सम्भूतः [तै।उ। २।१।३] इति, तत् तेजोऽसृजत [छा।उ। ६।२।३] इति, यतो वा इमानि भूतानि जायन्ते [तै।उ। ३।१।१] इति, पुरुषो ह वै नारायणोऽकामयत अथ नारायणाद् अजोऽजायत यतः प्रजाः सर्वाणि भूतानि [म।ना।उ।],</w:t>
      </w:r>
    </w:p>
    <w:p>
      <w:r>
        <w:rPr>
          <w:b w:val="0"/>
          <w:i w:val="0"/>
          <w:color w:val="0000FF"/>
          <w:u w:val="none"/>
        </w:rPr>
        <w:t>नारायणं परं ब्रह्म तत्त्वं नारायणः परम् ।</w:t>
      </w:r>
    </w:p>
    <w:p>
      <w:r>
        <w:rPr>
          <w:b w:val="0"/>
          <w:i w:val="0"/>
          <w:color w:val="0000FF"/>
          <w:u w:val="none"/>
        </w:rPr>
        <w:t>ऋतं सत्यं परं ब्रह्म पुरुषं कृष्ण-पिङ्गलम् ॥ [म.ना.उ. ११.४] इत्य्-आदिषु च ।</w:t>
      </w:r>
    </w:p>
    <w:p>
      <w:r>
        <w:rPr>
          <w:b w:val="0"/>
          <w:i w:val="0"/>
          <w:color w:val="000000"/>
          <w:u w:val="none"/>
        </w:rPr>
        <w:t xml:space="preserve">अथ व्यतिरेकः—कथम् असतः सज् जायेत [छा.उ. ६.२.२] इति, को ह्य् एवान्यात् कः प्राण्याद् यद् एष आकाश आनन्दो न स्यात् [तै.उ. २.७.१] इति, एको ह वै नारायण आसीन् न ब्रह्मा न च शङ्करः [म.ना.उ. १.१] इत्य्-आदिषु । </w:t>
      </w:r>
    </w:p>
    <w:p>
      <w:r>
        <w:rPr>
          <w:b w:val="0"/>
          <w:i w:val="0"/>
          <w:color w:val="000000"/>
          <w:u w:val="none"/>
        </w:rPr>
        <w:t>अन्येषां च वाक्यानां समन्वयस् तत्रैव वक्ष्यते—आनन्द-मयोऽभ्यासात् [वे.सू. १.१.१२] इत्य्-आदिना । स चैवं परमानन्द-रूपत्वेनैव समन्वितो भवतीति तद्-उपलब्ध्यैव परम-पुरुषार्थत्व-सिद्धेर् न प्रयोजन-शून्यत्वम् अपि ।</w:t>
      </w:r>
    </w:p>
    <w:p>
      <w:r>
        <w:rPr>
          <w:b w:val="0"/>
          <w:i w:val="0"/>
          <w:color w:val="000000"/>
          <w:u w:val="none"/>
        </w:rPr>
        <w:t>तद् एवं सूत्र-द्वयार्थे स्थिते तद् एतद् व्याचष्टे—अन्वयाद् इतरतश् चार्थेष्व् इति । अर्थेषु नाना-विधेषु वेद-वाक्यार्थेषु सत्स्व् अन्वयात् अन्वय-मुखेन यतो यस्मात् एकस्माद् अस्य जन्मादि प्रतीयते, तथा इतरतो व्यतिरेक-मुखेन च यस्माद् एवास्य ततः प्रतीयत इत्य् अर्थः । अत एव तस्य श्रुत्य्-अन्वय-व्यतिरेक-दर्शितेन परम-सुख-रूपत्वेन परम-पुरुषार्थत्वं च ध्वनितम् । एको ह वै नारायण आसीत् [म.ना.उ. १.१] इत्य्-आदि-शास्त्र-प्रमाणत्वेन प्राक्-स्थापित-रूपं चेति ।</w:t>
      </w:r>
    </w:p>
    <w:p>
      <w:r>
        <w:rPr>
          <w:b w:val="0"/>
          <w:i w:val="0"/>
          <w:color w:val="000000"/>
          <w:u w:val="none"/>
        </w:rPr>
        <w:t xml:space="preserve">अथ ईक्षतेर् नाशब्दम् [वे.सू. १.१.५] इति व्याचष्टे—अभिज्ञ इति । अत्र सूत्रार्थः—इदम् आम्नायते छान्दोग्ये—सद् एव सोम्येदम् अग्र आसीद् एकम् एवाद्वितीयं ब्रह्म [छा.उ. ६.२.१] इति, तद् ऐक्षत बहु स्यां प्रजायय इति... तत्-तेजोऽसृजत [छा.उ. ६.२.३] इत्य्-आदि । अत्र परोक्तं प्रधानम् अपि जगत्-कारणत्वेनायाति । तच् च नेत्य् आह—ईक्षतेर् इति । यस्मिन् शब्द एव प्रमाणं न भवति तद् अशब्दम्, आनुमानिकं प्रधानम् इत्य् अर्थः । न तद् इह प्रतिपाद्यम् । </w:t>
      </w:r>
    </w:p>
    <w:p>
      <w:r>
        <w:rPr>
          <w:b w:val="0"/>
          <w:i w:val="0"/>
          <w:color w:val="000000"/>
          <w:u w:val="none"/>
        </w:rPr>
        <w:t>कुतोऽशब्दत्वं तस्य ? इत्य् आशङ्क्याह—ईक्षतेः, सच्-छब्द-वाच्य-सम्बन्धि-व्यापार-विशेषाभिधायिन ईक्षतेर् धातोः श्रवणात् तद् ऐक्षत इतीक्षणं चाचेतने प्रधाने न सम्भवेत् । अन्यत्र चेक्षा-पूर्विकैव सृष्टिः—स ऐक्षत लोकान् नु सृजा इति, स इमान् लोकान् असृजत [ऐ.उ. १.१.१-२] इत्य्-आदौ । ईक्षणं चात्र तद्-अशेष-सृज्य-विचारात्मकत्वात् सर्वज्ञत्वम् एव क्रोडीकरोति । तद् एतद् आह—अभिज्ञ इति ।</w:t>
      </w:r>
    </w:p>
    <w:p>
      <w:r>
        <w:rPr>
          <w:b w:val="0"/>
          <w:i w:val="0"/>
          <w:color w:val="000000"/>
          <w:u w:val="none"/>
        </w:rPr>
        <w:t>ननु तदानीम् एकम् एवाद्वितीयम् इत्य् उक्तेस् तस्येक्षण-साधनं न सम्भवति ? तत्राह—स्वराड् इति, स्व-स्वरूपेणैव तथा तथा राजत इति, न तस्य कार्यं करणं च विद्यते [श्वे.उ. ३.१९] इत्य् आदौ, स्वाभाविकी ज्ञान-बल-क्रिया च इत्य्-आदि-श्रुतेः । एतेनेक्षणवन्-मूर्तिमत्त्वम् अपि तस्य स्वाभाविकम् इत्य् आयातम्, निःश्वसितस्याप्य् अग्रे दर्शयिष्यमाणत्वात् । तच् च यथोक्तम् एवेति च ।</w:t>
      </w:r>
    </w:p>
    <w:p>
      <w:r>
        <w:rPr>
          <w:b w:val="0"/>
          <w:i w:val="0"/>
          <w:color w:val="000000"/>
          <w:u w:val="none"/>
        </w:rPr>
        <w:t>अथ शास्त्र-योनित्वात् [वे.सू. १.१.३] इत्य् अस्यार्थान्तरं व्याचष्टे—तेन इति । तच् चार्थान्तरं यथा—कथं तस्य जगज्-जन्मादि-कर्तृत्वं ? कथं वा नान्य-तन्त्रोक्तस्य प्रधानस्य न चान्यस्य? इति तत्राह—शास्त्रस्य वेद-लक्षणस्य योनिः कारणं, तद्-रूपत्वात् । एवं वा अरे अस्य महतो भूतस्य निश्वसितम् एतद् यदृग्-वेदो यजुर्-वेदः सामवेदोऽथ वाङ्गिरस इतिहास-पुराणं विद्या उपनिषदः श्लोकाः सूत्राण्य् उपसूत्राणि व्याख्यानानि [बृ.आ.उ. २.४.१०] इति श्रुतेः । शास्त्रं हि सर्व-प्रमाणागोचर-विविधानन्त-ज्ञान-मयं, तस्य च कारणं ब्रह्मैव श्रूयत इति ।</w:t>
      </w:r>
    </w:p>
    <w:p>
      <w:r>
        <w:rPr>
          <w:b w:val="0"/>
          <w:i w:val="0"/>
          <w:color w:val="000000"/>
          <w:u w:val="none"/>
        </w:rPr>
        <w:t xml:space="preserve">तद् एवं मुख्यं सर्वज्ञं तादृशं सर्वज्ञत्वं विना च सर्व-शृष्ट्य्-आदिकम् अन्यस्य नोपपद्यत इति प्रोक्त-लक्षणं ब्रह्मैव जगत्-कारणं, न प्रधानं, न च जीवान्तरम् इति । तद् एव विवृत्याह—तेने ब्रह्म हृदा य आदिकवय इति । ब्रह्म वेदम् आदि-कवये ब्रह्मणे ब्रह्माणं हृदा अन्तः-करण-द्वारैव, न तु वाक्य-द्वारा । तेने आविर्भावितवान् । अत्र बृहद्-वाचकेन ब्रह्म-पदेन सर्व-ज्ञान-मयत्वं तस्य ज्ञापितम् । हृदेत्य् अनेनान्तर्यामित्वं सर्व-शक्तिमयत्वं च ज्ञापितम् । आदि-कवय इत्य् अनेन तस्यापि शिक्षा-निदानत्वाच् छास्त्र-योनित्वं चेति । श्रुतिश् चात्र, </w:t>
      </w:r>
    </w:p>
    <w:p>
      <w:r>
        <w:rPr>
          <w:b w:val="0"/>
          <w:i w:val="0"/>
          <w:color w:val="0000FF"/>
          <w:u w:val="none"/>
        </w:rPr>
        <w:t xml:space="preserve">यो ब्रह्माणं विदधाति पूर्वं </w:t>
      </w:r>
    </w:p>
    <w:p>
      <w:r>
        <w:rPr>
          <w:b w:val="0"/>
          <w:i w:val="0"/>
          <w:color w:val="0000FF"/>
          <w:u w:val="none"/>
        </w:rPr>
        <w:t xml:space="preserve">यो वै वेदांश् च प्रहिणोति तस्मै । </w:t>
      </w:r>
    </w:p>
    <w:p>
      <w:r>
        <w:rPr>
          <w:b w:val="0"/>
          <w:i w:val="0"/>
          <w:color w:val="0000FF"/>
          <w:u w:val="none"/>
        </w:rPr>
        <w:t xml:space="preserve">तं ह देवम् आत्म-बुद्धि-प्रकाशं </w:t>
      </w:r>
    </w:p>
    <w:p>
      <w:r>
        <w:rPr>
          <w:b w:val="0"/>
          <w:i w:val="0"/>
          <w:color w:val="0000FF"/>
          <w:u w:val="none"/>
        </w:rPr>
        <w:t xml:space="preserve">मुमुक्षुर् वै शरणम् अहं प्रपद्ये ॥ [श्वे.उ. ६.१८] । </w:t>
      </w:r>
    </w:p>
    <w:p>
      <w:r>
        <w:rPr>
          <w:b w:val="0"/>
          <w:i w:val="0"/>
          <w:color w:val="000000"/>
          <w:u w:val="none"/>
        </w:rPr>
        <w:t>मुक्त-जीवा अपि तत्-कारणं नेत्य् आह—मुह्यन्ति इति । यद् यत्र ब्रह्मणि वेदाख्ये सूरयः शेषादयोऽपि । अनेन च शयन-लीला-व्यञ्जित-निश्वसितमय-वेदो ब्रह्मादि-विविधानन-लोचनश् च यः पद्मनाभस् तद्-आदि-मूर्तिकः श्री-भगवान् एवाभिहितः । विवृतं चैतत् प्रचोदिता येन पुरा सरस्वती [भा.पु. २.४.२२] इत्य्-आदिना ।</w:t>
      </w:r>
    </w:p>
    <w:p>
      <w:r>
        <w:rPr>
          <w:b w:val="0"/>
          <w:i w:val="0"/>
          <w:color w:val="000000"/>
          <w:u w:val="none"/>
        </w:rPr>
        <w:t>अथ तत् तु समन्वयाद् [वे.सू. १.१.४] इत्य् अस्यार्थान्तरं, यथा शास्त्र-योनित्वे हेतुश् च दृश्यते इत्य् आह—तत् त्व् इति । समन्वयोऽत्र सम्यक् सर्वतो-मुखोऽन्वयो व्युत्पत्तिर् वेदार्थ-परिज्ञातं यस्मात् तु शास्त्र-निदानत्वं निश्चीयत इति । जीवे सम्यग् ज्ञानम् एव नास्ति, प्रधानं त्व् अचेतनम् एवेति भावः, स वेत्ति विश्वं न हि तस्य वेत्ता [श्वे.उ. ३.१९] इति श्रुतेः । तद् एतद् अस्य तदीय-सम्यग्-ज्ञानं व्यतिरेक-मुखेन बोधयितुं जीवानां सर्वेषाम् अपि तदीय-सम्यग्-ज्ञानाभावम् आह—मुह्यन्ति इति । सूरयः शेषादयोऽपि यद् यत्र शब्द-ब्रह्मणि मुह्यन्ति । तद् एतद् विवृतं स्वयं भगवता—</w:t>
      </w:r>
    </w:p>
    <w:p>
      <w:r>
        <w:rPr>
          <w:b w:val="0"/>
          <w:i w:val="0"/>
          <w:color w:val="0000FF"/>
          <w:u w:val="none"/>
        </w:rPr>
        <w:t>किं विधत्ते किम् आचष्टे किम् अनूद्य विकल्पयेत् ।</w:t>
      </w:r>
    </w:p>
    <w:p>
      <w:r>
        <w:rPr>
          <w:b w:val="0"/>
          <w:i w:val="0"/>
          <w:color w:val="0000FF"/>
          <w:u w:val="none"/>
        </w:rPr>
        <w:t xml:space="preserve">इत्य् अस्या हृदयं लोके नान्या मद् वेद कश्चन ॥ [भा.पु. ११.२१.४२] इति । </w:t>
      </w:r>
    </w:p>
    <w:p>
      <w:r>
        <w:rPr>
          <w:b w:val="0"/>
          <w:i w:val="0"/>
          <w:color w:val="000000"/>
          <w:u w:val="none"/>
        </w:rPr>
        <w:t xml:space="preserve">अनेन च साक्षाद्-भगवान् एवाभिहितः । </w:t>
      </w:r>
    </w:p>
    <w:p>
      <w:r>
        <w:rPr>
          <w:b w:val="0"/>
          <w:i w:val="0"/>
          <w:color w:val="000000"/>
          <w:u w:val="none"/>
        </w:rPr>
        <w:t>अथ ईक्षतेर् नाशब्दम् [वे.सू. १.१.५] इत्य् अस्यार्थान्तरम्—अभिज्ञ इत्य् अत्रैव व्यञ्जितम् अस्ति । अत्र सूत्रार्थः—नन्व् अशब्दम् अस्पर्शम् अरूपम् अव्ययम् [क.उ. १.३.१५] इत्य्-आदि-श्रुतेः । कथं तस्य शब्द-योनित्वं ? तत्र हि प्रकृत-ब्रह्म शब्द-हीनं न भवति । कुतः ? ईक्षतेः । तद् ऐक्षत बहु स्यां प्रज्यायेय [छा.उ. ६.२.३] इत्य् अत्र बहु स्याम् इति शब्दात्मकेक्ष-धातोः श्रवणात् । तद् एतद् आह, अभिज्ञः । बहु स्याम् इत्य् आदि-शब्दात्मक-विचार-विदग्धः । स च शब्दादि-शक्ति-समुदायस् तस्य न प्राकृतः प्रकृति-क्षोभात्, पूर्वत्रापि सद्-भावात् । ततः स्वरूप-भूत एवेत्य् आह—स्वराट् इति ।</w:t>
      </w:r>
    </w:p>
    <w:p>
      <w:r>
        <w:rPr>
          <w:b w:val="0"/>
          <w:i w:val="0"/>
          <w:color w:val="000000"/>
          <w:u w:val="none"/>
        </w:rPr>
        <w:t xml:space="preserve">अत्र पूर्ववत् तादृशं सधर्मकत्वं मूर्तिमत्त्वम् अपि सिद्धम् । यथाहुः सूत्रकाराः—अन्तस् तद्-धर्मोपदेशात् [वे.सू. १.१.१०] इति । अतोऽशब्दत्वादिकं प्राकृत-शब्द-हीनत्वादिम् एवेति ज्ञेयम् । </w:t>
      </w:r>
    </w:p>
    <w:p>
      <w:r>
        <w:rPr>
          <w:b w:val="0"/>
          <w:i w:val="0"/>
          <w:color w:val="000000"/>
          <w:u w:val="none"/>
        </w:rPr>
        <w:t xml:space="preserve">अत्रोत्तर-मीमांसाध्याय-चतुष्टयस्याप्य् अर्थो दर्शितः । तत्र अन्वयाद् इतरतश् च इति समन्वयाध्यायस्य, मुह्यन्ति यत् सूरयः इत्य् अविरोधाध्यायस्य धीमहि साधनाध्यायस्य, सत्यं परम् इति फलाध्यायस्येति । </w:t>
      </w:r>
    </w:p>
    <w:p>
      <w:r>
        <w:rPr>
          <w:b w:val="0"/>
          <w:i w:val="0"/>
          <w:color w:val="000000"/>
          <w:u w:val="none"/>
        </w:rPr>
        <w:t>तथा गायत्र्य्-अर्थोऽपि स्पष्टः । तत्र जन्माद्य् अस्य यतः इति प्रणवार्थः, सृष्ट्य्-आदि-शक्तिमत्त्व-वाचित्वात् । तद् एवम् एवाग्नि-पुराणे गायत्री-व्याख्याने प्रोक्तम्—तज्-ज्योतिर् भगवान् विष्णुर् जगज्-जन्मादि-कारणम् इति । यत्र त्रि-सर्गोऽमृषा इति व्याहृति-त्रयार्थः, उभयत्रापि लोक-त्रयस्य तद्-अनन्यत्वेन विवक्षितत्वात् । स्वराड् इति सवितृ-प्रकाशक-परम-तेजो-वाचि । तेने ब्रह्म हृदा इति बुद्धि-प्रवृत्ति-प्रेरणा प्रार्थना सूचिता । तद् एव कृपया स्व-ध्यानायास्माकं बुद्धि-वृत्तीः प्रेरयताद् इति भावः ।</w:t>
      </w:r>
    </w:p>
    <w:p>
      <w:r>
        <w:rPr>
          <w:b w:val="0"/>
          <w:i w:val="0"/>
          <w:color w:val="000000"/>
          <w:u w:val="none"/>
        </w:rPr>
        <w:t xml:space="preserve">एवम् एवोक्तं गायत्र्या च समारम्भः इति । तच् च तेजस् तत्र अन्तस् तद्-धर्मोपदेशात् [वे.सू. १.१.१०] इत्य्-आदिना सम्प्रतिपन्नं यन्-मूर्तं तद्-आद्य्-अनन्त-मूर्तिमद् एव ध्येयम् इति । तत्र चाग्नि-पुराण-क्रमस्थ-वचनानि— </w:t>
      </w:r>
    </w:p>
    <w:p>
      <w:r>
        <w:rPr>
          <w:b w:val="0"/>
          <w:i w:val="0"/>
          <w:color w:val="0000FF"/>
          <w:u w:val="none"/>
        </w:rPr>
        <w:t xml:space="preserve">एवं सन्ध्या-विधिं कृत्वा गायत्रीं च जपेत् स्मरेत् । </w:t>
      </w:r>
    </w:p>
    <w:p>
      <w:r>
        <w:rPr>
          <w:b w:val="0"/>
          <w:i w:val="0"/>
          <w:color w:val="0000FF"/>
          <w:u w:val="none"/>
        </w:rPr>
        <w:t xml:space="preserve">गायत्र्य्-उक्थानि शास्त्राणि भर्गं प्राणांस् तथैव च ॥ </w:t>
      </w:r>
    </w:p>
    <w:p>
      <w:r>
        <w:rPr>
          <w:b w:val="0"/>
          <w:i w:val="0"/>
          <w:color w:val="0000FF"/>
          <w:u w:val="none"/>
        </w:rPr>
        <w:t xml:space="preserve">ततः स्मृतेयं गायत्री सावित्री यत एव च । </w:t>
      </w:r>
    </w:p>
    <w:p>
      <w:r>
        <w:rPr>
          <w:b w:val="0"/>
          <w:i w:val="0"/>
          <w:color w:val="0000FF"/>
          <w:u w:val="none"/>
        </w:rPr>
        <w:t xml:space="preserve">प्रकाशिनी सा सवितुर् वाग्-रूपत्वात् सरस्वती ॥ </w:t>
      </w:r>
    </w:p>
    <w:p>
      <w:r>
        <w:rPr>
          <w:b w:val="0"/>
          <w:i w:val="0"/>
          <w:color w:val="0000FF"/>
          <w:u w:val="none"/>
        </w:rPr>
        <w:t xml:space="preserve">तज् ज्योतिः परमं ब्रह्म भर्गस् तेजो यतः स्मृतः । </w:t>
      </w:r>
    </w:p>
    <w:p>
      <w:r>
        <w:rPr>
          <w:b w:val="0"/>
          <w:i w:val="0"/>
          <w:color w:val="0000FF"/>
          <w:u w:val="none"/>
        </w:rPr>
        <w:t xml:space="preserve">भर्गः स्यात् भ्राजत इति बहुलं छन्दसीरितम् ॥ </w:t>
      </w:r>
    </w:p>
    <w:p>
      <w:r>
        <w:rPr>
          <w:b w:val="0"/>
          <w:i w:val="0"/>
          <w:color w:val="0000FF"/>
          <w:u w:val="none"/>
        </w:rPr>
        <w:t xml:space="preserve">वरेण्यं सर्व-तेजोभ्यः श्रेष्ठं वै परमं परम् । </w:t>
      </w:r>
    </w:p>
    <w:p>
      <w:r>
        <w:rPr>
          <w:b w:val="0"/>
          <w:i w:val="0"/>
          <w:color w:val="0000FF"/>
          <w:u w:val="none"/>
        </w:rPr>
        <w:t xml:space="preserve">स्वर्गापवर्ग-कामैर् वा वरणीयं सदैव हि ॥ </w:t>
      </w:r>
    </w:p>
    <w:p>
      <w:r>
        <w:rPr>
          <w:b w:val="0"/>
          <w:i w:val="0"/>
          <w:color w:val="0000FF"/>
          <w:u w:val="none"/>
        </w:rPr>
        <w:t xml:space="preserve">वृणोतेर् वरणार्थत्वात् जाग्रत्-स्वप्नादि-वर्जितम् । </w:t>
      </w:r>
    </w:p>
    <w:p>
      <w:r>
        <w:rPr>
          <w:b w:val="0"/>
          <w:i w:val="0"/>
          <w:color w:val="0000FF"/>
          <w:u w:val="none"/>
        </w:rPr>
        <w:t xml:space="preserve">नित्यं शुद्धं बुद्धम् एकं नित्यं भर्गम् अधीश्वरम् ॥ </w:t>
      </w:r>
    </w:p>
    <w:p>
      <w:r>
        <w:rPr>
          <w:b w:val="0"/>
          <w:i w:val="0"/>
          <w:color w:val="0000FF"/>
          <w:u w:val="none"/>
        </w:rPr>
        <w:t xml:space="preserve">अहं ब्रह्म परं ज्योतिर् ध्यायेम हि विमुक्तये । </w:t>
      </w:r>
    </w:p>
    <w:p>
      <w:r>
        <w:rPr>
          <w:b w:val="0"/>
          <w:i w:val="0"/>
          <w:color w:val="0000FF"/>
          <w:u w:val="none"/>
        </w:rPr>
        <w:t xml:space="preserve">तज् ज्योतिर् भगवान् विष्णुर् जगज्-जन्मादि-कारणम् ॥ </w:t>
      </w:r>
    </w:p>
    <w:p>
      <w:r>
        <w:rPr>
          <w:b w:val="0"/>
          <w:i w:val="0"/>
          <w:color w:val="0000FF"/>
          <w:u w:val="none"/>
        </w:rPr>
        <w:t>शिवं केचित् पठन्ति स्म शक्ति-रूपं पठन्ति च ।</w:t>
      </w:r>
    </w:p>
    <w:p>
      <w:r>
        <w:rPr>
          <w:b w:val="0"/>
          <w:i w:val="0"/>
          <w:color w:val="0000FF"/>
          <w:u w:val="none"/>
        </w:rPr>
        <w:t>केचित् सूर्यं केचिद् अग्निं दैवतान्य् अग्नि-होत्रिणः ॥</w:t>
      </w:r>
    </w:p>
    <w:p>
      <w:r>
        <w:rPr>
          <w:b w:val="0"/>
          <w:i w:val="0"/>
          <w:color w:val="0000FF"/>
          <w:u w:val="none"/>
        </w:rPr>
        <w:t>अग्न्य्-आदि-रूपी विष्णुर् हि वेदादौ ब्रह्म गीयते ।</w:t>
      </w:r>
    </w:p>
    <w:p>
      <w:r>
        <w:rPr>
          <w:b w:val="0"/>
          <w:i w:val="0"/>
          <w:color w:val="0000FF"/>
          <w:u w:val="none"/>
        </w:rPr>
        <w:t>तत् पदं परमं विष्णोर् देवस्य सवितुः स्मृतम् ॥</w:t>
      </w:r>
    </w:p>
    <w:p>
      <w:r>
        <w:rPr>
          <w:b w:val="0"/>
          <w:i w:val="0"/>
          <w:color w:val="0000FF"/>
          <w:u w:val="none"/>
        </w:rPr>
        <w:t>दधातेर् वा धीमहीति मनसा धारयेमहि ।</w:t>
      </w:r>
    </w:p>
    <w:p>
      <w:r>
        <w:rPr>
          <w:b w:val="0"/>
          <w:i w:val="0"/>
          <w:color w:val="0000FF"/>
          <w:u w:val="none"/>
        </w:rPr>
        <w:t>नोऽस्माकं यच् च भर्गस् तत् सर्वेषां प्राणिनां धियः ॥</w:t>
      </w:r>
    </w:p>
    <w:p>
      <w:r>
        <w:rPr>
          <w:b w:val="0"/>
          <w:i w:val="0"/>
          <w:color w:val="0000FF"/>
          <w:u w:val="none"/>
        </w:rPr>
        <w:t>चोदयात् प्रेरयाद् बुद्धिं भोक्तॄणां सर्व-कर्मसु ।</w:t>
      </w:r>
    </w:p>
    <w:p>
      <w:r>
        <w:rPr>
          <w:b w:val="0"/>
          <w:i w:val="0"/>
          <w:color w:val="0000FF"/>
          <w:u w:val="none"/>
        </w:rPr>
        <w:t>दृष्टादृष्ट-विपाकेषु विष्णुः सूर्याग्नि-रूप-भाक् ॥</w:t>
      </w:r>
    </w:p>
    <w:p>
      <w:r>
        <w:rPr>
          <w:b w:val="0"/>
          <w:i w:val="0"/>
          <w:color w:val="0000FF"/>
          <w:u w:val="none"/>
        </w:rPr>
        <w:t>ईश्वर-प्रेरितो गच्छेत् स्वर्गं वा श्वभ्रम् एव वा ।</w:t>
      </w:r>
    </w:p>
    <w:p>
      <w:r>
        <w:rPr>
          <w:b w:val="0"/>
          <w:i w:val="0"/>
          <w:color w:val="0000FF"/>
          <w:u w:val="none"/>
        </w:rPr>
        <w:t>ईशावास्यम् इदं सर्वं महद्-आदि-जगद् धरिः ॥</w:t>
      </w:r>
    </w:p>
    <w:p>
      <w:r>
        <w:rPr>
          <w:b w:val="0"/>
          <w:i w:val="0"/>
          <w:color w:val="0000FF"/>
          <w:u w:val="none"/>
        </w:rPr>
        <w:t>स्वर्गाद्यैः क्रीडते देवो यो हंसः पुरुषः प्रभुः ।</w:t>
      </w:r>
    </w:p>
    <w:p>
      <w:r>
        <w:rPr>
          <w:b w:val="0"/>
          <w:i w:val="0"/>
          <w:color w:val="0000FF"/>
          <w:u w:val="none"/>
        </w:rPr>
        <w:t>ध्यानेन पुरुषोऽयं च द्रष्टव्यः सूर्य-मण्डले ॥</w:t>
      </w:r>
    </w:p>
    <w:p>
      <w:r>
        <w:rPr>
          <w:b w:val="0"/>
          <w:i w:val="0"/>
          <w:color w:val="0000FF"/>
          <w:u w:val="none"/>
        </w:rPr>
        <w:t>सत्यं सदा-शिवं ब्रह्म विष्णोर् यत् परमं पदम् ।</w:t>
      </w:r>
    </w:p>
    <w:p>
      <w:r>
        <w:rPr>
          <w:b w:val="0"/>
          <w:i w:val="0"/>
          <w:color w:val="0000FF"/>
          <w:u w:val="none"/>
        </w:rPr>
        <w:t>देवस्य सवितुर् देवो वरेण्यं हि तुरीयकम् ॥</w:t>
      </w:r>
    </w:p>
    <w:p>
      <w:r>
        <w:rPr>
          <w:b w:val="0"/>
          <w:i w:val="0"/>
          <w:color w:val="0000FF"/>
          <w:u w:val="none"/>
        </w:rPr>
        <w:t>योऽसाव् आदित्य-पुरुषः सोऽसाव् अहम् अनुत्तमम् ।</w:t>
      </w:r>
    </w:p>
    <w:p>
      <w:r>
        <w:rPr>
          <w:b w:val="0"/>
          <w:i w:val="0"/>
          <w:color w:val="0000FF"/>
          <w:u w:val="none"/>
        </w:rPr>
        <w:t>जनानां शुभ-कर्मादीन् प्रवर्तयति यः सदा ॥ इत्य् आदि ।</w:t>
      </w:r>
    </w:p>
    <w:p>
      <w:r>
        <w:rPr>
          <w:b w:val="0"/>
          <w:i w:val="0"/>
          <w:color w:val="0000FF"/>
          <w:u w:val="none"/>
        </w:rPr>
        <w:t xml:space="preserve">यत्राधिकृत्य गायत्रीं वर्ण्यते धर्म-विस्तरः । </w:t>
      </w:r>
    </w:p>
    <w:p>
      <w:r>
        <w:rPr>
          <w:b w:val="0"/>
          <w:i w:val="0"/>
          <w:color w:val="0000FF"/>
          <w:u w:val="none"/>
        </w:rPr>
        <w:t xml:space="preserve">वृत्रासुर-वधोत्सिक्तं तद् भागवतम् उच्यते ॥ इत्य् आदीनि च । </w:t>
      </w:r>
    </w:p>
    <w:p>
      <w:r>
        <w:rPr>
          <w:b w:val="0"/>
          <w:i w:val="0"/>
          <w:color w:val="000000"/>
          <w:u w:val="none"/>
        </w:rPr>
        <w:t xml:space="preserve">तस्माद् भर्ग-ब्रह्म-परा-विष्णु-भगवच्-छब्दाभिन्न-वर्णतया तत्र तत्र निर्दिष्टा अपि भगवत्-प्रतिपादका एव ज्ञेयाः । मध्ये मध्ये त्व् अहंग्रहोपासना-निर्देशस् तत्-साम्य इव लब्धे हि तद्-उपासना-योग्यता भवतीति । </w:t>
      </w:r>
    </w:p>
    <w:p>
      <w:r>
        <w:rPr>
          <w:b w:val="0"/>
          <w:i w:val="0"/>
          <w:color w:val="000000"/>
          <w:u w:val="none"/>
        </w:rPr>
        <w:t xml:space="preserve">तथा दश-लक्षणर्थोऽप्य् अत्रैव दृश्यः—तत्र सर्ग-विसर्ग-स्थान-निरोधा जन्माद्य् अस्य यतः इत्य् अत्र, मन्वन्तरेशानुकथने च स्थानान्तर्गते पोषणं तेने इत्य्-आदौ । ऊतिर् मुह्यन्ति इत्य्-आदौ । मुक्तिर् जीवानाम् अपि तत्-सान्निध्ये सति कुहक-निरसन-व्यञ्जके धाम्ना इत्य्-आदौ । आश्रयः सत्यं परम् इत्य् आदौ । </w:t>
      </w:r>
    </w:p>
    <w:p>
      <w:r>
        <w:rPr>
          <w:b w:val="0"/>
          <w:i w:val="0"/>
          <w:color w:val="000000"/>
          <w:u w:val="none"/>
        </w:rPr>
        <w:t xml:space="preserve">स च स्वयं-भगवत्त्वेन निर्णीयत्वात् श्री-कृष्ण एवेति पूर्वोक्त-प्रकार एव व्यक्त इति । तद् एवम् अस्मिन्न् उपक्रम-वाक्ये सर्वेषु पद-वाक्य-तात्पर्येषु तस्य ध्येयस्य सविशेषत्वं मूर्तित्वं भगवद्-आकारं च व्यक्तम् । तच् च युक्तम्, स्वरूप-वाक्यान्तर-व्यक्तत्वात् । </w:t>
      </w:r>
    </w:p>
    <w:p>
      <w:r>
        <w:rPr>
          <w:b w:val="0"/>
          <w:i w:val="0"/>
          <w:color w:val="0000FF"/>
          <w:u w:val="none"/>
        </w:rPr>
        <w:t xml:space="preserve">योऽस्योत्प्रेक्षक आदि-मध्य-निधने योऽव्यक्त-जीवेश्वरो </w:t>
      </w:r>
    </w:p>
    <w:p>
      <w:r>
        <w:rPr>
          <w:b w:val="0"/>
          <w:i w:val="0"/>
          <w:color w:val="0000FF"/>
          <w:u w:val="none"/>
        </w:rPr>
        <w:t xml:space="preserve">यः सृष्ट्वेदम् अनुप्रविश्य ऋषिणा चक्रे पुरः शास्ति ताः । </w:t>
      </w:r>
    </w:p>
    <w:p>
      <w:r>
        <w:rPr>
          <w:b w:val="0"/>
          <w:i w:val="0"/>
          <w:color w:val="0000FF"/>
          <w:u w:val="none"/>
        </w:rPr>
        <w:t xml:space="preserve">यं सम्पद्य जहात्य् अजाम् अनुशयी सुप्तः कुलायं यथा </w:t>
      </w:r>
    </w:p>
    <w:p>
      <w:r>
        <w:rPr>
          <w:b w:val="0"/>
          <w:i w:val="0"/>
          <w:color w:val="0000FF"/>
          <w:u w:val="none"/>
        </w:rPr>
        <w:t>तं कैवल्य-निरस्त-योनिम् अभयं ध्यायेद् अजस्रं हरिम् ॥ [१०.८७.५०] इति ।</w:t>
      </w:r>
    </w:p>
    <w:p>
      <w:r>
        <w:rPr>
          <w:b w:val="0"/>
          <w:i w:val="0"/>
          <w:color w:val="000000"/>
          <w:u w:val="none"/>
        </w:rPr>
        <w:t xml:space="preserve">अतो धर्मः प्रोज्झित- [भा.पु. १.१.२] इत्य्-आदाव् अनन्तर-वाक्येऽपि, किं वा परैर् इत्य्-आदिना तत्रैव तात्पर्यं दर्शितम् [भ.सं. §१०१] । </w:t>
      </w:r>
    </w:p>
    <w:p>
      <w:r>
        <w:rPr>
          <w:b w:val="0"/>
          <w:i w:val="0"/>
          <w:color w:val="000000"/>
          <w:u w:val="none"/>
        </w:rPr>
        <w:t xml:space="preserve">इति श्री-भागवत-सन्दर्भे श्री-सर्व-संवादिन्यां </w:t>
      </w:r>
    </w:p>
    <w:p>
      <w:r>
        <w:rPr>
          <w:b w:val="0"/>
          <w:i w:val="0"/>
          <w:color w:val="000000"/>
          <w:u w:val="none"/>
        </w:rPr>
        <w:t>श्री-परमात्म-सन्दर्भानुव्याख्या ॥</w:t>
      </w:r>
    </w:p>
    <w:p>
      <w:r>
        <w:rPr>
          <w:b w:val="0"/>
          <w:i w:val="0"/>
          <w:color w:val="000000"/>
          <w:u w:val="none"/>
        </w:rPr>
        <w:t>॥ १.१ ॥ श्री-व्यासः ॥ १०५ ॥</w:t>
      </w:r>
    </w:p>
    <w:p>
      <w:r>
        <w:t>[106]</w:t>
      </w:r>
    </w:p>
    <w:p>
      <w:r>
        <w:rPr>
          <w:b w:val="0"/>
          <w:i w:val="0"/>
          <w:color w:val="000000"/>
          <w:u w:val="none"/>
        </w:rPr>
        <w:t>तथोपसंहार-वाक्याधीनार्थत्वाद् उपक्रम-वाक्यस्य नातिक्रमणीयम् एव ।</w:t>
      </w:r>
    </w:p>
    <w:p>
      <w:r>
        <w:rPr>
          <w:b/>
          <w:i w:val="0"/>
          <w:color w:val="800080"/>
          <w:u w:val="none"/>
        </w:rPr>
        <w:t>कस्मै येन विभासितोऽयम् अतुलो ज्ञान-प्रदीपः पुरा</w:t>
      </w:r>
    </w:p>
    <w:p>
      <w:r>
        <w:rPr>
          <w:b/>
          <w:i w:val="0"/>
          <w:color w:val="800080"/>
          <w:u w:val="none"/>
        </w:rPr>
        <w:t>तद्-रूपेण च नारदाय मुनये कृष्णाय तद्-रूपिणा ।</w:t>
      </w:r>
    </w:p>
    <w:p>
      <w:r>
        <w:rPr>
          <w:b/>
          <w:i w:val="0"/>
          <w:color w:val="800080"/>
          <w:u w:val="none"/>
        </w:rPr>
        <w:t>योगीन्द्राय तद्-आत्मनाथ भगवद्-राताय कारुण्यतस्</w:t>
      </w:r>
    </w:p>
    <w:p>
      <w:r>
        <w:rPr>
          <w:b/>
          <w:i w:val="0"/>
          <w:color w:val="800080"/>
          <w:u w:val="none"/>
        </w:rPr>
        <w:t xml:space="preserve">तच् छुद्धं विमलं विशोकम् अमृतं सत्यं परं धीमहि ॥ </w:t>
      </w:r>
    </w:p>
    <w:p>
      <w:r>
        <w:rPr>
          <w:b/>
          <w:i w:val="0"/>
          <w:color w:val="000000"/>
          <w:u w:val="none"/>
        </w:rPr>
        <w:t>कस्मै येन विभासितोऽयम् इत्य्-आदि-दर्शितम् तस्य तादृश-विशेषवत्त्वादिकम् । यथैव आत्म-गृहीतिर् इतरवद् उत्तरात् [वे.सू. ३.३.१६] इत्य् अत्र शङ्कर-शारीरकस्यापरस्यां योजनायाम् उपक्रमोक्तस्य सच्-छब्द-वाच्यस्यात्मत्वम् उपसंहार-स्थाद् आत्म-शब्दाल् लभ्यते । तद्वद् इहापि चतुःश्लोकी-वक्तुर् भगवत्त्वं, दर्शितं च श्री-व्यास-समाधाव् अपि तस्यैव ध्येयत्वम् । तद् एव च स्व-सुख-निभृत- [भा.पु. १२.१२.६९] इत्य्-आदि श्री-शुक-हृदयानुगतम् इति ।</w:t>
      </w:r>
    </w:p>
    <w:p>
      <w:r>
        <w:rPr>
          <w:b w:val="0"/>
          <w:i w:val="0"/>
          <w:color w:val="000000"/>
          <w:u w:val="none"/>
        </w:rPr>
        <w:t xml:space="preserve">अथोपसंहार-वाक्यस्याप्य् अयम् अर्थः—कस्मै गर्भोदक-शायि-पुरुष-नाभि-कमलस्थाय ब्रह्मणे, तत्रैव येन महा-वैकुण्ठं दर्शयता द्वितीय-स्कन्ध-वर्णित-तादृश-श्री-मूर्त्य्-आदिना भगवता विभासितः प्रकाशितः, न तु तदापि रचितः । अयं श्री-भागवत-रूपः पुरा पूर्व-परार्धादौ तद्-रूपेण ब्रह्म-रूपेण तद्-रूपिणा श्री-नारद-रूपिणा योगीन्द्राय श्री-शुकाय तद्-आत्मना श्री-कृष्ण-द्वैपायन-रूपेण । तद्-आत्मनेत्य् अस्योत्तरेणान्वयः । तत्र तद्-आत्मना श्री-शुक-रूपेणेति ज्ञेयम् । तद्-रूपेणेत्य्-आदिभिस् त्रिभिः पदैर् न केवलं चतुःश्लोक्य् एव तेन प्रकाशिता किं तर्हि तत्र तत्राविष्टेनाखण्डम् एव पुराणम् इति द्योतितम् । अत्र मद्-रूपेण च युष्मभ्यम् इति सङ्कोचेनानुक्तोऽपि श्री-सूत-वाक्य-शेषो गम्यः । एवं सर्वस्यापि श्री-भागवत-गुरोर् महिमा दर्शितः । सङ्कर्षण-सम्प्रदाय-प्रवृत्तिस् तु कृष्ण-द्वैपायन-कर्तृक-प्रकाशनान्तर्-गतैवेति पृथङ् नोच्यते । </w:t>
      </w:r>
    </w:p>
    <w:p>
      <w:r>
        <w:rPr>
          <w:b/>
          <w:i w:val="0"/>
          <w:color w:val="000000"/>
          <w:u w:val="none"/>
        </w:rPr>
        <w:t>तत् परं सत्यं श्री-भगवद्-आख्यं तत्त्वं धीमहि । यत् तत् परम् अनुत्तमम् इति सहस्र-नाम-स्तोत्रात् पर-शब्देन च श्री-भगवान् एवोच्यते । आद्योऽवतारः पुरुषः परस्य [भा.पु. २.६.४२] इति द्वितीयात् । ब्रह्मादीनां बुद्धि-वृद्धि-प्रेरकत्वेनाभिधानाद् गायत्र्या अप्य् अर्थोऽयं ग्रन्थ इति दर्शयति । तद् उक्तं—गायत्री-भाष्य-रूपोऽसौ भारतार्थ-विनिर्णयः [गरुड-पुराण] इति ॥</w:t>
      </w:r>
    </w:p>
    <w:p>
      <w:r>
        <w:rPr>
          <w:b w:val="0"/>
          <w:i w:val="0"/>
          <w:color w:val="000000"/>
          <w:u w:val="none"/>
        </w:rPr>
        <w:t>॥ १२.१३ ॥ श्री-सूतः ॥ १०६ ॥</w:t>
      </w:r>
    </w:p>
    <w:p>
      <w:r>
        <w:t>[107]</w:t>
      </w:r>
    </w:p>
    <w:p>
      <w:r>
        <w:rPr>
          <w:b w:val="0"/>
          <w:i w:val="0"/>
          <w:color w:val="000000"/>
          <w:u w:val="none"/>
        </w:rPr>
        <w:t>अथाभ्यासेन—</w:t>
      </w:r>
    </w:p>
    <w:p>
      <w:r>
        <w:rPr>
          <w:b/>
          <w:i w:val="0"/>
          <w:color w:val="800080"/>
          <w:u w:val="none"/>
        </w:rPr>
        <w:t>कलि-मल-संहति-कालनोऽखिलेशो</w:t>
      </w:r>
    </w:p>
    <w:p>
      <w:r>
        <w:rPr>
          <w:b/>
          <w:i w:val="0"/>
          <w:color w:val="800080"/>
          <w:u w:val="none"/>
        </w:rPr>
        <w:t>हरिर् इतरत्र न गीयते ह्य् अभीक्ष्णम् ।</w:t>
      </w:r>
    </w:p>
    <w:p>
      <w:r>
        <w:rPr>
          <w:b/>
          <w:i w:val="0"/>
          <w:color w:val="800080"/>
          <w:u w:val="none"/>
        </w:rPr>
        <w:t>इह तु पुनर् भगवान् अशेष-मूर्तिः</w:t>
      </w:r>
    </w:p>
    <w:p>
      <w:r>
        <w:rPr>
          <w:b/>
          <w:i w:val="0"/>
          <w:color w:val="800080"/>
          <w:u w:val="none"/>
        </w:rPr>
        <w:t>परिवृतोऽनुपदं कथा-प्रसङ्गैः ॥ [भा.पु. १२.१२.६६]</w:t>
      </w:r>
    </w:p>
    <w:p>
      <w:r>
        <w:rPr>
          <w:b/>
          <w:i w:val="0"/>
          <w:color w:val="000000"/>
          <w:u w:val="none"/>
        </w:rPr>
        <w:t>कालनो नाशनः । इतरत्र कर्म-ब्रह्मादि-प्रतिपादक-शास्त्रान्तरे । अखिलेशो विराड्-अन्तर्यामी नारायणोऽपि तत्-पालको विष्णुर् वापि न गीयते क्वचिद् गीयते वा, तत्र त्व् अभीक्ष्णं नैव गीयते । तु-शब्दोऽवधारणे । साक्षात् श्री-भगवान् पुनर् इह श्री-भागवत एवाभीक्ष्णं गीयते । नारायणादयो वा येऽत्र वर्णिताः, तेऽप्य् अशेषा एव मूर्तयोऽवतारा यस्य सः । तथा-भूत एव गीयते, न त्व् इतरत्रैव तद्-अविवेकेनेत्य् अर्थः । अत एव तत्-तत्-कथा-प्रसङ्गैर् अनुपदं पदं पदम् अपि लक्ष्यीकृत्य भगवान् एव परि सर्वतो-भावेन पठितो व्यक्तम् एवोक्त इति । अनेनापूर्वतापि व्याख्याता अन्यत्रानधिगतत्वात् ।</w:t>
      </w:r>
    </w:p>
    <w:p>
      <w:r>
        <w:rPr>
          <w:b w:val="0"/>
          <w:i w:val="0"/>
          <w:color w:val="000000"/>
          <w:u w:val="none"/>
        </w:rPr>
        <w:t>॥ १२.१२ ॥ श्री-सूतः ॥१०७॥</w:t>
      </w:r>
    </w:p>
    <w:p>
      <w:r>
        <w:t>[108]</w:t>
      </w:r>
    </w:p>
    <w:p>
      <w:r>
        <w:rPr>
          <w:b w:val="0"/>
          <w:i w:val="0"/>
          <w:color w:val="000000"/>
          <w:u w:val="none"/>
        </w:rPr>
        <w:t>अथ फलेनापि—</w:t>
      </w:r>
    </w:p>
    <w:p>
      <w:r>
        <w:rPr>
          <w:b/>
          <w:i w:val="0"/>
          <w:color w:val="800080"/>
          <w:u w:val="none"/>
        </w:rPr>
        <w:t>पिबन्ति ये भगवत आत्मनः सतां</w:t>
      </w:r>
    </w:p>
    <w:p>
      <w:r>
        <w:rPr>
          <w:b/>
          <w:i w:val="0"/>
          <w:color w:val="800080"/>
          <w:u w:val="none"/>
        </w:rPr>
        <w:t>कथामृतं श्रवण-पुटेषु सम्भृतम् ।</w:t>
      </w:r>
    </w:p>
    <w:p>
      <w:r>
        <w:rPr>
          <w:b/>
          <w:i w:val="0"/>
          <w:color w:val="800080"/>
          <w:u w:val="none"/>
        </w:rPr>
        <w:t>पुनन्ति ते विषय-विदूषिताशयं</w:t>
      </w:r>
    </w:p>
    <w:p>
      <w:r>
        <w:rPr>
          <w:b/>
          <w:i w:val="0"/>
          <w:color w:val="800080"/>
          <w:u w:val="none"/>
        </w:rPr>
        <w:t>व्रजन्ति तच्-चरण-सरोरुहान्तिकम् ॥ [भा.पु. २.२.३७]</w:t>
      </w:r>
    </w:p>
    <w:p>
      <w:r>
        <w:rPr>
          <w:b/>
          <w:i w:val="0"/>
          <w:color w:val="000000"/>
          <w:u w:val="none"/>
        </w:rPr>
        <w:t>सताम् आत्मनः प्राणेश्वरस्य । यद् वा, व्यधिकरणे षष्ठी सताम् आत्मनः स्वस्य यो भगवांस् तस्येत्य् अर्थः । तेषां भगवति स्वामित्वेन ममतास्पदत्वात् अत्र कथामृतं प्रक्रम्यमाणं श्री-भागवताख्यम् एव मुख्यम्, यस्यां वै श्रूयमाणायाम् [भा.पु. १.७.७] इत्य्-आदिकं च तथैवोक्तम् इति ।</w:t>
      </w:r>
    </w:p>
    <w:p>
      <w:r>
        <w:rPr>
          <w:b w:val="0"/>
          <w:i w:val="0"/>
          <w:color w:val="000000"/>
          <w:u w:val="none"/>
        </w:rPr>
        <w:t>॥ २.२ ॥ श्री-शुकः ॥१०८॥</w:t>
      </w:r>
    </w:p>
    <w:p>
      <w:r>
        <w:t>[109]</w:t>
      </w:r>
    </w:p>
    <w:p>
      <w:r>
        <w:rPr>
          <w:b w:val="0"/>
          <w:i w:val="0"/>
          <w:color w:val="000000"/>
          <w:u w:val="none"/>
        </w:rPr>
        <w:t>अथार्थ-वादेन—</w:t>
      </w:r>
    </w:p>
    <w:p>
      <w:r>
        <w:rPr>
          <w:b/>
          <w:i w:val="0"/>
          <w:color w:val="800080"/>
          <w:u w:val="none"/>
        </w:rPr>
        <w:t>यं ब्रह्म वरुणेन्द्र-रुद्र-मरुतः स्तुन्वन्ति दिव्यैः स्तवैर्</w:t>
      </w:r>
    </w:p>
    <w:p>
      <w:r>
        <w:rPr>
          <w:b/>
          <w:i w:val="0"/>
          <w:color w:val="800080"/>
          <w:u w:val="none"/>
        </w:rPr>
        <w:t>वेदैः साङ्ग-पद-क्रमोपनिषदैर् गायन्ति यं सामागाः ।</w:t>
      </w:r>
    </w:p>
    <w:p>
      <w:r>
        <w:rPr>
          <w:b/>
          <w:i w:val="0"/>
          <w:color w:val="800080"/>
          <w:u w:val="none"/>
        </w:rPr>
        <w:t>ध्यानावस्थित-तद्-गतेन मनसा पश्यन्ति यं योगिनो</w:t>
      </w:r>
    </w:p>
    <w:p>
      <w:r>
        <w:rPr>
          <w:b/>
          <w:i w:val="0"/>
          <w:color w:val="800080"/>
          <w:u w:val="none"/>
        </w:rPr>
        <w:t>यस्यान्तं न विदुः सुरासुर-गणा देवाय तस्मै नमः ॥ [१२.१३.१]</w:t>
      </w:r>
    </w:p>
    <w:p>
      <w:r>
        <w:rPr>
          <w:b/>
          <w:i w:val="0"/>
          <w:color w:val="000000"/>
          <w:u w:val="none"/>
        </w:rPr>
        <w:t>स्तवैर् वेदैश् च स्तुन्वन्ति स्तुवन्ति । ध्यानेनावस्थितं निश्चलं तद्-गतं यन्-मनः, तेन ॥</w:t>
      </w:r>
    </w:p>
    <w:p>
      <w:r>
        <w:rPr>
          <w:b w:val="0"/>
          <w:i w:val="0"/>
          <w:color w:val="000000"/>
          <w:u w:val="none"/>
        </w:rPr>
        <w:t>॥ १२.१३ ॥ श्री-सूतः ॥ १०९ ॥</w:t>
      </w:r>
    </w:p>
    <w:p>
      <w:r>
        <w:t>[110]</w:t>
      </w:r>
    </w:p>
    <w:p>
      <w:r>
        <w:rPr>
          <w:b w:val="0"/>
          <w:i w:val="0"/>
          <w:color w:val="000000"/>
          <w:u w:val="none"/>
        </w:rPr>
        <w:t>अथोपपत्त्या—</w:t>
      </w:r>
    </w:p>
    <w:p>
      <w:r>
        <w:rPr>
          <w:b/>
          <w:i w:val="0"/>
          <w:color w:val="800080"/>
          <w:u w:val="none"/>
        </w:rPr>
        <w:t xml:space="preserve">भगवान् सर्व-भूतेषु </w:t>
      </w:r>
    </w:p>
    <w:p>
      <w:r>
        <w:rPr>
          <w:b/>
          <w:i w:val="0"/>
          <w:color w:val="800080"/>
          <w:u w:val="none"/>
        </w:rPr>
        <w:t>लक्षितः स्वात्मना हरिः ।</w:t>
      </w:r>
    </w:p>
    <w:p>
      <w:r>
        <w:rPr>
          <w:b/>
          <w:i w:val="0"/>
          <w:color w:val="800080"/>
          <w:u w:val="none"/>
        </w:rPr>
        <w:t xml:space="preserve">दृश्यैर् बुद्ध्य्-आदिभिर् द्रष्टा </w:t>
      </w:r>
    </w:p>
    <w:p>
      <w:r>
        <w:rPr>
          <w:b/>
          <w:i w:val="0"/>
          <w:color w:val="800080"/>
          <w:u w:val="none"/>
        </w:rPr>
        <w:t>लक्षणैर् अनुमापकैः ॥ [भा.पु. २.२.३५]</w:t>
      </w:r>
    </w:p>
    <w:p>
      <w:r>
        <w:rPr>
          <w:b w:val="0"/>
          <w:i w:val="0"/>
          <w:color w:val="000000"/>
          <w:u w:val="none"/>
        </w:rPr>
        <w:t>प्रथमं द्रष्टा जीवो लक्षितः । कैः ? दृश्यैर् बुद्ध्य्-आदिभिः । तद् एव द्वेधा दर्शयति—दृश्यानां जडानां बुद्ध्य्-आदीनां दर्शनं स्व-प्रकाशं द्रष्टारं विना न घटत इत्य् अनुपपत्ति-द्वारा लक्षणैः स्व-प्रकाश-द्रष्टृ-लक्षकैः, तथा बुद्ध्य्-आदीनि कर्तृ-प्रयोज्यानि करणत्वाद् वास्यादिवद् इति व्याप्ति-द्वारा अनुमापकैर् इति ।</w:t>
      </w:r>
    </w:p>
    <w:p>
      <w:r>
        <w:rPr>
          <w:b w:val="0"/>
          <w:i w:val="0"/>
          <w:color w:val="000000"/>
          <w:u w:val="none"/>
        </w:rPr>
        <w:t>अथ भगवान् अपि लक्षितः । केन ? सर्व-भूतेषु सर्वेषु तेषु द्रष्टृषु प्रविष्टेन स्वात्मना स्वांश-रूपेणान्तर्यामिणा । आदौ सर्वैर् द्रष्टृभिर् अन्तर्यामी लक्षितः, ततस् तेन भगवान् अपि लक्षित इत्य् अर्थः । स च स च पूर्ववत् द्विधैव लक्ष्यते । तथा हि—कर्तृत्व-भोक्तृत्वयोर् अस्वातन्त्र्य-दर्शनात् कर्मणो जडत्वात् सर्वेषाम् अपि जीवानां तत्र तत्र प्रवृत्तिर् अन्तः-प्रयोजक-विशेषं विना न घटत इत्य् अनुपपत्ति-द्वारान्तर्यामी लक्ष्यते—एष ह्य् अनेनात्मना चक्षुषा दर्शयति, श्रोत्रेण श्रावयति, मनसा मानयति, बुद्ध्या बोधयति, तस्माद् एताव् आहुः—सृतिर् असृतिः इति भाल्लवेय-श्रुतिश् च ।</w:t>
      </w:r>
    </w:p>
    <w:p>
      <w:r>
        <w:rPr>
          <w:b w:val="0"/>
          <w:i w:val="0"/>
          <w:color w:val="000000"/>
          <w:u w:val="none"/>
        </w:rPr>
        <w:t>अथ तस्मै चान्तर्यामित्वैश्वर्याय तेषु यदि सर्वांशेनैव प्रविशति कोऽपि परस् तदा स्वतः पूर्णत्वाभावाद् अनीश्वरत्वम् एव स्याद् इत्य् अनुपपत्ति-द्वारान्तर्यामि-रूपेण तस्यांशेन भगवान् अपि लक्षितः । अत एव गीतोपनिषत्सु—</w:t>
      </w:r>
    </w:p>
    <w:p>
      <w:r>
        <w:rPr>
          <w:b w:val="0"/>
          <w:i w:val="0"/>
          <w:color w:val="0000FF"/>
          <w:u w:val="none"/>
        </w:rPr>
        <w:t xml:space="preserve">अथवा बहुनैतेन किं ज्ञातेन तवार्जुन । </w:t>
      </w:r>
    </w:p>
    <w:p>
      <w:r>
        <w:rPr>
          <w:b w:val="0"/>
          <w:i w:val="0"/>
          <w:color w:val="0000FF"/>
          <w:u w:val="none"/>
        </w:rPr>
        <w:t>विष्टभ्याहम् इदं कृत्स्नम् एकांशेन स्थितो जगत् ॥ [गीता १०.४२] इति ।</w:t>
      </w:r>
    </w:p>
    <w:p>
      <w:r>
        <w:rPr>
          <w:b w:val="0"/>
          <w:i w:val="0"/>
          <w:color w:val="000000"/>
          <w:u w:val="none"/>
        </w:rPr>
        <w:t xml:space="preserve">विष्णु-पुराणे च—स्व-शक्ति-लेशावृत-भूत-सर्गः [वि.पु. ६.५.८४] इति । तथा जीवाः प्रयोजक-कर्तृ-प्रेरित-व्यापाराः, अस्वातन्त्र्यात् । तक्षादि-कर्म-कर-जनवद् इत्य् एवम् अन्तर्यामिणि तत्त्वे व्याप्ति-द्वारा सिद्धे, पुनस् तेनैव भगवान् अपि साध्यते । तुच्छ-वैभव-जीवान्तर्यामि-स्वरूपम् ईश्वर-तत्त्वं निजांशि-तत्त्वाश्रयं तथैव पर्याप्तेः । राज-प्रभुत्वाश्रित-तक्षकादि-कर्म-कर प्रयोजक-प्रभुत्वादिवद् इति । </w:t>
      </w:r>
    </w:p>
    <w:p>
      <w:r>
        <w:rPr>
          <w:b w:val="0"/>
          <w:i w:val="0"/>
          <w:color w:val="000000"/>
          <w:u w:val="none"/>
        </w:rPr>
        <w:t xml:space="preserve">अथवात्र, </w:t>
      </w:r>
    </w:p>
    <w:p>
      <w:r>
        <w:rPr>
          <w:b w:val="0"/>
          <w:i w:val="0"/>
          <w:color w:val="0000FF"/>
          <w:u w:val="none"/>
        </w:rPr>
        <w:t xml:space="preserve">यथेन्द्रियैः पृथग्-द्वारैर् अर्थो बहु-गुणाश्रयः । </w:t>
      </w:r>
    </w:p>
    <w:p>
      <w:r>
        <w:rPr>
          <w:b w:val="0"/>
          <w:i w:val="0"/>
          <w:color w:val="0000FF"/>
          <w:u w:val="none"/>
        </w:rPr>
        <w:t xml:space="preserve">एको नानेयते तद्वद् भगवान् शास्त्र-वर्त्मभिः ॥ [भा.पु. ३.३२.३३] </w:t>
      </w:r>
    </w:p>
    <w:p>
      <w:r>
        <w:rPr>
          <w:b w:val="0"/>
          <w:i w:val="0"/>
          <w:color w:val="000000"/>
          <w:u w:val="none"/>
        </w:rPr>
        <w:t>इत्य् एवोदाहरणीयम् । अनेनैव गति-सामान्यं च सिध्यतीति ॥</w:t>
      </w:r>
    </w:p>
    <w:p>
      <w:r>
        <w:rPr>
          <w:b w:val="0"/>
          <w:i w:val="0"/>
          <w:color w:val="000000"/>
          <w:u w:val="none"/>
        </w:rPr>
        <w:t xml:space="preserve">॥ २.२ ॥ श्री-शुकः ॥ ११० ॥ </w:t>
      </w:r>
    </w:p>
    <w:p>
      <w:r>
        <w:rPr>
          <w:b w:val="0"/>
          <w:i w:val="0"/>
          <w:color w:val="000000"/>
          <w:u w:val="none"/>
        </w:rPr>
        <w:t>प्रत्यवस्थापितं वदन्तीत्य्-आदि-पद्यम् ।</w:t>
      </w:r>
    </w:p>
    <w:p>
      <w:r>
        <w:rPr>
          <w:b w:val="0"/>
          <w:i w:val="0"/>
          <w:color w:val="000000"/>
          <w:u w:val="none"/>
        </w:rPr>
        <w:t>इति श्री-कलि-युग-पावन-स्व-भजन-विभाजन-प्रयोजनावतार-श्री-श्री-भगवत्-कृष्ण-चैतन्य-देव-चरणानुचर-विश्व-वैष्णव-राज-सभाजन-भाजन-श्री-रूप-सनातनानुशासन-भारती-गर्भे श्री-भागवत-सन्दर्भे परमात्म-सन्दर्भो नाम तृतीयः सन्दर्भः ॥</w:t>
      </w:r>
    </w:p>
    <w:p>
      <w:r>
        <w:rPr>
          <w:b w:val="0"/>
          <w:i w:val="0"/>
          <w:color w:val="000000"/>
          <w:u w:val="none"/>
        </w:rPr>
        <w:t>श्री-भागवत-सन्दर्भे सर्व-सन्दर्भ-गर्भ-गे ।</w:t>
      </w:r>
    </w:p>
    <w:p>
      <w:r>
        <w:rPr>
          <w:b w:val="0"/>
          <w:i w:val="0"/>
          <w:color w:val="000000"/>
          <w:u w:val="none"/>
        </w:rPr>
        <w:t>परमात्माभिधेयोऽसौ सन्दर्भोऽभूत् तृतीयकः ॥</w:t>
      </w:r>
    </w:p>
    <w:p>
      <w:r>
        <w:rPr>
          <w:b w:val="0"/>
          <w:i w:val="0"/>
          <w:color w:val="000000"/>
          <w:u w:val="none"/>
        </w:rPr>
        <w:t>समाप्तोऽयं तृतीयः सन्दर्भः ॥</w:t>
      </w:r>
    </w:p>
    <w:p>
      <w:r>
        <w:rPr>
          <w:b/>
          <w:i w:val="0"/>
          <w:color w:val="FF0000"/>
          <w:u w:val="none"/>
        </w:rPr>
        <w:t>…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