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ṣaṭ-sandarbha-nāmaka-</w:t>
      </w:r>
    </w:p>
    <w:p>
      <w:r>
        <w:rPr/>
        <w:t>śrī-bhāgavata-sandarbhe dvitīyaḥ</w:t>
      </w:r>
    </w:p>
    <w:p>
      <w:r>
        <w:rPr>
          <w:b/>
        </w:rPr>
        <w:t>bhagavat-sandarbhaḥ</w:t>
      </w:r>
    </w:p>
    <w:p>
      <w:r>
        <w:rPr/>
        <w:t>śrī-śrī-rādhā-govindo jayataḥ |</w:t>
      </w:r>
    </w:p>
    <w:p>
      <w:r>
        <w:rPr/>
        <w:t>tau santoṣayatā santau śrīla-rūpa-sanātanau |</w:t>
      </w:r>
    </w:p>
    <w:p>
      <w:r>
        <w:rPr/>
        <w:t>dākṣiṇātyena bhaṭṭena punar etad vivicyate ||o||</w:t>
      </w:r>
    </w:p>
    <w:p>
      <w:r>
        <w:rPr/>
        <w:t>tasyādyaṁ granthanālekhaṁ krāntam utkrānta-khaṇḍitam |</w:t>
      </w:r>
    </w:p>
    <w:p>
      <w:r>
        <w:rPr/>
        <w:t>paryālocyātha paryāyaṁ kṛtvā likhati jīvakaḥ ||o||</w:t>
      </w:r>
      <w:r>
        <w:rPr/>
      </w:r>
    </w:p>
    <w:p>
      <w:r>
        <w:t>[1]</w:t>
      </w:r>
    </w:p>
    <w:p>
      <w:r>
        <w:rPr/>
        <w:t xml:space="preserve">athaivam advaya-jñāna-lakṣaṇaṁ tat tattvaṁ sāmānyato lakṣayitvā punar upāsaka-yogyatā-vaiśiṣṭyena prakaṭita-nija-sattā-viśeṣaṁ viśeṣato nirūpayati </w:t>
      </w:r>
      <w:r>
        <w:rPr>
          <w:b/>
        </w:rPr>
        <w:t>vadanti</w:t>
      </w:r>
      <w:r>
        <w:rPr/>
        <w:t xml:space="preserve"> ity asyaivottarārdhena </w:t>
      </w:r>
    </w:p>
    <w:p>
      <w:r>
        <w:rPr>
          <w:b/>
          <w:color w:val="800080"/>
        </w:rPr>
        <w:t xml:space="preserve">brahmeti paramātmeti bhagavān iti śabdyate | </w:t>
      </w:r>
      <w:r>
        <w:rPr/>
        <w:t>[bhā.pu. 1.2.11] iti |</w:t>
      </w:r>
    </w:p>
    <w:p>
      <w:r>
        <w:t>[2]</w:t>
      </w:r>
    </w:p>
    <w:p>
      <w:r>
        <w:rPr/>
        <w:t xml:space="preserve">atha śrīmad-bhāgavatākhya eva śāstre kvacid anyatrāpi tad ekaṁ tattvaṁ tridhā śabdyate—kvacid brahmeti, kvacit paramātmeti, kvacid bhagavān iti ca | kintv atra śrīmad-vyāsa-samādhi-labdhād bhedāj jīva iti noktam iti jñeyam | tatra brahma-bhagavator vyākhyātayoḥ paramātmā svayam eva vyākhyāto bhavatīti prathamatas tāv eva prastūyete | mūle tu kramād vaiśiṣṭya-dyotanāya tathā vinyāsaḥ | </w:t>
      </w:r>
    </w:p>
    <w:p>
      <w:r>
        <w:rPr/>
        <w:t>ayam arthaḥ—tad ekam evākhaṇḍānanda-svarūpaṁ tattvaṁ thūtkṛta-pārameṣṭhyādikānanda-samudayānāṁ paramahaṁsānāṁ sādhana-vaśāt tādātmyam āpanne, satyām api tadīya-svarūpa-śakti-vaicitryāṁ, tad-grahaṇāsāmarthye cetasi yathā sāmānyato lakṣitaṁ, tathaiva sphurad vā, tadvad evāvivikta-śakti-śaktimattā-bhedatayā pratipadyamānaṁ vā brahmeti śabdyate |</w:t>
      </w:r>
    </w:p>
    <w:p>
      <w:r>
        <w:rPr/>
        <w:t>atha tad ekaṁ tattvaṁ svarūpa-bhūtayaiva śaktyā kam api viśeṣaṁ dhartuṁ parāsām api śaktīnāṁ mūlāśraya-rūpaṁ tad-anubhāvānanda-sandohāntar-bhāvita-tādṛśa-brahmānandānāṁ bhāgavata-paramahaṁsānāṁ tathānubhavaika-sādhakatama-tadīya-svarūpānanda-śakti-</w:t>
      </w:r>
      <w:r>
        <w:rPr/>
        <w:t xml:space="preserve">viśeṣātmaka-bhakti-bhāviteṣv antar-bahir apīndriyeṣu parisphurad vā tadvad vivikta-tādṛśa-śakti-śaktimattā-bhedena pratipadyamānaṁ vā bhagavān iti śabdyate | </w:t>
      </w:r>
    </w:p>
    <w:p>
      <w:r>
        <w:rPr/>
        <w:t>evam evoktaṁ śrī-jaḍa-bharatena—</w:t>
      </w:r>
    </w:p>
    <w:p>
      <w:r>
        <w:rPr>
          <w:color w:val="0000FF"/>
        </w:rPr>
        <w:t>jñānaṁ viśuddhaṁ paramārtham ekam</w:t>
      </w:r>
    </w:p>
    <w:p>
      <w:r>
        <w:rPr>
          <w:color w:val="0000FF"/>
        </w:rPr>
        <w:t>anantaraṁ tv abahir brahma satyam |</w:t>
      </w:r>
    </w:p>
    <w:p>
      <w:r>
        <w:rPr>
          <w:color w:val="0000FF"/>
        </w:rPr>
        <w:t>pratyak praśāntaṁ bhagavac-chabda-saṁjñaṁ</w:t>
      </w:r>
    </w:p>
    <w:p>
      <w:r>
        <w:rPr>
          <w:color w:val="0000FF"/>
        </w:rPr>
        <w:t xml:space="preserve">yad vāsudevaṁ kavayo vadanti || </w:t>
      </w:r>
      <w:r>
        <w:rPr>
          <w:color w:val="000000"/>
        </w:rPr>
        <w:t>[bhā.pu. 5.12.11] iti |</w:t>
      </w:r>
    </w:p>
    <w:p>
      <w:r>
        <w:rPr/>
        <w:t>śrī-dhruvaṁ prati śrī-manunā ca—</w:t>
      </w:r>
    </w:p>
    <w:p>
      <w:r>
        <w:rPr>
          <w:color w:val="0000FF"/>
        </w:rPr>
        <w:t xml:space="preserve">tvaṁ pratyag-ātmani tadā bhagavaty ananta </w:t>
      </w:r>
    </w:p>
    <w:p>
      <w:r>
        <w:rPr>
          <w:color w:val="0000FF"/>
        </w:rPr>
        <w:t>ānanda-mātra upapanna-samasta-śaktau</w:t>
      </w:r>
      <w:r>
        <w:rPr>
          <w:color w:val="0000FF"/>
        </w:rPr>
        <w:br/>
        <w:t>bhaktiṁ vidhāya paramāṁ śanakair avidyā-</w:t>
      </w:r>
    </w:p>
    <w:p>
      <w:r>
        <w:rPr>
          <w:color w:val="0000FF"/>
        </w:rPr>
        <w:t xml:space="preserve">granthiṁ vibhetsyasi mamāham iti prarūḍham </w:t>
      </w:r>
      <w:r>
        <w:rPr>
          <w:color w:val="000000"/>
        </w:rPr>
        <w:t>[bhā.pu. 4.11.30] iti |</w:t>
      </w:r>
    </w:p>
    <w:p>
      <w:r>
        <w:t>[3]</w:t>
      </w:r>
    </w:p>
    <w:p>
      <w:r>
        <w:rPr/>
        <w:t xml:space="preserve">evaṁ cānanda-mātraṁ viśeṣyaṁ, samastāḥ śaktayo viśeṣaṇāni, viśiṣṭo bhagavān ity āyātam | tathā caivaṁ vaiśiṣṭye prāpte pūrṇāvirbhāvatvenākhaṇḍa-tattva-rūpo’sau bhagavān | brahma tu sphuṭam aprakaṭita-vaiśiṣṭyākāratvena tasyaivāsamyag āvirbhāva ity āgatam | idaṁ tu purastād vistareṇa vivecanīyam | </w:t>
      </w:r>
    </w:p>
    <w:p>
      <w:r>
        <w:rPr/>
        <w:t>bhagavac-chabdārthaḥ śrī-viṣṇu-purāṇe proktaḥ—</w:t>
      </w:r>
    </w:p>
    <w:p>
      <w:r>
        <w:rPr>
          <w:color w:val="0000FF"/>
        </w:rPr>
        <w:t>yat tad avyaktam ajaram acintyam ajam akṣayam |</w:t>
      </w:r>
    </w:p>
    <w:p>
      <w:r>
        <w:rPr>
          <w:color w:val="0000FF"/>
        </w:rPr>
        <w:t>anirdeśyam arūpaṁ ca pāṇi-pādādy-asaṁyutam ||</w:t>
      </w:r>
    </w:p>
    <w:p>
      <w:r>
        <w:rPr>
          <w:color w:val="0000FF"/>
        </w:rPr>
        <w:t>vibhuṁ sarva-gataṁ nityaṁ bhūta-yonim akāraṇam |</w:t>
      </w:r>
    </w:p>
    <w:p>
      <w:r>
        <w:rPr>
          <w:color w:val="0000FF"/>
        </w:rPr>
        <w:t>vyāpy avyāpyaṁ yataḥ sarvaṁ tad vai paśyanti sūrayaḥ ||</w:t>
      </w:r>
    </w:p>
    <w:p>
      <w:r>
        <w:rPr>
          <w:color w:val="0000FF"/>
        </w:rPr>
        <w:t>tad brahma paramaṁ dhāma tad dhyeyaṁ mokṣa-kāṅkṣiṇām |</w:t>
      </w:r>
    </w:p>
    <w:p>
      <w:r>
        <w:rPr>
          <w:color w:val="0000FF"/>
        </w:rPr>
        <w:t>śruti-vākyoditaṁ sūkṣmaṁ tad viṣṇoḥ paramaṁ padam ||</w:t>
      </w:r>
    </w:p>
    <w:p>
      <w:r>
        <w:rPr>
          <w:color w:val="0000FF"/>
        </w:rPr>
        <w:t xml:space="preserve">tad etad bhagavad-vācyaṁ svarūpaṁ paramātmanaḥ | </w:t>
      </w:r>
    </w:p>
    <w:p>
      <w:r>
        <w:rPr>
          <w:color w:val="0000FF"/>
        </w:rPr>
        <w:t xml:space="preserve">vācako bhagavac-chabdas tasyādyasyākṣarātmanaḥ || </w:t>
      </w:r>
      <w:r>
        <w:rPr/>
        <w:t xml:space="preserve"> [vi.pu. 6.5.66-69] </w:t>
      </w:r>
    </w:p>
    <w:p>
      <w:r>
        <w:rPr/>
        <w:t>ity-ādy uktvā—</w:t>
      </w:r>
    </w:p>
    <w:p>
      <w:r>
        <w:rPr>
          <w:color w:val="0000FF"/>
        </w:rPr>
        <w:t>sambharteti tathā bhartā bha-kāro’rtha-dvayānvitaḥ |</w:t>
      </w:r>
    </w:p>
    <w:p>
      <w:r>
        <w:rPr>
          <w:color w:val="0000FF"/>
        </w:rPr>
        <w:t>netā gamayitā sraṣṭā ga-kārārthas tathā mune ||</w:t>
      </w:r>
    </w:p>
    <w:p>
      <w:r>
        <w:rPr>
          <w:color w:val="0000FF"/>
        </w:rPr>
        <w:t>aiśvaryasya samagrasya vīryasya yaśasaḥ śriyaḥ |</w:t>
      </w:r>
    </w:p>
    <w:p>
      <w:r>
        <w:rPr>
          <w:color w:val="0000FF"/>
        </w:rPr>
        <w:t>jñāna-vairāgyayoś caiva ṣaṇṇāṁ bhaga itīṅganā ||</w:t>
      </w:r>
    </w:p>
    <w:p>
      <w:r>
        <w:rPr>
          <w:color w:val="0000FF"/>
        </w:rPr>
        <w:t xml:space="preserve">vasanti tatra bhūtāni bhūtātmany akhilātmani | </w:t>
      </w:r>
    </w:p>
    <w:p>
      <w:r>
        <w:rPr>
          <w:color w:val="0000FF"/>
        </w:rPr>
        <w:t xml:space="preserve">sa ca bhūteṣv aśeṣeṣu va-kārārthas tato’vyayaḥ ||  </w:t>
      </w:r>
      <w:r>
        <w:rPr/>
        <w:t>[vi.pu. 6.5.73-75] iti coktvā—</w:t>
      </w:r>
    </w:p>
    <w:p>
      <w:r>
        <w:rPr>
          <w:color w:val="0000FF"/>
        </w:rPr>
        <w:t>jñāna-śakti-balaiśvarya-vīrya-tejāṁsy aśeṣataḥ |</w:t>
      </w:r>
    </w:p>
    <w:p>
      <w:r>
        <w:rPr>
          <w:color w:val="0000FF"/>
        </w:rPr>
        <w:t>bhagavac-chabda-vācyāni vinā heyair guṇādibhiḥ ||</w:t>
      </w:r>
      <w:r>
        <w:rPr/>
        <w:t xml:space="preserve"> [vi.pu. 6.5.79] iti paryantena |</w:t>
      </w:r>
    </w:p>
    <w:p>
      <w:r>
        <w:rPr/>
        <w:t xml:space="preserve">pūrvavad atra viśeṣya-viśeṣaṇa-viśiṣṭatā vivecanīyā | viśeṣaṇasyāpy aheyatvaṁ vyaktībhaviṣyatīti | </w:t>
      </w:r>
      <w:r>
        <w:rPr>
          <w:b/>
        </w:rPr>
        <w:t xml:space="preserve">arūpaṁ pāṇi-pādādy-asaṁyutam </w:t>
      </w:r>
      <w:r>
        <w:rPr/>
        <w:t xml:space="preserve">itīdaṁ brahmākhya-kevala-viśeṣyāvirbhāva-niṣṭham | </w:t>
      </w:r>
      <w:r>
        <w:rPr>
          <w:b/>
        </w:rPr>
        <w:t>aiśvaryasya samagrasya</w:t>
      </w:r>
      <w:r>
        <w:rPr/>
        <w:t xml:space="preserve"> ity ādhikaṁ kevala-viśeṣaṇa-niṣṭham | </w:t>
      </w:r>
      <w:r>
        <w:rPr>
          <w:b/>
        </w:rPr>
        <w:t>vibhuṁ sarva-gatam</w:t>
      </w:r>
      <w:r>
        <w:rPr/>
        <w:t xml:space="preserve"> ity ādikaṁ tu viśiṣṭa-niṣṭham</w:t>
      </w:r>
      <w:r>
        <w:rPr/>
      </w:r>
      <w:r>
        <w:rPr/>
        <w:t xml:space="preserve"> | </w:t>
      </w:r>
    </w:p>
    <w:p>
      <w:r>
        <w:rPr/>
        <w:t xml:space="preserve">athavā, </w:t>
      </w:r>
      <w:r>
        <w:rPr>
          <w:b/>
        </w:rPr>
        <w:t>arūpam</w:t>
      </w:r>
      <w:r>
        <w:rPr/>
        <w:t xml:space="preserve"> ity-ādikaṁ prākṛta-rūpādi-niṣedha-niṣṭham | ata eva pāṇi-pādādya-saṁyutam iti saṁyoga-sambandha eva parihriyate, na tu samavāya-sambandha iti jñeyam | </w:t>
      </w:r>
      <w:r>
        <w:rPr>
          <w:b/>
        </w:rPr>
        <w:t xml:space="preserve">vibhum </w:t>
      </w:r>
      <w:r>
        <w:rPr/>
        <w:t xml:space="preserve">iti sarva-vaibhava-yuktam ity arthaḥ | </w:t>
      </w:r>
      <w:r>
        <w:rPr>
          <w:b/>
        </w:rPr>
        <w:t>sarva-gatam</w:t>
      </w:r>
      <w:r>
        <w:rPr/>
        <w:t xml:space="preserve"> aparicchinnam |  </w:t>
      </w:r>
      <w:r>
        <w:rPr>
          <w:b/>
        </w:rPr>
        <w:t>vyāpī</w:t>
      </w:r>
      <w:r>
        <w:rPr/>
        <w:t xml:space="preserve">ti sarva-vyāpakam | </w:t>
      </w:r>
      <w:r>
        <w:rPr>
          <w:b/>
        </w:rPr>
        <w:t xml:space="preserve">avyāptam </w:t>
      </w:r>
      <w:r>
        <w:rPr/>
        <w:t xml:space="preserve">iti anyena vyāptum aśakyam | tad etad brahma-svarūpaṁ bhagavac-chabdena vācyam, na tu lakṣyam | </w:t>
      </w:r>
    </w:p>
    <w:p>
      <w:r>
        <w:rPr/>
        <w:t xml:space="preserve">tad eva nirdhārayati bhagavac-chabdo’yaṁ tasya nadī-viśeṣasya gaṅgā-śabdavad vācaka eva, na tu taṭa-śabdaval-lakṣakaḥ | </w:t>
      </w:r>
    </w:p>
    <w:p>
      <w:r>
        <w:rPr/>
        <w:t xml:space="preserve">evaṁ saty </w:t>
      </w:r>
      <w:r>
        <w:rPr>
          <w:color w:val="0000FF"/>
        </w:rPr>
        <w:t>akṣara-sāmyān nirbrūyād</w:t>
      </w:r>
      <w:r>
        <w:rPr/>
        <w:t xml:space="preserve"> [nirukta 1.1.2] iti nirukta-matam āśritya rūḍhim apy āśritya bhagādi-śabdānām artham āha—</w:t>
      </w:r>
      <w:r>
        <w:rPr>
          <w:b/>
        </w:rPr>
        <w:t>sambharta</w:t>
      </w:r>
      <w:r>
        <w:rPr/>
        <w:t xml:space="preserve"> iti | </w:t>
      </w:r>
      <w:r>
        <w:rPr>
          <w:b/>
        </w:rPr>
        <w:t>sambhartā</w:t>
      </w:r>
      <w:r>
        <w:rPr/>
        <w:t xml:space="preserve"> sva-bhaktānāṁ poṣakaḥ | </w:t>
      </w:r>
      <w:r>
        <w:rPr>
          <w:b/>
        </w:rPr>
        <w:t>bhartā</w:t>
      </w:r>
      <w:r>
        <w:rPr/>
        <w:t xml:space="preserve"> dhārakaḥ sthāpakaḥ ity arthaḥ | </w:t>
      </w:r>
      <w:r>
        <w:rPr>
          <w:b/>
        </w:rPr>
        <w:t xml:space="preserve">netā </w:t>
      </w:r>
      <w:r>
        <w:rPr/>
        <w:t xml:space="preserve">sva-bhakti-phalasya premṇaḥ prāpakaḥ | </w:t>
      </w:r>
      <w:r>
        <w:rPr>
          <w:b/>
        </w:rPr>
        <w:t>gamayitā</w:t>
      </w:r>
      <w:r>
        <w:rPr/>
        <w:t xml:space="preserve"> sva-loka-prāpakaḥ | </w:t>
      </w:r>
      <w:r>
        <w:rPr>
          <w:b/>
        </w:rPr>
        <w:t>sraṣṭā</w:t>
      </w:r>
      <w:r>
        <w:rPr/>
        <w:t xml:space="preserve"> sva-bhakteṣu tat-tad-guṇasyodgamayitā | jagat-poṣakatvādikaṁ tu tasya paramparayaiva, na tu sākṣād iti jñeyam | </w:t>
      </w:r>
    </w:p>
    <w:p>
      <w:r>
        <w:rPr>
          <w:b/>
        </w:rPr>
        <w:t xml:space="preserve">aiśvaryaṁ </w:t>
      </w:r>
      <w:r>
        <w:rPr/>
        <w:t xml:space="preserve">sarva-vaśīkāritvam | </w:t>
      </w:r>
      <w:r>
        <w:rPr>
          <w:b/>
        </w:rPr>
        <w:t>samagrasye</w:t>
      </w:r>
      <w:r>
        <w:rPr/>
        <w:t xml:space="preserve">ti sarvatrānveti | </w:t>
      </w:r>
      <w:r>
        <w:rPr>
          <w:b/>
        </w:rPr>
        <w:t>vīryaṁ</w:t>
      </w:r>
      <w:r>
        <w:rPr/>
        <w:t xml:space="preserve"> maṇi-mantrāder iva prabhāvaḥ | </w:t>
      </w:r>
      <w:r>
        <w:rPr>
          <w:b/>
        </w:rPr>
        <w:t>yaśo</w:t>
      </w:r>
      <w:r>
        <w:rPr/>
        <w:t xml:space="preserve"> vāṅ-manaḥ-śarīrāṇāṁ sādguṇya-khyātiḥ | </w:t>
      </w:r>
      <w:r>
        <w:rPr>
          <w:b/>
        </w:rPr>
        <w:t>śrīḥ</w:t>
      </w:r>
      <w:r>
        <w:rPr/>
        <w:t xml:space="preserve"> sarva-prakārā sampat | </w:t>
      </w:r>
      <w:r>
        <w:rPr>
          <w:b/>
        </w:rPr>
        <w:t>jñānaṁ</w:t>
      </w:r>
      <w:r>
        <w:rPr/>
        <w:t xml:space="preserve"> sarvajñatvam | </w:t>
      </w:r>
      <w:r>
        <w:rPr>
          <w:b/>
        </w:rPr>
        <w:t xml:space="preserve">vairāgyaṁ </w:t>
      </w:r>
      <w:r>
        <w:rPr/>
        <w:t xml:space="preserve">prapañca-vastv-anāsaktiḥ | iṅganā saṁjñā | akṣara-sāmya-pakṣe bha-ga-va-vān iti vaktavye matupo va-lopaś chāndasaḥ | sambhartety-ādiṣu sambhartṛtvādiṣv eva tātparyam, yathā </w:t>
      </w:r>
      <w:r>
        <w:rPr>
          <w:color w:val="0000FF"/>
        </w:rPr>
        <w:t xml:space="preserve">sup-tiṅ-anta-cayo vākyam </w:t>
      </w:r>
      <w:r>
        <w:rPr>
          <w:color w:val="000000"/>
        </w:rPr>
        <w:t>[amara 1.280]</w:t>
      </w:r>
      <w:r>
        <w:rPr>
          <w:color w:val="0000FF"/>
        </w:rPr>
        <w:t xml:space="preserve"> </w:t>
      </w:r>
      <w:r>
        <w:rPr/>
        <w:t xml:space="preserve">ity atra pacati bhavatīty asya vākyasya pāko bhavatīty arthaḥ kriyate | yathā vā, sattāyām asti bhavatīty atra dhātv-artha eva vivakṣitaḥ | tad evam eva bhagavān ity atra matub-artho yojayituṁ śakyate | </w:t>
      </w:r>
    </w:p>
    <w:p>
      <w:r>
        <w:rPr/>
        <w:t>prakārāntareṇa ṣaḍ-bhagān darśayati—</w:t>
      </w:r>
      <w:r>
        <w:rPr>
          <w:b/>
        </w:rPr>
        <w:t>jñāna-śaktī</w:t>
      </w:r>
      <w:r>
        <w:rPr/>
        <w:t xml:space="preserve">ti | </w:t>
      </w:r>
      <w:r>
        <w:rPr>
          <w:b/>
        </w:rPr>
        <w:t>jñānam</w:t>
      </w:r>
      <w:r>
        <w:rPr/>
        <w:t xml:space="preserve"> antaḥ-karaṇasya, </w:t>
      </w:r>
      <w:r>
        <w:rPr>
          <w:b/>
        </w:rPr>
        <w:t>śaktir</w:t>
      </w:r>
      <w:r>
        <w:rPr/>
        <w:t xml:space="preserve"> indriyāṇām | </w:t>
      </w:r>
      <w:r>
        <w:rPr>
          <w:b/>
        </w:rPr>
        <w:t>balaṁ</w:t>
      </w:r>
      <w:r>
        <w:rPr/>
        <w:t xml:space="preserve"> śarīrasya | </w:t>
      </w:r>
      <w:r>
        <w:rPr>
          <w:b/>
        </w:rPr>
        <w:t xml:space="preserve">aiśvarya-vīrye </w:t>
      </w:r>
      <w:r>
        <w:rPr/>
        <w:t xml:space="preserve">vyākhyāte | </w:t>
      </w:r>
      <w:r>
        <w:rPr>
          <w:b/>
        </w:rPr>
        <w:t xml:space="preserve">tejaḥ </w:t>
      </w:r>
      <w:r>
        <w:rPr/>
        <w:t xml:space="preserve">kāntiḥ | </w:t>
      </w:r>
      <w:r>
        <w:rPr>
          <w:b/>
        </w:rPr>
        <w:t>aśeṣataḥ</w:t>
      </w:r>
      <w:r>
        <w:rPr/>
        <w:t xml:space="preserve"> sāmagryeṇety arthaḥ | </w:t>
      </w:r>
      <w:r>
        <w:rPr>
          <w:b/>
        </w:rPr>
        <w:t>bhagavac-chabda-vācyānī</w:t>
      </w:r>
      <w:r>
        <w:rPr/>
        <w:t xml:space="preserve">ti | bhagavato viśeṣaṇāny evaitāni, na tūpalakṣaṇānīty arthaḥ | atra bhagavān iti nitya-yoge matup | </w:t>
      </w:r>
    </w:p>
    <w:p>
      <w:r>
        <w:rPr/>
        <w:t xml:space="preserve">atha tathā-vidha-bhagavad-rūpa-pūrṇāvirbhāvaṁ tat tattvaṁ pūrvavaj jīvādi-niyantṛtvena sphurad vā pratipādyamānaṁ vā paramātmeti śabdyata iti | yadyapy ete brahmādi-śabdāḥ prāyo mitho’rtheṣu vartante, tathāpi tatra tatra saṅketa-prādhānya-vivakṣayedam uktam || </w:t>
      </w:r>
    </w:p>
    <w:p>
      <w:r>
        <w:rPr/>
        <w:t>|| 1.2 || śrī-sutaḥ || 3 ||</w:t>
      </w:r>
    </w:p>
    <w:p>
      <w:r>
        <w:t>[4]</w:t>
      </w:r>
    </w:p>
    <w:p>
      <w:r>
        <w:rPr/>
        <w:t>evam eva praśnottarābhyāṁ vivṛṇoti | rājovāca—</w:t>
      </w:r>
    </w:p>
    <w:p>
      <w:r>
        <w:rPr>
          <w:color w:val="0000FF"/>
        </w:rPr>
        <w:t>nārāyaṇābhidhānasya brahmaṇaḥ paramātmanaḥ |</w:t>
      </w:r>
    </w:p>
    <w:p>
      <w:r>
        <w:rPr>
          <w:color w:val="0000FF"/>
        </w:rPr>
        <w:t xml:space="preserve">niṣṭhām arhatha no vaktuṁ yūyaṁ hi brahma-vittamāḥ || </w:t>
      </w:r>
      <w:r>
        <w:rPr/>
        <w:t>[bhā.pu. 11.3.35]</w:t>
      </w:r>
    </w:p>
    <w:p>
      <w:r>
        <w:rPr/>
        <w:t>śrī-pippalāyana uvāca—</w:t>
      </w:r>
    </w:p>
    <w:p>
      <w:r>
        <w:rPr>
          <w:b/>
          <w:color w:val="800080"/>
        </w:rPr>
        <w:t>sthity-udbhava-pralaya-hetur ahetur asya</w:t>
      </w:r>
    </w:p>
    <w:p>
      <w:r>
        <w:rPr>
          <w:b/>
          <w:color w:val="800080"/>
        </w:rPr>
        <w:t>yat svapna-jāgara-suṣuptiṣu sad bahiś ca |</w:t>
      </w:r>
    </w:p>
    <w:p>
      <w:r>
        <w:rPr>
          <w:b/>
          <w:color w:val="800080"/>
        </w:rPr>
        <w:t>dehendriyāsu-hṛdayāni caranti yena</w:t>
      </w:r>
    </w:p>
    <w:p>
      <w:r>
        <w:rPr>
          <w:b/>
          <w:color w:val="800080"/>
        </w:rPr>
        <w:t xml:space="preserve">sañjīvitāni tad avehi paraṁ narendra </w:t>
      </w:r>
      <w:r>
        <w:rPr>
          <w:b/>
        </w:rPr>
        <w:t xml:space="preserve">|| </w:t>
      </w:r>
      <w:r>
        <w:rPr/>
        <w:t>[bhā.pu. 11.3.36]</w:t>
      </w:r>
    </w:p>
    <w:p>
      <w:r>
        <w:rPr/>
        <w:t xml:space="preserve">atra praśnasyārthaḥ—nārāyaṇābhidhānasya bhagavataḥ | brahmeti paramātmety-ādi-prasiddha-tat-samudāya-tṛtīyatayā pāṭhāt | </w:t>
      </w:r>
      <w:r>
        <w:rPr>
          <w:color w:val="0000FF"/>
        </w:rPr>
        <w:t xml:space="preserve">svāṁśena viṣṭaḥ puruṣābhidhānam avāpa nārāyaṇa ādi-devaḥ </w:t>
      </w:r>
      <w:r>
        <w:rPr/>
        <w:t xml:space="preserve">[bhā.pu. 11.4.3] iti atra tat-samānārthatvāt | </w:t>
      </w:r>
      <w:r>
        <w:rPr>
          <w:color w:val="0000FF"/>
        </w:rPr>
        <w:t xml:space="preserve">nārāyaṇas tvaṁ </w:t>
      </w:r>
      <w:r>
        <w:rPr/>
        <w:t>[bhā.pu. 10.14.14] ity ādau vakṣyamāṇa-nirukty-anusārāc ca,</w:t>
      </w:r>
      <w:r>
        <w:rPr/>
      </w:r>
      <w:r>
        <w:rPr/>
        <w:t xml:space="preserve"> </w:t>
      </w:r>
      <w:r>
        <w:rPr>
          <w:color w:val="0000FF"/>
        </w:rPr>
        <w:t xml:space="preserve">nārāyaṇe turīyākhye bhagavac-chabda-śabdite </w:t>
      </w:r>
      <w:r>
        <w:rPr/>
        <w:t xml:space="preserve">[bhā.pu. 11.15.16] ity atra spaṣṭībhāvitvāc ca | niṣṭhāṁ tattvam | </w:t>
      </w:r>
    </w:p>
    <w:p>
      <w:r>
        <w:rPr/>
        <w:t>praśna-krameṇaivottaram āha—sthitīti | yat sthity-ādi-hetur ahetuś ca bhavati, yac ca jāgarādiṣu sad bahiś ca bhavati, yena ca dehādīni sañjīvitāni santi caranti, tad ekam eva paraṁ tattvaṁ sva-praśna-krameṇa nārāyaṇādi-rūpaṁ viddhīti yojanīyam | tathāpi brahmatva-spaṣṭīkaraṇāya viparyayena vyākhyāyate | tatraikasyaiva viśeṣaṇa-bhedena tad-aviśiṣṭatvena ca pratipādanāt tathaiva tat-tad-upāsaka-puruṣānubhava-bhedāc cāvirbhāva-nāmnor bheda ity uttara-vākya-tātparyam |</w:t>
      </w:r>
    </w:p>
    <w:p>
      <w:r>
        <w:rPr/>
        <w:t xml:space="preserve">etad uktaṁ bhavati—svayam ahetuḥ svarūpa-śaktyaika-vilāsamayatvena tatrodāsīnam api prakṛti-jīva-pravartakāvastha-paramātmāpara-paryāya-svāṁśa-lakṣaṇa-puruṣa-dvārā yad asya sarga-sthity-ādi-hetur bhavati tad bhagavad-rūpaṁ viddhi | anenāsya-pūrṇa-svarūpa-śaktitvena bhagavattvaivopasthāpitā | </w:t>
      </w:r>
    </w:p>
    <w:p>
      <w:r>
        <w:rPr/>
        <w:t>yad vā, aṁśitvān na vidyate hetuḥ puruṣādy-avatārasya svayam ivāśrayāntaraṁ yasya sa ity api bhagavati tatraiva paramātma-rūpatā caivam upatiṣṭhatīty āha—punas tenaiva yena hetu-kartrā ātmāṁśa-bhūta-jīva-praveśana-dvārā sañjīvitāni santi dehādīni tad-upalakṣaṇāni pradhānādi-sarvāṇy eva tattvāni, yenaiva preritatayaiva caranti sva-sva-kārye pravartante, tat paramātma-rūpaṁ viddhi |</w:t>
      </w:r>
    </w:p>
    <w:p>
      <w:r>
        <w:rPr/>
        <w:t xml:space="preserve">tathā ca, </w:t>
      </w:r>
      <w:r>
        <w:rPr>
          <w:color w:val="0000FF"/>
        </w:rPr>
        <w:t xml:space="preserve">tasmai namo bhagavate brahmaṇe paramātmane </w:t>
      </w:r>
      <w:r>
        <w:rPr/>
        <w:t>[bhā.pu. 10.28.7] ity atra varuṇa-kṛta-śrī-kṛṣṇa-stutau ṭīkā ca—</w:t>
      </w:r>
      <w:r>
        <w:rPr>
          <w:color w:val="008000"/>
        </w:rPr>
        <w:t xml:space="preserve">paramātmane sarva-jīva-niyantre </w:t>
      </w:r>
      <w:r>
        <w:rPr/>
        <w:t>ity eṣā | jīvasyātmatvaṁ tad-apekṣayā tasya paramatvam ity ataḥ paramātma-śabdena tat-sahayogī sa eva vyajyate iti | tat-tad-aviśiṣṭatvena brahmatva-mātraṁ caivam upatiṣṭhatīty āha—</w:t>
      </w:r>
      <w:r>
        <w:rPr>
          <w:b/>
        </w:rPr>
        <w:t>svapne</w:t>
      </w:r>
      <w:r>
        <w:rPr/>
        <w:t>ti |</w:t>
      </w:r>
      <w:r>
        <w:rPr/>
      </w:r>
      <w:r>
        <w:rPr/>
        <w:t xml:space="preserve"> jāgare svapne suṣuptau ca yat tad-anvitaṁ, tad-bahiḥ samādhy-ādau ca yad avaśiṣṭaṁ cin-mātratvena prakāśamānaṁ tad brahma-rūpaṁ viddhi | yadyapi,</w:t>
      </w:r>
    </w:p>
    <w:p>
      <w:r>
        <w:rPr>
          <w:color w:val="0000FF"/>
        </w:rPr>
        <w:t>jāgrat svapnaḥ suṣuptaṁ ca guṇato buddhi-vṛttayaḥ |</w:t>
      </w:r>
    </w:p>
    <w:p>
      <w:r>
        <w:rPr>
          <w:color w:val="0000FF"/>
        </w:rPr>
        <w:t xml:space="preserve">tāsāṁ vilakṣaṇo jīvaḥ sākṣitvena viniścitaḥ || </w:t>
      </w:r>
      <w:r>
        <w:rPr>
          <w:color w:val="000000"/>
        </w:rPr>
        <w:t>[bhā.pu. 11.13. 27]</w:t>
      </w:r>
    </w:p>
    <w:p>
      <w:r>
        <w:rPr/>
        <w:t xml:space="preserve">iti darśanena śuddha-jīva-svarūpam evātropasthitaṁ bhavati, tathāpy atra na tan-mātraṁ vivakṣitam, kintv antar-bhūta-jīvākhyādi-śaktikaṁ pūrṇa-cid-rūpam eva vivakṣitam | yatra pūrṇaṁ vastu darśayituṁ na śakyate tatraika-deśa-nirdeśenaivoddiśyate—aṅguly-agre samudro’yam itivat | brahmatva-grahaṇaṁ cābheda-dṛṣṭyaiva syād iti tad-abheda-nirdeśaś cātropayukta eva | </w:t>
      </w:r>
    </w:p>
    <w:p>
      <w:r>
        <w:rPr/>
        <w:t>evam anyatrāpy abheda-nirdeśo vivecanīyaḥ | yadi bhedo jñāpanīyaḥ, tadā svapnādau yad-anvayena sthitaṁ</w:t>
      </w:r>
      <w:r>
        <w:rPr/>
        <w:t>4</w:t>
      </w:r>
      <w:r>
        <w:rPr/>
        <w:t>, yac ca tad-bahiḥ śuddhāyāṁ jīvākhya-śaktau, tathā sthitaṁ, ca-kārāt tataḥ paratrāpi vyatirekeṇa sthitaṁ svayam avaśiṣṭam iti vyākhyeyam | tadaivaṁ yat trividhatvenaivāvirbhavati, tat param eva tattvam avehīti ||</w:t>
      </w:r>
    </w:p>
    <w:p>
      <w:r>
        <w:rPr/>
        <w:t>|| 11.3 || śrī-nāradaḥ ||4||</w:t>
      </w:r>
    </w:p>
    <w:p>
      <w:r>
        <w:t>[5]</w:t>
      </w:r>
    </w:p>
    <w:p>
      <w:r>
        <w:rPr/>
        <w:t>idam eva trayaṁ siddhi-prasaṅge’py āha tribhiḥ |</w:t>
      </w:r>
    </w:p>
    <w:p>
      <w:r>
        <w:rPr>
          <w:b/>
          <w:color w:val="800080"/>
        </w:rPr>
        <w:t>viṣṇau try-adhīśvare cittaṁ dhārayet kāla-vigrahe |</w:t>
      </w:r>
    </w:p>
    <w:p>
      <w:r>
        <w:rPr>
          <w:b/>
          <w:color w:val="800080"/>
        </w:rPr>
        <w:t>sa īśitvam avāpnoti kṣetraṁ kṣetrajña-codanam ||</w:t>
      </w:r>
    </w:p>
    <w:p>
      <w:r>
        <w:rPr>
          <w:b/>
          <w:color w:val="800080"/>
        </w:rPr>
        <w:t>nārāyaṇe turīyākhye bhagavac-chabda-śabdite |</w:t>
      </w:r>
    </w:p>
    <w:p>
      <w:r>
        <w:rPr>
          <w:b/>
          <w:color w:val="800080"/>
        </w:rPr>
        <w:t>mano mayy ādadhad yogī mad-dharmāvaśitām iyāt ||</w:t>
      </w:r>
    </w:p>
    <w:p>
      <w:r>
        <w:rPr>
          <w:b/>
          <w:color w:val="800080"/>
        </w:rPr>
        <w:t>nirguṇe brahmaṇi mayi dhārayan viśadaṁ manaḥ |</w:t>
      </w:r>
    </w:p>
    <w:p>
      <w:r>
        <w:rPr>
          <w:b/>
          <w:color w:val="800080"/>
        </w:rPr>
        <w:t>paramānandam āpnoti yatra kāmo’vasīyate ||</w:t>
      </w:r>
      <w:r>
        <w:rPr>
          <w:b/>
        </w:rPr>
        <w:t xml:space="preserve"> </w:t>
      </w:r>
      <w:r>
        <w:rPr/>
        <w:t>[bhā.pu. 11.15.15-17]</w:t>
      </w:r>
    </w:p>
    <w:p>
      <w:r>
        <w:rPr/>
        <w:t>ṭīkā ca—</w:t>
      </w:r>
      <w:r>
        <w:rPr>
          <w:color w:val="008000"/>
        </w:rPr>
        <w:t>try-adhīśvare triguṇa-māyā-niyantari | ata eva kāla-vigrahe ākalayitṛ-rūpe antaryāmiṇi | turīyākhye—</w:t>
      </w:r>
    </w:p>
    <w:p>
      <w:r>
        <w:rPr>
          <w:color w:val="0000FF"/>
        </w:rPr>
        <w:t>virāṭ hiraṇya-garbhaś ca kāraṇaṁ cety upādhayaḥ |</w:t>
      </w:r>
    </w:p>
    <w:p>
      <w:r>
        <w:rPr>
          <w:color w:val="0000FF"/>
        </w:rPr>
        <w:t>īśasya yat tribhir hīnaḥ turīyaṁ tat padaṁ viduḥ ||</w:t>
      </w:r>
      <w:r>
        <w:rPr>
          <w:color w:val="008000"/>
        </w:rPr>
        <w:t xml:space="preserve"> ity evaṁ lakṣaṇe |</w:t>
      </w:r>
    </w:p>
    <w:p>
      <w:r>
        <w:rPr>
          <w:color w:val="0000FF"/>
        </w:rPr>
        <w:t>aiśvaryasya samagrasya vīryasya yaśasaḥ śriyaḥ |</w:t>
      </w:r>
    </w:p>
    <w:p>
      <w:r>
        <w:rPr>
          <w:color w:val="0000FF"/>
        </w:rPr>
        <w:t xml:space="preserve">jñāna-vairāgyayoś caiva ṣaṇṇāṁ bhaga itīṅganā || </w:t>
      </w:r>
      <w:r>
        <w:rPr>
          <w:color w:val="000000"/>
        </w:rPr>
        <w:t>[vi.pu. 6.5.74]</w:t>
      </w:r>
    </w:p>
    <w:p>
      <w:r>
        <w:rPr>
          <w:color w:val="008000"/>
        </w:rPr>
        <w:t xml:space="preserve">tadvati bhagavac-chabda-śabdite | </w:t>
      </w:r>
      <w:r>
        <w:rPr/>
        <w:t>ity eṣā ||</w:t>
      </w:r>
    </w:p>
    <w:p>
      <w:r>
        <w:rPr/>
        <w:t>|| 11.15 || śrī-bhagavān ||5||</w:t>
      </w:r>
    </w:p>
    <w:p>
      <w:r>
        <w:t>[6]</w:t>
      </w:r>
    </w:p>
    <w:p>
      <w:r>
        <w:rPr/>
        <w:t xml:space="preserve">atha </w:t>
      </w:r>
      <w:r>
        <w:rPr>
          <w:b/>
        </w:rPr>
        <w:t>vadantī</w:t>
      </w:r>
      <w:r>
        <w:rPr/>
        <w:t>ty ādyasya padyasya pratyavasthānaṁ yāvat tṛtīya-sandarbham udbhāvyate | tatra yogyatā-vaiśiṣṭyenāvirbhāva-vaiśiṣṭyaṁ vaktuṁ brahmāvirbhāve tāvad yogyatām āha—</w:t>
      </w:r>
    </w:p>
    <w:p>
      <w:r>
        <w:rPr>
          <w:b/>
          <w:color w:val="800080"/>
        </w:rPr>
        <w:t>tathāpi bhūman mahimāguṇasya te</w:t>
      </w:r>
    </w:p>
    <w:p>
      <w:r>
        <w:rPr>
          <w:b/>
          <w:color w:val="800080"/>
        </w:rPr>
        <w:t>viboddhum arhaty amalāntarātmabhiḥ |</w:t>
      </w:r>
    </w:p>
    <w:p>
      <w:r>
        <w:rPr>
          <w:b/>
          <w:color w:val="800080"/>
        </w:rPr>
        <w:t>avikriyāt svānubhavād arūpato hy</w:t>
      </w:r>
    </w:p>
    <w:p>
      <w:r>
        <w:rPr>
          <w:b/>
          <w:color w:val="800080"/>
        </w:rPr>
        <w:t xml:space="preserve">ananya-bodhyātmatayā na cānyathā || </w:t>
      </w:r>
      <w:r>
        <w:rPr/>
        <w:t>[bhā.pu. 10.14.6]</w:t>
      </w:r>
    </w:p>
    <w:p>
      <w:r>
        <w:rPr/>
        <w:t xml:space="preserve">yadyapi brahmatve bhagavattve ca durjñeyatvam uktam, tathāpi </w:t>
      </w:r>
      <w:r>
        <w:rPr>
          <w:b/>
        </w:rPr>
        <w:t>he bhūman</w:t>
      </w:r>
      <w:r>
        <w:rPr/>
        <w:t xml:space="preserve"> svarūpeṇa guṇena cānanta te tavāguṇasya anāviṣkṛta-svarūpa-bhūta-guṇasya yo mahimā mahattvaṁ bṛhattvaṁ, brahmatvam iti yāvat, </w:t>
      </w:r>
      <w:r>
        <w:rPr>
          <w:color w:val="0000FF"/>
        </w:rPr>
        <w:t>atha kasmād ucyate brahma bṛṁhati bṛṁhayati</w:t>
      </w:r>
      <w:r>
        <w:rPr/>
        <w:t xml:space="preserve"> </w:t>
      </w:r>
      <w:r>
        <w:rPr>
          <w:color w:val="0000FF"/>
        </w:rPr>
        <w:t>ca</w:t>
      </w:r>
      <w:r>
        <w:rPr/>
        <w:t xml:space="preserve"> [a.śi.u. 3.5] iti śruteḥ | sa tava mahimā amalāntarātmabhiḥ śuddhāntaḥ-karaṇair janair viboddhum arhati, teṣāṁ bodhe prakāśitum arhati, samartho bhavatīty arthaḥ |</w:t>
      </w:r>
    </w:p>
    <w:p>
      <w:r>
        <w:rPr/>
        <w:t>kasmān nimittāt? tatrāha—</w:t>
      </w:r>
      <w:r>
        <w:rPr>
          <w:b/>
        </w:rPr>
        <w:t>svānubhavāt</w:t>
      </w:r>
      <w:r>
        <w:rPr/>
        <w:t xml:space="preserve"> śuddha-tvaṁ-padārthasya bodhāt | </w:t>
      </w:r>
    </w:p>
    <w:p>
      <w:r>
        <w:rPr/>
        <w:t>nanv anubhavaḥ khalv antaḥkaraṇasya vṛttiḥ | sā ca sthūla-sūkṣma-deha-vikāra-mayy eva satī, kathaṁ nirvikāra-tvam-padārthaḥ viṣayaṁ kurvīta ? tatrāha—</w:t>
      </w:r>
      <w:r>
        <w:rPr>
          <w:b/>
        </w:rPr>
        <w:t>avikriyāt</w:t>
      </w:r>
      <w:r>
        <w:rPr/>
        <w:t xml:space="preserve"> tyakta-tat-tad-vikārāt |</w:t>
      </w:r>
    </w:p>
    <w:p>
      <w:r>
        <w:rPr/>
        <w:t>nanu viṣayākāra evānubhavo viṣayam upādadīta | śuddha-tvam-padārthas tu na kasyāpi viṣayaḥ syāt, pratyag-rūpatvāt | tatrāha—</w:t>
      </w:r>
      <w:r>
        <w:rPr>
          <w:b/>
        </w:rPr>
        <w:t>arūpataḥ</w:t>
      </w:r>
      <w:r>
        <w:rPr/>
        <w:t xml:space="preserve"> rūpyate bhāvyate iti rūpo viṣayaḥ, tad-ākāratā-rahitāt | </w:t>
      </w:r>
      <w:r>
        <w:rPr/>
      </w:r>
      <w:r>
        <w:rPr/>
        <w:t>a</w:t>
      </w:r>
      <w:r>
        <w:rPr/>
        <w:t xml:space="preserve">deha-dvayāveśa-viṣayākāratā-rāhitye sati svayaṁ śuddha-tvaṁ-padārthaḥ prakāśata iti bhāvaḥ | </w:t>
      </w:r>
    </w:p>
    <w:p>
      <w:r>
        <w:rPr/>
        <w:t>nanu sūkṣma-cid-rūpa-tvam-padārthānubhave kathaṁ pūrṇa-cid-ākāra-rūpa-madīya-brahma-svarūpaṁ sphuratu ? tatrāha—</w:t>
      </w:r>
      <w:r>
        <w:rPr>
          <w:b/>
        </w:rPr>
        <w:t>ananya-bodhyātmatayā</w:t>
      </w:r>
      <w:r>
        <w:rPr/>
        <w:t xml:space="preserve"> cid-ākāratā-sāmyena śuddha-tvaṁ-padārthaikya-bodhya-svarūpatayā |</w:t>
      </w:r>
      <w:r>
        <w:rPr/>
        <w:t>5b</w:t>
      </w:r>
      <w:r>
        <w:rPr/>
        <w:t xml:space="preserve"> yadyapi tādṛg-ātmānubhavānantaraṁ tad-ananya-bodhyatākṛtau sādhaka-śaktir nāsti, tathāpi pūrvaṁ tad-artham eva kṛtayā sarvatrāpy upajīvyayā sādhana-bhaktyārādhitasya śrī-bhagavataḥ prabhāvād eva tad api tatrodayata iti bhāvaḥ |</w:t>
      </w:r>
    </w:p>
    <w:p>
      <w:r>
        <w:rPr/>
        <w:t xml:space="preserve">tad uktam </w:t>
      </w:r>
      <w:r>
        <w:rPr>
          <w:b/>
        </w:rPr>
        <w:t>vadantī</w:t>
      </w:r>
      <w:r>
        <w:rPr/>
        <w:t>ty-ādi-padyānantaram eva—</w:t>
      </w:r>
    </w:p>
    <w:p>
      <w:r>
        <w:rPr>
          <w:color w:val="0000FF"/>
        </w:rPr>
        <w:t xml:space="preserve">tac-chraddadhānā munayo </w:t>
      </w:r>
    </w:p>
    <w:p>
      <w:r>
        <w:rPr>
          <w:color w:val="0000FF"/>
        </w:rPr>
        <w:t>jñāna-vairāgya-yuktayā |</w:t>
      </w:r>
    </w:p>
    <w:p>
      <w:r>
        <w:rPr>
          <w:color w:val="0000FF"/>
        </w:rPr>
        <w:t xml:space="preserve">paśyanty ātmani cātmānaṁ </w:t>
      </w:r>
    </w:p>
    <w:p>
      <w:r>
        <w:rPr>
          <w:color w:val="0000FF"/>
        </w:rPr>
        <w:t xml:space="preserve">bhaktyā śruta-gṛhītayā || </w:t>
      </w:r>
      <w:r>
        <w:rPr>
          <w:color w:val="000000"/>
        </w:rPr>
        <w:t>[bhā.pu. 1.2.12] iti.</w:t>
      </w:r>
    </w:p>
    <w:p>
      <w:r>
        <w:rPr/>
        <w:t>satyavrataṁ prati śrī-matsya-devopadeśe ca—</w:t>
      </w:r>
    </w:p>
    <w:p>
      <w:r>
        <w:rPr>
          <w:color w:val="0000FF"/>
        </w:rPr>
        <w:t xml:space="preserve">madīyaṁ mahimānaṁ ca </w:t>
      </w:r>
    </w:p>
    <w:p>
      <w:r>
        <w:rPr>
          <w:color w:val="0000FF"/>
        </w:rPr>
        <w:t>paraṁ brahmeti śabditam |</w:t>
      </w:r>
    </w:p>
    <w:p>
      <w:r>
        <w:rPr>
          <w:color w:val="0000FF"/>
        </w:rPr>
        <w:t xml:space="preserve">vetsyasy anugṛhītaṁ me </w:t>
      </w:r>
    </w:p>
    <w:p>
      <w:r>
        <w:rPr>
          <w:color w:val="0000FF"/>
        </w:rPr>
        <w:t xml:space="preserve">sampraśnair vivṛtaṁ hṛdi || </w:t>
      </w:r>
      <w:r>
        <w:rPr>
          <w:color w:val="000000"/>
        </w:rPr>
        <w:t>[bhā.pu. 8.24.38] iti ||</w:t>
      </w:r>
    </w:p>
    <w:p>
      <w:r>
        <w:rPr/>
        <w:t>|| 10.14 || brahmā śrī-bhagavantam ||6||</w:t>
      </w:r>
    </w:p>
    <w:p>
      <w:r>
        <w:t>[7]</w:t>
      </w:r>
    </w:p>
    <w:p>
      <w:r>
        <w:rPr/>
        <w:t>tādṛśāvirbhāvam āha, sārdhena—</w:t>
      </w:r>
    </w:p>
    <w:p>
      <w:r>
        <w:rPr>
          <w:b/>
          <w:color w:val="800080"/>
        </w:rPr>
        <w:t>śaśvat praśāntam abhayaṁ pratibodha-mātraṁ</w:t>
      </w:r>
    </w:p>
    <w:p>
      <w:r>
        <w:rPr>
          <w:b/>
          <w:color w:val="800080"/>
        </w:rPr>
        <w:t>śuddhaṁ samaṁ sad-asataḥ paramātma-tattvam |</w:t>
      </w:r>
    </w:p>
    <w:p>
      <w:r>
        <w:rPr>
          <w:b/>
          <w:color w:val="800080"/>
        </w:rPr>
        <w:t>śabdo na yatra puru-kārakavān kriyārtho</w:t>
      </w:r>
    </w:p>
    <w:p>
      <w:r>
        <w:rPr>
          <w:b/>
          <w:color w:val="800080"/>
        </w:rPr>
        <w:t>māyā paraity abhimukhe ca vilajjamānā ||</w:t>
      </w:r>
    </w:p>
    <w:p>
      <w:r>
        <w:rPr>
          <w:b/>
          <w:color w:val="800080"/>
        </w:rPr>
        <w:t>tad vai padaṁ bhagavataḥ paramasya puṁso</w:t>
      </w:r>
    </w:p>
    <w:p>
      <w:r>
        <w:rPr>
          <w:b/>
          <w:color w:val="800080"/>
        </w:rPr>
        <w:t>brahmeti yad vidur ajasra-sukhaṁ viśokam ||</w:t>
      </w:r>
      <w:r>
        <w:rPr>
          <w:b/>
        </w:rPr>
        <w:t xml:space="preserve"> </w:t>
      </w:r>
      <w:r>
        <w:rPr/>
        <w:t>[bhā.pu. 2.7.47-48]</w:t>
      </w:r>
    </w:p>
    <w:p>
      <w:r>
        <w:rPr/>
      </w:r>
      <w:r>
        <w:rPr/>
        <w:t>ayam arthaḥ—sarvato bṛhattamatvād brahmeti yad viduḥ, tat khalu paramasya puṁso bhagavataḥ padam eva, nirvikalpatayā sākṣāt-kṛteḥ prāthamikatvāt, brahmaṇaś ca bhagavata eva nirvikalpa-sattā-rūpatvāt, vicitra-rūpādi-vikalpa-viśeṣa-viśiṣṭasya bhagavatas tu sākṣāt-kṛtes tad-anantarajatvāt,</w:t>
      </w:r>
      <w:r>
        <w:rPr/>
      </w:r>
      <w:r>
        <w:rPr/>
        <w:t xml:space="preserve"> tadīya-svarūpa-bhūtaṁ tad brahma tat-sākṣāt-kārāspadaṁ bhavatīty arthaḥ | </w:t>
      </w:r>
    </w:p>
    <w:p>
      <w:r>
        <w:rPr/>
        <w:t xml:space="preserve">nirvikalpa-brahmaṇas tasya svarūpa-lakṣaṇam āha—pratibodha-mātram iti, ajasra-sukham iti ca | jaḍasya duḥkhasya ca pratiyogitayā pratīyate yad vastu, yac ca nityaṁ, tad eka-rūpaṁ tad-rūpam ity arthaḥ | yad ātma-tattvaṁ sarveṣām ātmanāṁ mūlam | ātmā hi sva-prakāśa-rūpatayā nirupādhi-parama-premāspadatayā ca tat-tad-rūpeṇa pratīyata ity arthaḥ | </w:t>
      </w:r>
    </w:p>
    <w:p>
      <w:r>
        <w:rPr/>
        <w:t xml:space="preserve">atha tasya sukha-rūpasya ajasratve hetum āha—śāśvat praśāntaṁ nityam eva kṣobha-rahitaṁ, tadvad abhayaṁ bhaya-śūnyaṁ, viśokaṁ śoka-rahitaṁ ceti | na ca sukha-rūpatve tasya puṇya-janyatvaṁ syād ity āha—śabdo na yatreti | yatra kriyārtho yajñādy-arthaḥ puru-kārakavān śabdo na pravartate ity arthaḥ | </w:t>
      </w:r>
      <w:r>
        <w:rPr>
          <w:color w:val="0000FF"/>
        </w:rPr>
        <w:t>tvaṁ tv aupaniṣadaṁ puruṣam</w:t>
      </w:r>
      <w:r>
        <w:rPr/>
        <w:t xml:space="preserve"> [bṛ.ā.u. 3.9.26] ity-ādi-rītyā kevalam upaniṣad eva prakāśikā bhavatīty arthaḥ | </w:t>
      </w:r>
    </w:p>
    <w:p>
      <w:r>
        <w:rPr/>
        <w:t xml:space="preserve">punaḥ sukha-svarūpatve cendriya-janyatvaṁ vyāvartayati—śuddham ity-ādinā | tatra śuddhaṁ doṣa-rahitam | samam uccāvacatā-śūnyam | sad-asataḥ paraṁ kāraṇa-kārya-vargād upari-sthitam | kiṁ </w:t>
      </w:r>
      <w:r>
        <w:rPr/>
        <w:t>bahunā ?</w:t>
      </w:r>
      <w:r>
        <w:rPr/>
        <w:t xml:space="preserve"> ity āha—māyā ca yasyābhimukhe yad-unmukhatayā sthite jīvan-mukta-gaṇe vilajjamānaiva paraiti palāyate, tato dūraṁ gacchatīty arthaḥ ||</w:t>
      </w:r>
    </w:p>
    <w:p>
      <w:r>
        <w:rPr/>
        <w:t>|| 2.7 || śrī-brahmā nāradam ||7||</w:t>
      </w:r>
    </w:p>
    <w:p>
      <w:r>
        <w:rPr>
          <w:b/>
        </w:rPr>
        <w:t>vyañjite bhagavat-tattve brahma ca vyajyate svayam |</w:t>
      </w:r>
    </w:p>
    <w:p>
      <w:r>
        <w:rPr>
          <w:b/>
        </w:rPr>
        <w:t>ato’tra brahma-sandarbho’py avāntaratayā mataḥ ||</w:t>
      </w:r>
    </w:p>
    <w:p>
      <w:r>
        <w:t>[8]</w:t>
      </w:r>
    </w:p>
    <w:p>
      <w:r>
        <w:rPr/>
        <w:t>atha bhagavad-āvirbhāve yogyatām āha—</w:t>
      </w:r>
    </w:p>
    <w:p>
      <w:r>
        <w:rPr>
          <w:b/>
          <w:color w:val="800080"/>
        </w:rPr>
        <w:t>bhakti-yogena manasi samyak praṇihite’male</w:t>
      </w:r>
    </w:p>
    <w:p>
      <w:r>
        <w:rPr>
          <w:b/>
          <w:color w:val="800080"/>
        </w:rPr>
        <w:t>apaśyat puruṣaṁ pūrṇaṁ</w:t>
      </w:r>
      <w:r>
        <w:rPr>
          <w:b/>
        </w:rPr>
        <w:t xml:space="preserve"> </w:t>
      </w:r>
      <w:r>
        <w:rPr/>
        <w:t xml:space="preserve">[bhā.pu. 1.7.4] iti | </w:t>
      </w:r>
    </w:p>
    <w:p>
      <w:r>
        <w:rPr/>
        <w:t>vyākhyātam eva</w:t>
      </w:r>
      <w:r>
        <w:rPr/>
      </w:r>
      <w:r>
        <w:rPr/>
        <w:t xml:space="preserve"> | </w:t>
      </w:r>
    </w:p>
    <w:p>
      <w:r>
        <w:t>[9]</w:t>
      </w:r>
    </w:p>
    <w:p>
      <w:r>
        <w:rPr/>
        <w:t>tad itthaṁ brahmaṇā coktam—</w:t>
      </w:r>
    </w:p>
    <w:p>
      <w:r>
        <w:rPr>
          <w:color w:val="0000FF"/>
        </w:rPr>
        <w:t>tvaṁ bhakti-yoga-paribhāvita-hṛt-saroja</w:t>
      </w:r>
    </w:p>
    <w:p>
      <w:r>
        <w:rPr>
          <w:color w:val="0000FF"/>
        </w:rPr>
        <w:t xml:space="preserve">āsse śrutekṣita-patho nanu nātha puṁsām || </w:t>
      </w:r>
      <w:r>
        <w:rPr>
          <w:color w:val="000000"/>
        </w:rPr>
        <w:t>[bhā.pu. 3.9.11]</w:t>
      </w:r>
      <w:r>
        <w:rPr>
          <w:color w:val="0000FF"/>
        </w:rPr>
        <w:t xml:space="preserve"> </w:t>
      </w:r>
      <w:r>
        <w:rPr>
          <w:color w:val="000000"/>
        </w:rPr>
        <w:t>iti ||</w:t>
      </w:r>
    </w:p>
    <w:p>
      <w:r>
        <w:rPr/>
        <w:t>|| 1.7 || śrī-sutaḥ ||9||</w:t>
      </w:r>
      <w:r>
        <w:rPr/>
      </w:r>
    </w:p>
    <w:p>
      <w:r>
        <w:t>[10]</w:t>
      </w:r>
    </w:p>
    <w:p>
      <w:r>
        <w:rPr/>
        <w:t>tad-āvirbhāvam āha sārdha-daśabhiḥ—</w:t>
      </w:r>
    </w:p>
    <w:p>
      <w:r>
        <w:rPr>
          <w:b/>
          <w:color w:val="800080"/>
        </w:rPr>
        <w:t>tasmai sva-lokaṁ bhagavān sabhājitaḥ</w:t>
      </w:r>
    </w:p>
    <w:p>
      <w:r>
        <w:rPr>
          <w:b/>
          <w:color w:val="800080"/>
        </w:rPr>
        <w:t>sandarśayām āsa paraṁ na yat-param |</w:t>
      </w:r>
    </w:p>
    <w:p>
      <w:r>
        <w:rPr>
          <w:b/>
          <w:color w:val="800080"/>
        </w:rPr>
        <w:t>vyapeta-saṅkleśa-vimoha-sādhvasaṁ</w:t>
      </w:r>
    </w:p>
    <w:p>
      <w:r>
        <w:rPr>
          <w:b/>
          <w:color w:val="800080"/>
        </w:rPr>
        <w:t>sva-dṛṣṭavadbhir puruṣair abhiṣṭutam ||9||</w:t>
      </w:r>
    </w:p>
    <w:p>
      <w:r>
        <w:rPr>
          <w:b/>
          <w:color w:val="800080"/>
        </w:rPr>
        <w:t xml:space="preserve">pravartate yatra rajas tamas tayoḥ </w:t>
      </w:r>
    </w:p>
    <w:p>
      <w:r>
        <w:rPr>
          <w:b/>
          <w:color w:val="800080"/>
        </w:rPr>
        <w:t>sattvaṁ ca miśraṁ na ca kāla-vikramaḥ |</w:t>
      </w:r>
    </w:p>
    <w:p>
      <w:r>
        <w:rPr>
          <w:b/>
          <w:color w:val="800080"/>
        </w:rPr>
        <w:t>na yatra māyā kim utāpare harer</w:t>
      </w:r>
    </w:p>
    <w:p>
      <w:r>
        <w:rPr>
          <w:b/>
          <w:color w:val="800080"/>
        </w:rPr>
        <w:t>anuvratā yatra surāsurārcitāḥ ||10||</w:t>
      </w:r>
    </w:p>
    <w:p>
      <w:r>
        <w:rPr>
          <w:b/>
          <w:color w:val="800080"/>
        </w:rPr>
        <w:t>śyāmāvadātāḥ śata-patra-locanāḥ</w:t>
      </w:r>
    </w:p>
    <w:p>
      <w:r>
        <w:rPr>
          <w:b/>
          <w:color w:val="800080"/>
        </w:rPr>
        <w:t>piśaṅga-vastrāḥ surucaḥ supeśasaḥ |</w:t>
      </w:r>
    </w:p>
    <w:p>
      <w:r>
        <w:rPr>
          <w:b/>
          <w:color w:val="800080"/>
        </w:rPr>
        <w:t>sarve catur-bāhava unmiṣan-maṇi-</w:t>
      </w:r>
    </w:p>
    <w:p>
      <w:r>
        <w:rPr>
          <w:b/>
          <w:color w:val="800080"/>
        </w:rPr>
        <w:t>praveka-niṣkābharaṇāḥ suvarcasaḥ |</w:t>
      </w:r>
    </w:p>
    <w:p>
      <w:r>
        <w:rPr>
          <w:b/>
          <w:color w:val="800080"/>
        </w:rPr>
        <w:t>pravāla-vaidūrya-mṛṇāla-varcasaḥ</w:t>
      </w:r>
    </w:p>
    <w:p>
      <w:r>
        <w:rPr>
          <w:b/>
          <w:color w:val="800080"/>
        </w:rPr>
        <w:t>parisphurat-kuṇḍala-mauli-mālinaḥ ||11||</w:t>
      </w:r>
    </w:p>
    <w:p>
      <w:r>
        <w:rPr>
          <w:b/>
          <w:color w:val="800080"/>
        </w:rPr>
        <w:t>bhrājiṣṇubhir yaḥ parito virājate</w:t>
      </w:r>
    </w:p>
    <w:p>
      <w:r>
        <w:rPr>
          <w:b/>
          <w:color w:val="800080"/>
        </w:rPr>
        <w:t>lasad-vimānāvalibhir mahātmanām |</w:t>
      </w:r>
    </w:p>
    <w:p>
      <w:r>
        <w:rPr>
          <w:b/>
          <w:color w:val="800080"/>
        </w:rPr>
        <w:t>vidyotamānaḥ pramadottamā-dyubhiḥ</w:t>
      </w:r>
    </w:p>
    <w:p>
      <w:r>
        <w:rPr>
          <w:b/>
          <w:color w:val="800080"/>
        </w:rPr>
        <w:t>sa-vidyud-abhrāvalibhir yathā nabhaḥ ||12||</w:t>
      </w:r>
    </w:p>
    <w:p>
      <w:r>
        <w:rPr>
          <w:b/>
          <w:color w:val="800080"/>
        </w:rPr>
        <w:t>śrīr yatra rūpiṇy urugāya-pādayoḥ</w:t>
      </w:r>
    </w:p>
    <w:p>
      <w:r>
        <w:rPr>
          <w:b/>
          <w:color w:val="800080"/>
        </w:rPr>
        <w:t>karoti mānaṁ bahudhā vibhūtibhiḥ |</w:t>
      </w:r>
    </w:p>
    <w:p>
      <w:r>
        <w:rPr>
          <w:b/>
          <w:color w:val="800080"/>
        </w:rPr>
        <w:t>preṅkhaṁ śritā yā kusumākarānugair</w:t>
      </w:r>
    </w:p>
    <w:p>
      <w:r>
        <w:rPr>
          <w:b/>
          <w:color w:val="800080"/>
        </w:rPr>
        <w:t>vigīyamānā priya-karma gāyatī ||13||</w:t>
      </w:r>
    </w:p>
    <w:p>
      <w:r>
        <w:rPr>
          <w:b/>
          <w:color w:val="800080"/>
        </w:rPr>
        <w:t>dadarśa tatrākhila-sātvatāṁ patiṁ</w:t>
      </w:r>
    </w:p>
    <w:p>
      <w:r>
        <w:rPr>
          <w:b/>
          <w:color w:val="800080"/>
        </w:rPr>
        <w:t>śriyaḥ patiṁ yajña-patiṁ jagat-patim |</w:t>
      </w:r>
    </w:p>
    <w:p>
      <w:r>
        <w:rPr>
          <w:b/>
          <w:color w:val="800080"/>
        </w:rPr>
        <w:t>sunanda-nanda-prabalārhaṇādibhiḥ</w:t>
      </w:r>
    </w:p>
    <w:p>
      <w:r>
        <w:rPr>
          <w:b/>
          <w:color w:val="800080"/>
        </w:rPr>
        <w:t>sva-pārṣadāgraiḥ pariṣevitaṁ vibhum ||14||</w:t>
      </w:r>
    </w:p>
    <w:p>
      <w:r>
        <w:rPr>
          <w:b/>
          <w:color w:val="800080"/>
        </w:rPr>
        <w:t>bhṛtya-prasādābhimukhaṁ dṛg-āsavaṁ</w:t>
      </w:r>
    </w:p>
    <w:p>
      <w:r>
        <w:rPr>
          <w:b/>
          <w:color w:val="800080"/>
        </w:rPr>
        <w:t>prasanna-hāsāruṇa-locanānanam |</w:t>
      </w:r>
    </w:p>
    <w:p>
      <w:r>
        <w:rPr>
          <w:b/>
          <w:color w:val="800080"/>
        </w:rPr>
        <w:t>kirīṭinaṁ kuṇḍalinaṁ catur-bhujaṁ</w:t>
      </w:r>
    </w:p>
    <w:p>
      <w:r>
        <w:rPr>
          <w:b/>
          <w:color w:val="800080"/>
        </w:rPr>
        <w:t>pītāṁśukaṁ vakṣasi lakṣitaṁ śriyā ||15||</w:t>
      </w:r>
    </w:p>
    <w:p>
      <w:r>
        <w:rPr>
          <w:b/>
          <w:color w:val="800080"/>
        </w:rPr>
        <w:t>adhyarhaṇīyāsanam āsthitaṁ paraṁ</w:t>
      </w:r>
    </w:p>
    <w:p>
      <w:r>
        <w:rPr>
          <w:b/>
          <w:color w:val="800080"/>
        </w:rPr>
        <w:t>vṛtaṁ catuḥ-ṣoḍaśa-pañca-śaktibhiḥ |</w:t>
      </w:r>
    </w:p>
    <w:p>
      <w:r>
        <w:rPr>
          <w:b/>
          <w:color w:val="800080"/>
        </w:rPr>
        <w:t>yuktaṁ bhagaiḥ svair itaratra cādhruvaiḥ</w:t>
      </w:r>
    </w:p>
    <w:p>
      <w:r>
        <w:rPr>
          <w:b/>
          <w:color w:val="800080"/>
        </w:rPr>
        <w:t>sva eva dhāman ramamāṇam īśvaram ||16||</w:t>
      </w:r>
    </w:p>
    <w:p>
      <w:r>
        <w:rPr>
          <w:b/>
          <w:color w:val="800080"/>
        </w:rPr>
        <w:t>tad-darśanāhlāda-pariplutāntaro</w:t>
      </w:r>
    </w:p>
    <w:p>
      <w:r>
        <w:rPr>
          <w:b/>
          <w:color w:val="800080"/>
        </w:rPr>
        <w:t>hṛṣyat-tanuḥ prema-bharāśru-locanaḥ |</w:t>
      </w:r>
    </w:p>
    <w:p>
      <w:r>
        <w:rPr>
          <w:b/>
          <w:color w:val="800080"/>
        </w:rPr>
        <w:t>nanāma pādāmbujam asya viśva-sṛg</w:t>
      </w:r>
    </w:p>
    <w:p>
      <w:r>
        <w:rPr>
          <w:b/>
          <w:color w:val="800080"/>
        </w:rPr>
        <w:t>yat pāramahaṁsyena pathādhigamyate ||17||</w:t>
      </w:r>
    </w:p>
    <w:p>
      <w:r>
        <w:rPr>
          <w:b/>
          <w:color w:val="800080"/>
        </w:rPr>
        <w:t>taṁ prīyamāṇaṁ samupasthitaṁ kaviṁ</w:t>
      </w:r>
    </w:p>
    <w:p>
      <w:r>
        <w:rPr>
          <w:b/>
          <w:color w:val="800080"/>
        </w:rPr>
        <w:t>prajā-visarge nija-śāsanārhaṇam |</w:t>
      </w:r>
    </w:p>
    <w:p>
      <w:r>
        <w:rPr>
          <w:b/>
          <w:color w:val="800080"/>
        </w:rPr>
        <w:t>babhāṣa īṣat-smita-śociṣā girā</w:t>
      </w:r>
    </w:p>
    <w:p>
      <w:r>
        <w:rPr>
          <w:b/>
          <w:color w:val="800080"/>
        </w:rPr>
        <w:t xml:space="preserve">priyaḥ priyaṁ prīta-manāḥ kare spṛśan </w:t>
      </w:r>
      <w:r>
        <w:rPr>
          <w:b/>
        </w:rPr>
        <w:t>||</w:t>
      </w:r>
      <w:r>
        <w:rPr/>
        <w:t>18|| [bhā.pu. 12.8.45-18]</w:t>
      </w:r>
    </w:p>
    <w:p>
      <w:r>
        <w:rPr/>
        <w:t>(9) tasmai bhagavad-ājñā-puraskāreṇa śrī-nārāyaṇāhvaya-puruṣa-nābhi-paṅkaje sthitvaiva tat-toṣaṇais tapobhir bhajate brahmaṇe, sabhājitaḥ tena bhajanena vaśīkṛtaḥ san, sva-lokaṁ vaikuṇṭhaṁ bhuvanottamaṁ bhagavān samyag darśayāmāsa | yad yato vaikuṇṭhāt param anyad vaikuṇṭhaṁ paraṁ śreṣṭhaṁ na vidyate, parama-bhagavad-vaikuṇṭhatvāt |</w:t>
      </w:r>
      <w:r>
        <w:rPr/>
      </w:r>
      <w:r>
        <w:rPr/>
        <w:t xml:space="preserve"> yad vā, yad yato vaikuṇṭhāt paraṁ brahmākhyaṁ tattvaṁ paraṁ bhinnaṁ na bhavati | svarūpa-śakti-viśeṣāviṣkāreṇa māyayānāvṛtaṁ tad eva tad-rūpam ity arthaḥ | agre tv idaṁ vyaktīkariṣyate | tādṛśatve hetuḥ—vyapeteti sva-dṛṣṭeti ca | avidyāsmitārāga-dveṣābhiniveśāḥ pañca kleśāḥ | vimohas taiḥ vaicittyaṁ, sādhvasaṁ bhayaṁ, vyapetāni saṅkleśādīni yatra tam | svasya dṛṣṭaṁ darśanaṁ tad vidyate yeṣāṁ tair ātmavidbhir api abhitaḥ sarvāṁśenaiva stutaṁ ślāghitam |</w:t>
      </w:r>
    </w:p>
    <w:p>
      <w:r>
        <w:rPr>
          <w:color w:val="0000FF"/>
        </w:rPr>
        <w:t>atha te munayo dṛṣṭvā nayanānanda-bhājanam |</w:t>
      </w:r>
    </w:p>
    <w:p>
      <w:r>
        <w:rPr>
          <w:color w:val="0000FF"/>
        </w:rPr>
        <w:t xml:space="preserve">vaikuṇṭhaṁ tad-adhiṣṭhānaṁ vikuṇṭhaṁ ca svayaṁ-prabham || </w:t>
      </w:r>
    </w:p>
    <w:p>
      <w:r>
        <w:rPr>
          <w:color w:val="0000FF"/>
        </w:rPr>
        <w:t>bhagavantaṁ parikramya praṇipatyānumānya ca |</w:t>
      </w:r>
    </w:p>
    <w:p>
      <w:r>
        <w:rPr>
          <w:color w:val="0000FF"/>
        </w:rPr>
        <w:t xml:space="preserve">pratijagmuḥ pramuditāḥ śaṁsanto vaiṣṇavīṁ śriyam || </w:t>
      </w:r>
      <w:r>
        <w:rPr>
          <w:color w:val="000000"/>
        </w:rPr>
        <w:t xml:space="preserve">[bhā.pu. 3.16.27-8] </w:t>
      </w:r>
    </w:p>
    <w:p>
      <w:r>
        <w:rPr>
          <w:b/>
          <w:color w:val="800080"/>
        </w:rPr>
        <w:t xml:space="preserve">pravartate yatra rajas tamas tayoḥ </w:t>
      </w:r>
    </w:p>
    <w:p>
      <w:r>
        <w:rPr>
          <w:b/>
          <w:color w:val="800080"/>
        </w:rPr>
        <w:t>sattvaṁ ca miśraṁ na ca kāla-vikramaḥ |</w:t>
      </w:r>
    </w:p>
    <w:p>
      <w:r>
        <w:rPr>
          <w:b/>
          <w:color w:val="800080"/>
        </w:rPr>
        <w:t>na yatra māyā kim utāpare harer</w:t>
      </w:r>
    </w:p>
    <w:p>
      <w:r>
        <w:rPr>
          <w:b/>
          <w:color w:val="800080"/>
        </w:rPr>
        <w:t>anuvratā yatra surāsurārcitāḥ ||10||</w:t>
      </w:r>
    </w:p>
    <w:p>
      <w:r>
        <w:rPr/>
        <w:t>(10) punas tādṛśatvam eva vyanakti—</w:t>
      </w:r>
      <w:r>
        <w:rPr>
          <w:b/>
        </w:rPr>
        <w:t>pravartate</w:t>
      </w:r>
      <w:r>
        <w:rPr/>
        <w:t xml:space="preserve"> iti | yatra vaikuṇṭhe rajas tamaś ca na pravartate | tayor miśraṁ sahacaraṁ jaḍaṁ yat sattvaṁ, na tad api, kintu anyad eva | tac ca yā suṣṭhu sthāpayiṣyamāṇā māyātaḥ parā bhagavat-svarūpa-śaktiḥ, tasyā vṛttitvena cid-rūpaṁ śuddha-sattvākhyaṁ sattvam iti tadīya-prakaraṇa eva sthāpayiṣyate | tad eva ca yatra pravartate ity arthaḥ | </w:t>
      </w:r>
    </w:p>
    <w:p>
      <w:r>
        <w:rPr/>
        <w:t xml:space="preserve">tathā ca </w:t>
      </w:r>
      <w:r>
        <w:rPr>
          <w:color w:val="000000"/>
        </w:rPr>
        <w:t>nārada-pañcarātre jitante-stotre</w:t>
      </w:r>
      <w:r>
        <w:rPr/>
        <w:t>—</w:t>
      </w:r>
    </w:p>
    <w:p>
      <w:r>
        <w:rPr>
          <w:color w:val="0000FF"/>
        </w:rPr>
        <w:t xml:space="preserve">lokaṁ vaikuṇṭha-nāmānaṁ </w:t>
      </w:r>
    </w:p>
    <w:p>
      <w:r>
        <w:rPr>
          <w:color w:val="0000FF"/>
        </w:rPr>
        <w:t>divya-ṣaḍ-guṇa-saṁyutam |</w:t>
      </w:r>
    </w:p>
    <w:p>
      <w:r>
        <w:rPr>
          <w:color w:val="0000FF"/>
        </w:rPr>
        <w:t xml:space="preserve">avaiṣṇavānām aprāpyaṁ </w:t>
      </w:r>
    </w:p>
    <w:p>
      <w:r>
        <w:rPr>
          <w:color w:val="0000FF"/>
        </w:rPr>
        <w:t>guṇa-traya-vivarjitam ||</w:t>
      </w:r>
    </w:p>
    <w:p>
      <w:r>
        <w:rPr>
          <w:color w:val="000000"/>
        </w:rPr>
        <w:t xml:space="preserve">pādmottara-khaṇḍe </w:t>
      </w:r>
      <w:r>
        <w:rPr/>
        <w:t>tu vaikuṇṭha-nirūpaṇe tasya sattvasyāprākṛtatvaṁ sphuṭam evaṁ darśitam, yataḥ prakṛti-vibhūti-varṇanānantaram—</w:t>
      </w:r>
    </w:p>
    <w:p>
      <w:r>
        <w:rPr>
          <w:color w:val="0000FF"/>
        </w:rPr>
        <w:t>evaṁ prākṛta-rūpāyā vibhūte rūpam uttamam |</w:t>
      </w:r>
    </w:p>
    <w:p>
      <w:r>
        <w:rPr>
          <w:color w:val="0000FF"/>
        </w:rPr>
        <w:t>tripād-vibhūti-rūpaṁ tu śṛṇu bhūdhara-nandini ||</w:t>
      </w:r>
    </w:p>
    <w:p>
      <w:r>
        <w:rPr>
          <w:color w:val="0000FF"/>
        </w:rPr>
        <w:t>pradhāna-parama-vyomnor antare virajā nadī |</w:t>
      </w:r>
    </w:p>
    <w:p>
      <w:r>
        <w:rPr>
          <w:color w:val="0000FF"/>
        </w:rPr>
        <w:t>vedāṅga-sveda-janita-toyaiḥ prasrāvitā śubhā ||</w:t>
      </w:r>
    </w:p>
    <w:p>
      <w:r>
        <w:rPr>
          <w:color w:val="0000FF"/>
        </w:rPr>
        <w:t>tasyāḥ pāre para-vyomni tripād-bhūtaṁ sanātanam |</w:t>
      </w:r>
    </w:p>
    <w:p>
      <w:r>
        <w:rPr>
          <w:color w:val="0000FF"/>
        </w:rPr>
        <w:t>amṛtaṁ śāśvataṁ nityam anantaṁ paraṁ padam ||</w:t>
      </w:r>
    </w:p>
    <w:p>
      <w:r>
        <w:rPr>
          <w:color w:val="0000FF"/>
        </w:rPr>
        <w:t xml:space="preserve">śuddha-sattva-mayaṁ divyam akṣaraṁ brahmaṇaḥ padam || </w:t>
      </w:r>
      <w:r>
        <w:rPr>
          <w:color w:val="000000"/>
        </w:rPr>
        <w:t>[pa.pu. 6.227.57-60]</w:t>
      </w:r>
      <w:r>
        <w:rPr>
          <w:color w:val="0000FF"/>
        </w:rPr>
        <w:t xml:space="preserve"> </w:t>
      </w:r>
      <w:r>
        <w:rPr/>
        <w:t>ity-ādi ||</w:t>
      </w:r>
    </w:p>
    <w:p>
      <w:r>
        <w:rPr/>
        <w:t>prākṛta-guṇānāṁ parasparāvyabhicāritvaṁ tūktaṁ sāṅkhya-kaumudyāṁ—</w:t>
      </w:r>
      <w:r>
        <w:rPr>
          <w:color w:val="0000FF"/>
        </w:rPr>
        <w:t>anyonya-mithuna-vṛttaya</w:t>
      </w:r>
      <w:r>
        <w:rPr/>
        <w:t xml:space="preserve"> iti | taṭ-ṭīkāyāṁ ca—anyonya-sahacarā avinābhāva-vartina iti yāvat | bhavati cātr</w:t>
      </w:r>
      <w:r>
        <w:rPr>
          <w:color w:val="000000"/>
        </w:rPr>
        <w:t>āgamaḥ</w:t>
      </w:r>
      <w:r>
        <w:rPr/>
        <w:t>—</w:t>
      </w:r>
    </w:p>
    <w:p>
      <w:r>
        <w:rPr>
          <w:color w:val="0000FF"/>
        </w:rPr>
        <w:t xml:space="preserve">anyonya-mithunāḥ sarve sarve sarvatra-gāminaḥ | </w:t>
      </w:r>
    </w:p>
    <w:p>
      <w:r>
        <w:rPr>
          <w:color w:val="0000FF"/>
        </w:rPr>
        <w:t>rajaso mithunaṁ sattvam</w:t>
      </w:r>
      <w:r>
        <w:rPr/>
        <w:t xml:space="preserve"> ity ādy </w:t>
      </w:r>
      <w:r>
        <w:rPr/>
        <w:t>upakramya ,</w:t>
      </w:r>
    </w:p>
    <w:p>
      <w:r>
        <w:rPr>
          <w:color w:val="0000FF"/>
        </w:rPr>
        <w:t xml:space="preserve">naiṣām ādiś ca saṁyogo viyogo copalabhyate </w:t>
      </w:r>
      <w:r>
        <w:rPr/>
        <w:t>|| iti ||</w:t>
      </w:r>
    </w:p>
    <w:p>
      <w:r>
        <w:rPr/>
        <w:t xml:space="preserve">tasmād atra rajaso’sad-bhāvād asṛjyatvaṁ, tamaso’sad-bhāvād anāśyatvaṁ, prākṛta-sattvābhāvāc ca saccidānanda-rūpatvaṁ tasya darśitam | tatra hetuḥ—na ca kāla-vikrama iti | kāla-vikrameṇa hi prakṛti-kṣobhāt sattvādayaḥ pṛthak kriyante | tasmād yatrāsau ṣaḍ-bhāva-vikāra-hetuḥ kāla-vikrama eva na pravartate, tatra teṣām abhāvaḥ sutarām eveti bhāvaḥ | </w:t>
      </w:r>
    </w:p>
    <w:p>
      <w:r>
        <w:rPr/>
        <w:t xml:space="preserve">kiṁ ca, teṣāṁ mūlata eva kuṭhāra ity āha—na yatra māyeti | māyātra jagat-sṛṣṭy-ādi-hetur bhagavac-chaktiḥ, na tu kāpaṭya-mātram, raja-ādi-niṣedhenaiva tad-vyudāsāt | </w:t>
      </w:r>
    </w:p>
    <w:p>
      <w:r>
        <w:rPr/>
        <w:t>athavā, yatra tayoḥ sambandhi sattvaṁ prākṛta-sattvaṁ yat, tad api na pravartate | miśram apṛthag-bhūta-guṇa-trayaṁ pradhānaṁ ca |</w:t>
      </w:r>
      <w:r>
        <w:rPr/>
      </w:r>
      <w:r>
        <w:rPr/>
        <w:t xml:space="preserve"> agre māyā-pradhānayor bhedo vivecanīyaḥ |</w:t>
      </w:r>
    </w:p>
    <w:p>
      <w:r>
        <w:rPr/>
        <w:t>kaimutyenoktam evārthaṁ draḍhayati—kim utāpare iti | tayor vimiśraṁ kiñcid rajas-tamo-miśraṁ sattvaṁ ca neti vyākhyā tu piṣṭa-peṣaṇam eva | sāmānyato rajas-tamo-niṣedhenaiva tat-pratipatteḥ |</w:t>
      </w:r>
    </w:p>
    <w:p>
      <w:r>
        <w:rPr/>
      </w:r>
      <w:r>
        <w:rPr/>
        <w:t>vakṣyate ca tasya sattvasya prākṛtād anyatamatvaṁ dvādaśe śrī-nārāyaṇa-rṣiṁ prati mārkaṇḍeyena—</w:t>
      </w:r>
    </w:p>
    <w:p>
      <w:r>
        <w:rPr>
          <w:color w:val="0000FF"/>
        </w:rPr>
        <w:t>sattvaṁ rajas tama itīśa tavātma-bandho</w:t>
      </w:r>
    </w:p>
    <w:p>
      <w:r>
        <w:rPr>
          <w:color w:val="0000FF"/>
        </w:rPr>
        <w:t>māyāmayāḥ sthiti-layodbhava-hetavo’sya |</w:t>
      </w:r>
    </w:p>
    <w:p>
      <w:r>
        <w:rPr>
          <w:color w:val="0000FF"/>
        </w:rPr>
        <w:t>līlā-dhṛtā yad api sattva-mayī praśāntyai</w:t>
      </w:r>
    </w:p>
    <w:p>
      <w:r>
        <w:rPr>
          <w:color w:val="0000FF"/>
        </w:rPr>
        <w:t>nānye nṝṇāṁ vyasana-moha-bhiyaś ca yābhyām ||</w:t>
      </w:r>
    </w:p>
    <w:p>
      <w:r>
        <w:rPr>
          <w:color w:val="0000FF"/>
        </w:rPr>
        <w:t>tasmāt taveha bhagavann atha tāvakānāṁ</w:t>
      </w:r>
    </w:p>
    <w:p>
      <w:r>
        <w:rPr>
          <w:color w:val="0000FF"/>
        </w:rPr>
        <w:t>śuklāṁ tanuṁ sva-dayitāṁ kuśalā bhajanti |</w:t>
      </w:r>
    </w:p>
    <w:p>
      <w:r>
        <w:rPr>
          <w:color w:val="0000FF"/>
        </w:rPr>
        <w:t xml:space="preserve">yat sātvatāḥ puruṣa-rūpam uśanti sattvaṁ </w:t>
      </w:r>
    </w:p>
    <w:p>
      <w:r>
        <w:rPr>
          <w:color w:val="0000FF"/>
        </w:rPr>
        <w:t>loko yato’bhayam utātma-sukhaṁ na cānyad ||</w:t>
      </w:r>
      <w:r>
        <w:rPr/>
        <w:t xml:space="preserve"> [bhā.pu. 12.8.45-46] iti ||</w:t>
      </w:r>
    </w:p>
    <w:p>
      <w:r>
        <w:rPr/>
        <w:t xml:space="preserve">anayor arthaḥ—he </w:t>
      </w:r>
      <w:r>
        <w:rPr/>
        <w:t>īśa !</w:t>
      </w:r>
      <w:r>
        <w:rPr/>
        <w:t xml:space="preserve"> yad api sattvaṁ rajas tama iti tavaiva māyā-kṛtā līlāḥ, katham-bhūtāḥ ? asya viśvasya sthity-ādi-hetavaḥ, tathāpi yā sattva-mayī saiva praśāntyai prakṛṣṭa-sukhāya bhavati, nānye rajas-tamo-mayyau | na kevalaṁ praśānty-abhāva-mātram anayoḥ, kintv aniṣṭaṁ cety āha—vyasaneti | </w:t>
      </w:r>
    </w:p>
    <w:p>
      <w:r>
        <w:rPr/>
        <w:t xml:space="preserve">he </w:t>
      </w:r>
      <w:r>
        <w:rPr/>
        <w:t>bhagavan !</w:t>
      </w:r>
      <w:r>
        <w:rPr/>
        <w:t xml:space="preserve"> tasmāt tava śuklāṁ sattva-maya-līlādhiṣṭhātrīṁ tanuṁ śrī-viṣṇu-rūpāṁ kuśalā nipuṇā bhajanti sevante, na tv anyāṁ brahma-rudra-rūpām | tathā tāvakānāṁ jīvānāṁ ca madhye śuklāṁ sattvaika-niṣṭhāṁ tanuṁ tad-bhakta-lakṣaṇa-svāyambhuva-manv-ādi-rūpāṁ te bhajanti anusaranti, na tu dakṣa-bhairavādi-rūpām | katham-bhūtām ? svasya tavāpi dayitāṁ loka-śānti-karatvāt |</w:t>
      </w:r>
    </w:p>
    <w:p>
      <w:r>
        <w:rPr/>
        <w:t xml:space="preserve">nanu mama rūpam api sattvātmakam iti prasiddhaṁ | tarhi kathaṁ tasyāpi māyāmayatvam </w:t>
      </w:r>
      <w:r>
        <w:rPr/>
        <w:t>eva ?</w:t>
      </w:r>
      <w:r>
        <w:rPr/>
        <w:t xml:space="preserve"> nahi nahīty āha—sātvatāḥ śrī-bhāgavatā yat sattvaṁ puruṣasya tava rūpaṁ prakāśam uśanti manyante, yataś ca sattvāt loko vaikuṇṭhākhyaḥ prakāśate, tad abhayam ātma-sukhaṁ para-brahmānanda-svarūpam eva, na tv anyat prakṛti-jaṁ sattvaṁ tad iti | </w:t>
      </w:r>
    </w:p>
    <w:p>
      <w:r>
        <w:rPr/>
        <w:t xml:space="preserve">atra sattva-śabdena sva-prakāśatā-lakṣaṇa-svarūpa-śakti-vṛtti-viśeṣa ucyate, </w:t>
      </w:r>
      <w:r>
        <w:rPr>
          <w:color w:val="0000FF"/>
        </w:rPr>
        <w:t xml:space="preserve">sattvaṁ viśuddhaṁ vasudeva-śabditaṁ yad īyate tatra pumān apāvṛtaḥ </w:t>
      </w:r>
      <w:r>
        <w:rPr/>
        <w:t>[bhā.pu. 4.3.23] ity-ādy-udāhariṣyamāṇānusārāt</w:t>
      </w:r>
      <w:r>
        <w:rPr/>
      </w:r>
      <w:r>
        <w:rPr/>
        <w:t xml:space="preserve"> agocarasya [prākṛtāpratyakṣa-vastunaḥ pratyakṣatve kāraṇaṁ prākṛtaṁ sattvaṁ]</w:t>
      </w:r>
      <w:r>
        <w:rPr/>
      </w:r>
      <w:r>
        <w:rPr/>
        <w:t xml:space="preserve"> gocaratve hetuḥ prakṛti-guṇaḥ sattvam ity aśuddha-sattva-lakṣaṇa-prasiddhy-anusāreṇa tathābhūtaś [aprākṛtāpratyakṣa-vastunaḥ pratyakṣatve kāraṇaṁ] cic-chakti-vṛtti-viśeṣaḥ sattvam iti saṅgati-lābhāc ca | </w:t>
      </w:r>
    </w:p>
    <w:p>
      <w:r>
        <w:rPr/>
        <w:t xml:space="preserve">tataś ca tasya svarūpa-śakti-vṛttitvena svarūpātmataivety uktam—tad abhayam ātma-sukham iti | śaktitva-prādhānya-vivakṣayoktaṁ—loko yata iti | arthāntare bhagavad-vigrahaṁ prati </w:t>
      </w:r>
      <w:r>
        <w:rPr>
          <w:color w:val="0000FF"/>
        </w:rPr>
        <w:t xml:space="preserve">rūpaṁ yad etad </w:t>
      </w:r>
      <w:r>
        <w:rPr/>
        <w:t>[bhā.pu. 3.9.2]</w:t>
      </w:r>
      <w:r>
        <w:rPr/>
      </w:r>
      <w:r>
        <w:rPr/>
        <w:t xml:space="preserve"> ity-ādau śuddha-sattva-svarūpa-mātratva-pratijñā-bhaṅgaḥ, abhayam ity-ādau prāñjalatā-hāniś ca bhavati | </w:t>
      </w:r>
    </w:p>
    <w:p>
      <w:r>
        <w:rPr/>
        <w:t>anyat-padasyaikasyaiva rajas tamaś ceti dvir-āvṛttau pratipatti-gauravaṁ cotpadyate | pūrvam api nānye iti dvi-vacanenaiva parāmṛṣṭe | tasmād asti prasiddhād anyat svarūpa-bhūtaṁ sattvam |</w:t>
      </w:r>
    </w:p>
    <w:p>
      <w:r>
        <w:rPr/>
        <w:t xml:space="preserve">yad evaikādaśe </w:t>
      </w:r>
      <w:r>
        <w:rPr>
          <w:color w:val="0000FF"/>
        </w:rPr>
        <w:t xml:space="preserve">yat-kāya eṣa bhuvana-traya-sanniveśaḥ </w:t>
      </w:r>
      <w:r>
        <w:rPr/>
        <w:t xml:space="preserve">[bhā.pu. 11.4.4] ity ādau, </w:t>
      </w:r>
      <w:r>
        <w:rPr>
          <w:color w:val="0000FF"/>
        </w:rPr>
        <w:t xml:space="preserve">jñānaṁ svata </w:t>
      </w:r>
      <w:r>
        <w:rPr/>
        <w:t xml:space="preserve">ity atra ṭīkā-kṛn-mataṁ </w:t>
      </w:r>
      <w:r>
        <w:rPr>
          <w:color w:val="008000"/>
        </w:rPr>
        <w:t xml:space="preserve">yasya svarūpa-bhūtāt sattvāt tanu-bhṛtāṁ jñānam </w:t>
      </w:r>
      <w:r>
        <w:rPr/>
        <w:t xml:space="preserve">ity anena, tathā </w:t>
      </w:r>
      <w:r>
        <w:rPr>
          <w:color w:val="0000FF"/>
        </w:rPr>
        <w:t xml:space="preserve">paro-rajaḥ savitur jāta-vedā devasya bhargaḥ </w:t>
      </w:r>
      <w:r>
        <w:rPr/>
        <w:t xml:space="preserve">[bhā.pu. 5.7.14] ity-ādau śrī-bharata-jāpye tan-mataṁ </w:t>
      </w:r>
      <w:r>
        <w:rPr>
          <w:color w:val="008000"/>
        </w:rPr>
        <w:t>paro-rajaḥ rajasaḥ prakṛteḥ paraṁ śuddha-sattvātmakam</w:t>
      </w:r>
      <w:r>
        <w:rPr/>
        <w:t xml:space="preserve"> ity ādinā, ata eva prākṛtāḥ sattvādayo guṇā jīvasyaiva, na tv īśasyeti śrūyate | </w:t>
      </w:r>
    </w:p>
    <w:p>
      <w:r>
        <w:rPr/>
        <w:t xml:space="preserve">athaikādaśe </w:t>
      </w:r>
      <w:r>
        <w:rPr>
          <w:color w:val="0000FF"/>
        </w:rPr>
        <w:t xml:space="preserve">sattvaṁ rajas tama iti guṇā jīvasya naiva me </w:t>
      </w:r>
      <w:r>
        <w:rPr/>
        <w:t xml:space="preserve">[bhā.pu. 11.25.12] iti | </w:t>
      </w:r>
      <w:r>
        <w:rPr>
          <w:color w:val="000000"/>
        </w:rPr>
        <w:t>śrī-bhagavad-upaniṣatsu</w:t>
      </w:r>
      <w:r>
        <w:rPr/>
        <w:t xml:space="preserve"> ca—</w:t>
      </w:r>
    </w:p>
    <w:p>
      <w:r>
        <w:rPr>
          <w:color w:val="0000FF"/>
        </w:rPr>
        <w:t>ye caiva sāttvikā bhāvā rājasās tāmasāś ca ye |</w:t>
      </w:r>
    </w:p>
    <w:p>
      <w:r>
        <w:rPr>
          <w:color w:val="0000FF"/>
        </w:rPr>
        <w:t>matta eveti tān viddhi na tv ahaṁ teṣu te mayi ||</w:t>
      </w:r>
    </w:p>
    <w:p>
      <w:r>
        <w:rPr>
          <w:color w:val="0000FF"/>
        </w:rPr>
        <w:t>tribhir guṇa-mayair bhāvair ebhiḥ sarvam idaṁ jagat |</w:t>
      </w:r>
    </w:p>
    <w:p>
      <w:r>
        <w:rPr>
          <w:color w:val="0000FF"/>
        </w:rPr>
        <w:t>mohitaṁ nābhijānāti mām ebhyaḥ param avyayam ||</w:t>
      </w:r>
    </w:p>
    <w:p>
      <w:r>
        <w:rPr>
          <w:color w:val="0000FF"/>
        </w:rPr>
        <w:t>daivī hy eṣā guṇa-mayī mama māyā duratyayā |</w:t>
      </w:r>
    </w:p>
    <w:p>
      <w:r>
        <w:rPr>
          <w:color w:val="0000FF"/>
        </w:rPr>
        <w:t>mām eva ye prapadyante māyām etāṁ taranti te |</w:t>
      </w:r>
      <w:r>
        <w:rPr/>
        <w:t>| [gītā 7.12-4] iti |</w:t>
      </w:r>
    </w:p>
    <w:p>
      <w:r>
        <w:rPr/>
        <w:t xml:space="preserve">yathā </w:t>
      </w:r>
      <w:r>
        <w:rPr>
          <w:color w:val="000000"/>
        </w:rPr>
        <w:t>daśame</w:t>
      </w:r>
      <w:r>
        <w:rPr/>
        <w:t>—</w:t>
      </w:r>
    </w:p>
    <w:p>
      <w:r>
        <w:rPr>
          <w:color w:val="0000FF"/>
        </w:rPr>
        <w:t>harir hi nirguṇaḥ sākṣāt puruṣaḥ prakṛteḥ paraḥ |</w:t>
      </w:r>
    </w:p>
    <w:p>
      <w:r>
        <w:rPr>
          <w:color w:val="0000FF"/>
        </w:rPr>
        <w:t xml:space="preserve">sa sarva-dṛg upadraṣṭā taṁ bhajan nirguṇo bhavet || </w:t>
      </w:r>
      <w:r>
        <w:rPr/>
        <w:t>[bhā.pu. 10.88.5] iti |</w:t>
      </w:r>
    </w:p>
    <w:p>
      <w:r>
        <w:rPr/>
        <w:t>śrī-viṣṇu-purāṇe ca—</w:t>
      </w:r>
    </w:p>
    <w:p>
      <w:r>
        <w:rPr>
          <w:color w:val="0000FF"/>
        </w:rPr>
        <w:t>sattvādayo na santīśe yatra ca prākṛtā guṇāḥ |</w:t>
      </w:r>
    </w:p>
    <w:p>
      <w:r>
        <w:rPr>
          <w:color w:val="0000FF"/>
        </w:rPr>
        <w:t xml:space="preserve">sa śuddhaḥ sarva-śuddhebhyaḥ pumān ādyaḥ prasīdatu || </w:t>
      </w:r>
      <w:r>
        <w:rPr/>
        <w:t>[vi.pu. 1.9.44] iti |</w:t>
      </w:r>
    </w:p>
    <w:p>
      <w:r>
        <w:rPr/>
        <w:t xml:space="preserve">atra prākṛtā iti viśiṣyāprākṛtās tv anye guṇās tasmin santy eveti vyañjitaṁ tatraiva | </w:t>
      </w:r>
    </w:p>
    <w:p>
      <w:r>
        <w:rPr>
          <w:color w:val="0000FF"/>
        </w:rPr>
        <w:t>hlādinī sandhinī saṁvit tvayy ekā sarva-saṁśraye |</w:t>
      </w:r>
    </w:p>
    <w:p>
      <w:r>
        <w:rPr>
          <w:color w:val="0000FF"/>
        </w:rPr>
        <w:t>hlāda-tāpa-karī miśrā tvayi no guṇa-varjite ||</w:t>
      </w:r>
      <w:r>
        <w:rPr/>
        <w:t xml:space="preserve"> [vi.pu. 1.12.69] iti |</w:t>
      </w:r>
    </w:p>
    <w:p>
      <w:r>
        <w:rPr/>
        <w:t>tathā ca daśame devendreṇoktam—</w:t>
      </w:r>
    </w:p>
    <w:p>
      <w:r>
        <w:rPr>
          <w:color w:val="0000FF"/>
        </w:rPr>
        <w:t>viśuddha-sattvaṁ tava dhāma śāntaṁ</w:t>
      </w:r>
    </w:p>
    <w:p>
      <w:r>
        <w:rPr>
          <w:color w:val="0000FF"/>
        </w:rPr>
        <w:t>tapomayaṁ dhvasta-rajas-tamaskam |</w:t>
      </w:r>
    </w:p>
    <w:p>
      <w:r>
        <w:rPr>
          <w:color w:val="0000FF"/>
        </w:rPr>
        <w:t>māyāmayo’yaṁ guṇa-saṁpravāho</w:t>
      </w:r>
    </w:p>
    <w:p>
      <w:r>
        <w:rPr>
          <w:color w:val="0000FF"/>
        </w:rPr>
        <w:t>na vidyate te’graṇānubandha ||</w:t>
      </w:r>
      <w:r>
        <w:rPr/>
        <w:t xml:space="preserve"> [bhā.pu. 10.27.4] iti |</w:t>
      </w:r>
    </w:p>
    <w:p>
      <w:r>
        <w:rPr/>
        <w:t xml:space="preserve">ayam arthaḥ—dhāma svarūpa-bhūta-prakāśa-śaktiḥ | viśuddhatvam āha viśeṣaṇa-dvayena | dhvasta-rajas-tamaskaṁ tapo-mayam iti ca | tapo’tra jñānaṁ, </w:t>
      </w:r>
      <w:r>
        <w:rPr>
          <w:color w:val="0000FF"/>
        </w:rPr>
        <w:t>sa tapo’tapyata</w:t>
      </w:r>
      <w:r>
        <w:rPr/>
        <w:t xml:space="preserve"> [tai.u. 2.6, bṛ.ā.u. 1.2.6] iti śruteḥ</w:t>
      </w:r>
      <w:r>
        <w:rPr/>
      </w:r>
      <w:r>
        <w:rPr/>
        <w:t xml:space="preserve"> | tapo-mayaṁ pracura-jñāna-svarūpam, jāḍyāṁśenāpi rahitam ity arthaḥ | </w:t>
      </w:r>
      <w:r>
        <w:rPr>
          <w:color w:val="0000FF"/>
        </w:rPr>
        <w:t>ātmā jñāna-mayaḥ śuddhaḥ</w:t>
      </w:r>
      <w:r>
        <w:rPr/>
        <w:t xml:space="preserve"> [</w:t>
      </w:r>
      <w:r>
        <w:rPr>
          <w:color w:val="000000"/>
        </w:rPr>
        <w:t>bhā.pu. 10.47.31</w:t>
      </w:r>
      <w:r>
        <w:rPr/>
        <w:t>]</w:t>
      </w:r>
      <w:r>
        <w:rPr>
          <w:color w:val="000000"/>
        </w:rPr>
        <w:t xml:space="preserve"> </w:t>
      </w:r>
      <w:r>
        <w:rPr/>
        <w:t>itivat | ataḥ prākṛta-sattvam api vyāvṛttam | ata eva māyā-mayo’yaṁ sattvādi-guṇa-pravāhas te tava na vidyate, yato’sāv ajñānenaivānubandha iti |</w:t>
      </w:r>
    </w:p>
    <w:p>
      <w:r>
        <w:rPr/>
        <w:t>ata eva śrī-bhagavantaṁ prati brahmādīnāṁ sa-yuktikam—</w:t>
      </w:r>
    </w:p>
    <w:p>
      <w:r>
        <w:rPr>
          <w:color w:val="0000FF"/>
        </w:rPr>
        <w:t>sattvaṁ viśuddhaṁ śrayate bhavān sthitau</w:t>
      </w:r>
    </w:p>
    <w:p>
      <w:r>
        <w:rPr>
          <w:color w:val="0000FF"/>
        </w:rPr>
        <w:t>śarīriṇāṁ śreya-upāyanaṁ vapuḥ |</w:t>
      </w:r>
    </w:p>
    <w:p>
      <w:r>
        <w:rPr>
          <w:color w:val="0000FF"/>
        </w:rPr>
        <w:t>veda-kriyā-yoga-tapaḥ-samādhibhis</w:t>
      </w:r>
    </w:p>
    <w:p>
      <w:r>
        <w:rPr>
          <w:color w:val="0000FF"/>
        </w:rPr>
        <w:t>tavārhaṇaṁ yena janaḥ samīhate ||</w:t>
      </w:r>
    </w:p>
    <w:p>
      <w:r>
        <w:rPr>
          <w:color w:val="0000FF"/>
        </w:rPr>
        <w:t>sattvaṁ na ced dhātar idaṁ nijaṁ bhaved</w:t>
      </w:r>
    </w:p>
    <w:p>
      <w:r>
        <w:rPr>
          <w:color w:val="0000FF"/>
        </w:rPr>
        <w:t>vijñānam ajñāna-bhidāpa mārjanam |</w:t>
      </w:r>
    </w:p>
    <w:p>
      <w:r>
        <w:rPr>
          <w:color w:val="0000FF"/>
        </w:rPr>
        <w:t>guṇa-prakāśair anumīyate bhavān</w:t>
      </w:r>
    </w:p>
    <w:p>
      <w:r>
        <w:rPr>
          <w:color w:val="0000FF"/>
        </w:rPr>
        <w:t xml:space="preserve">prakāśate yasya ca yena vā guṇaḥ || </w:t>
      </w:r>
      <w:r>
        <w:rPr>
          <w:color w:val="000000"/>
        </w:rPr>
        <w:t>[bhā.pu. 10.2.34-35]</w:t>
      </w:r>
    </w:p>
    <w:p>
      <w:r>
        <w:rPr/>
        <w:t xml:space="preserve">ayam arthaḥ—sattvaṁ tena prakāśamānatvāt tad-abhinnatayā rūpitaṁ vapur bhavān śrayate prakaṭayati | kathambhūtaṁ sattvaṁ ? viśuddham | anyasya rajas-tamobhyām amiśrasyāpi prākṛtatvena jāḍyāṁśa-saṁvalitatvān na viśeṣeṇa śuddhatvam | etat tu svarūpa-śakty-ātmatvena tad-aṁśasyāpy asparśād atīva śuddham ity arthaḥ | </w:t>
      </w:r>
    </w:p>
    <w:p>
      <w:r>
        <w:rPr/>
        <w:t xml:space="preserve">kim arthaṁ śraye ? śarīriṇāṁ sthitau, nija-caraṇāravinde manaḥ-sthairyāya sarvatra bhakti-sukha-dānasyaiva tvadīya-mukhya-prayojanatvād iti bhāvaḥ, </w:t>
      </w:r>
      <w:r>
        <w:rPr>
          <w:color w:val="0000FF"/>
        </w:rPr>
        <w:t xml:space="preserve">bhakti-yoga-vidhānārtham </w:t>
      </w:r>
      <w:r>
        <w:rPr/>
        <w:t>[bhā.pu. 1.8.19] iti śrī-kuntī-vākyāt |</w:t>
      </w:r>
    </w:p>
    <w:p>
      <w:r>
        <w:rPr/>
        <w:t xml:space="preserve">katham-bhūtaṁ vapuḥ ? śreyasāṁ sarveṣāṁ puruṣārthānām upāyanam āśrayam | nityānanda-paramānanda-rūpam ity arthaḥ | ato vapuṣas tava ca bheda-nirdeśo’yam aupacārika eveti bhāvaḥ | ata eva yena vapuṣā, yad-vapur-ālambanenaiva janas tavārhaṇaṁ pūjāṁ karoti | kaiḥ sādhanaiḥ ? vedādibhis tvad-ālambakair ity arthaḥ | sādhanais tv arpitair eva tvad-arhaṇa-prāyatāsiddhāv api vapuṣo’napekṣatvāt | </w:t>
      </w:r>
    </w:p>
    <w:p>
      <w:r>
        <w:rPr/>
        <w:t xml:space="preserve">tādṛśa-vapuḥ-prakāśa-hetutvena svarūpātmakatvaṁ spaṣṭayanti—he dhātaś ! ced yadi idaṁ sattvaṁ yat tava nijaṁ vijñānam anubhavaḥ, tadātmikā sva-prakāśatā-śaktir ity arthaḥ, tan na bhavet, tarhi tv ajñāna-bhidā sva-prakāśasya tavānubhava-prakāra eva mārjanaṁ śuddhim avāpa | saiva jagati paryavasīyate, na tu tavānubhava-leśo’pīty arthaḥ | </w:t>
      </w:r>
    </w:p>
    <w:p>
      <w:r>
        <w:rPr/>
        <w:t xml:space="preserve">nanu prākṛta-sattva-guṇenaiṣa bhavatu, kiṁ nijena ? ity āha—prākṛta-guṇa-prakāśair bhavān kevalam anumīyate, na tu sākṣātkriyata ity arthaḥ | athavā, tava vijñāna-rūpam ajñāna-bhidāyā apamārjanaṁ ca yan nijaṁ sattvaṁ, tad yadi na bhaven nāvirbhavati, tadaiva prākṛta-sattvādi-guṇa-prakāśair bhavān anumīyate, tvan-nija-sattāvirbhāveṇa tu sākṣāt-kriyata evety arthaḥ | </w:t>
      </w:r>
    </w:p>
    <w:p>
      <w:r>
        <w:rPr/>
        <w:t>tad eva spaṣṭayituṁ tatrānumāne dvaividhyam āhuḥ—yasya guṇaḥ prakāśate, yena vā guṇaḥ prakāśata iti | asvarūpa-bhūtasyaiva sattvādi-guṇasya tvad-avyabhicāri-sambandhitva-mātreṇa vā tvad-eka-prakāśyamānatā-mātreṇa vā tval-liṅgatvam ity arthaḥ | yathā aruṇodayasya sūryodaya-sānnidhya-liṅgatvaṁ, yathā vā dhūmasyāgni-liṅgatvam iti | tata ubhayathāpi tava sākṣātkāre tasya sādhakatamatvābhāvo yukta iti bhāvaḥ |</w:t>
      </w:r>
      <w:r>
        <w:rPr/>
      </w:r>
    </w:p>
    <w:p>
      <w:r>
        <w:rPr/>
        <w:t>tad evam aprākṛta-sattvasya tvadīya-sva-prakāśatā-rūpatvaṁ, yena sva-prakāśasya tava sākṣātkāro bhavatīti sthāpitam | atra ye viśuddha-sattvaṁ nāma prākṛtam eva rajas-tamaḥ-</w:t>
      </w:r>
      <w:r>
        <w:rPr/>
        <w:t>śūnyaṁ matvā tat-kāryaṁ bhagavad-vigrahādikaṁ manyante, te tu na kenāpy anugṛhītāḥ, rajaḥ-sambandhābhāvena svataḥ-praśānta-svabhāvasya sarvatrodāsīnatākṛti-hetos tasya kṣobhāsambhavāt, vidyāmayatvena yathāvasthita-vastu-prakāśitā-mātra-dharmatvāt, tasya kalpanāntarāyogyatvāc ca | tad uktam api agocarasya gocaratve hetuḥ</w:t>
      </w:r>
      <w:r>
        <w:rPr/>
      </w:r>
      <w:r>
        <w:rPr/>
        <w:t xml:space="preserve"> prakṛti-guṇaḥ sattvam, gocarasya bahu-rūpatve rajaḥ, bahu-rūpasya tirohitatve tamaḥ | tathā parasparodāsīnatve sattvam | upakāritve rajaḥ, apakāritve tamaḥ, gocaratvādīni sthiti-sṛṣṭi-saṁhārāḥ udāsīnatvādīni ceti |</w:t>
      </w:r>
    </w:p>
    <w:p>
      <w:r>
        <w:rPr/>
        <w:t xml:space="preserve">atha rajo-leśe tatra mantavye viśuddha-pada-vaiyarthyam ity alaṁ tan-mata-rajo-ghaṭa-praghaṭṭanayeti | </w:t>
      </w:r>
      <w:r>
        <w:rPr>
          <w:color w:val="000000"/>
        </w:rPr>
        <w:t xml:space="preserve">pādmottara-khaṇḍe </w:t>
      </w:r>
      <w:r>
        <w:rPr/>
        <w:t>tu vaikuṇṭha-nirūpaṇe tasya sattvasyāprākṛtatvaṁ sphuṭam eva darśitam | yata uktaṁ prakṛti-vibhūti-varṇanānantaram |</w:t>
      </w:r>
    </w:p>
    <w:p>
      <w:r>
        <w:rPr>
          <w:color w:val="0000FF"/>
        </w:rPr>
        <w:t>evaṁ prākṛta-rūpāya vibhūter rūpam uttamam |</w:t>
      </w:r>
    </w:p>
    <w:p>
      <w:r>
        <w:rPr>
          <w:color w:val="0000FF"/>
        </w:rPr>
        <w:t>tripād-vibhūti-rūpaṁ tu śṛṇu bhūdhara-nandini ||</w:t>
      </w:r>
    </w:p>
    <w:p>
      <w:r>
        <w:rPr>
          <w:color w:val="0000FF"/>
        </w:rPr>
        <w:t>pradhāna-parama-vyomnor antare virajā nadī |</w:t>
      </w:r>
    </w:p>
    <w:p>
      <w:r>
        <w:rPr>
          <w:color w:val="0000FF"/>
        </w:rPr>
        <w:t>vedāṅga-sveda-janita-toyaiḥ prasrāvitā śubhā ||</w:t>
      </w:r>
    </w:p>
    <w:p>
      <w:r>
        <w:rPr>
          <w:color w:val="0000FF"/>
        </w:rPr>
        <w:t>tasyāḥ pāre para-vyomni tripād-bhūtaṁ sanātanam |</w:t>
      </w:r>
    </w:p>
    <w:p>
      <w:r>
        <w:rPr>
          <w:color w:val="0000FF"/>
        </w:rPr>
        <w:t>amṛtaṁ śāśvataṁ nityam anantaṁ paraṁ padam ||</w:t>
      </w:r>
    </w:p>
    <w:p>
      <w:r>
        <w:rPr>
          <w:color w:val="0000FF"/>
        </w:rPr>
        <w:t xml:space="preserve">śuddha-sattva-mayaṁ divyam akṣaraṁ brahmaṇaḥ padam || </w:t>
      </w:r>
      <w:r>
        <w:rPr>
          <w:color w:val="000000"/>
        </w:rPr>
        <w:t>ity-ādi |</w:t>
      </w:r>
      <w:r>
        <w:rPr>
          <w:color w:val="0000FF"/>
        </w:rPr>
      </w:r>
    </w:p>
    <w:p>
      <w:r>
        <w:rPr/>
        <w:t>tad etat samāptaṁ prāsaṅgikaṁ śuddha-sattva-vivecanam |</w:t>
      </w:r>
      <w:r>
        <w:rPr/>
      </w:r>
      <w:r>
        <w:rPr/>
        <w:t xml:space="preserve"> </w:t>
      </w:r>
    </w:p>
    <w:p>
      <w:r>
        <w:rPr/>
        <w:t xml:space="preserve">atha </w:t>
      </w:r>
      <w:r>
        <w:rPr>
          <w:b/>
        </w:rPr>
        <w:t>pravartate</w:t>
      </w:r>
      <w:r>
        <w:rPr/>
        <w:t xml:space="preserve"> (10) ity-ādi prakṛtam eva padyaṁ vyākhyāyate | nanu guṇādy-abhāvān nirviśeṣa evāsau </w:t>
      </w:r>
      <w:r>
        <w:rPr/>
        <w:t>lokaḥ ?</w:t>
      </w:r>
      <w:r>
        <w:rPr/>
        <w:t xml:space="preserve"> ity āśaṅkya tatra viśeṣas tasyāḥ śuddha-sattvātmikāyāḥ svarūpānatirikta-śakter eva vilāsa-rūpa iti dyotayaṁs tam eva viśeṣaṁ darśayati—harer iti | surāḥ sattva-prabhavāḥ, asurāḥ rajas-tamaḥ-prabhavāḥ, tair arcitāḥ | tebhyo’rhattamā ity arthaḥ, guṇātītatvād eveti bhāvaḥ |</w:t>
      </w:r>
    </w:p>
    <w:p>
      <w:r>
        <w:rPr/>
        <w:t>(11) tān eva varṇayati—</w:t>
      </w:r>
      <w:r>
        <w:rPr>
          <w:b/>
        </w:rPr>
        <w:t xml:space="preserve">śyāmāvadātā </w:t>
      </w:r>
      <w:r>
        <w:rPr/>
        <w:t>iti | śyāmāś ca avadātā ujjvalāś ca te | padma-netrāḥ pīta-vastrāḥ suruco’tikamnīyāḥ supeśaso’tisukumārāḥ | unmiṣanta iva prabhāvanto maṇi-pravekā maṇy-uttamā yeṣu tāni niṣkāṇi padakāny ābharaṇāni yeṣāṁ te suvarcasas tejasvinaḥ |</w:t>
      </w:r>
    </w:p>
    <w:p>
      <w:r>
        <w:rPr>
          <w:color w:val="000000"/>
        </w:rPr>
        <w:t>(12)</w:t>
      </w:r>
      <w:r>
        <w:rPr>
          <w:b/>
        </w:rPr>
        <w:t xml:space="preserve"> pravāleti </w:t>
      </w:r>
      <w:r>
        <w:rPr/>
        <w:t xml:space="preserve">| ke’pi tebhyaḥ śrī-bhagavat-sārūpyaṁ labdhavadbhyo’nye pravālādi-sama-varṇāḥ | </w:t>
      </w:r>
    </w:p>
    <w:p>
      <w:r>
        <w:rPr/>
        <w:t>(13) punar api lokaṁ varṇayati—</w:t>
      </w:r>
      <w:r>
        <w:rPr>
          <w:b/>
        </w:rPr>
        <w:t xml:space="preserve">bhrājiṣṇubhir </w:t>
      </w:r>
      <w:r>
        <w:rPr/>
        <w:t xml:space="preserve">iti | </w:t>
      </w:r>
    </w:p>
    <w:p>
      <w:r>
        <w:rPr/>
        <w:t xml:space="preserve">(14) </w:t>
      </w:r>
      <w:r>
        <w:rPr>
          <w:b/>
        </w:rPr>
        <w:t>śrīr yatreti</w:t>
      </w:r>
      <w:r>
        <w:rPr>
          <w:color w:val="000000"/>
        </w:rPr>
        <w:t xml:space="preserve"> |</w:t>
      </w:r>
      <w:r>
        <w:rPr>
          <w:b/>
        </w:rPr>
        <w:t xml:space="preserve"> </w:t>
      </w:r>
      <w:r>
        <w:rPr/>
        <w:t xml:space="preserve">śrīḥ svarūpa-śaktiḥ rūpiṇī tat-preyasī-rūpā mānaṁ pūjāṁ vibhūtibhiḥ rūpiṇī tat preyasī-rūpā mānaṁ pūjāṁ vibhūtibhiḥ sva-sakhī-rūpābhiḥ | preṅkham āndolanaṁ śritā vilāsena </w:t>
      </w:r>
      <w:r>
        <w:rPr/>
        <w:t xml:space="preserve">| kusumākāro vasantaḥ, tad-anugā bhramarāḥ, tair vividhaṁ gīyamānā | svayaṁ priyasya hareḥ karma gāyantī bhavati | </w:t>
      </w:r>
    </w:p>
    <w:p>
      <w:r>
        <w:rPr>
          <w:color w:val="000000"/>
        </w:rPr>
        <w:t>(15)</w:t>
      </w:r>
      <w:r>
        <w:rPr>
          <w:b/>
        </w:rPr>
        <w:t xml:space="preserve"> </w:t>
      </w:r>
      <w:r>
        <w:rPr/>
        <w:t>[bhā.pu. 2.9.14]</w:t>
      </w:r>
      <w:r>
        <w:rPr>
          <w:b/>
        </w:rPr>
        <w:t xml:space="preserve"> dadarśeti </w:t>
      </w:r>
      <w:r>
        <w:rPr>
          <w:color w:val="000000"/>
        </w:rPr>
        <w:t>|</w:t>
      </w:r>
      <w:r>
        <w:rPr>
          <w:b/>
        </w:rPr>
        <w:t xml:space="preserve"> </w:t>
      </w:r>
      <w:r>
        <w:rPr/>
        <w:t xml:space="preserve">tatra loka iti prāktanānāṁ yac-chabdānāṁ viśeṣyam | akhila-sātvatāṁ sarveṣāṁ sātvatānāṁ yādava-vīrāṇāṁ patiḥ, </w:t>
      </w:r>
    </w:p>
    <w:p>
      <w:r>
        <w:rPr>
          <w:color w:val="0000FF"/>
        </w:rPr>
        <w:t xml:space="preserve">śriyaḥ patir yajña-patiḥ prajāpatir </w:t>
      </w:r>
    </w:p>
    <w:p>
      <w:r>
        <w:rPr>
          <w:color w:val="0000FF"/>
        </w:rPr>
        <w:t>dhiyāṁ patir loka-patir dharāpatiḥ |</w:t>
      </w:r>
    </w:p>
    <w:p>
      <w:r>
        <w:rPr>
          <w:color w:val="0000FF"/>
        </w:rPr>
        <w:t xml:space="preserve">patir gatiś cāndhaka-vṛṣṇi-sātvatāṁ </w:t>
      </w:r>
    </w:p>
    <w:p>
      <w:r>
        <w:rPr>
          <w:color w:val="0000FF"/>
        </w:rPr>
        <w:t xml:space="preserve">prasīdatāṁ me bhagavan satāṁ patiḥ || </w:t>
      </w:r>
      <w:r>
        <w:rPr>
          <w:color w:val="000000"/>
        </w:rPr>
        <w:t xml:space="preserve">[bhā.pu. 2.4.20] ity etad vākya-saṁvāditvāt | </w:t>
      </w:r>
    </w:p>
    <w:p>
      <w:r>
        <w:rPr/>
        <w:t>śrī-bhāgavata-mate śrī-kṛṣṇasyaiva svayaṁ-bhagavattvena pratipādayiṣyamānatvāt | tac caitad anantaraṁ brahmaṇe catuḥślokī-rūpaṁ bhāgavataṁ śrī-bhagavatopadiṣṭam | tatra ca—</w:t>
      </w:r>
    </w:p>
    <w:p>
      <w:r>
        <w:rPr>
          <w:color w:val="0000FF"/>
        </w:rPr>
        <w:t>purā mayā proktam ajāya nābhye</w:t>
      </w:r>
    </w:p>
    <w:p>
      <w:r>
        <w:rPr>
          <w:color w:val="0000FF"/>
        </w:rPr>
        <w:t>padme niṣaṇṇāya mamādi-sarge |</w:t>
      </w:r>
    </w:p>
    <w:p>
      <w:r>
        <w:rPr>
          <w:color w:val="0000FF"/>
        </w:rPr>
        <w:t>jñānaṁ paraṁ man-mahimāvabhāsaṁ</w:t>
      </w:r>
    </w:p>
    <w:p>
      <w:r>
        <w:rPr>
          <w:color w:val="0000FF"/>
        </w:rPr>
        <w:t xml:space="preserve">yat sūrayo bhāgavataṁ vadanti || </w:t>
      </w:r>
      <w:r>
        <w:rPr>
          <w:color w:val="000000"/>
        </w:rPr>
        <w:t xml:space="preserve">[bhā.pu. 3.4.13] </w:t>
      </w:r>
      <w:r>
        <w:rPr>
          <w:color w:val="0000FF"/>
        </w:rPr>
        <w:t xml:space="preserve"> </w:t>
      </w:r>
    </w:p>
    <w:p>
      <w:r>
        <w:rPr/>
        <w:t>iti tṛtīye uddhavaṁ prati śrī-kṛṣṇa-vākyānusāreṇa,</w:t>
      </w:r>
    </w:p>
    <w:p>
      <w:r>
        <w:rPr>
          <w:color w:val="0000FF"/>
        </w:rPr>
        <w:t>yo brahmāṇaṁ vidadhāti pūrvaṁ</w:t>
      </w:r>
    </w:p>
    <w:p>
      <w:r>
        <w:rPr>
          <w:color w:val="0000FF"/>
        </w:rPr>
        <w:t>yo vidyās tasmai gāpayati sma kṛṣṇaḥ |</w:t>
      </w:r>
    </w:p>
    <w:p>
      <w:r>
        <w:rPr>
          <w:color w:val="0000FF"/>
        </w:rPr>
        <w:t>taṁ ha devam ātma-buddhi-prakāśaṁ</w:t>
      </w:r>
    </w:p>
    <w:p>
      <w:r>
        <w:rPr>
          <w:color w:val="0000FF"/>
        </w:rPr>
        <w:t xml:space="preserve">mumukṣur vai śaraṇam amuṁ vrajet || </w:t>
      </w:r>
      <w:r>
        <w:rPr/>
        <w:t xml:space="preserve">[go.tā.u. 1.22] </w:t>
      </w:r>
    </w:p>
    <w:p>
      <w:r>
        <w:rPr>
          <w:color w:val="000000"/>
        </w:rPr>
        <w:t>iti śrī-gopāla-tāpany</w:t>
      </w:r>
      <w:r>
        <w:rPr/>
        <w:t xml:space="preserve">-anusāreṇa ca tasmai vopadeṣṭṛtva-śruteḥ, </w:t>
      </w:r>
      <w:r>
        <w:rPr>
          <w:color w:val="0000FF"/>
        </w:rPr>
        <w:t xml:space="preserve">tad u hovāca brāhmaṇo'sāv anavarataṁ me dhyātaḥ stutaḥ parārdhānte so’budhyata gopa-veśo me purastād āvirbabhūva </w:t>
      </w:r>
      <w:r>
        <w:rPr/>
        <w:t>[go.tā.u. 1.25] iti</w:t>
      </w:r>
      <w:r>
        <w:rPr>
          <w:color w:val="0000FF"/>
        </w:rPr>
        <w:t xml:space="preserve"> </w:t>
      </w:r>
      <w:r>
        <w:rPr>
          <w:color w:val="000000"/>
        </w:rPr>
        <w:t>śrī-gopāla-tāpany</w:t>
      </w:r>
      <w:r>
        <w:rPr/>
        <w:t xml:space="preserve">-anusāreṇaiva kvacit kalpe śrī-gopāla-rūpeṇa ca sṛṣṭy-ādāv ittham eva brahmaṇe darśita-nija-rūpatvāt, tad-dhāmno mahā-vaikuṇṭhatvena </w:t>
      </w:r>
      <w:r>
        <w:rPr>
          <w:color w:val="000000"/>
        </w:rPr>
        <w:t>śrī-kṛṣṇa-sandarbhe</w:t>
      </w:r>
      <w:r>
        <w:rPr/>
        <w:t xml:space="preserve"> sādhayiṣyamāṇatvāc ca |</w:t>
      </w:r>
    </w:p>
    <w:p>
      <w:r>
        <w:rPr/>
        <w:t>dvārakāyāṁ prākaṭyāvasare śruta-sunanda-nandādi-sāhacaryeṇa śrī-prabalādayo’pi jñeyāḥ | yathoktaṁ prathame—</w:t>
      </w:r>
      <w:r>
        <w:rPr>
          <w:color w:val="0000FF"/>
        </w:rPr>
        <w:t xml:space="preserve">sunanda-nanda-śīrṣaṇyā ye cānye sātvata-rṣabhā </w:t>
      </w:r>
      <w:r>
        <w:rPr/>
        <w:t xml:space="preserve">[bhā.pu. 1.14.32] iti | </w:t>
      </w:r>
    </w:p>
    <w:p>
      <w:r>
        <w:rPr>
          <w:color w:val="000000"/>
        </w:rPr>
        <w:t>(16)</w:t>
      </w:r>
      <w:r>
        <w:rPr>
          <w:b/>
        </w:rPr>
        <w:t xml:space="preserve"> </w:t>
      </w:r>
      <w:r>
        <w:rPr/>
        <w:t xml:space="preserve">[bhā.pu. 2.9.16] </w:t>
      </w:r>
      <w:r>
        <w:rPr>
          <w:b/>
        </w:rPr>
        <w:t xml:space="preserve">bhṛtya-prasāda </w:t>
      </w:r>
      <w:r>
        <w:rPr/>
        <w:t xml:space="preserve">iti | dṛg evāsava iva draṣṭṝṇāṁ mada-karī yasya tam | śriyā vakṣo-vāma-bhāge svarṇa-rekhākārayā | </w:t>
      </w:r>
    </w:p>
    <w:p>
      <w:r>
        <w:rPr>
          <w:color w:val="000000"/>
        </w:rPr>
        <w:t>(17)</w:t>
      </w:r>
      <w:r>
        <w:rPr>
          <w:b/>
        </w:rPr>
        <w:t xml:space="preserve"> adhyarhaṇīyeti </w:t>
      </w:r>
      <w:r>
        <w:rPr/>
        <w:t>| catasraḥ śaktayo dharmādyāḥ | padmottara-khaṇḍe</w:t>
      </w:r>
      <w:r>
        <w:rPr>
          <w:color w:val="000000"/>
        </w:rPr>
        <w:t xml:space="preserve"> </w:t>
      </w:r>
      <w:r>
        <w:rPr/>
        <w:t>yoga-pīṭhe ta eva kathitāḥ—</w:t>
      </w:r>
      <w:r>
        <w:rPr>
          <w:color w:val="0000FF"/>
        </w:rPr>
        <w:t xml:space="preserve">na bahiraṅgā adharmādyā </w:t>
      </w:r>
      <w:r>
        <w:rPr/>
        <w:t xml:space="preserve">iti | tathā hi, </w:t>
      </w:r>
    </w:p>
    <w:p>
      <w:r>
        <w:rPr>
          <w:color w:val="0000FF"/>
        </w:rPr>
        <w:t>dharma-jñāna-tathaiśvarya</w:t>
      </w:r>
      <w:r>
        <w:rPr>
          <w:color w:val="0000FF"/>
        </w:rPr>
      </w:r>
      <w:r>
        <w:rPr>
          <w:color w:val="0000FF"/>
        </w:rPr>
        <w:t xml:space="preserve">-vairāgyaiḥ pāda-vigrahaiḥ | </w:t>
      </w:r>
    </w:p>
    <w:p>
      <w:r>
        <w:rPr>
          <w:color w:val="0000FF"/>
        </w:rPr>
        <w:t xml:space="preserve">ṛg-yajuḥ-sāmātharvāṇa-rūpair nityaṁ vṛtaṁ kramāt || </w:t>
      </w:r>
      <w:r>
        <w:rPr>
          <w:color w:val="000000"/>
        </w:rPr>
        <w:t>[pa.pu. 6.228.21]</w:t>
      </w:r>
      <w:r>
        <w:rPr>
          <w:color w:val="0000FF"/>
        </w:rPr>
        <w:t xml:space="preserve"> </w:t>
      </w:r>
      <w:r>
        <w:rPr>
          <w:color w:val="000000"/>
        </w:rPr>
        <w:t xml:space="preserve">iti | </w:t>
      </w:r>
    </w:p>
    <w:p>
      <w:r>
        <w:rPr/>
        <w:t>samastāntas tathā-śabda-prayogas tv ārṣaḥ | ṣoḍaśa-śaktayaś caṇḍādyāḥ | tathā ca tatraiva—</w:t>
      </w:r>
      <w:r>
        <w:rPr>
          <w:color w:val="0000FF"/>
        </w:rPr>
        <w:t xml:space="preserve">caṇḍādi-dvāra-pālais tu kumudādyaiḥ surakṣitā </w:t>
      </w:r>
      <w:r>
        <w:rPr/>
        <w:t>[pa.pu. 6.228.13] iti | nagarīti pūrveṇānvayaḥ | te ca—</w:t>
      </w:r>
    </w:p>
    <w:p>
      <w:r>
        <w:rPr>
          <w:color w:val="0000FF"/>
        </w:rPr>
        <w:t>caṇḍa-pracaṇḍau prāg-dvāre yāmye bhadra-subhadrakau |</w:t>
      </w:r>
    </w:p>
    <w:p>
      <w:r>
        <w:rPr>
          <w:color w:val="0000FF"/>
        </w:rPr>
        <w:t>vāruṇyāṁ jaya-vijayau saumye dhātṛ-vidhātarau ||</w:t>
      </w:r>
    </w:p>
    <w:p>
      <w:r>
        <w:rPr>
          <w:color w:val="0000FF"/>
        </w:rPr>
        <w:t>kumudaḥ kumudākṣaś ca puṇḍarīko’tha vāmanaḥ |</w:t>
      </w:r>
    </w:p>
    <w:p>
      <w:r>
        <w:rPr>
          <w:color w:val="0000FF"/>
        </w:rPr>
        <w:t>śaṅku-karṇaḥ sarva-netraḥ sumukhaḥ supratiṣṭhitaḥ ||</w:t>
      </w:r>
    </w:p>
    <w:p>
      <w:r>
        <w:rPr>
          <w:color w:val="0000FF"/>
        </w:rPr>
        <w:t xml:space="preserve">ete dik-patayaḥ proktāḥ puryām atra suśobhane || </w:t>
      </w:r>
      <w:r>
        <w:rPr>
          <w:color w:val="000000"/>
        </w:rPr>
        <w:t>[pa.pu. 6.228.13-15] iti |</w:t>
      </w:r>
    </w:p>
    <w:p>
      <w:r>
        <w:rPr/>
        <w:t>kumudādayas tu dvau dvāv āgneyādi-dik-pataya iti śeṣaḥ | pañca-śaktayaḥ kūrmādyāḥ | tathā ca tatraiva—</w:t>
      </w:r>
    </w:p>
    <w:p>
      <w:r>
        <w:rPr>
          <w:color w:val="0000FF"/>
        </w:rPr>
        <w:t>kūrmaś ca nāgarājaś ca vainateyas trayīśvaraḥ |</w:t>
      </w:r>
    </w:p>
    <w:p>
      <w:r>
        <w:rPr>
          <w:color w:val="0000FF"/>
        </w:rPr>
        <w:t>chandāṁsi sarva-mantrāś ca pīṭha-rūpatvam āsthitā ||</w:t>
      </w:r>
      <w:r>
        <w:rPr>
          <w:color w:val="000000"/>
        </w:rPr>
        <w:t xml:space="preserve"> [pa.pu. 6.228.24] iti ||</w:t>
      </w:r>
    </w:p>
    <w:p>
      <w:r>
        <w:rPr/>
        <w:t>trayīśvara iti vainateya-viśeṣaṇam, tasya chandomayatvāt |</w:t>
      </w:r>
    </w:p>
    <w:p>
      <w:r>
        <w:rPr/>
        <w:t xml:space="preserve">yadyapy uttara-khaṇḍa-vacanaṁ tat parama-vyoma-paraṁ, tathāpi tat-sādṛśyāgamādi-prasiddheś ca śrī-kṛṣṇa-yoga-pīṭham api ca tadvaj jñeyam | </w:t>
      </w:r>
    </w:p>
    <w:p>
      <w:r>
        <w:rPr/>
        <w:t xml:space="preserve">atra ṣoḍaśa-śaktayaḥ sākṣāt śrī-kṛṣṇa eva, </w:t>
      </w:r>
      <w:r>
        <w:rPr>
          <w:color w:val="000000"/>
        </w:rPr>
        <w:t>śrī-kṛṣṇa-sandarbhe</w:t>
      </w:r>
      <w:r>
        <w:rPr/>
        <w:t xml:space="preserve"> purastād udāhariṣyamāṇa-prabhāsa-khaṇḍa-vacanāt śrutālambiny-ādaya eva vā jñeyā iti | </w:t>
      </w:r>
    </w:p>
    <w:p>
      <w:r>
        <w:rPr>
          <w:b/>
        </w:rPr>
        <w:t>svaiḥ</w:t>
      </w:r>
      <w:r>
        <w:rPr/>
        <w:t xml:space="preserve"> [</w:t>
      </w:r>
      <w:r>
        <w:rPr>
          <w:b/>
        </w:rPr>
        <w:t>bhagaiḥ</w:t>
      </w:r>
      <w:r>
        <w:rPr/>
        <w:t xml:space="preserve">] svarūpa-bhūtair aiśvaryādibhir yuktam | itaratra yogiṣu adhruvaiḥ prāptair ity arthaḥ | </w:t>
      </w:r>
      <w:r>
        <w:rPr>
          <w:b/>
        </w:rPr>
        <w:t>sve</w:t>
      </w:r>
      <w:r>
        <w:rPr/>
        <w:t xml:space="preserve"> sva-svarūpa eva, </w:t>
      </w:r>
      <w:r>
        <w:rPr>
          <w:b/>
        </w:rPr>
        <w:t>dhāmani</w:t>
      </w:r>
      <w:r>
        <w:rPr/>
        <w:t xml:space="preserve"> śrī-vaikuṇṭhe ramamāṇaṁ ata eveśvaram, katham api parādhīna-siddhatvābhāvāt |</w:t>
      </w:r>
    </w:p>
    <w:p>
      <w:r>
        <w:rPr>
          <w:color w:val="000000"/>
        </w:rPr>
        <w:t>(18)</w:t>
      </w:r>
      <w:r>
        <w:rPr>
          <w:b/>
        </w:rPr>
        <w:t xml:space="preserve"> </w:t>
      </w:r>
      <w:r>
        <w:rPr/>
        <w:t xml:space="preserve">[bhā.pu. 2.9.17] </w:t>
      </w:r>
      <w:r>
        <w:rPr>
          <w:b/>
        </w:rPr>
        <w:t>tad-darśana</w:t>
      </w:r>
      <w:r>
        <w:rPr/>
        <w:t xml:space="preserve"> iti | yat padāmbujaṁ pāramahaṁsyena pathādhigamyata iti saccidānanda-ghanatvaṁ tasya vyanakti | </w:t>
      </w:r>
    </w:p>
    <w:p>
      <w:r>
        <w:rPr>
          <w:color w:val="000000"/>
        </w:rPr>
        <w:t>(19)</w:t>
      </w:r>
      <w:r>
        <w:rPr>
          <w:b/>
        </w:rPr>
        <w:t xml:space="preserve"> taṁ prīyamāṇam </w:t>
      </w:r>
      <w:r>
        <w:rPr/>
        <w:t>iti taṁ brahmāṇaṁ bhagavān babhāṣe | prajā-visarge kārye nijasya svāṁśa-bhūtasya puruṣasya śāsane’rhaṇaṁ yogyam |</w:t>
      </w:r>
    </w:p>
    <w:p>
      <w:r>
        <w:rPr/>
        <w:t>nanv asau puruṣa eva tam anugṛhṇātu, śrī-bhagavatas tu parāvasthatvāt tena prākṛta-sṛṣṭi-kartrā sambandho’pi na sambandha ity āśaṅkya tasya bhakta-vātsalyātiśaya evāyam ity āha—</w:t>
      </w:r>
      <w:r>
        <w:rPr>
          <w:b/>
        </w:rPr>
        <w:t>priyaṁ</w:t>
      </w:r>
      <w:r>
        <w:rPr/>
        <w:t xml:space="preserve"> tasmin premavantam | yataḥ so’pi </w:t>
      </w:r>
      <w:r>
        <w:rPr>
          <w:b/>
        </w:rPr>
        <w:t>priyaḥ</w:t>
      </w:r>
      <w:r>
        <w:rPr/>
        <w:t xml:space="preserve"> prema-vaśaḥ | tatrāpi </w:t>
      </w:r>
      <w:r>
        <w:rPr>
          <w:b/>
        </w:rPr>
        <w:t>prīyamāṇām</w:t>
      </w:r>
      <w:r>
        <w:rPr/>
        <w:t xml:space="preserve"> iti </w:t>
      </w:r>
      <w:r>
        <w:rPr>
          <w:b/>
        </w:rPr>
        <w:t>prīta-manā</w:t>
      </w:r>
      <w:r>
        <w:rPr/>
        <w:t xml:space="preserve"> iti ca viśeṣaṇaṁ tadānīṁ premollāsātiśaya-dyotakam | taṁ prati bhagavat-prīti-cihna-darśanena tasyāpi tatra prīty-atiśayaṁ vyañjayati—</w:t>
      </w:r>
      <w:r>
        <w:rPr>
          <w:b/>
        </w:rPr>
        <w:t>īṣat-smita-rociṣā girā</w:t>
      </w:r>
      <w:r>
        <w:rPr/>
        <w:t xml:space="preserve"> iti, </w:t>
      </w:r>
      <w:r>
        <w:rPr>
          <w:b/>
        </w:rPr>
        <w:t>kare spṛśan</w:t>
      </w:r>
      <w:r>
        <w:rPr/>
        <w:t xml:space="preserve"> iti ca | </w:t>
      </w:r>
    </w:p>
    <w:p>
      <w:r>
        <w:rPr/>
        <w:t>asya śrī-kṛṣṇopāsakatvaṁ śrī-gopāla-tāpanī-vākyena darśitam | tathā ca brahma-saṁhitāyāṁ [5.22-5]—</w:t>
      </w:r>
    </w:p>
    <w:p>
      <w:r>
        <w:rPr>
          <w:color w:val="0000FF"/>
        </w:rPr>
        <w:t>tatra brahmābhavad bhūyaś caturvedī caturmukhaḥ |</w:t>
      </w:r>
    </w:p>
    <w:p>
      <w:r>
        <w:rPr>
          <w:color w:val="0000FF"/>
        </w:rPr>
        <w:t>sa jāto bhagavac-chaktyā tat-kālaṁ kila coditaḥ ||</w:t>
      </w:r>
    </w:p>
    <w:p>
      <w:r>
        <w:rPr>
          <w:color w:val="0000FF"/>
        </w:rPr>
        <w:t>sisṛkṣāyāṁ matiṁ cakre pūrva-saṁskāra-saṁskṛtām |</w:t>
      </w:r>
    </w:p>
    <w:p>
      <w:r>
        <w:rPr>
          <w:color w:val="0000FF"/>
        </w:rPr>
        <w:t>dadarśa kevalaṁ dhvāntaṁ nānyat kim api sarvataḥ ||</w:t>
      </w:r>
    </w:p>
    <w:p>
      <w:r>
        <w:rPr>
          <w:color w:val="0000FF"/>
        </w:rPr>
        <w:t>uvāca puratas tasmai tasya divyā sarasvatī |</w:t>
      </w:r>
    </w:p>
    <w:p>
      <w:r>
        <w:rPr>
          <w:color w:val="0000FF"/>
        </w:rPr>
        <w:t>kāmaḥ kṛṣṇāya govindāya gopī-jana ity api ||</w:t>
      </w:r>
    </w:p>
    <w:p>
      <w:r>
        <w:rPr>
          <w:color w:val="0000FF"/>
        </w:rPr>
        <w:t>vallabhāya priyā vahner ayaṁ te dāsyati priyam |</w:t>
      </w:r>
    </w:p>
    <w:p>
      <w:r>
        <w:rPr>
          <w:color w:val="0000FF"/>
        </w:rPr>
        <w:t>tapa tvaṁ tapa etena tava siddhir bhaviṣyati ||</w:t>
      </w:r>
    </w:p>
    <w:p>
      <w:r>
        <w:rPr>
          <w:color w:val="0000FF"/>
        </w:rPr>
        <w:t xml:space="preserve">atha tepe sa suciraṁ prīṇan govindam avyayam || </w:t>
      </w:r>
      <w:r>
        <w:rPr>
          <w:color w:val="000000"/>
        </w:rPr>
        <w:t xml:space="preserve">ity ādi || </w:t>
      </w:r>
    </w:p>
    <w:p>
      <w:r>
        <w:rPr/>
        <w:t>|| 2.9 || śrī-śukaḥ ||10||</w:t>
      </w:r>
    </w:p>
    <w:p>
      <w:r>
        <w:t>[11]</w:t>
      </w:r>
    </w:p>
    <w:p>
      <w:r>
        <w:rPr/>
        <w:t>atha sā bhagavattā ca nāropitā, kintu svarūpa-bhūtaivety etam arthaṁ punar viśeṣataḥ sthāpayituṁ prakaraṇāntaram ārabhyate | tatra vastunas tasya sa-śaktitvam āha—</w:t>
      </w:r>
    </w:p>
    <w:p>
      <w:r>
        <w:rPr>
          <w:b/>
          <w:color w:val="800080"/>
        </w:rPr>
        <w:t>vedyaṁ vāstavam atra vastv</w:t>
      </w:r>
      <w:r>
        <w:rPr/>
        <w:t xml:space="preserve"> ity asya viśeṣaṇābhyām eva </w:t>
      </w:r>
    </w:p>
    <w:p>
      <w:r>
        <w:rPr>
          <w:b/>
          <w:color w:val="800080"/>
        </w:rPr>
        <w:t>śivadaṁ tāpa-trayonmūlanam</w:t>
      </w:r>
      <w:r>
        <w:rPr/>
        <w:t xml:space="preserve"> [bhā.pu. 1.1.2] iti |</w:t>
      </w:r>
    </w:p>
    <w:p>
      <w:r>
        <w:rPr/>
        <w:t>śivaṁ paramānandaḥ, tad-dānaṁ svarūpa-śaktyā | tāpa-trayaṁ māyā-śakti-kāryaṁ tad-unmūlanaṁ ca tayaiveti ||</w:t>
      </w:r>
    </w:p>
    <w:p>
      <w:r>
        <w:rPr/>
        <w:t>|| 1.1 || śrī-vyāsaḥ ||11||</w:t>
      </w:r>
    </w:p>
    <w:p>
      <w:r>
        <w:t>[12]</w:t>
      </w:r>
    </w:p>
    <w:p>
      <w:r>
        <w:rPr/>
        <w:t>te ca māyā-śakti-svarūpa-śaktī paraspara-viruddhe, tathā tayor vṛttayaś ca sva-sva-gaṇa eva paraspara-viruddhā api bahvyaḥ | tathāpi tāsām ekaṁ nidhānaṁ, tad evety āha—</w:t>
      </w:r>
    </w:p>
    <w:p>
      <w:r>
        <w:rPr>
          <w:b/>
          <w:color w:val="800080"/>
        </w:rPr>
        <w:t>yac-chaktayo vadatāṁ vādināṁ vai</w:t>
      </w:r>
    </w:p>
    <w:p>
      <w:r>
        <w:rPr>
          <w:b/>
          <w:color w:val="800080"/>
        </w:rPr>
        <w:t>vivāda-saṁvāda-bhuvo bhavanti |</w:t>
      </w:r>
    </w:p>
    <w:p>
      <w:r>
        <w:rPr>
          <w:b/>
          <w:color w:val="800080"/>
        </w:rPr>
        <w:t>kurvanti caiṣāṁ muhur ātma-mohaṁ</w:t>
      </w:r>
    </w:p>
    <w:p>
      <w:r>
        <w:rPr>
          <w:b/>
          <w:color w:val="800080"/>
        </w:rPr>
        <w:t xml:space="preserve">tasmai namo’nanta-guṇāya bhūmne || </w:t>
      </w:r>
      <w:r>
        <w:rPr/>
        <w:t xml:space="preserve">[bhā.pu. 6.4.31] </w:t>
      </w:r>
    </w:p>
    <w:p>
      <w:r>
        <w:rPr/>
        <w:t>spaṣṭam || 6.4 || daksaḥ śrī-puruṣottamam ||12||</w:t>
      </w:r>
    </w:p>
    <w:p>
      <w:r>
        <w:t>[13]</w:t>
      </w:r>
    </w:p>
    <w:p>
      <w:r>
        <w:rPr/>
        <w:t>tathā—</w:t>
      </w:r>
    </w:p>
    <w:p>
      <w:r>
        <w:rPr>
          <w:b/>
          <w:color w:val="800080"/>
        </w:rPr>
        <w:t>yasmin viruddha-gatayo hy aniśaṁ patanti</w:t>
      </w:r>
    </w:p>
    <w:p>
      <w:r>
        <w:rPr>
          <w:b/>
          <w:color w:val="800080"/>
        </w:rPr>
        <w:t>vidyādayo vividha-śaktaya ānupūrvyāt |</w:t>
      </w:r>
    </w:p>
    <w:p>
      <w:r>
        <w:rPr>
          <w:b/>
          <w:color w:val="800080"/>
        </w:rPr>
        <w:t>tad brahma viśva-bhavam ekam anantam ādyam</w:t>
      </w:r>
    </w:p>
    <w:p>
      <w:r>
        <w:rPr>
          <w:b/>
          <w:color w:val="800080"/>
        </w:rPr>
        <w:t xml:space="preserve">ānanda-mātram avikāram ahaṁ prapadye || </w:t>
      </w:r>
      <w:r>
        <w:rPr/>
        <w:t>[bhā.pu. 4.9.16]</w:t>
      </w:r>
    </w:p>
    <w:p>
      <w:r>
        <w:rPr/>
        <w:t>ānupūrvyāt sva-sva-varge uttama-madhyama-kaniṣṭha-bhāvena vartamānā vividha-śaktayaḥ prāyaḥ parasparaṁ viruddha-gatayo’pi yasmin yad āśritya aniśaṁ patanti, sva-sva-vyāpāraṁ kurvanti ||</w:t>
      </w:r>
    </w:p>
    <w:p>
      <w:r>
        <w:rPr/>
        <w:t>|| 4.9 || dhruvaḥ śrī-pṛśnigarbham</w:t>
      </w:r>
      <w:r>
        <w:rPr/>
      </w:r>
      <w:r>
        <w:rPr/>
        <w:t xml:space="preserve"> ||13||</w:t>
      </w:r>
    </w:p>
    <w:p>
      <w:r>
        <w:t>[14]</w:t>
      </w:r>
    </w:p>
    <w:p>
      <w:r>
        <w:rPr>
          <w:b/>
          <w:color w:val="800080"/>
        </w:rPr>
        <w:t>sargādi yo’syānuruṇaddhi śaktibhir</w:t>
      </w:r>
    </w:p>
    <w:p>
      <w:r>
        <w:rPr>
          <w:b/>
          <w:color w:val="800080"/>
        </w:rPr>
        <w:t>dravya-kriyā-kāraka-cetanātmabhiḥ |</w:t>
      </w:r>
    </w:p>
    <w:p>
      <w:r>
        <w:rPr>
          <w:b/>
          <w:color w:val="800080"/>
        </w:rPr>
        <w:t>tasmai samunnaddha-niruddha-śaktaye</w:t>
      </w:r>
    </w:p>
    <w:p>
      <w:r>
        <w:rPr>
          <w:b/>
          <w:color w:val="800080"/>
        </w:rPr>
        <w:t>namaḥ parasmai puruṣāya vedhase ||</w:t>
      </w:r>
      <w:r>
        <w:rPr/>
        <w:t xml:space="preserve"> [bhā.pu. 4.</w:t>
      </w:r>
      <w:r>
        <w:rPr>
          <w:color w:val="000000"/>
        </w:rPr>
        <w:t>1</w:t>
      </w:r>
      <w:r>
        <w:rPr/>
        <w:t>7.33]</w:t>
      </w:r>
    </w:p>
    <w:p>
      <w:r>
        <w:rPr/>
        <w:t>ṭīkā ca—</w:t>
      </w:r>
      <w:r>
        <w:rPr>
          <w:color w:val="008000"/>
        </w:rPr>
        <w:t>anuruṇaddhy anuvartate karoti</w:t>
      </w:r>
      <w:r>
        <w:rPr/>
      </w:r>
      <w:r>
        <w:rPr>
          <w:color w:val="008000"/>
        </w:rPr>
        <w:t xml:space="preserve"> | dravyāṇi mahā-bhūtāni | kriyā indriyāṇi | kārakā devāḥ | cetanā buddhiḥ | ātmā’haṅkāraḥ | taiḥ sva-śakti-rūpaiḥ samunnaddhāḥ samutkaṭā niruddhāḥ śaktayo yasya</w:t>
      </w:r>
      <w:r>
        <w:rPr/>
        <w:t xml:space="preserve"> ity eṣā ||</w:t>
      </w:r>
      <w:r>
        <w:rPr/>
      </w:r>
    </w:p>
    <w:p>
      <w:r>
        <w:rPr/>
        <w:t>|| 4.17 || śrī-maitreyo viduram ||14||</w:t>
      </w:r>
    </w:p>
    <w:p>
      <w:r>
        <w:t>[15]</w:t>
      </w:r>
    </w:p>
    <w:p>
      <w:r>
        <w:rPr/>
        <w:t>tāsām acintyatvam āha—</w:t>
      </w:r>
    </w:p>
    <w:p>
      <w:r>
        <w:rPr>
          <w:b/>
          <w:color w:val="800080"/>
        </w:rPr>
        <w:t xml:space="preserve">ātmeśvaro’tarkya-sahasra-śaktiḥ </w:t>
      </w:r>
      <w:r>
        <w:rPr/>
        <w:t>[bhā.pu. 3.33.3] iti |</w:t>
      </w:r>
    </w:p>
    <w:p>
      <w:r>
        <w:rPr/>
        <w:t xml:space="preserve">spaṣṭam | uktaṁ cācintyatvaṁ </w:t>
      </w:r>
      <w:r>
        <w:rPr>
          <w:color w:val="0000FF"/>
        </w:rPr>
        <w:t xml:space="preserve">śrutes tu śabda-mūlatvād </w:t>
      </w:r>
      <w:r>
        <w:rPr/>
        <w:t xml:space="preserve">[ve.sū. 2.1.27] ity ādau | </w:t>
      </w:r>
      <w:r>
        <w:rPr>
          <w:color w:val="0000FF"/>
        </w:rPr>
        <w:t xml:space="preserve">ātmani caivaṁ vicitrāś ca hi </w:t>
      </w:r>
      <w:r>
        <w:rPr/>
        <w:t xml:space="preserve">[ve.sū. 2.1.28] ity-ādau ca || </w:t>
      </w:r>
    </w:p>
    <w:p>
      <w:r>
        <w:rPr/>
        <w:t>|| 3.33 || śrī-devahūtiḥ kapiladevam ||15||</w:t>
      </w:r>
    </w:p>
    <w:p>
      <w:r>
        <w:t>[16]</w:t>
      </w:r>
    </w:p>
    <w:p>
      <w:r>
        <w:rPr/>
        <w:t>śaktes tu svābhāvika-rūpatvam āha—</w:t>
      </w:r>
    </w:p>
    <w:p>
      <w:r>
        <w:rPr>
          <w:b/>
          <w:color w:val="800080"/>
        </w:rPr>
        <w:t>sattvaṁ rajas tama iti trivṛd ekam ādau</w:t>
      </w:r>
    </w:p>
    <w:p>
      <w:r>
        <w:rPr>
          <w:b/>
          <w:color w:val="800080"/>
        </w:rPr>
        <w:t>sūtraṁ mahān aham iti pravadanti jīvam |</w:t>
      </w:r>
    </w:p>
    <w:p>
      <w:r>
        <w:rPr>
          <w:b/>
          <w:color w:val="800080"/>
        </w:rPr>
        <w:t>jñāna-kriyārtha-phala-rūpatayoru-śaktir</w:t>
      </w:r>
    </w:p>
    <w:p>
      <w:r>
        <w:rPr>
          <w:b/>
          <w:color w:val="800080"/>
        </w:rPr>
        <w:t>brahmaiva bhāti sad asac ca tayoḥ paraṁ yat ||</w:t>
      </w:r>
      <w:r>
        <w:rPr>
          <w:b/>
          <w:color w:val="993300"/>
        </w:rPr>
        <w:t xml:space="preserve"> </w:t>
      </w:r>
      <w:r>
        <w:rPr/>
        <w:t>[bhā.pu. 11.3.37]</w:t>
      </w:r>
    </w:p>
    <w:p>
      <w:r>
        <w:rPr/>
        <w:t xml:space="preserve">brahmaivoru-śaktir anekātmaka-śaktimad bhāti | eva-kāreṇa brahmaṇa eva sā śaktiḥ, na tu kalpiteti svābhāvika-rūpatvaṁ śakter bodhayati | tatra hetuḥ—yad brahma sat sthūlaṁ kāryaṁ pṛthivy-ādi-rūpaṁ, asat sūkṣmaṁ kāraṇaṁ prakṛty-ādi-rūpaṁ, tayor bahiraṅga-vaibhavayoḥ paraṁ svarūpa-vaibhavaṁ śrī-vaikuṇṭhādi-rūpaṁ, taṭastha-vaibhavaṁ śuddha-jīva-rūpaṁ ca | anyathā tat-tad-bhāvāsiddhiḥ | </w:t>
      </w:r>
    </w:p>
    <w:p>
      <w:r>
        <w:rPr/>
        <w:t>kiṁ-rūpatayā tat-tad-rūpam ? tatrāha—jñāna-kriyārtha-phala-rūpatayā, mahad-ādi-lakṣaṇa-jñāna-śakti-rūpatvena, sūtrādi-lakṣaṇa-kriyā-śakti-rūpatvena, tan-mātrādi-lakṣaṇārtha-rūpatvena, prakṛti-lakṣaṇa-tat-tat-sarvaikya-rūpatvena sad-asad-rūpam, phala-rūpatvena tayoḥ param | tatra phalaṁ puruṣārtha-svarūpaṁ sa-vaibhavaṁ bhagavad-ākhyaṁ cid-vastu, tad-anugatatvāt</w:t>
      </w:r>
      <w:r>
        <w:rPr/>
        <w:t xml:space="preserve"> </w:t>
      </w:r>
      <w:r>
        <w:rPr/>
        <w:t xml:space="preserve">śuddha-jīvākhyaṁ cid-vastu ca | etena jñāna-kriyādi-rūpeṇorū-śaktitvaṁ vyañjitam | </w:t>
      </w:r>
    </w:p>
    <w:p>
      <w:r>
        <w:rPr/>
        <w:t xml:space="preserve">śakteḥ svābhāvika-rūpatvaṁ sa-pramāṇaṁ spaṣṭayati—ādau yad ekaṁ brahma tad eva sattvaṁ rajas tama iti tri-vṛt pradhānam | tataḥ kriyā-śaktyā sūtraṁ, jñāna-śaktyā mahān iti | tato’ham </w:t>
      </w:r>
      <w:r>
        <w:rPr/>
        <w:t>ahaṅkāra iti | tad eva ca jīvaṁ śuddha-svarūpaṁ jīvātmānaṁ tad-upalakṣaṇakaṁ vaikuṇṭhādi-vaibhavaṁ ca pravadanti vedāḥ | te ca—</w:t>
      </w:r>
      <w:r>
        <w:rPr>
          <w:color w:val="0000FF"/>
        </w:rPr>
        <w:t>sad eva saumyedam agra āsīd</w:t>
      </w:r>
      <w:r>
        <w:rPr/>
        <w:t xml:space="preserve"> [chā.u. 6.2.1] ity ādyāḥ |</w:t>
      </w:r>
    </w:p>
    <w:p>
      <w:r>
        <w:rPr/>
        <w:t xml:space="preserve">ādāv ekaṁ, tatas tat-tad-rūpam iti śakteḥ svābhāvikatvam āyātam, anyasyāsad-bhāvenaupādhikatvāyogāt | svarūpa-vaibhavasyāṅga-pratyaṅgavan nitya-siddhatve’pi, sūrya-sattayā tad-raśmi-paramāṇu-vṛndasyeva, tat-sattayā labdha-sattākatvāt tad-upādānakatvaṁ tad-ādikatvaṁ ca syāt, </w:t>
      </w:r>
      <w:r>
        <w:rPr>
          <w:color w:val="0000FF"/>
        </w:rPr>
        <w:t xml:space="preserve">tasya bhāsā sarvam idaṁ vibhāti </w:t>
      </w:r>
      <w:r>
        <w:rPr/>
        <w:t>[ka.u. 2.2.15] iti śruteḥ |</w:t>
      </w:r>
    </w:p>
    <w:p>
      <w:r>
        <w:rPr/>
        <w:t>śakter acintyatvaṁ svābhāvikatvaṁ śrī-viṣṇu-purāṇe coktam—</w:t>
      </w:r>
    </w:p>
    <w:p>
      <w:r>
        <w:rPr>
          <w:color w:val="0000FF"/>
        </w:rPr>
        <w:t>nirguṇasyāprameyasya śuddhasyāpy amalātmanaḥ |</w:t>
      </w:r>
    </w:p>
    <w:p>
      <w:r>
        <w:rPr>
          <w:color w:val="0000FF"/>
        </w:rPr>
        <w:t>kathaṁ sargādi-kartṛtvaṁ brahmaṇo’bhyupagamyate ||</w:t>
      </w:r>
      <w:r>
        <w:rPr/>
        <w:t xml:space="preserve"> [vi.pu. 1.3.1]</w:t>
      </w:r>
    </w:p>
    <w:p>
      <w:r>
        <w:rPr/>
        <w:t>iti maitreya-praśnānantaraṁ śrī-parāśara uvāca—-</w:t>
      </w:r>
    </w:p>
    <w:p>
      <w:r>
        <w:rPr>
          <w:color w:val="0000FF"/>
        </w:rPr>
        <w:t>śaktayaḥ sarva-bhāvānām acintya-jñāna-gocarāḥ |</w:t>
      </w:r>
    </w:p>
    <w:p>
      <w:r>
        <w:rPr>
          <w:color w:val="0000FF"/>
        </w:rPr>
        <w:t>yato’to brahmaṇas tās tu sargādyā bhāva-śaktayaḥ |</w:t>
      </w:r>
    </w:p>
    <w:p>
      <w:r>
        <w:rPr>
          <w:color w:val="0000FF"/>
        </w:rPr>
        <w:t xml:space="preserve">bhavanti tapasāṁ śreṣṭha pāvakasya yathoṣṇatā || </w:t>
      </w:r>
      <w:r>
        <w:rPr/>
        <w:t>[vi.pu. 1.3.2]</w:t>
      </w:r>
    </w:p>
    <w:p>
      <w:r>
        <w:rPr/>
        <w:t>atra śrī-svāmi-ṭīkā ca—</w:t>
      </w:r>
    </w:p>
    <w:p>
      <w:r>
        <w:rPr>
          <w:color w:val="008000"/>
        </w:rPr>
        <w:t xml:space="preserve">tad evaṁ brahmaṇaḥ sṛṣṭy-ādi-kartṛtvam uktam | tatra śaṅkate—nirguṇasyeti | sattvādi-guṇa-rahitasya, aprameyasya deśa-kālādy-aparicchinnasya, śuddhasya adehasya sahakāri-śūnyasyeti vā, amalātmanaḥ puṇya-pāpa-saṁskāra-śūnyasya, rāgādi-śūnyasyeti vā | evam-bhūtasya brahmaṇaḥ kathaṁ sargādi-kartṛtvam iṣyate ? etad-vilakṣaṇasyaiva loke ghaṭādiṣu kartṛtvādi-darśanād ity arthaḥ | </w:t>
      </w:r>
    </w:p>
    <w:p>
      <w:r>
        <w:rPr>
          <w:color w:val="008000"/>
        </w:rPr>
        <w:t>pariharati—śaktaya iti sārdhena | loke hi sarveṣāṁ bhāvānāṁ maṇi-mantrādīnāṁ śaktayo'cintya-jñāna-gocarāḥ, acintyaṁ tarkāsahaṁ yaj jñānaṁ kāryānyathānupapatti-pramāṇakaṁ, tasya gocarāḥ santi | yad vā, acintyā bhinnābhinnatvādi-vikalpaiś cintayitum aśakyāḥ, kevalam arthāpatti-jñāna-gocarāḥ santi | yata evam, ato brahmaṇo’pi tās tathā-vidhāḥ śaktayaḥ sargādi-hetu-bhūtāḥ bhāva-śaktayaḥ svabhāva-siddhāḥ śaktayaḥ santy eva, pāvakasya dāhakatvādi-śaktivat | ato guṇādi-hīnasyāpy acintya-śaktimattvād brahmaṇaḥ sargādi-kartṛtvaṁ ghaṭata ity arthaḥ | śrutayaś ca—</w:t>
      </w:r>
    </w:p>
    <w:p>
      <w:r>
        <w:rPr>
          <w:color w:val="0000FF"/>
        </w:rPr>
        <w:t>na tasya kāryaṁ karaṇaṁ ca vidyate</w:t>
      </w:r>
    </w:p>
    <w:p>
      <w:r>
        <w:rPr>
          <w:color w:val="0000FF"/>
        </w:rPr>
        <w:t>na tat-samaś cābhyadhikaś ca dṛśyate |</w:t>
      </w:r>
    </w:p>
    <w:p>
      <w:r>
        <w:rPr>
          <w:color w:val="0000FF"/>
        </w:rPr>
        <w:t>parāsya śaktir vividhaiva śrūyate</w:t>
      </w:r>
    </w:p>
    <w:p>
      <w:r>
        <w:rPr>
          <w:color w:val="0000FF"/>
        </w:rPr>
        <w:t xml:space="preserve">svābhāvikī jñāna-bala-kriyā ca || </w:t>
      </w:r>
      <w:r>
        <w:rPr>
          <w:color w:val="008000"/>
        </w:rPr>
        <w:t>[śve.u. 6.8]</w:t>
      </w:r>
    </w:p>
    <w:p>
      <w:r>
        <w:rPr>
          <w:color w:val="0000FF"/>
        </w:rPr>
        <w:t>māyāṁ tu prakṛtiṁ vidyān</w:t>
      </w:r>
    </w:p>
    <w:p>
      <w:r>
        <w:rPr>
          <w:color w:val="0000FF"/>
        </w:rPr>
        <w:t>māyinaṁ tu maheśvaram ||</w:t>
      </w:r>
      <w:r>
        <w:rPr>
          <w:color w:val="008000"/>
        </w:rPr>
        <w:t xml:space="preserve"> [śve.u. 4.10] ity ādayaś ca |</w:t>
      </w:r>
    </w:p>
    <w:p>
      <w:r>
        <w:rPr>
          <w:color w:val="008000"/>
        </w:rPr>
        <w:t>yady evaṁ</w:t>
      </w:r>
      <w:r>
        <w:rPr>
          <w:color w:val="0000FF"/>
        </w:rPr>
      </w:r>
      <w:r>
        <w:rPr>
          <w:color w:val="008000"/>
        </w:rPr>
        <w:t xml:space="preserve"> yojanā—sarveṣāṁ bhāvānāṁ pāvakasyoṣṇatā-śaktivad acintya-jñāna-gocarāḥ śaktayaḥ santy eva | brahmaṇaḥ punas tāḥ svabhāva-bhūtāḥ svarūpād abhinnāḥ śaktayaḥ, </w:t>
      </w:r>
      <w:r>
        <w:rPr>
          <w:color w:val="0000FF"/>
        </w:rPr>
        <w:t>parāsya śaktir vividhaiva śrūyate</w:t>
      </w:r>
      <w:r>
        <w:rPr>
          <w:color w:val="008000"/>
        </w:rPr>
        <w:t xml:space="preserve"> [śve.u. 6.8] iti śruteḥ |</w:t>
      </w:r>
    </w:p>
    <w:p>
      <w:r>
        <w:rPr>
          <w:color w:val="008000"/>
        </w:rPr>
        <w:t>ato maṇi-mantrādibhir agny-auṣṇyavan na kenacid vihantuṁ śakyante | ata eva tasya niraṅkuśam aiśvaryam | tathā ca śrutiḥ—</w:t>
      </w:r>
      <w:r>
        <w:rPr>
          <w:color w:val="0000FF"/>
        </w:rPr>
        <w:t>sa vā ayam asya sarvasya vaśī sarvasyeśānaḥ sarvasyādhipatiḥ</w:t>
      </w:r>
      <w:r>
        <w:rPr>
          <w:color w:val="008000"/>
        </w:rPr>
        <w:t xml:space="preserve"> [bṛ.ā.u. 4.4.22] ity ādiḥ | yata evaṁ ato brahmaṇo hetoḥ sargādyā bhavanti, nātra kācid anupapattiḥ </w:t>
      </w:r>
      <w:r>
        <w:rPr>
          <w:color w:val="000000"/>
        </w:rPr>
        <w:t>ity eṣā |</w:t>
      </w:r>
      <w:r>
        <w:rPr>
          <w:color w:val="008000"/>
        </w:rPr>
        <w:t xml:space="preserve"> </w:t>
      </w:r>
    </w:p>
    <w:p>
      <w:r>
        <w:rPr/>
        <w:t xml:space="preserve">atra praśnaḥ so’yaṁ brahma khalu nirviśeṣam eveti pakṣam āśritya, parihāras tu sa-viśeṣam eveti pakṣam āśritya kṛta iti jñeyam | ata eva praśne śuddhasyety atrādehasyety api vyākhyātam | śuddhatvaṁ hy atra kevalatvaṁ matam, tac ca yuktaṁ, parihāre brahmaṇi śakti-sthāpanāt | pūrva-pakṣa-mate brahmaṇi śaktir api nāstīti gamyate | tataḥ praśna-vākye’py evam arthāntaraṁ jñeyam—nirguṇasya prākṛtāprākṛta-guṇa-rahitasya, ata eva pramāṇāgocarasya, tata evāmalātmano’pi śuddhasya, na tu sphaṭikāder iva para-cchāyayānyathā-dṛṣṭasya | </w:t>
      </w:r>
    </w:p>
    <w:p>
      <w:r>
        <w:rPr/>
        <w:t xml:space="preserve">tad evaṁ nirviśeṣatām avalambya praśne siddhe, parihāre tu prathama-yojanāyāṁ nirviśeṣa-pakṣam anādṛtya brahmaṇi kartṛtva-pratipatty-arthaṁ śaktayaḥ sādhitāḥ | dvitīya-yojanāyāṁ tatra ca viśeṣa-pratipatty-arthaṁ, yathā jalādiṣu kadācid uṣṇatādikam āgantukaṁ syāt, tathā brahmaṇi na syād iti nirdhāritam, </w:t>
      </w:r>
      <w:r>
        <w:rPr>
          <w:color w:val="0000FF"/>
        </w:rPr>
        <w:t xml:space="preserve">na tat samaś cābhyadhikaś ca dṛśyate </w:t>
      </w:r>
      <w:r>
        <w:rPr/>
        <w:t>[śve.u. 6.8] iti śruteḥ | tathā maṇi-mantrādibhir iti vyatireka eva dṛṣṭānta ity ato brahma-śaktayas tu nānyena parābhūtā ity etac ca darśitam | ubhayatra ca svarūpa-śakti-prabhāva-mātreṇa  prākṛta-sattvādi-guṇa-pariṇāma-rūpa-sargādi-sādhakatvād āveśābhāvena tad-doṣasyālepaś ca darśitaḥ |</w:t>
      </w:r>
    </w:p>
    <w:p>
      <w:r>
        <w:rPr/>
        <w:t xml:space="preserve">kiṁ ca, brahma-padena </w:t>
      </w:r>
      <w:r>
        <w:rPr>
          <w:color w:val="0000FF"/>
        </w:rPr>
        <w:t xml:space="preserve">sarvaṁ khalv idaṁ brahma </w:t>
      </w:r>
      <w:r>
        <w:rPr>
          <w:color w:val="000000"/>
        </w:rPr>
        <w:t>[chā.u. 3.14.1]</w:t>
      </w:r>
      <w:r>
        <w:rPr>
          <w:color w:val="0000FF"/>
        </w:rPr>
        <w:t xml:space="preserve"> </w:t>
      </w:r>
      <w:r>
        <w:rPr>
          <w:color w:val="000000"/>
        </w:rPr>
        <w:t>iti</w:t>
      </w:r>
      <w:r>
        <w:rPr/>
        <w:t xml:space="preserve"> prasiddhiṁ vyajya, sattvādi-guṇamaya-māyāyās tad-ananyatve’pi, nirguṇasyeti prākṛta-guṇair aspṛṣṭatvam aṅgīkṛtya teṣāṁ bahiraṅgatvaṁ svīkṛtam | tad etad eva </w:t>
      </w:r>
      <w:r>
        <w:rPr>
          <w:color w:val="0000FF"/>
        </w:rPr>
        <w:t xml:space="preserve">māyāṁ ca prakṛtiṁ vidyāt </w:t>
      </w:r>
      <w:r>
        <w:rPr>
          <w:color w:val="000000"/>
        </w:rPr>
        <w:t>[śve.u. 4.10]</w:t>
      </w:r>
      <w:r>
        <w:rPr>
          <w:color w:val="008000"/>
        </w:rPr>
        <w:t xml:space="preserve"> </w:t>
      </w:r>
      <w:r>
        <w:rPr/>
        <w:t xml:space="preserve">ity eṣā śrutiḥ svīcakāra | </w:t>
      </w:r>
      <w:r>
        <w:rPr>
          <w:color w:val="0000FF"/>
        </w:rPr>
        <w:t xml:space="preserve">māyāṁ ca tad-apāśrayām </w:t>
      </w:r>
      <w:r>
        <w:rPr>
          <w:color w:val="000000"/>
        </w:rPr>
        <w:t xml:space="preserve">[bhā.pu. 1.7.4] </w:t>
      </w:r>
      <w:r>
        <w:rPr/>
        <w:t xml:space="preserve">itivan maheśvaratvān māyāyā bahiraṅgāyā āśraya iti tāṁ parābhūya sthitam iti ca labhyate | tasmāt pūrvavad atrāpi śakti-mātrasya svābhāvikatvaṁ māyā-doṣāspṛṣṭatvaṁ ca sādhitam | </w:t>
      </w:r>
    </w:p>
    <w:p>
      <w:r>
        <w:rPr/>
      </w:r>
      <w:r>
        <w:rPr/>
        <w:t>ata eva nyāya</w:t>
      </w:r>
      <w:r>
        <w:rPr/>
      </w:r>
      <w:r>
        <w:rPr/>
        <w:t>-prayogaś cāyaṁ—</w:t>
      </w:r>
      <w:r>
        <w:rPr>
          <w:color w:val="000000"/>
        </w:rPr>
        <w:t>brahma svābhāvika-śaktimad vastutvād agnivat, vyatireke śaśa-viṣāṇādivad iti | śrutau ca—</w:t>
      </w:r>
    </w:p>
    <w:p>
      <w:r>
        <w:rPr>
          <w:color w:val="0000FF"/>
        </w:rPr>
        <w:t xml:space="preserve">māyāṁ tu prakṛtiṁ vidyān </w:t>
      </w:r>
    </w:p>
    <w:p>
      <w:r>
        <w:rPr>
          <w:color w:val="0000FF"/>
        </w:rPr>
        <w:t xml:space="preserve">māyinaṁ tu maheśvaraṁ </w:t>
      </w:r>
      <w:r>
        <w:rPr>
          <w:color w:val="000000"/>
        </w:rPr>
        <w:t>[śve.u. 4.10] iti |</w:t>
      </w:r>
    </w:p>
    <w:p>
      <w:r>
        <w:rPr>
          <w:color w:val="0000FF"/>
        </w:rPr>
        <w:t>na tasya kāryaṁ karaṇaṁ ca vidyate</w:t>
      </w:r>
    </w:p>
    <w:p>
      <w:r>
        <w:rPr>
          <w:color w:val="0000FF"/>
        </w:rPr>
        <w:t>na tat-samaś cābhyadhikaś ca dṛśyate |</w:t>
      </w:r>
    </w:p>
    <w:p>
      <w:r>
        <w:rPr>
          <w:color w:val="0000FF"/>
        </w:rPr>
        <w:t>parāsya śaktir vividhaiva śrūyate</w:t>
      </w:r>
    </w:p>
    <w:p>
      <w:r>
        <w:rPr>
          <w:color w:val="0000FF"/>
        </w:rPr>
        <w:t xml:space="preserve">svābhāvikī jñāna-bala-kriyā ca || </w:t>
      </w:r>
      <w:r>
        <w:rPr>
          <w:color w:val="000000"/>
        </w:rPr>
        <w:t>[śve.u. 6.8] iti |</w:t>
      </w:r>
    </w:p>
    <w:p>
      <w:r>
        <w:rPr/>
        <w:t>ata eva śrī-gītopaniṣatsu ca—</w:t>
      </w:r>
    </w:p>
    <w:p>
      <w:r>
        <w:rPr>
          <w:color w:val="0000FF"/>
        </w:rPr>
        <w:t>jñeyaṁ yat tat pravakṣyāmi yaj jñātvā’mṛtam aśnute |</w:t>
      </w:r>
    </w:p>
    <w:p>
      <w:r>
        <w:rPr>
          <w:color w:val="0000FF"/>
        </w:rPr>
        <w:t xml:space="preserve">anādimat paraṁ brahma na sat tan nāsad ucyate || </w:t>
      </w:r>
    </w:p>
    <w:p>
      <w:r>
        <w:rPr>
          <w:color w:val="0000FF"/>
        </w:rPr>
        <w:t>sarvataḥ pāṇi-pādaṁ tad</w:t>
      </w:r>
      <w:r>
        <w:rPr/>
        <w:t xml:space="preserve"> [gītā 13.12-13] ity ādi |</w:t>
      </w:r>
    </w:p>
    <w:p>
      <w:r>
        <w:rPr/>
        <w:t>atreyaṁ prakriyā—ekam eva tat parama-tattvaṁ svābhāvikācintya-śaktyā sarvadaiva svarūpa-tad-rūpa-vaibhava-jīva-pradhāna-rūpeṇa caturdhāvatiṣṭhate | sūryāntar-maṇḍala-stha-teja iva maṇḍala-tad-bahirgata-raśmi-tat-praticchavi-rūpeṇa | evam eva śrī-viṣṇu-purāṇe—</w:t>
      </w:r>
    </w:p>
    <w:p>
      <w:r>
        <w:rPr>
          <w:color w:val="0000FF"/>
        </w:rPr>
        <w:t>eka-deśa-sthitasyāgner jyotsnā vistāriṇī yathā |</w:t>
      </w:r>
    </w:p>
    <w:p>
      <w:r>
        <w:rPr>
          <w:color w:val="0000FF"/>
        </w:rPr>
        <w:t>parasya brahmaṇaḥ śaktis tathedam akhilaṁ jagat ||</w:t>
      </w:r>
      <w:r>
        <w:rPr/>
        <w:t xml:space="preserve"> [vi.pu. 1.22.56] iti ||</w:t>
      </w:r>
    </w:p>
    <w:p>
      <w:r>
        <w:rPr>
          <w:color w:val="0000FF"/>
        </w:rPr>
        <w:t xml:space="preserve">yasya bhāsā sarvam idaṁ vibhāti </w:t>
      </w:r>
      <w:r>
        <w:rPr>
          <w:color w:val="000000"/>
        </w:rPr>
        <w:t>[ka.u. 2.2.15]</w:t>
      </w:r>
      <w:r>
        <w:rPr>
          <w:color w:val="0000FF"/>
        </w:rPr>
        <w:t xml:space="preserve"> </w:t>
      </w:r>
      <w:r>
        <w:rPr>
          <w:color w:val="000000"/>
        </w:rPr>
        <w:t>i</w:t>
      </w:r>
      <w:r>
        <w:rPr/>
        <w:t>ti śruteḥ | atra vyāpakatvādinā tat-tat-samāveśādy-anupapattiś ca śakter acintyatvenaiva parāhatā | durghaṭatvaṁ hy acintyatvam | śaktiś ca tridhā—antaraṅgā, taṭasthā, bahiraṅgā ca | tatrāntaraṅgayā svarūpa-śakty-ākhyayā sūrya-tan-maṇḍala-sthānīya-pūrṇenaiva svarūpeṇa vaikuṇṭhādi-svarūpa-vaibhava-rūpeṇa ca tad avatiṣṭhate | taṭasthayā raśmi-sthānīya-cid-ekātma-śuddha-jīva-rūpeṇa, bahiraṅgayā māyākhyayā praticchavi-gata-varṇa-śāvalya-sthānīya-tadīya-bahiraṅga-vaibhava-jaḍātma-pradhāna-rūpeṇa ceti caturdhātvam | ata eva tad-ātmakatvena jīvasyaiva taṭastha-śaktitvam, pradhānasya ca māyāntarbhūtatvam abhipretya śakti-trayaṁ śrī-viṣṇu-purāṇe gaṇitam—</w:t>
      </w:r>
    </w:p>
    <w:p>
      <w:r>
        <w:rPr>
          <w:color w:val="0000FF"/>
        </w:rPr>
        <w:t>viṣṇu-śaktiḥ parā proktā kṣetra-jñākhyā tathāparā |</w:t>
      </w:r>
    </w:p>
    <w:p>
      <w:r>
        <w:rPr>
          <w:color w:val="0000FF"/>
        </w:rPr>
        <w:t xml:space="preserve">avidyā-karma-saṁjñānyā tṛtīyā śaktir iṣyate || </w:t>
      </w:r>
      <w:r>
        <w:rPr>
          <w:color w:val="000000"/>
        </w:rPr>
        <w:t>[vi.pu. 6.7.61]</w:t>
      </w:r>
    </w:p>
    <w:p>
      <w:r>
        <w:rPr>
          <w:color w:val="0000FF"/>
        </w:rPr>
        <w:t>tayā tirohitatvāc ca śaktiḥ kṣetra-jña-saṁjñitā |</w:t>
      </w:r>
    </w:p>
    <w:p>
      <w:r>
        <w:rPr>
          <w:color w:val="0000FF"/>
        </w:rPr>
        <w:t xml:space="preserve">sarva-bhūteṣu bhūpāla tāratamyena vartate || </w:t>
      </w:r>
      <w:r>
        <w:rPr>
          <w:color w:val="000000"/>
        </w:rPr>
        <w:t>[vi.pu. 6.7.63] iti |</w:t>
      </w:r>
    </w:p>
    <w:p>
      <w:r>
        <w:rPr/>
        <w:t>avidyā-karma kāryaṁ yasyāḥ sā, tat-saṁjñā māyety arthaḥ | yadyapīyaṁ bahiraṅgā, tathāpy asyās taṭastha-śaktimayam api jīvam āvarituṁ sāmarthyam astīty āha—tayeti | tāratamyena tat-kṛtāvaraṇasya brahmādi-sthāvarānteṣu deheṣu laghu-guru-bhāvena vartate ity arthaḥ | tad uktam—</w:t>
      </w:r>
      <w:r>
        <w:rPr>
          <w:color w:val="0000FF"/>
        </w:rPr>
        <w:t xml:space="preserve">yayā sammohito jīva </w:t>
      </w:r>
      <w:r>
        <w:rPr/>
        <w:t>[bhā.pu. 1.7.5] iti |*</w:t>
      </w:r>
      <w:r>
        <w:rPr/>
      </w:r>
      <w:r>
        <w:rPr/>
        <w:t>ata eva jīvasya raśmi-sthānīyatvān maṇḍala-vilakṣaṇatvaṁ māyā-vyavadhāna-tirodhāpanīya-vaibhavatvaṁ</w:t>
      </w:r>
      <w:r>
        <w:rPr/>
      </w:r>
      <w:r>
        <w:rPr/>
        <w:t xml:space="preserve"> yuktam | tad-anantaraṁ coktaṁ tayā [māyayā] kṣetrajña-śaktiḥ sā tāratamyena vartata iti | yayaivācintya-māyayā cid-rūpatā-nirvikāratādi-guṇa-rahitasya pradhānasya jaḍatvam vikāritvaṁ ceti jñeyam |* pradhānasya māyā-vyaṅgatvaṁ cāgre darśayiṣyate | </w:t>
      </w:r>
    </w:p>
    <w:p>
      <w:r>
        <w:rPr/>
        <w:t>atrāntaraṅgatva-taṭasthatva-bahiraṅgatvādinaiva teṣām ekātmakānāṁ</w:t>
      </w:r>
      <w:r>
        <w:rPr/>
      </w:r>
      <w:r>
        <w:rPr/>
        <w:t xml:space="preserve"> tat-tat-sāmyam, na tu sarvātmaneti tat-tat-sthānīyatvam evoktam, na tu tat-tad-rūpatvam | tatas tat-tad-doṣā api nāvakāśaṁ labhanta iti ||</w:t>
      </w:r>
    </w:p>
    <w:p>
      <w:r>
        <w:rPr/>
        <w:t>|| 11.3 || śrī-pippalāyano nimim ||16||</w:t>
      </w:r>
    </w:p>
    <w:p>
      <w:r>
        <w:t>[17]</w:t>
      </w:r>
    </w:p>
    <w:p>
      <w:r>
        <w:rPr/>
        <w:t>tad evaṁ sarvābhir militvā cid-acic-chaktir bhagavān | evam eva parameśvaratvena stūyamānaṁ brahmāṇaṁ prati hiraṇyakaśipunāpy uktam—</w:t>
      </w:r>
      <w:r>
        <w:rPr>
          <w:color w:val="0000FF"/>
        </w:rPr>
        <w:t>cid-acic-chakti-yuktāya</w:t>
      </w:r>
      <w:r>
        <w:rPr>
          <w:b/>
          <w:color w:val="800080"/>
        </w:rPr>
        <w:t xml:space="preserve"> </w:t>
      </w:r>
      <w:r>
        <w:rPr/>
        <w:t>[bhā.pu. 7.3.34] iti | cid-vastunaś cid-vastv-antarāśrayatvaṁ, raśmy-ābhāsādi-jyotiṣo jyotir-maṇḍalāśrayatvam iva | tatra taṭasthākhyā jīva-śaktir yathāvasaraṁ</w:t>
      </w:r>
      <w:r>
        <w:rPr>
          <w:color w:val="000000"/>
        </w:rPr>
        <w:t xml:space="preserve"> paramātma-sandarbhe</w:t>
      </w:r>
      <w:r>
        <w:rPr/>
      </w:r>
      <w:r>
        <w:rPr>
          <w:color w:val="000000"/>
        </w:rPr>
        <w:t xml:space="preserve"> </w:t>
      </w:r>
      <w:r>
        <w:rPr/>
        <w:t xml:space="preserve">vivaraṇīyā | </w:t>
      </w:r>
    </w:p>
    <w:p>
      <w:r>
        <w:rPr/>
        <w:t>atha antaraṅgākhyā-vivaraṇāya bahiraṅgāpy uddiśyate, yataḥ parāparā ceti</w:t>
      </w:r>
      <w:r>
        <w:rPr/>
        <w:t xml:space="preserve"> </w:t>
      </w:r>
      <w:r>
        <w:rPr/>
        <w:t>śrī-viṣṇu-purāṇe</w:t>
      </w:r>
      <w:r>
        <w:rPr>
          <w:color w:val="000000"/>
        </w:rPr>
        <w:t xml:space="preserve"> </w:t>
      </w:r>
      <w:r>
        <w:rPr/>
        <w:t>śrūyate—</w:t>
      </w:r>
    </w:p>
    <w:p>
      <w:r>
        <w:rPr>
          <w:color w:val="0000FF"/>
        </w:rPr>
        <w:t>sarva-bhūteṣu sarvātman yā śaktir aparā tava |</w:t>
      </w:r>
    </w:p>
    <w:p>
      <w:r>
        <w:rPr>
          <w:color w:val="0000FF"/>
        </w:rPr>
        <w:t>guṇāśrayā namas tasyai śāśvatāyai sureśvara ||</w:t>
      </w:r>
    </w:p>
    <w:p>
      <w:r>
        <w:rPr>
          <w:color w:val="0000FF"/>
        </w:rPr>
        <w:t>yātīta-gocarā vācāṁ manasāṁ cāviśeṣaṇā |</w:t>
      </w:r>
    </w:p>
    <w:p>
      <w:r>
        <w:rPr>
          <w:color w:val="0000FF"/>
        </w:rPr>
        <w:t xml:space="preserve">jñāni-jñāna-paricchedyā vande tām īśvarīṁ parām || </w:t>
      </w:r>
      <w:r>
        <w:rPr>
          <w:color w:val="000000"/>
        </w:rPr>
        <w:t>[vi.pu. 1.19.76-7] iti |</w:t>
      </w:r>
    </w:p>
    <w:p>
      <w:r>
        <w:rPr/>
        <w:t xml:space="preserve">saiṣā bahu-vṛttikaiva jñeyā, </w:t>
      </w:r>
      <w:r>
        <w:rPr>
          <w:color w:val="0000FF"/>
        </w:rPr>
        <w:t>parāsya śaktir vividhaiva śrūyate</w:t>
      </w:r>
      <w:r>
        <w:rPr/>
        <w:t xml:space="preserve"> [śve.u. 6.8] iti śruteḥ ||</w:t>
      </w:r>
    </w:p>
    <w:p>
      <w:r>
        <w:t>[18]</w:t>
      </w:r>
    </w:p>
    <w:p>
      <w:r>
        <w:rPr/>
        <w:t>tatra bahiraṅgām āha—</w:t>
      </w:r>
    </w:p>
    <w:p>
      <w:r>
        <w:rPr>
          <w:b/>
          <w:color w:val="800080"/>
        </w:rPr>
        <w:t xml:space="preserve">ṛte’rthaṁ yat pratīyeta </w:t>
      </w:r>
    </w:p>
    <w:p>
      <w:r>
        <w:rPr>
          <w:b/>
          <w:color w:val="800080"/>
        </w:rPr>
        <w:t>na pratīyeta cātmani |</w:t>
      </w:r>
    </w:p>
    <w:p>
      <w:r>
        <w:rPr>
          <w:b/>
          <w:color w:val="800080"/>
        </w:rPr>
        <w:t xml:space="preserve">tad vidyād ātmano māyāṁ </w:t>
      </w:r>
    </w:p>
    <w:p>
      <w:r>
        <w:rPr>
          <w:b/>
          <w:color w:val="800080"/>
        </w:rPr>
        <w:t>yathābhāso yathā tamaḥ ||</w:t>
      </w:r>
      <w:r>
        <w:rPr>
          <w:b/>
        </w:rPr>
        <w:t xml:space="preserve"> </w:t>
      </w:r>
      <w:r>
        <w:rPr/>
        <w:t>[bhā.pu. 2.9.33]</w:t>
      </w:r>
    </w:p>
    <w:p>
      <w:r>
        <w:rPr/>
        <w:t xml:space="preserve">arthaṁ paramārtha-bhūtaṁ māṁ vinā yat pratīyeta, mat-pratītau tat-pratīty-abhāvāt, matto bahir eva yasya pratītir ity arthaḥ | yac cātmani na pratīyeta, yasya ca mad-āśrayatvaṁ vinā svataḥ pratītir nāstīty arthaḥ | tathā-lakṣaṇaṁ vastu ātmano mama parameśvarasya māyāṁ, jīva-māyā guṇa-māyeti dvy-ātmikāṁ māyākhya-śaktiṁ vidyāt | atra śuddha-jīvasyāpi cid-rūpatvāviśeṣeṇa tadīya-raśmi-sthānīyatvena ca svāntaḥ-pāta eva vivakṣitaḥ | tatrāsyā dvy-ātmikatvenābhidhānaṁ dṛṣṭānta-dvaividhyena labhyate | </w:t>
      </w:r>
    </w:p>
    <w:p>
      <w:r>
        <w:rPr/>
        <w:t xml:space="preserve">tatra jīva-māyākhyasya prathamāṁśasya tādṛśatvaṁ dṛṣṭāntena spaṣṭayann asambhāvanāṁ nirasyati—yathābhāsa iti | ābhāso jyotir-bimbasya svīya-prakāśād vyavahita-pradeśe kathañcid ucchalita-praticchavi-viśeṣaḥ | sa yathā tasmād bahir eva pratīyate, na ca taṁ vinā tasya pratītiḥ, tathā sāpīty arthaḥ | anena praticchavi-paryāyābhāsa-dharmatvena tasyām ābhāsākhyatvam api </w:t>
      </w:r>
      <w:r>
        <w:rPr/>
        <w:t xml:space="preserve">dhvanitam | atas tat-kāryasyābhāsākhyatvaṁ kvacit </w:t>
      </w:r>
      <w:r>
        <w:rPr>
          <w:color w:val="0000FF"/>
        </w:rPr>
        <w:t>ābhāsaś ca nirodhaś</w:t>
      </w:r>
      <w:r>
        <w:rPr>
          <w:b/>
        </w:rPr>
        <w:t xml:space="preserve"> </w:t>
      </w:r>
      <w:r>
        <w:rPr>
          <w:color w:val="0000FF"/>
        </w:rPr>
        <w:t>ca</w:t>
      </w:r>
      <w:r>
        <w:rPr>
          <w:b/>
        </w:rPr>
        <w:t xml:space="preserve"> </w:t>
      </w:r>
      <w:r>
        <w:rPr/>
        <w:t xml:space="preserve">[bhā.pu. 2.10.7] ity ādau | </w:t>
      </w:r>
    </w:p>
    <w:p>
      <w:r>
        <w:rPr/>
        <w:t>atra sa yathā kvacid atyantodbhaṭātmā sva-cākcikya-cchaṭāpatita-netrāṇāṁ netra-prakāśam āvṛṇoti | tam āvṛtya ca svenātyantodbhaṭa-tejastvenaiva draṣṭṛ-netraṁ vyākulayan, svopakaṇṭhe varṇa-śāvalyam udgirati | kadācit tad eva pṛthag-bhāvena nānākāratayā pariṇamayati | tatheyam api jīva-jñānam āvṛṇoti | sattvādi-guṇa-sāmya-rūpāṁ guṇa-māyākhyāṁ jaḍāṁ prakṛtim udgirati | kadācit pṛthag-bhūtān sattvādi-guṇān nānākāratayā pariṇamayati ceti jñeyam | tad uktam—</w:t>
      </w:r>
      <w:r>
        <w:rPr>
          <w:color w:val="0000FF"/>
        </w:rPr>
        <w:t xml:space="preserve">eka-deśa-sthitasyāgneḥ </w:t>
      </w:r>
      <w:r>
        <w:rPr/>
        <w:t xml:space="preserve">[vi.pu. 1.22.56] ity ādi | </w:t>
      </w:r>
    </w:p>
    <w:p>
      <w:r>
        <w:rPr/>
        <w:t xml:space="preserve">tathā ca, </w:t>
      </w:r>
      <w:r>
        <w:rPr>
          <w:color w:val="000000"/>
        </w:rPr>
        <w:t>āyurveda-vidaḥ—</w:t>
      </w:r>
    </w:p>
    <w:p>
      <w:r>
        <w:rPr>
          <w:color w:val="0000FF"/>
        </w:rPr>
        <w:t>jagad-yoner anicchasya cid-ānandaika-rūpiṇaḥ |</w:t>
      </w:r>
    </w:p>
    <w:p>
      <w:r>
        <w:rPr>
          <w:color w:val="0000FF"/>
        </w:rPr>
        <w:t>puṁso’sti prakṛtir nityā praticchāyeva bhāsvataḥ ||</w:t>
      </w:r>
    </w:p>
    <w:p>
      <w:r>
        <w:rPr>
          <w:color w:val="0000FF"/>
        </w:rPr>
        <w:t>acetanāpi caitanya-yogena paramātmanaḥ |</w:t>
      </w:r>
    </w:p>
    <w:p>
      <w:r>
        <w:rPr>
          <w:color w:val="0000FF"/>
        </w:rPr>
        <w:t>akarod viśvam akhilam anityaṁ nāṭakākṛtiḥ ||</w:t>
      </w:r>
      <w:r>
        <w:rPr/>
        <w:t xml:space="preserve"> [śā.saṁ.</w:t>
      </w:r>
      <w:r>
        <w:rPr/>
      </w:r>
      <w:r>
        <w:rPr/>
        <w:t xml:space="preserve"> 5.48-49] iti ||</w:t>
      </w:r>
    </w:p>
    <w:p>
      <w:r>
        <w:rPr/>
        <w:t xml:space="preserve">tad evaṁ nimittāṁśo jīva-māyā | upādānāṁśo guṇa-māyety agre’pi vivecanīyam | </w:t>
      </w:r>
    </w:p>
    <w:p>
      <w:r>
        <w:rPr/>
        <w:t>athaivaṁ siddhaṁ jīva-māyākhyam</w:t>
      </w:r>
      <w:r>
        <w:rPr/>
      </w:r>
      <w:r>
        <w:rPr/>
        <w:t>, guṇa-māyākhyaṁ dvitīyam apy aṁśaṁ dṛṣṭāntena spaṣṭayati—yathā tama</w:t>
      </w:r>
      <w:r>
        <w:rPr>
          <w:b/>
        </w:rPr>
        <w:t xml:space="preserve"> </w:t>
      </w:r>
      <w:r>
        <w:rPr/>
        <w:t xml:space="preserve">iti | tamaḥ-śabdenātra pūrvoktaṁ tamaḥ-prāyaṁ varṇa-śāvalyam ucyate | tad yathā tan-mūla-jyotiṣy asad api tad-āśrayatvaṁ vinā na sambhavati, tadvad iyam apīti | </w:t>
      </w:r>
    </w:p>
    <w:p>
      <w:r>
        <w:rPr/>
        <w:t xml:space="preserve">athavā, māyā-mātra-nirūpaṇa eva pṛthak dṛṣṭānta-dvayam | tatrābhāsa-dṛṣṭānto vyākhyātaḥ | tamo-dṛṣṭāntaś ca | yathāndhakāre jyotiṣo’nyatraiva pratīyate, jyotir vinā ca na pratīyate, jyotir-ātmanā cakṣuṣaiva tat-pratīteḥ, na pṛṣṭhādineti, tatheyam apīty evaṁ jñeyam | </w:t>
      </w:r>
    </w:p>
    <w:p>
      <w:r>
        <w:rPr/>
        <w:t xml:space="preserve">tataś cāṁśa-dvayaṁ tu pravṛtti-bhedenaivohyaṁ, na tu dṛṣṭānta-bhedena | prāktana-dṛṣṭānta-dvedhābhiprāyeṇa tu pūrvasyā ābhāsa-paryāya-cchāyā-śabdena kvacit prayogaḥ, uttarasyās tamaḥ-śabdenaiva ceti | yathā, </w:t>
      </w:r>
    </w:p>
    <w:p>
      <w:r>
        <w:rPr>
          <w:color w:val="0000FF"/>
        </w:rPr>
        <w:t>sasarja chāyayāvidyāṁ pañca-parvāṇam agrataḥ |</w:t>
      </w:r>
    </w:p>
    <w:p>
      <w:r>
        <w:rPr>
          <w:color w:val="0000FF"/>
        </w:rPr>
        <w:t>tamo moho mahā-mohas tāmisro hy andha-saṁjñitaḥ ||</w:t>
      </w:r>
      <w:r>
        <w:rPr>
          <w:color w:val="0000FF"/>
        </w:rPr>
      </w:r>
      <w:r>
        <w:rPr>
          <w:color w:val="0000FF"/>
        </w:rPr>
        <w:t xml:space="preserve"> </w:t>
      </w:r>
      <w:r>
        <w:rPr>
          <w:color w:val="000000"/>
        </w:rPr>
        <w:t>[bhā.pu. 3.20.18] ity atra |</w:t>
      </w:r>
    </w:p>
    <w:p>
      <w:r>
        <w:rPr/>
        <w:t xml:space="preserve">yathā ca, </w:t>
      </w:r>
      <w:r>
        <w:rPr>
          <w:color w:val="0000FF"/>
        </w:rPr>
        <w:t xml:space="preserve">kvāhaṁ tamo-mahad-aham </w:t>
      </w:r>
      <w:r>
        <w:rPr/>
        <w:t>[bhā.pu. 10.14.11] ity ādau | pūrvatrāvidyā-vidyākhya-nimitta-śakti-vṛttikatvāj jīva-viṣayakatvena jīva-māyātvam | uttaratra svīya-tat-tad-guṇa-maya-mahad-ādy-upādāna-śakti-vṛttikatvād guṇa-māyātvam |</w:t>
      </w:r>
    </w:p>
    <w:p>
      <w:r>
        <w:rPr/>
        <w:t xml:space="preserve">tathā </w:t>
      </w:r>
      <w:r>
        <w:rPr>
          <w:color w:val="0000FF"/>
        </w:rPr>
        <w:t>sasarja</w:t>
      </w:r>
      <w:r>
        <w:rPr/>
        <w:t xml:space="preserve"> </w:t>
      </w:r>
      <w:r>
        <w:rPr>
          <w:color w:val="000000"/>
        </w:rPr>
        <w:t xml:space="preserve">[bhā.pu. 3.20.18] </w:t>
      </w:r>
      <w:r>
        <w:rPr/>
        <w:t xml:space="preserve">ity-ādau chāyā-śaktiṁ māyām avalambya sṛṣṭy-ārambhe brahmā svayam avidyām āvirbhāvitavān ity arthaḥ | </w:t>
      </w:r>
    </w:p>
    <w:p>
      <w:r>
        <w:rPr>
          <w:color w:val="0000FF"/>
        </w:rPr>
        <w:t>vidyāvidye mama tanū viddhy uddhava śarīriṇām |</w:t>
      </w:r>
    </w:p>
    <w:p>
      <w:r>
        <w:rPr>
          <w:color w:val="0000FF"/>
        </w:rPr>
        <w:t>bandha-mokṣa-karī ādye māyayā me vinirmite ||</w:t>
      </w:r>
      <w:r>
        <w:rPr/>
        <w:t xml:space="preserve"> [bhā.pu. 11.11.3] ity uktatvāt | </w:t>
      </w:r>
    </w:p>
    <w:p>
      <w:r>
        <w:rPr/>
        <w:t>anayor āvirbhāva-bhedaś ca śrūyate | tatra pūrvasyāḥ pādme</w:t>
      </w:r>
      <w:r>
        <w:rPr>
          <w:color w:val="000000"/>
        </w:rPr>
        <w:t xml:space="preserve"> </w:t>
      </w:r>
      <w:r>
        <w:rPr/>
        <w:t>śrī-kṛṣṇa-satyabhāmā-saṁvādīya-kārttika-māhātmye deva-gaṇa-kṛta-māyā-stutau—</w:t>
      </w:r>
    </w:p>
    <w:p>
      <w:r>
        <w:rPr>
          <w:color w:val="0000FF"/>
        </w:rPr>
        <w:t>iti stutavantas te devās tejo-maṇḍala-saṁsthitam |</w:t>
      </w:r>
    </w:p>
    <w:p>
      <w:r>
        <w:rPr>
          <w:color w:val="0000FF"/>
        </w:rPr>
        <w:t>dadṛśur gagane tatra tejo-vyāpta-dig-antaram ||</w:t>
      </w:r>
    </w:p>
    <w:p>
      <w:r>
        <w:rPr>
          <w:color w:val="0000FF"/>
        </w:rPr>
        <w:t>tan-madhyād bhāratīṁ sarve śuśruvur vyoma-cāriṇīm |</w:t>
      </w:r>
    </w:p>
    <w:p>
      <w:r>
        <w:rPr>
          <w:color w:val="0000FF"/>
        </w:rPr>
        <w:t>aham eva tridhā bhinnā tiṣṭhāmi trividhair guṇaiḥ ||</w:t>
      </w:r>
      <w:r>
        <w:rPr/>
        <w:t xml:space="preserve"> [pa.pu. 6.104.22-23] ity ādi ||</w:t>
      </w:r>
    </w:p>
    <w:p>
      <w:r>
        <w:rPr/>
        <w:t xml:space="preserve">uttarasyāḥ pādmottara-khaṇḍe </w:t>
      </w:r>
      <w:r>
        <w:rPr>
          <w:color w:val="0000FF"/>
        </w:rPr>
        <w:t>asaṅkhyaṁ prakṛti-sthānaṁ niviḍa-dhvāntam avayayam</w:t>
      </w:r>
      <w:r>
        <w:rPr/>
        <w:t xml:space="preserve"> iti || </w:t>
      </w:r>
    </w:p>
    <w:p>
      <w:r>
        <w:rPr/>
        <w:t>|| 2.9 || śrī-bhagavān brahmāṇam ||18||</w:t>
      </w:r>
    </w:p>
    <w:p>
      <w:r>
        <w:t>[19]</w:t>
      </w:r>
    </w:p>
    <w:p>
      <w:r>
        <w:rPr/>
        <w:t>atha svarūpa-bhūtākhyām antaraṅgāṁ śaktiṁ sarvasyāpi pravṛtty-anyathānupapattyā tāvad āha dvābhyām—</w:t>
      </w:r>
    </w:p>
    <w:p>
      <w:r>
        <w:rPr>
          <w:b/>
          <w:color w:val="800080"/>
        </w:rPr>
        <w:t>yan na spṛśanti na vidur mano-buddhīndriyāsavaḥ |</w:t>
      </w:r>
    </w:p>
    <w:p>
      <w:r>
        <w:rPr>
          <w:b/>
          <w:color w:val="800080"/>
        </w:rPr>
        <w:t>antar bahiś ca vitataṁ vyomavat tan nato’smy aham ||</w:t>
      </w:r>
      <w:r>
        <w:rPr>
          <w:b/>
        </w:rPr>
        <w:t xml:space="preserve"> </w:t>
      </w:r>
      <w:r>
        <w:rPr/>
        <w:t>[bhā.pu. 6.16.23]</w:t>
      </w:r>
    </w:p>
    <w:p>
      <w:r>
        <w:rPr>
          <w:b/>
          <w:color w:val="800080"/>
        </w:rPr>
        <w:t>dehendriya-prāṇa-mano-dhiyo’mī</w:t>
      </w:r>
    </w:p>
    <w:p>
      <w:r>
        <w:rPr>
          <w:b/>
          <w:color w:val="800080"/>
        </w:rPr>
        <w:t>yad-aṁśa-viddhāḥ pracaranti karmasu |</w:t>
      </w:r>
    </w:p>
    <w:p>
      <w:r>
        <w:rPr>
          <w:b/>
          <w:color w:val="800080"/>
        </w:rPr>
        <w:t>naivānyadā loham ivāprataptaṁ</w:t>
      </w:r>
    </w:p>
    <w:p>
      <w:r>
        <w:rPr>
          <w:b/>
          <w:color w:val="800080"/>
        </w:rPr>
        <w:t>sthāneṣu tad-draṣṭr-apadeśam eti ||</w:t>
      </w:r>
      <w:r>
        <w:rPr>
          <w:b/>
        </w:rPr>
        <w:t xml:space="preserve"> </w:t>
      </w:r>
      <w:r>
        <w:rPr/>
        <w:t>[bhā.pu. 6.16.24]</w:t>
      </w:r>
    </w:p>
    <w:p>
      <w:r>
        <w:rPr/>
        <w:t>ṭīkā ca—</w:t>
      </w:r>
      <w:r>
        <w:rPr>
          <w:color w:val="008000"/>
        </w:rPr>
        <w:t xml:space="preserve">yad brahma vyomavad vitatam api asavaḥ prāṇāḥ kriyā-śaktya na spṛśanti, mana-ādīni ca jñāna-śaktyā na viduḥ, tad brahma nato’smi | teṣaṁ tad-ajñāne hetum āha—dehendriyādayo’mī yad-aṁśa-viddhā yac-caitanyāṁśenāviṣṭāḥ santaḥ karmasu sva-sva-viṣayeṣu pracaranti jāgrat-svapnayoḥ | anyadā suṣupti-mūrcchādau naiva pracaranti, yathā aprataptaṁ lohaṁ na dahati | ato yathā loham agni-śaktyaiva dāhakaṁ sad agniṁ vinā na dahati, evaṁ brahma-gata-jñāna-kriyā-śaktibhyāṁ pravartamānā dehādayas tan na spṛśanti na viduś ceti bhāvaḥ | </w:t>
      </w:r>
      <w:r>
        <w:rPr/>
        <w:t>ity eṣā |</w:t>
      </w:r>
    </w:p>
    <w:p>
      <w:r>
        <w:rPr/>
        <w:t>atrādvaita-śārīrake’pi sāṅkhyam ākṣipyoktam, yathā—</w:t>
      </w:r>
      <w:r>
        <w:rPr>
          <w:color w:val="008000"/>
        </w:rPr>
        <w:t>atha punaḥ sākṣi-nimittam īkṣitṛtvaṁ pradhānasya kalpyeta yathāgni-nimittam ayaḥ-piṇḍāder dagdhṛtvaṁ, tathā sati yan nimittam īkṣitatṛtvaṁ pradhānasya, tad eva sarvajñaṁ mukhyaṁ jagataḥ kāraṇam</w:t>
      </w:r>
      <w:r>
        <w:rPr>
          <w:color w:val="0000FF"/>
        </w:rPr>
        <w:t xml:space="preserve"> </w:t>
      </w:r>
      <w:r>
        <w:rPr/>
        <w:t>[śaṅkara-bhāṣya, 1.1.5] iti |</w:t>
      </w:r>
    </w:p>
    <w:p>
      <w:r>
        <w:rPr/>
        <w:t>śrutiś cātra—</w:t>
      </w:r>
      <w:r>
        <w:rPr>
          <w:color w:val="0000FF"/>
        </w:rPr>
        <w:t xml:space="preserve">tam eva bhāntam anubhāti sarvam </w:t>
      </w:r>
      <w:r>
        <w:rPr>
          <w:color w:val="000000"/>
        </w:rPr>
        <w:t xml:space="preserve">[ka.u. 2.2.15], </w:t>
      </w:r>
      <w:r>
        <w:rPr>
          <w:color w:val="0000FF"/>
        </w:rPr>
        <w:t xml:space="preserve">ko hy anyāt kaḥ prāṇyāt yad eṣa ākāśa ānando na syāt </w:t>
      </w:r>
      <w:r>
        <w:rPr>
          <w:color w:val="000000"/>
        </w:rPr>
        <w:t xml:space="preserve">[tai.u. 2.7.1], </w:t>
      </w:r>
      <w:r>
        <w:rPr>
          <w:color w:val="0000FF"/>
        </w:rPr>
        <w:t>cakṣuṣaś cakṣur uta śrotrasya śrotram</w:t>
      </w:r>
      <w:r>
        <w:rPr>
          <w:color w:val="000000"/>
        </w:rPr>
        <w:t xml:space="preserve"> [bṛ.ā.u. 4.4.18] ity ādyā |</w:t>
      </w:r>
    </w:p>
    <w:p>
      <w:r>
        <w:rPr/>
        <w:t>atha prakṛtasyāvaśiṣṭatā ṭīkā—</w:t>
      </w:r>
      <w:r>
        <w:rPr>
          <w:color w:val="008000"/>
        </w:rPr>
        <w:t>jīvas tarhi draṣṭṛtvāj jānātu ? nety āha—sthāneṣu jāgrad-ādiṣu draṣṭr-apadeśaṁ draṣṭṛ-saṁjñāṁ tad evaiti prāpnoti, nānyo jīvo nāmāsti,</w:t>
      </w:r>
      <w:r>
        <w:rPr>
          <w:color w:val="0000FF"/>
        </w:rPr>
        <w:t xml:space="preserve"> nānyo’to’sti draṣṭā</w:t>
      </w:r>
      <w:r>
        <w:rPr>
          <w:color w:val="008000"/>
        </w:rPr>
        <w:t xml:space="preserve"> </w:t>
      </w:r>
      <w:r>
        <w:rPr>
          <w:color w:val="008000"/>
        </w:rPr>
        <w:t xml:space="preserve">[bṛ.ā.u. 3.7.23] ity-ādi śruteḥ | yad vā, draṣṭr-apadeśaṁ draṣṭṛ-saṁjñaṁ jīvam api tad evaiti jānāti, na tu jīvas taj jānātīty arthaḥ </w:t>
      </w:r>
      <w:r>
        <w:rPr>
          <w:color w:val="000000"/>
        </w:rPr>
        <w:t>ity eṣā |</w:t>
      </w:r>
      <w:r>
        <w:rPr>
          <w:color w:val="008000"/>
        </w:rPr>
        <w:t xml:space="preserve"> </w:t>
      </w:r>
    </w:p>
    <w:p>
      <w:r>
        <w:rPr/>
        <w:t>tad uktam—</w:t>
      </w:r>
      <w:r>
        <w:rPr>
          <w:color w:val="0000FF"/>
        </w:rPr>
        <w:t xml:space="preserve">tritayaṁ tatra yo veda sa ātmā svāśrayāśrayaḥ </w:t>
      </w:r>
      <w:r>
        <w:rPr/>
        <w:t xml:space="preserve">[bhā.pu. 2.10.9] iti | </w:t>
      </w:r>
      <w:r>
        <w:rPr>
          <w:color w:val="000000"/>
        </w:rPr>
        <w:t>śrutau ca</w:t>
      </w:r>
      <w:r>
        <w:rPr/>
        <w:t xml:space="preserve"> jīvo nāmāto’nyaḥ svayaṁ siddho nāsti, parantu tad-ātmaka evety arthaḥ | tathāto’nyo draṣṭā nāsti, sarva-draṣṭus tasyāparo draṣṭā nāstīty artha iti vyākhyeyam || </w:t>
      </w:r>
    </w:p>
    <w:p>
      <w:r>
        <w:rPr/>
        <w:t xml:space="preserve">|| 6.16 || śrī-nāradaś citraketum </w:t>
      </w:r>
      <w:r>
        <w:rPr>
          <w:b/>
        </w:rPr>
        <w:t>||19||</w:t>
      </w:r>
    </w:p>
    <w:p>
      <w:r>
        <w:t>[20]</w:t>
      </w:r>
    </w:p>
    <w:p>
      <w:r>
        <w:rPr/>
        <w:t>kiṁ ca—</w:t>
      </w:r>
    </w:p>
    <w:p>
      <w:r>
        <w:rPr>
          <w:b/>
          <w:color w:val="800080"/>
        </w:rPr>
        <w:t>deho’savo’kṣā manavo bhūta-mātrā</w:t>
      </w:r>
    </w:p>
    <w:p>
      <w:r>
        <w:rPr>
          <w:b/>
          <w:color w:val="800080"/>
        </w:rPr>
        <w:t>nātmānam anyaṁ ca viduḥ paraṁ yat |</w:t>
      </w:r>
    </w:p>
    <w:p>
      <w:r>
        <w:rPr>
          <w:b/>
          <w:color w:val="800080"/>
        </w:rPr>
        <w:t>sarvaṁ pumān veda guṇāṁś ca taj-jño</w:t>
      </w:r>
    </w:p>
    <w:p>
      <w:r>
        <w:rPr>
          <w:b/>
          <w:color w:val="800080"/>
        </w:rPr>
        <w:t xml:space="preserve">na veda sarvajñam anantam īḍe || </w:t>
      </w:r>
      <w:r>
        <w:rPr/>
        <w:t>[bhā.pu. 6.4.25]</w:t>
      </w:r>
    </w:p>
    <w:p>
      <w:r>
        <w:rPr/>
        <w:t xml:space="preserve">dehaś cāsavaś ca prāṇā akṣāṇīndriyāṇi ca, manavo’ntaḥ-karaṇāni, bhūtāni ca, mātrāś ca tan-mātrāṇi, ātmānaṁ sva-svarūpam, anyaṁ sva-sva-viṣaya-vargaṁ, tayoḥ paraṁ devatā-vargaṁ ca na viduḥ | pumān jīvas tu sarvam ātmānaṁ sva-svarūpaṁ, tad anyaṁ pramātāraṁ, tayoḥ padaṁ dehādy-artha-jātaṁ tad-adhiṣṭhātṛ-devatā-vargaṁ ca veda, tathā dehādi-mūla-bhūtān guṇāṁś ca sattvādīn veda | tat-taj-jño’py asau yaṁ sarvajñaṁ dehādi-jīvāntāśeṣa-jñātāraṁ na veda tam anantaṁ, </w:t>
      </w:r>
      <w:r>
        <w:rPr>
          <w:color w:val="0000FF"/>
        </w:rPr>
        <w:t xml:space="preserve">mahad-guṇatvād yam anantam āhuḥ </w:t>
      </w:r>
      <w:r>
        <w:rPr/>
        <w:t>[bhā.pu. 1.18.19] iti</w:t>
      </w:r>
      <w:r>
        <w:rPr>
          <w:color w:val="0000FF"/>
        </w:rPr>
        <w:t xml:space="preserve"> </w:t>
      </w:r>
      <w:r>
        <w:rPr/>
        <w:t xml:space="preserve">| </w:t>
      </w:r>
    </w:p>
    <w:p>
      <w:r>
        <w:rPr/>
        <w:t xml:space="preserve">ata eva hi </w:t>
      </w:r>
      <w:r>
        <w:rPr>
          <w:color w:val="0000FF"/>
        </w:rPr>
        <w:t xml:space="preserve">yatra hi dvaitam iva bhavati tad itara itaraṁ paśyati </w:t>
      </w:r>
      <w:r>
        <w:rPr/>
        <w:t xml:space="preserve">[bṛ.ā.u. 2.4.4] </w:t>
      </w:r>
      <w:r>
        <w:rPr>
          <w:color w:val="000000"/>
        </w:rPr>
        <w:t>i</w:t>
      </w:r>
      <w:r>
        <w:rPr/>
        <w:t xml:space="preserve">ty ārabhya </w:t>
      </w:r>
      <w:r>
        <w:rPr>
          <w:color w:val="000000"/>
        </w:rPr>
        <w:t>jīvasyetara-dṛṣṭatvam</w:t>
      </w:r>
      <w:r>
        <w:rPr>
          <w:color w:val="0000FF"/>
        </w:rPr>
        <w:t xml:space="preserve"> </w:t>
      </w:r>
      <w:r>
        <w:rPr/>
        <w:t xml:space="preserve">uktvā, </w:t>
      </w:r>
      <w:r>
        <w:rPr>
          <w:color w:val="0000FF"/>
        </w:rPr>
        <w:t>yatra svasya sarvam ātmaivābhūt, tat kena kaḥ paśyet?</w:t>
      </w:r>
      <w:r>
        <w:rPr/>
        <w:t xml:space="preserve"> ity-ādinā tasya paramātma-draṣṭṛtvaṁ niṣiddhya paramātmanas tu tat-tat-sarva-draṣṭṛtvaṁ sva-draṣṭṛtvam apy astīti, </w:t>
      </w:r>
      <w:r>
        <w:rPr>
          <w:color w:val="0000FF"/>
        </w:rPr>
        <w:t xml:space="preserve">vijñātāram are kena vijānīyāt </w:t>
      </w:r>
      <w:r>
        <w:rPr/>
        <w:t>[bṛ.ā.u. 2.4.14] ity anenāha | asya jīvasya tad-adhiṣṭhana-bhūtasya ya ātmā paramātmā sa eva yatra svasmin svarūpe tac-chakyādikaṁ sarvam abhūt na tu vastv-antara-praveśenety arthaḥ |</w:t>
      </w:r>
    </w:p>
    <w:p>
      <w:r>
        <w:rPr/>
        <w:t>ayam arthaḥ—</w:t>
      </w:r>
      <w:r>
        <w:rPr>
          <w:i/>
        </w:rPr>
        <w:t>yatra</w:t>
      </w:r>
      <w:r>
        <w:rPr/>
        <w:t xml:space="preserve"> māyā-vaibhave </w:t>
      </w:r>
      <w:r>
        <w:rPr>
          <w:i/>
        </w:rPr>
        <w:t>dvaitam iva bhavati</w:t>
      </w:r>
      <w:r>
        <w:rPr/>
        <w:t xml:space="preserve">, tan-mūlakatvāt tad-ananyad api māyākhyācintya-śakti-hetukatayā jaḍa-malina-naśvaratvena tad-vilakṣaṇatayā sampāditam | tataḥ svatantra-sattākam iva muhur jāyate ity arthaḥ | tat tu tatra itaro jīva itaraṁ padārthaṁ paśyati, tasya karaṇa-dṛśyayor mitho yogyatvād iti bhāvaḥ | yatra tu svarūpa-vaibhave tasya jīvasya raśmi-sthānīyasya maṇḍala-sthānīyo ya ātmā paramātmā, sa eva svarūpa-śaktyā sarvam abhūt, anādita eva bhavann āste, na tu tat-praveśena, tat tatra itaraḥ sa jīvaḥ kenetareṇa karaṇa-bhūtena kaṁ padārthaṁ paśyet, na kenāpi kam api paśyed ity arthaḥ | na hi raśmayaḥ sva-śaktyā sūrya-maṇḍalāntargata-vaibhavaṁ prakāśayeyuḥ, na cārciṣo vahniṁ nirdaheyur iti bhāvaḥ | tad evaṁ sati, yasya khalv evam anantaṁ svarūpa-vaibhavaṁ taṁ vijñātāraṁ sarvajñaṁ paramātmānaṁ kenetareṇa karaṇena vijānīyāt ? na kenāpīty arthaḥ | tad evaṁ jñāna-śaktau tatra siddhāyāṁ kriyecchā-śaktī ca lakṣyete || </w:t>
      </w:r>
    </w:p>
    <w:p>
      <w:r>
        <w:rPr/>
        <w:t xml:space="preserve">|| 6.4 || dakṣaḥ śrī-puruṣottamam </w:t>
      </w:r>
      <w:r>
        <w:rPr>
          <w:b/>
        </w:rPr>
        <w:t>||20||</w:t>
      </w:r>
    </w:p>
    <w:p>
      <w:r>
        <w:t>[21]</w:t>
      </w:r>
    </w:p>
    <w:p>
      <w:r>
        <w:rPr/>
        <w:t>vaśīkṛta-māyatvenāpi tām āha—</w:t>
      </w:r>
    </w:p>
    <w:p>
      <w:r>
        <w:rPr>
          <w:b/>
          <w:color w:val="800080"/>
        </w:rPr>
        <w:t>sa tvaṁ hi nitya-vijitātma-guṇaḥ sva-dhāmnā</w:t>
      </w:r>
    </w:p>
    <w:p>
      <w:r>
        <w:rPr>
          <w:b/>
          <w:color w:val="800080"/>
        </w:rPr>
        <w:t>kālo vaśī-kṛta-visṛjya-visarga-śaktiḥ</w:t>
      </w:r>
      <w:r>
        <w:rPr>
          <w:b/>
        </w:rPr>
        <w:t xml:space="preserve"> | </w:t>
      </w:r>
      <w:r>
        <w:rPr/>
        <w:t>[bhā.pu. 7.9.22] iti |</w:t>
      </w:r>
    </w:p>
    <w:p>
      <w:r>
        <w:rPr>
          <w:color w:val="008000"/>
        </w:rPr>
        <w:t>sva-dhāmnā cic-chaktyā, yataḥ kālo māyā-prerakaḥ</w:t>
      </w:r>
      <w:r>
        <w:rPr/>
        <w:t xml:space="preserve"> iti ṭīkā ca | ātmā tv atra jīvaḥ, tasya guṇāḥ sattvādayaḥ, </w:t>
      </w:r>
      <w:r>
        <w:rPr>
          <w:color w:val="0000FF"/>
        </w:rPr>
        <w:t xml:space="preserve">sattvaṁ rajas tama iti guṇā jīvasya naiva me </w:t>
      </w:r>
      <w:r>
        <w:rPr/>
        <w:t xml:space="preserve">[bhā.pu. 11.25.12] ity uktatvāt || </w:t>
      </w:r>
    </w:p>
    <w:p>
      <w:r>
        <w:rPr/>
        <w:t xml:space="preserve">|| 7.9 || prahlādaḥ śrī-narasiṁham </w:t>
      </w:r>
      <w:r>
        <w:rPr>
          <w:b/>
        </w:rPr>
        <w:t>||21||</w:t>
      </w:r>
    </w:p>
    <w:p>
      <w:r>
        <w:t>[22]</w:t>
      </w:r>
    </w:p>
    <w:p>
      <w:r>
        <w:rPr/>
        <w:t>tathā ca—</w:t>
      </w:r>
    </w:p>
    <w:p>
      <w:r>
        <w:rPr>
          <w:b/>
          <w:color w:val="800080"/>
        </w:rPr>
        <w:t>karoti viśva-sthiti-saṁyamodayaṁ</w:t>
      </w:r>
    </w:p>
    <w:p>
      <w:r>
        <w:rPr>
          <w:b/>
          <w:color w:val="800080"/>
        </w:rPr>
        <w:t>yasyepsitaṁ nepsitam īkṣitur guṇaiḥ |</w:t>
      </w:r>
    </w:p>
    <w:p>
      <w:r>
        <w:rPr>
          <w:b/>
          <w:color w:val="800080"/>
        </w:rPr>
        <w:t>māyā yathāyo bhramate tad-āśrayaṁ</w:t>
      </w:r>
    </w:p>
    <w:p>
      <w:r>
        <w:rPr>
          <w:b/>
          <w:color w:val="800080"/>
        </w:rPr>
        <w:t>grāvṇo namas te guṇa-karma-sākṣiṇe ||</w:t>
      </w:r>
      <w:r>
        <w:rPr>
          <w:b/>
        </w:rPr>
        <w:t xml:space="preserve"> </w:t>
      </w:r>
      <w:r>
        <w:rPr/>
        <w:t xml:space="preserve">[bhā.pu. 5.18.38] </w:t>
      </w:r>
    </w:p>
    <w:p>
      <w:r>
        <w:rPr/>
        <w:t>ṭīkā ca—</w:t>
      </w:r>
      <w:r>
        <w:rPr>
          <w:color w:val="008000"/>
        </w:rPr>
        <w:t>yasyekṣitur jīvārtham īpsitam | atyantānicchāyām īkṣaṇāyogāt | svārthaṁ tu nepsitam | viśva-sthity-ādi-sva-guṇair māyā karoti | tasyā jaḍatve’pīśvara-sannidhānāt pravṛtti-dṛṣṭāntenāha, yathāyo lohaṁ grāvṇo’yaskāntān nimittād bhramati | tad-āśrayaṁ tad-abhimukhaṁ sat | guṇānāṁ karmaṇāṁ ca jīvādṛṣṭānāṁ sākṣiṇe tasmai namaḥ ity eṣā ||</w:t>
      </w:r>
      <w:r>
        <w:rPr/>
        <w:t xml:space="preserve"> </w:t>
      </w:r>
    </w:p>
    <w:p>
      <w:r>
        <w:rPr/>
        <w:t xml:space="preserve">|| 5.18 || bhūḥ śrī-varāha-devam </w:t>
      </w:r>
      <w:r>
        <w:rPr>
          <w:b/>
        </w:rPr>
        <w:t>||22||</w:t>
      </w:r>
    </w:p>
    <w:p>
      <w:r>
        <w:t>[23]</w:t>
      </w:r>
    </w:p>
    <w:p>
      <w:r>
        <w:rPr/>
        <w:t>atha māyā-śakti-śābalye kaivalyānupapatteḥ, kaivalye’py anubhavābhāve tad-ānandasyārthatānupapatteś cānyathānupapatti-pramāṇatas tām evāha—</w:t>
      </w:r>
    </w:p>
    <w:p>
      <w:r>
        <w:rPr>
          <w:b/>
          <w:color w:val="800080"/>
        </w:rPr>
        <w:t>tvam ādyaḥ puruṣaḥ sākṣād</w:t>
      </w:r>
    </w:p>
    <w:p>
      <w:r>
        <w:rPr>
          <w:b/>
          <w:color w:val="800080"/>
        </w:rPr>
        <w:t>īśvaraḥ prakṛteḥ paraḥ |</w:t>
      </w:r>
    </w:p>
    <w:p>
      <w:r>
        <w:rPr>
          <w:b/>
          <w:color w:val="800080"/>
        </w:rPr>
        <w:t>māyāṁ vyudasya cic-chaktyā</w:t>
      </w:r>
    </w:p>
    <w:p>
      <w:r>
        <w:rPr>
          <w:b/>
          <w:color w:val="800080"/>
        </w:rPr>
        <w:t>kaivalye sthita ātmani ||</w:t>
      </w:r>
      <w:r>
        <w:rPr/>
        <w:t xml:space="preserve"> [bhā.pu. 1.7.23]</w:t>
      </w:r>
    </w:p>
    <w:p>
      <w:r>
        <w:rPr/>
        <w:t>tvaṁ sākṣāt svayam evādyaḥ puruṣo bhagavān | tathā ya īśvaraḥ antaryāmy-ākhyaḥ puruṣaḥ so’pi tvam eva | tad evam ubhayasminn api prakāśe prakṛteḥ paras tad-asaṅgī |</w:t>
      </w:r>
    </w:p>
    <w:p>
      <w:r>
        <w:rPr/>
        <w:t>nanu kathaṁ kevalānubhavānandasyāpi tad-anubhavitvaṁ yato bhagavattvam api lakṣyeta ? kathaṁ ceśvaratvāt prakṛty-adhiṣṭhātṛtve’pi tad-asaṅgitvam ? tatrāha—māyāṁ vyudasyeti, avyabhicāriṇyā svarūpa-śaktyā tām ābhāsa-śaktiṁ dūre vidhāya | tathaiva svarūpa-śaktyā kaivalye—</w:t>
      </w:r>
    </w:p>
    <w:p>
      <w:r>
        <w:rPr>
          <w:color w:val="0000FF"/>
        </w:rPr>
        <w:t>parāvarāṇāṁ parama āste kaivalya-saṁjñitaḥ |</w:t>
      </w:r>
    </w:p>
    <w:p>
      <w:r>
        <w:rPr>
          <w:color w:val="0000FF"/>
        </w:rPr>
        <w:t xml:space="preserve">kevalānubhavānanda-sandoho nirupādhikaḥ || </w:t>
      </w:r>
      <w:r>
        <w:rPr/>
        <w:t>[bhā.pu. 11.9.18]</w:t>
      </w:r>
    </w:p>
    <w:p>
      <w:r>
        <w:rPr/>
        <w:t>ity ekādaśokta-rītyā kaivalyākhye kevalānubhavānande ātmani sva-svarūpe sthitaḥ anubhūta-svarūpa-sukha ity arthaḥ | tad uktaṁ ṣaṣṭhe devair api—</w:t>
      </w:r>
      <w:r>
        <w:rPr>
          <w:color w:val="0000FF"/>
        </w:rPr>
        <w:t>svayam upalabdha-nija-sukhānubhavo bhavān</w:t>
      </w:r>
      <w:r>
        <w:rPr/>
        <w:t xml:space="preserve"> [bhā.pu. 6.9.33] iti | sandoha-śabdena caikādaśe vaicitrī darśitā, sā ca śakti-vaicitryād eva bhavatīti | ata evam asty eva svarūpa-śaktiḥ | </w:t>
      </w:r>
    </w:p>
    <w:p>
      <w:r>
        <w:rPr/>
        <w:t>prakṛtir nāmātra māyāyās traiguṇyam | evam eva śakti-traya-vivṛtiḥ svāmibhir eva darśitā | tathā hi śrī-devahūti-vākye—</w:t>
      </w:r>
    </w:p>
    <w:p>
      <w:r>
        <w:rPr>
          <w:color w:val="0000FF"/>
        </w:rPr>
        <w:t>paraṁ pradhānaṁ puruṣaṁ mahāntaṁ</w:t>
      </w:r>
    </w:p>
    <w:p>
      <w:r>
        <w:rPr>
          <w:color w:val="0000FF"/>
        </w:rPr>
        <w:t>kālaṁ kaviṁ tri-vṛtaṁ loka-pālam |</w:t>
      </w:r>
    </w:p>
    <w:p>
      <w:r>
        <w:rPr>
          <w:color w:val="0000FF"/>
        </w:rPr>
        <w:t>ātmānubhūtyānugata-prapañcaṁ</w:t>
      </w:r>
    </w:p>
    <w:p>
      <w:r>
        <w:rPr>
          <w:color w:val="0000FF"/>
        </w:rPr>
        <w:t>svacchanda-śaktiṁ kapilaṁ prapadye ||</w:t>
      </w:r>
      <w:r>
        <w:rPr/>
        <w:t xml:space="preserve"> [bhā.pu. 3.24.33] ity atra |</w:t>
      </w:r>
    </w:p>
    <w:p>
      <w:r>
        <w:rPr>
          <w:color w:val="008000"/>
        </w:rPr>
        <w:t xml:space="preserve">paraṁ parameśvaram | tatra hetuḥ—svacchandāḥ śaktayo yasya | tā evāha—pradhānaṁ prakṛti-rūpam, puruṣaṁ tad-adhiṣṭhātāram, mahāntaṁ mahat-tattva-svarūpam, kālaṁ teṣāṁ kṣobhakam, trivṛtam ahaṅkāra-bhūtam, lokātmakaṁ tat-pālātmakaṁ ca | tad evaṁ māyayā pradhānādi-rūpatām uktvā cic-chaktyā niṣprapañcatām āha | ātmānubhūtyā cic-chaktyānugataḥ svasmin līnaḥ prapañco yasya tam | kaviṁ sarvajñaṁ pradhānādy-āvirbhāva-sākṣiṇam ity arthaḥ </w:t>
      </w:r>
      <w:r>
        <w:rPr/>
        <w:t>iti</w:t>
      </w:r>
      <w:r>
        <w:rPr/>
      </w:r>
      <w:r>
        <w:rPr/>
        <w:t xml:space="preserve"> | </w:t>
      </w:r>
    </w:p>
    <w:p>
      <w:r>
        <w:rPr/>
        <w:t>atra puruṣasyāpi māyāntaḥpātitvaṁ tad-adhiṣṭhātṛtayopacaryata eva | vastutas tasya tu tasyāḥ paratvam | tathā śrī-kapila-deva-vākye—</w:t>
      </w:r>
    </w:p>
    <w:p>
      <w:r>
        <w:rPr>
          <w:color w:val="0000FF"/>
        </w:rPr>
        <w:t>anādir ātmā puruṣo nirguṇaḥ prakṛteḥ paraḥ |</w:t>
      </w:r>
    </w:p>
    <w:p>
      <w:r>
        <w:rPr>
          <w:color w:val="0000FF"/>
        </w:rPr>
        <w:t xml:space="preserve">pratyag-dhāmā svayaṁ-jyotir viśvaṁ yena samanvitam || </w:t>
      </w:r>
      <w:r>
        <w:rPr/>
        <w:t>[bhā.pu. 3.26.3] iti</w:t>
      </w:r>
    </w:p>
    <w:p>
      <w:r>
        <w:rPr/>
        <w:t>nāma-svarūpayor nirūpaṇena mahā-saṁhitāyām api viviktaṁ tat tri-śakti—</w:t>
      </w:r>
    </w:p>
    <w:p>
      <w:r>
        <w:rPr>
          <w:color w:val="0000FF"/>
        </w:rPr>
        <w:t>śrīr bhūr durgeti yā bhinnā jīva-māyā mahātmanaḥ |</w:t>
      </w:r>
    </w:p>
    <w:p>
      <w:r>
        <w:rPr>
          <w:color w:val="0000FF"/>
        </w:rPr>
        <w:t xml:space="preserve">ātma-māyā tad-icchā syāt guṇa-māyā jaḍātmikā || </w:t>
      </w:r>
      <w:r>
        <w:rPr/>
        <w:t>[mahā-saṁhitā] iti |</w:t>
      </w:r>
    </w:p>
    <w:p>
      <w:r>
        <w:rPr/>
        <w:t>asyārthaḥ—śrīr atra jagat-pālana-śaktiḥ, bhūs tat-sṛṣṭi-śaktiḥ, durgā tat-pralaya-śaktiḥ | tat-tad-rūpena yā bhedaṁ prāptā, sā jīva-viṣayā tac-chaktir jīva-māyety ucyate |</w:t>
      </w:r>
      <w:r>
        <w:rPr>
          <w:color w:val="000000"/>
        </w:rPr>
        <w:t xml:space="preserve"> </w:t>
      </w:r>
    </w:p>
    <w:p>
      <w:r>
        <w:rPr>
          <w:color w:val="000000"/>
        </w:rPr>
        <w:t xml:space="preserve">pādme </w:t>
      </w:r>
      <w:r>
        <w:rPr/>
        <w:t>śrī-kṛṣṇa-satyabhāmā-saṁvāde—</w:t>
      </w:r>
      <w:r>
        <w:rPr>
          <w:color w:val="0000FF"/>
        </w:rPr>
        <w:t xml:space="preserve">aham eva tridhā bhinnā tiṣṭhāmi trividhair guṇaiḥ </w:t>
      </w:r>
      <w:r>
        <w:rPr/>
        <w:t xml:space="preserve">[pa.pu. 6.104.23] </w:t>
      </w:r>
      <w:r>
        <w:rPr>
          <w:color w:val="0000FF"/>
        </w:rPr>
        <w:t xml:space="preserve"> </w:t>
      </w:r>
      <w:r>
        <w:rPr/>
        <w:t>ity etad-vākyānantaraṁ—</w:t>
      </w:r>
    </w:p>
    <w:p>
      <w:r>
        <w:rPr>
          <w:color w:val="0000FF"/>
        </w:rPr>
        <w:t>tataḥ sarve’pi te devāḥ śrutvā tad-vākya-coditāḥ |</w:t>
      </w:r>
    </w:p>
    <w:p>
      <w:r>
        <w:rPr>
          <w:color w:val="0000FF"/>
        </w:rPr>
        <w:t>gaurīṁ lakṣmīṁ dharāṁ</w:t>
      </w:r>
      <w:r>
        <w:rPr/>
      </w:r>
      <w:r>
        <w:rPr>
          <w:color w:val="0000FF"/>
        </w:rPr>
        <w:t xml:space="preserve"> caiva praṇemur bhakti-tat-parāḥ</w:t>
      </w:r>
      <w:r>
        <w:rPr/>
        <w:t xml:space="preserve"> || [pa.pu. 6.104.26] iti |</w:t>
      </w:r>
    </w:p>
    <w:p>
      <w:r>
        <w:rPr>
          <w:color w:val="000000"/>
        </w:rPr>
        <w:t>ekādaśe</w:t>
      </w:r>
      <w:r>
        <w:rPr/>
        <w:t xml:space="preserve"> ca—</w:t>
      </w:r>
      <w:r>
        <w:rPr/>
        <w:tab/>
      </w:r>
    </w:p>
    <w:p>
      <w:r>
        <w:rPr>
          <w:color w:val="0000FF"/>
        </w:rPr>
        <w:t>eṣā māyā bhagavataḥ sṛṣṭi-sthity-anta-kāriṇī |</w:t>
      </w:r>
    </w:p>
    <w:p>
      <w:r>
        <w:rPr>
          <w:color w:val="0000FF"/>
        </w:rPr>
        <w:t>trivarṇā varṇitāsmābhiḥ kiṁ bhūyaḥ śrotum icchasi</w:t>
      </w:r>
      <w:r>
        <w:rPr/>
        <w:t xml:space="preserve"> || [bhā.pu. 11.3.16] iti |</w:t>
      </w:r>
    </w:p>
    <w:p>
      <w:r>
        <w:rPr/>
        <w:t>ātma-māyā svarūpa-śaktiḥ</w:t>
      </w:r>
      <w:r>
        <w:rPr/>
      </w:r>
      <w:r>
        <w:rPr/>
        <w:t xml:space="preserve"> | </w:t>
      </w:r>
    </w:p>
    <w:p>
      <w:r>
        <w:rPr/>
        <w:t>mīyate’nayeti māyā-śabdena śakti-mātram api bhaṇyate—</w:t>
      </w:r>
    </w:p>
    <w:p>
      <w:r>
        <w:rPr>
          <w:color w:val="0000FF"/>
        </w:rPr>
        <w:t xml:space="preserve">tasyāṁ tamovan naihāraṁ khadyotārcir ivāhani | </w:t>
      </w:r>
    </w:p>
    <w:p>
      <w:r>
        <w:rPr>
          <w:color w:val="0000FF"/>
        </w:rPr>
        <w:t>mahatītara-māyaiśyaṁ nihanty ātmani yuñjataḥ ||</w:t>
      </w:r>
      <w:r>
        <w:rPr/>
        <w:t xml:space="preserve"> [bhā.pu. 10.13.45] </w:t>
      </w:r>
    </w:p>
    <w:p>
      <w:r>
        <w:rPr/>
        <w:t xml:space="preserve">iti brahma-vākyaṁ tathaiva saṅgacchate | śakti-mātrasya tāratamyaṁ hi tatra vivakṣitam | svalpā śaktiḥ khalv anṛtasya satyasya vā vyañjikā bhavatu nāma, parābhavāya kalpata eveti hi tatra gamyate | dṛṣṭāntābhyāṁ ca tathaiva prakaṭitaṁ tasyāṁ tamovad ity-ādibhyām | tathā yuddheṣu māyāmaya-śastrādinā bahavaś chinna-bhinnā jātā iti purāṇādiṣu śrūyate | tataḥ sā ca māyā mithyā-kalpikā na bhavatīti gamyate | na hi maru-marīcikā-jalena kecid ārdrā bhavantīti | </w:t>
      </w:r>
    </w:p>
    <w:p>
      <w:r>
        <w:rPr>
          <w:color w:val="0000FF"/>
        </w:rPr>
        <w:t>svarūpa-bhūtayā nitya-</w:t>
      </w:r>
    </w:p>
    <w:p>
      <w:r>
        <w:rPr>
          <w:color w:val="0000FF"/>
        </w:rPr>
        <w:t xml:space="preserve">śaktyā māyākhyayā yutaḥ | </w:t>
      </w:r>
    </w:p>
    <w:p>
      <w:r>
        <w:rPr>
          <w:color w:val="0000FF"/>
        </w:rPr>
        <w:t xml:space="preserve">ato māyāmayaṁ viṣṇuṁ </w:t>
      </w:r>
    </w:p>
    <w:p>
      <w:r>
        <w:rPr>
          <w:color w:val="0000FF"/>
        </w:rPr>
        <w:t>pravadanti sanātanam ||</w:t>
      </w:r>
      <w:r>
        <w:rPr/>
        <w:t xml:space="preserve"> iti </w:t>
      </w:r>
      <w:r>
        <w:rPr>
          <w:color w:val="000000"/>
        </w:rPr>
        <w:t xml:space="preserve">caturveda-śikhādyā </w:t>
      </w:r>
      <w:r>
        <w:rPr/>
        <w:t xml:space="preserve">śrutiś ca | </w:t>
      </w:r>
    </w:p>
    <w:p>
      <w:r>
        <w:rPr/>
        <w:t>tataś ca—ātma-māyā tad-icchā syāt ity atra jñāna-kriye api lakṣyete | jñāna-kriyā-vṛttyor apīcchopalakṣitatvāt te’pi gṛhyete |</w:t>
      </w:r>
      <w:r>
        <w:rPr/>
      </w:r>
      <w:r>
        <w:rPr/>
        <w:t xml:space="preserve"> māyā vayunaṁ jñanam iti nighaṇṭau ca paryāya-śabdāḥ |</w:t>
      </w:r>
    </w:p>
    <w:p>
      <w:r>
        <w:rPr>
          <w:color w:val="0000FF"/>
        </w:rPr>
        <w:t xml:space="preserve">triguṇātmikātha jñānaṁ ca </w:t>
      </w:r>
    </w:p>
    <w:p>
      <w:r>
        <w:rPr>
          <w:color w:val="0000FF"/>
        </w:rPr>
        <w:t>viṣṇu-śaktis tathaiva ca |</w:t>
      </w:r>
    </w:p>
    <w:p>
      <w:r>
        <w:rPr>
          <w:color w:val="0000FF"/>
        </w:rPr>
        <w:t xml:space="preserve">māyā-śabdena bhaṇyate </w:t>
      </w:r>
    </w:p>
    <w:p>
      <w:r>
        <w:rPr>
          <w:color w:val="0000FF"/>
        </w:rPr>
        <w:t>śabda-tattvārtha-vedibhiḥ ||</w:t>
      </w:r>
      <w:r>
        <w:rPr/>
        <w:t xml:space="preserve"> iti śabda-mahodadhau |</w:t>
      </w:r>
    </w:p>
    <w:p>
      <w:r>
        <w:rPr/>
        <w:t xml:space="preserve">triguṇātmikātra jagat-sṛṣṭy-ādi-śaktiḥ | sā ca dvidhety uktam eva | </w:t>
      </w:r>
      <w:r>
        <w:rPr>
          <w:color w:val="0000FF"/>
        </w:rPr>
        <w:t xml:space="preserve">māyā syāc chāmbarī buddhiḥ </w:t>
      </w:r>
      <w:r>
        <w:rPr>
          <w:color w:val="000000"/>
        </w:rPr>
        <w:t xml:space="preserve">iti </w:t>
      </w:r>
      <w:r>
        <w:rPr/>
        <w:t xml:space="preserve">trikāṇḍa-śeṣaḥ | </w:t>
      </w:r>
      <w:r>
        <w:rPr>
          <w:color w:val="0000FF"/>
        </w:rPr>
        <w:t>māyā dambhe kṛpāyāṁ</w:t>
      </w:r>
      <w:r>
        <w:rPr/>
        <w:t xml:space="preserve"> </w:t>
      </w:r>
      <w:r>
        <w:rPr>
          <w:color w:val="0000FF"/>
        </w:rPr>
        <w:t>ca</w:t>
      </w:r>
      <w:r>
        <w:rPr/>
        <w:t xml:space="preserve"> iti viśva-prakāśe | </w:t>
      </w:r>
    </w:p>
    <w:p>
      <w:r>
        <w:rPr/>
        <w:t xml:space="preserve">vyākhyātaṁ ca ṭīkā-kṛdbhir ekādaśe </w:t>
      </w:r>
      <w:r>
        <w:rPr>
          <w:color w:val="0000FF"/>
        </w:rPr>
        <w:t>kālo māyā-maye jīve</w:t>
      </w:r>
      <w:r>
        <w:rPr/>
        <w:t xml:space="preserve"> [bhā.pu. 11.24.27] ity </w:t>
      </w:r>
      <w:r>
        <w:rPr>
          <w:color w:val="000000"/>
        </w:rPr>
        <w:t>atra</w:t>
      </w:r>
      <w:r>
        <w:rPr/>
        <w:t xml:space="preserve"> </w:t>
      </w:r>
      <w:r>
        <w:rPr>
          <w:color w:val="008000"/>
        </w:rPr>
        <w:t xml:space="preserve">māyā-pravartake jñāna-maye vā </w:t>
      </w:r>
      <w:r>
        <w:rPr/>
        <w:t xml:space="preserve">iti | navame, </w:t>
      </w:r>
      <w:r>
        <w:rPr>
          <w:color w:val="0000FF"/>
        </w:rPr>
        <w:t>dauṣmantir atyagān māyāṁ devānāṁ gurum āyayau</w:t>
      </w:r>
      <w:r>
        <w:rPr/>
        <w:t xml:space="preserve"> </w:t>
      </w:r>
      <w:r>
        <w:rPr>
          <w:color w:val="000000"/>
        </w:rPr>
        <w:t>[bhā.pu. 9.20.27] ity atra ṭīkā ca—</w:t>
      </w:r>
      <w:r>
        <w:rPr>
          <w:color w:val="008000"/>
        </w:rPr>
        <w:t>devānām api māyāṁ vaibhavam</w:t>
      </w:r>
      <w:r>
        <w:rPr>
          <w:color w:val="000000"/>
        </w:rPr>
        <w:t xml:space="preserve"> iti |</w:t>
      </w:r>
      <w:r>
        <w:rPr/>
      </w:r>
      <w:r>
        <w:rPr>
          <w:color w:val="000000"/>
        </w:rPr>
        <w:t xml:space="preserve"> </w:t>
      </w:r>
      <w:r>
        <w:rPr/>
        <w:t xml:space="preserve">tṛtīye’pi </w:t>
      </w:r>
      <w:r>
        <w:rPr>
          <w:color w:val="0000FF"/>
        </w:rPr>
        <w:t xml:space="preserve">āpuḥ parāṁ </w:t>
      </w:r>
      <w:r>
        <w:rPr>
          <w:color w:val="0000FF"/>
        </w:rPr>
        <w:t>mudam</w:t>
      </w:r>
      <w:r>
        <w:rPr/>
        <w:t xml:space="preserve"> [bhā.pu. 3.15.26] ity-ādau yoga-māya-śabdena sanakādāv aṣṭāṅga-yoga-prabhāvaṁ vyākhyāya, parameśvare tu cic-chakti-vilāso vyākhyātaḥ |</w:t>
      </w:r>
    </w:p>
    <w:p>
      <w:r>
        <w:rPr/>
        <w:t>tatas tribhedaivātma-māyeti siddham | yat tu—</w:t>
      </w:r>
    </w:p>
    <w:p>
      <w:r>
        <w:rPr>
          <w:color w:val="0000FF"/>
        </w:rPr>
        <w:t>mahā-māyety avidyeti niyatir mohinīti ca |</w:t>
      </w:r>
    </w:p>
    <w:p>
      <w:r>
        <w:rPr>
          <w:color w:val="0000FF"/>
        </w:rPr>
        <w:t xml:space="preserve">prakṛtir vāsanety evaṁ tavecchānanta kathyate || </w:t>
      </w:r>
    </w:p>
    <w:p>
      <w:r>
        <w:rPr/>
        <w:t>iti jīva-māyāyā apīcchātvaṁ dṛśyate, tad-icchābhāsatvenaiveti jñeyam | jagat-kārya-hetau tasyāṁ sākṣāt tad-icchātvānabhyupagamād guṇa-māyā triguṇa-sāmyaṁ pradhānam iti |</w:t>
      </w:r>
      <w:r>
        <w:rPr/>
      </w:r>
    </w:p>
    <w:p>
      <w:r>
        <w:rPr/>
        <w:t>yathā vā—</w:t>
      </w:r>
      <w:r>
        <w:rPr>
          <w:color w:val="0000FF"/>
        </w:rPr>
        <w:t xml:space="preserve">tvam ādyaḥ puruṣaḥ </w:t>
      </w:r>
      <w:r>
        <w:rPr/>
        <w:t>[bhā.pu. 1.7.23] ity ādi-mūla-padām evam avatāryam | śrī-vaikuṇṭhe māyaṁ niṣedhann api sākṣāt tām evāha—</w:t>
      </w:r>
      <w:r>
        <w:rPr>
          <w:b/>
        </w:rPr>
        <w:t xml:space="preserve">tvam ādya </w:t>
      </w:r>
      <w:r>
        <w:rPr/>
        <w:t>iti | kaivalye mokṣākhye śrī-vaikuṇṭha-lakṣaṇe ātmani svāṁśa eva sthitaḥ | kiṁ kṛtvā ? tatrātivirājamānayā cic-chaktyā māyāṁ dūre sthitām api tiraskṛtyaiva | mataṁ caitan-māyādikaṁ niṣedhatā śrī-śukadevena |</w:t>
      </w:r>
    </w:p>
    <w:p>
      <w:r>
        <w:rPr>
          <w:color w:val="0000FF"/>
        </w:rPr>
        <w:t xml:space="preserve">pravartate yatra rajas tamas tayoḥ </w:t>
      </w:r>
    </w:p>
    <w:p>
      <w:r>
        <w:rPr>
          <w:color w:val="0000FF"/>
        </w:rPr>
        <w:t>sattvaṁ ca miśraṁ na ca kāla-vikramaḥ |</w:t>
      </w:r>
    </w:p>
    <w:p>
      <w:r>
        <w:rPr>
          <w:color w:val="0000FF"/>
        </w:rPr>
        <w:t xml:space="preserve">na yatra māyā kim utāpare harer </w:t>
      </w:r>
    </w:p>
    <w:p>
      <w:r>
        <w:rPr>
          <w:color w:val="0000FF"/>
        </w:rPr>
        <w:t xml:space="preserve">anuvratā yatra surāsurārcitāḥ || </w:t>
      </w:r>
      <w:r>
        <w:rPr/>
        <w:t>[bhā.pu. 2.9.10] iti |</w:t>
      </w:r>
    </w:p>
    <w:p>
      <w:r>
        <w:rPr>
          <w:color w:val="0000FF"/>
        </w:rPr>
        <w:t>moksaṁ paraṁ padaṁ liṅgam amṛtaṁ viṣṇu-mandiram</w:t>
      </w:r>
      <w:r>
        <w:rPr/>
        <w:t xml:space="preserve"> [pa.pu. 6.227.79] iti pādmottara-khaṇḍe vaikuṇṭha-paryāya-śabdāḥ || </w:t>
      </w:r>
    </w:p>
    <w:p>
      <w:r>
        <w:rPr/>
        <w:t>|| 1.7 || arjunaḥ śrī-bhagavantam ||23||</w:t>
      </w:r>
    </w:p>
    <w:p>
      <w:r>
        <w:t>[24]</w:t>
      </w:r>
    </w:p>
    <w:p>
      <w:r>
        <w:rPr/>
        <w:t xml:space="preserve">ata ūrdhvaṁ guṇādīnāṁ svarūpātmatā-nigamanāt svarūpa-śaktir eva punar api vivriyate yāvat sandarbha-samāptiḥ </w:t>
      </w:r>
      <w:r>
        <w:rPr>
          <w:b/>
        </w:rPr>
        <w:t>|</w:t>
      </w:r>
      <w:r>
        <w:rPr/>
      </w:r>
      <w:r>
        <w:rPr/>
        <w:t xml:space="preserve"> tatra guṇānāṁ svarūpātmatām āhuḥ—</w:t>
      </w:r>
    </w:p>
    <w:p>
      <w:r>
        <w:rPr>
          <w:b/>
          <w:color w:val="800080"/>
        </w:rPr>
        <w:t xml:space="preserve">sa yad ajayā tv ajām anuśayīta guṇāṁś ca juṣan </w:t>
      </w:r>
    </w:p>
    <w:p>
      <w:r>
        <w:rPr>
          <w:b/>
          <w:color w:val="800080"/>
        </w:rPr>
        <w:t>bhajati sarūpatāṁ tad anu mṛtyum apeta-bhagaḥ |</w:t>
      </w:r>
    </w:p>
    <w:p>
      <w:r>
        <w:rPr>
          <w:b/>
          <w:color w:val="800080"/>
        </w:rPr>
        <w:t>tvam uta jahāsi tām ahir iva tvacam ātta-bhago</w:t>
      </w:r>
    </w:p>
    <w:p>
      <w:r>
        <w:rPr>
          <w:b/>
          <w:color w:val="800080"/>
        </w:rPr>
        <w:t xml:space="preserve">mahasi mahīyase’ṣṭa-guṇite’parimeya-bhagaḥ || </w:t>
      </w:r>
      <w:r>
        <w:rPr/>
        <w:t>[bhā.pu. 10.87.38]</w:t>
      </w:r>
    </w:p>
    <w:p>
      <w:r>
        <w:rPr>
          <w:color w:val="000000"/>
        </w:rPr>
        <w:t>ṭīkā ca—</w:t>
      </w:r>
      <w:r>
        <w:rPr>
          <w:b/>
          <w:color w:val="008000"/>
        </w:rPr>
        <w:t xml:space="preserve"> sa tu </w:t>
      </w:r>
      <w:r>
        <w:rPr>
          <w:color w:val="008000"/>
        </w:rPr>
        <w:t xml:space="preserve">jīvo </w:t>
      </w:r>
      <w:r>
        <w:rPr>
          <w:b/>
          <w:color w:val="008000"/>
        </w:rPr>
        <w:t>yad</w:t>
      </w:r>
      <w:r>
        <w:rPr>
          <w:color w:val="008000"/>
        </w:rPr>
        <w:t xml:space="preserve"> yasmāt </w:t>
      </w:r>
      <w:r>
        <w:rPr>
          <w:b/>
          <w:color w:val="008000"/>
        </w:rPr>
        <w:t>ajayā</w:t>
      </w:r>
      <w:r>
        <w:rPr>
          <w:color w:val="008000"/>
        </w:rPr>
        <w:t xml:space="preserve"> māyayā </w:t>
      </w:r>
      <w:r>
        <w:rPr>
          <w:b/>
          <w:color w:val="008000"/>
        </w:rPr>
        <w:t>ajām</w:t>
      </w:r>
      <w:r>
        <w:rPr>
          <w:color w:val="008000"/>
        </w:rPr>
        <w:t xml:space="preserve"> avidyām </w:t>
      </w:r>
      <w:r>
        <w:rPr>
          <w:b/>
          <w:color w:val="008000"/>
        </w:rPr>
        <w:t>anuśayīta</w:t>
      </w:r>
      <w:r>
        <w:rPr>
          <w:color w:val="008000"/>
        </w:rPr>
        <w:t xml:space="preserve"> āliṅget | tataś ca </w:t>
      </w:r>
      <w:r>
        <w:rPr>
          <w:b/>
          <w:color w:val="008000"/>
        </w:rPr>
        <w:t>guṇāṁś</w:t>
      </w:r>
      <w:r>
        <w:rPr>
          <w:color w:val="008000"/>
        </w:rPr>
        <w:t xml:space="preserve"> </w:t>
      </w:r>
      <w:r>
        <w:rPr>
          <w:b/>
          <w:color w:val="008000"/>
        </w:rPr>
        <w:t>ca</w:t>
      </w:r>
      <w:r>
        <w:rPr>
          <w:color w:val="008000"/>
        </w:rPr>
        <w:t xml:space="preserve"> dehendriyādīn </w:t>
      </w:r>
      <w:r>
        <w:rPr>
          <w:b/>
          <w:color w:val="008000"/>
        </w:rPr>
        <w:t>juṣan</w:t>
      </w:r>
      <w:r>
        <w:rPr>
          <w:color w:val="008000"/>
        </w:rPr>
        <w:t xml:space="preserve"> sevamānaḥ ātmatayā adhyasyan | </w:t>
      </w:r>
      <w:r>
        <w:rPr>
          <w:b/>
          <w:color w:val="008000"/>
        </w:rPr>
        <w:t>tad-anu</w:t>
      </w:r>
      <w:r>
        <w:rPr>
          <w:color w:val="008000"/>
        </w:rPr>
        <w:t xml:space="preserve"> tad-anantaraṁ </w:t>
      </w:r>
      <w:r>
        <w:rPr>
          <w:b/>
          <w:color w:val="008000"/>
        </w:rPr>
        <w:t>sarūpatāṁ</w:t>
      </w:r>
      <w:r>
        <w:rPr>
          <w:color w:val="008000"/>
        </w:rPr>
        <w:t xml:space="preserve"> tad-dharma-yogaṁ ca juṣan </w:t>
      </w:r>
      <w:r>
        <w:rPr>
          <w:b/>
          <w:color w:val="008000"/>
        </w:rPr>
        <w:t>apeta-bhagaḥ</w:t>
      </w:r>
      <w:r>
        <w:rPr>
          <w:color w:val="008000"/>
        </w:rPr>
        <w:t xml:space="preserve"> pihitānandādi-guṇaḥ san </w:t>
      </w:r>
      <w:r>
        <w:rPr>
          <w:b/>
          <w:color w:val="008000"/>
        </w:rPr>
        <w:t>mṛtyuṁ</w:t>
      </w:r>
      <w:r>
        <w:rPr>
          <w:color w:val="008000"/>
        </w:rPr>
        <w:t xml:space="preserve"> saṁsāraṁ </w:t>
      </w:r>
      <w:r>
        <w:rPr>
          <w:b/>
          <w:color w:val="008000"/>
        </w:rPr>
        <w:t>bhajati</w:t>
      </w:r>
      <w:r>
        <w:rPr>
          <w:color w:val="008000"/>
        </w:rPr>
        <w:t xml:space="preserve"> prāpnoti | </w:t>
      </w:r>
      <w:r>
        <w:rPr>
          <w:b/>
          <w:color w:val="008000"/>
        </w:rPr>
        <w:t>tvam uta</w:t>
      </w:r>
      <w:r>
        <w:rPr>
          <w:color w:val="008000"/>
        </w:rPr>
        <w:t xml:space="preserve"> tvaṁ tu </w:t>
      </w:r>
      <w:r>
        <w:rPr>
          <w:b/>
          <w:color w:val="008000"/>
        </w:rPr>
        <w:t>jahāsi tāṁ</w:t>
      </w:r>
      <w:r>
        <w:rPr>
          <w:color w:val="008000"/>
        </w:rPr>
        <w:t xml:space="preserve"> māyām | </w:t>
      </w:r>
    </w:p>
    <w:p>
      <w:r>
        <w:rPr>
          <w:color w:val="008000"/>
        </w:rPr>
        <w:t>nanu sā mayy evāsti kathaṁ tyāgas tatrāha—</w:t>
      </w:r>
      <w:r>
        <w:rPr>
          <w:b/>
          <w:color w:val="008000"/>
        </w:rPr>
        <w:t>ahir iva tvacam</w:t>
      </w:r>
      <w:r>
        <w:rPr>
          <w:color w:val="008000"/>
        </w:rPr>
        <w:t xml:space="preserve"> iti | ayaṁ bhāvaḥ—yathā bhujaṅgaḥ svagatam api kañcukaṁ guṇa-buddhyā nābhimanyate, tathā tvam ajāṁ māyāṁ | na hi nirantarāhlāda-saṁvit-kāmadhenu-vṛnda-pater ajayā kṛtyam iti tām upekṣase | </w:t>
      </w:r>
    </w:p>
    <w:p>
      <w:r>
        <w:rPr>
          <w:color w:val="008000"/>
        </w:rPr>
        <w:t>kuta etat ? tad āha—</w:t>
      </w:r>
      <w:r>
        <w:rPr>
          <w:b/>
          <w:color w:val="008000"/>
        </w:rPr>
        <w:t>ātta-bhago</w:t>
      </w:r>
      <w:r>
        <w:rPr>
          <w:color w:val="008000"/>
        </w:rPr>
        <w:t xml:space="preserve"> nitya-prāptaiśvaryaḥ | </w:t>
      </w:r>
      <w:r>
        <w:rPr>
          <w:b/>
          <w:color w:val="008000"/>
        </w:rPr>
        <w:t>mahasi</w:t>
      </w:r>
      <w:r>
        <w:rPr>
          <w:color w:val="008000"/>
        </w:rPr>
        <w:t xml:space="preserve"> paramaiśvarye </w:t>
      </w:r>
      <w:r>
        <w:rPr>
          <w:b/>
          <w:color w:val="008000"/>
        </w:rPr>
        <w:t>aṣṭa-guṇite</w:t>
      </w:r>
      <w:r>
        <w:rPr>
          <w:color w:val="008000"/>
        </w:rPr>
        <w:t xml:space="preserve"> aṇimādy-aṣṭa-vibhūtimati | </w:t>
      </w:r>
      <w:r>
        <w:rPr>
          <w:b/>
          <w:color w:val="008000"/>
        </w:rPr>
        <w:t>mahīyase</w:t>
      </w:r>
      <w:r>
        <w:rPr>
          <w:color w:val="008000"/>
        </w:rPr>
        <w:t xml:space="preserve"> pūjyase virājase | </w:t>
      </w:r>
    </w:p>
    <w:p>
      <w:r>
        <w:rPr>
          <w:color w:val="008000"/>
        </w:rPr>
        <w:t xml:space="preserve">kathambhūtaḥ ? </w:t>
      </w:r>
      <w:r>
        <w:rPr>
          <w:b/>
          <w:color w:val="008000"/>
        </w:rPr>
        <w:t>aparimeya-bhagaḥ</w:t>
      </w:r>
      <w:r>
        <w:rPr>
          <w:color w:val="008000"/>
        </w:rPr>
        <w:t xml:space="preserve"> aparimeyaiśvaryaḥ | na tv anyeṣām iva deśa-kāla-paricchinnaṁ tavāṣṭa-guṇitam aiśvaryam, api tu paripūrṇa-svarūpānubandhitvād aparimitam ity arthaḥ | </w:t>
      </w:r>
      <w:r>
        <w:rPr>
          <w:color w:val="000000"/>
        </w:rPr>
        <w:t>ity eṣā |</w:t>
      </w:r>
    </w:p>
    <w:p>
      <w:r>
        <w:rPr/>
        <w:t>tathā ca tatraiva pūrvam uktaṁ—</w:t>
      </w:r>
      <w:r>
        <w:rPr>
          <w:color w:val="0000FF"/>
        </w:rPr>
        <w:t xml:space="preserve">tvam asi yad ātmanā samavaruddha-samasta-bhagaḥ </w:t>
      </w:r>
      <w:r>
        <w:rPr/>
        <w:t xml:space="preserve">[bhā.pu. 10.87.14] iti | yad vā, ahir iva tvacam ity atra tvak-śabdena parityaktā jīrṇa-tvag evocyate | sa yathā tāṁ jahātīti tat-samīpam api na vrajati, tathā tvam api māyā-samīpaṁ na yāsīty arthaḥ | </w:t>
      </w:r>
    </w:p>
    <w:p>
      <w:r>
        <w:rPr/>
        <w:t>anyatra ca—</w:t>
      </w:r>
    </w:p>
    <w:p>
      <w:r>
        <w:rPr>
          <w:color w:val="0000FF"/>
        </w:rPr>
        <w:t xml:space="preserve">viśuddha-vijñāna-ghanaṁ sva-saṁsthayā </w:t>
      </w:r>
    </w:p>
    <w:p>
      <w:r>
        <w:rPr>
          <w:color w:val="0000FF"/>
        </w:rPr>
        <w:t xml:space="preserve">samāpta-sarvārtham amogha-vāñchitam || </w:t>
      </w:r>
      <w:r>
        <w:rPr/>
        <w:t>[bhā.pu. 10.37.22] iti |</w:t>
      </w:r>
    </w:p>
    <w:p>
      <w:r>
        <w:rPr/>
        <w:t>tathoddhavaṁ prati śrī-bhagavad-vākyaṁ—</w:t>
      </w:r>
    </w:p>
    <w:p>
      <w:r>
        <w:rPr>
          <w:color w:val="0000FF"/>
        </w:rPr>
        <w:t>siddhayo’ṣṭādaśa proktā dhāraṇā yoga-pāragaiḥ |</w:t>
      </w:r>
    </w:p>
    <w:p>
      <w:r>
        <w:rPr>
          <w:color w:val="0000FF"/>
        </w:rPr>
        <w:t xml:space="preserve">tāsām aṣṭau mat-pradhānā daśaiva guṇa-hetavaḥ || </w:t>
      </w:r>
      <w:r>
        <w:rPr/>
        <w:t>[bhā.pu. 11.15.3] iti |</w:t>
      </w:r>
    </w:p>
    <w:p>
      <w:r>
        <w:rPr/>
        <w:t>agre ca—</w:t>
      </w:r>
      <w:r>
        <w:rPr>
          <w:color w:val="0000FF"/>
        </w:rPr>
        <w:t>etā me siddhayaḥ saumya aṣṭāv autpattikā matāḥ</w:t>
      </w:r>
      <w:r>
        <w:rPr/>
        <w:t xml:space="preserve"> | [bhā.pu. 11.15.5] iti |</w:t>
      </w:r>
    </w:p>
    <w:p>
      <w:r>
        <w:rPr/>
        <w:t>ata eva daitya-bālakān prati śrī-prahlāda-vākyam—</w:t>
      </w:r>
    </w:p>
    <w:p>
      <w:r>
        <w:rPr>
          <w:color w:val="0000FF"/>
        </w:rPr>
        <w:t>kevalānubhavānanda-svarūpaḥ parameśvaraḥ |</w:t>
      </w:r>
    </w:p>
    <w:p>
      <w:r>
        <w:rPr>
          <w:color w:val="0000FF"/>
        </w:rPr>
        <w:t>māyayāntarhitaiśvarya īyate guṇa-sargayā</w:t>
      </w:r>
      <w:r>
        <w:rPr/>
        <w:t xml:space="preserve"> || [bhā.pu. 7.6.23]</w:t>
      </w:r>
    </w:p>
    <w:p>
      <w:r>
        <w:rPr/>
        <w:t>ṭīkā ca—</w:t>
      </w:r>
      <w:r>
        <w:rPr>
          <w:color w:val="008000"/>
        </w:rPr>
        <w:t xml:space="preserve">nanu sa eva cet sarvatra, tarhi sarvatra sarvajñatādy upalabhyeta ? tatrāha—guṇātmakaḥ sargo yasyās tayā māyayā antarhitam aiśvaryaṁ yena </w:t>
      </w:r>
      <w:r>
        <w:rPr/>
        <w:t>ity eṣā | atra bhagavad-aiśvaryasya māyayāntarhitatvena, guṇa-sargayeti māyāyā viśeṣaṇa-vinyāsena ca tad-atītatvaṁ bodhayati svarūpavat | ataḥ parameśvara iti viśeṣaṇam api tat-sahayogena pūrvam eva dattam iti jñeyam | śrutayaś ca—</w:t>
      </w:r>
    </w:p>
    <w:p>
      <w:r>
        <w:rPr>
          <w:color w:val="0000FF"/>
        </w:rPr>
        <w:t>ajām ekāṁ lohita-śukla-kṛṣṇāṁ</w:t>
      </w:r>
    </w:p>
    <w:p>
      <w:r>
        <w:rPr>
          <w:color w:val="0000FF"/>
        </w:rPr>
        <w:t>bahvīḥ prajāḥ sṛjamānāṁ sa-rūpāḥ |</w:t>
      </w:r>
    </w:p>
    <w:p>
      <w:r>
        <w:rPr>
          <w:color w:val="0000FF"/>
        </w:rPr>
        <w:t>ajo hy eko juṣamāṇo’nuśete</w:t>
      </w:r>
    </w:p>
    <w:p>
      <w:r>
        <w:rPr>
          <w:color w:val="0000FF"/>
        </w:rPr>
        <w:t xml:space="preserve">jahāty enāṁ bhukta-bhogām ajo’nyaḥ || </w:t>
      </w:r>
      <w:r>
        <w:rPr/>
        <w:t>[śve.u. 4.5]</w:t>
      </w:r>
    </w:p>
    <w:p>
      <w:r>
        <w:rPr/>
        <w:t xml:space="preserve">yad-ātmako bhagavāṁs tad-ātmikā vyaktiḥ | kim-ātmako bhagavān ? jñānātmaka aiśvaryātmakaḥ śakty-ātmakaś ca | </w:t>
      </w:r>
      <w:r>
        <w:rPr>
          <w:color w:val="0000FF"/>
        </w:rPr>
        <w:t>daivātma-śaktiṁ sva-guṇair nigūḍhām</w:t>
      </w:r>
      <w:r>
        <w:rPr/>
        <w:t xml:space="preserve"> [śve.u. 1.3] ity-ādyāḥ | atra sva-guṇair iti </w:t>
      </w:r>
      <w:r>
        <w:rPr>
          <w:color w:val="0000FF"/>
        </w:rPr>
        <w:t>yātīta-gocarā vācām</w:t>
      </w:r>
      <w:r>
        <w:rPr/>
        <w:t xml:space="preserve"> [</w:t>
      </w:r>
      <w:r>
        <w:rPr>
          <w:color w:val="000000"/>
        </w:rPr>
        <w:t xml:space="preserve">vi.pu. 1.19.76] </w:t>
      </w:r>
      <w:r>
        <w:rPr/>
        <w:t xml:space="preserve">ity uktaiḥ svīya-svabhāvair ity arthaḥ | atra śrī-viṣṇu-purāṇe ṣaṣṭhāṁśe, </w:t>
      </w:r>
      <w:r>
        <w:rPr>
          <w:color w:val="0000FF"/>
        </w:rPr>
        <w:t xml:space="preserve">nirastātiśayāhlāda- </w:t>
      </w:r>
      <w:r>
        <w:rPr/>
        <w:t>[</w:t>
      </w:r>
      <w:r>
        <w:rPr>
          <w:color w:val="000000"/>
        </w:rPr>
        <w:t>vi.pu. 6.5.59] ity-ādi-prakaraṇaṁ tadīya-śrīdhara-svāmi-ṭīkā cānusandheyā ||</w:t>
      </w:r>
      <w:r>
        <w:rPr/>
      </w:r>
    </w:p>
    <w:p>
      <w:r>
        <w:rPr/>
        <w:t>|| 10.87 || śrutayaḥ śrī-bhagavantam ||24||</w:t>
      </w:r>
    </w:p>
    <w:p>
      <w:r>
        <w:t>[25]</w:t>
      </w:r>
    </w:p>
    <w:p>
      <w:r>
        <w:rPr/>
        <w:t>tathā—</w:t>
      </w:r>
    </w:p>
    <w:p>
      <w:r>
        <w:rPr>
          <w:b/>
          <w:color w:val="800080"/>
        </w:rPr>
        <w:t xml:space="preserve">māṁ bhajanti guṇāḥ sarve </w:t>
      </w:r>
    </w:p>
    <w:p>
      <w:r>
        <w:rPr>
          <w:b/>
          <w:color w:val="800080"/>
        </w:rPr>
        <w:t>nirguṇaṁ nirapekṣakam |</w:t>
      </w:r>
    </w:p>
    <w:p>
      <w:r>
        <w:rPr>
          <w:b/>
          <w:color w:val="800080"/>
        </w:rPr>
        <w:t xml:space="preserve">suhṛdaṁ priyam ātmānaṁ </w:t>
      </w:r>
    </w:p>
    <w:p>
      <w:r>
        <w:rPr>
          <w:b/>
          <w:color w:val="800080"/>
        </w:rPr>
        <w:t>sāmyāsaṅgādayo’guṇāḥ ||</w:t>
      </w:r>
      <w:r>
        <w:rPr/>
        <w:t xml:space="preserve"> [bhā.pu. 11.13.40]</w:t>
      </w:r>
    </w:p>
    <w:p>
      <w:r>
        <w:rPr/>
        <w:t>ṭīkā ca—</w:t>
      </w:r>
      <w:r>
        <w:rPr>
          <w:color w:val="008000"/>
        </w:rPr>
        <w:t xml:space="preserve">katham-bhūtāḥ ? aguṇāḥ, guṇa-pariṇāma-rūpā na bhavanti, kintu nityā ity arthaḥ </w:t>
      </w:r>
      <w:r>
        <w:rPr/>
        <w:t xml:space="preserve">ity eṣā | </w:t>
      </w:r>
    </w:p>
    <w:p>
      <w:r>
        <w:rPr/>
        <w:t>tathā ca nārada-pañcarātre jitaṁ-te-stotre—</w:t>
      </w:r>
      <w:r>
        <w:rPr>
          <w:color w:val="0000FF"/>
        </w:rPr>
        <w:t xml:space="preserve">namaḥ sarva-guṇātīta-ṣaḍ-guṇāyādi-vedhase </w:t>
      </w:r>
      <w:r>
        <w:rPr/>
        <w:t xml:space="preserve">iti | </w:t>
      </w:r>
    </w:p>
    <w:p>
      <w:r>
        <w:rPr/>
        <w:t>yad uktaṁ brahma-tarke—</w:t>
      </w:r>
    </w:p>
    <w:p>
      <w:r>
        <w:rPr>
          <w:color w:val="0000FF"/>
        </w:rPr>
        <w:t>guṇaiḥ svarūpa-bhūtais tu guṇy asau harir īśvaraḥ |</w:t>
      </w:r>
    </w:p>
    <w:p>
      <w:r>
        <w:rPr>
          <w:color w:val="0000FF"/>
        </w:rPr>
        <w:t>na viṣṇor na ca muktānāṁ kvāpi bhinno guṇo mataḥ ||</w:t>
      </w:r>
    </w:p>
    <w:p>
      <w:r>
        <w:rPr/>
        <w:t>kālikā-purāṇe devī-kṛta-viṣṇu-stave—</w:t>
      </w:r>
    </w:p>
    <w:p>
      <w:r>
        <w:rPr>
          <w:color w:val="0000FF"/>
        </w:rPr>
        <w:t>yasya brahmādayo devā munayaś ca tapo-dhanāḥ |</w:t>
      </w:r>
    </w:p>
    <w:p>
      <w:r>
        <w:rPr>
          <w:color w:val="0000FF"/>
        </w:rPr>
        <w:t>na vivṛṇvanti rūpāṇi varṇanīyaḥ kathaṁ sa me ||</w:t>
      </w:r>
    </w:p>
    <w:p>
      <w:r>
        <w:rPr>
          <w:color w:val="0000FF"/>
        </w:rPr>
        <w:t>striyā mayā te kiṁ jñeyā nirguṇasya guṇāḥ prabho |</w:t>
      </w:r>
    </w:p>
    <w:p>
      <w:r>
        <w:rPr>
          <w:color w:val="0000FF"/>
        </w:rPr>
        <w:t xml:space="preserve">naiva jānanti yad rūpaṁ sendrā api surāsurāḥ || </w:t>
      </w:r>
      <w:r>
        <w:rPr/>
        <w:t>iti ||</w:t>
      </w:r>
      <w:r>
        <w:rPr/>
      </w:r>
    </w:p>
    <w:p>
      <w:r>
        <w:rPr/>
        <w:t>|| 11.13 || śrī-haṁsa-devaḥ sanakādīn ||25||</w:t>
      </w:r>
    </w:p>
    <w:p>
      <w:r>
        <w:t>[26]</w:t>
      </w:r>
    </w:p>
    <w:p>
      <w:r>
        <w:rPr/>
        <w:t xml:space="preserve">anyatra ca śrī-haṁsa-vākya-sthitādi-grahaṇa-kroḍī-kṛtān tān bahūn eva </w:t>
      </w:r>
      <w:r>
        <w:rPr>
          <w:color w:val="0000FF"/>
        </w:rPr>
        <w:t>satyaṁ śaucam</w:t>
      </w:r>
      <w:r>
        <w:rPr/>
        <w:t xml:space="preserve"> [</w:t>
      </w:r>
      <w:r>
        <w:rPr>
          <w:color w:val="000000"/>
        </w:rPr>
        <w:t xml:space="preserve">bhā.pu. 1.16.27] </w:t>
      </w:r>
      <w:r>
        <w:rPr/>
        <w:t>ity-ādibhir gaṇayitvāha—</w:t>
      </w:r>
    </w:p>
    <w:p>
      <w:r>
        <w:rPr>
          <w:b/>
          <w:color w:val="800080"/>
        </w:rPr>
        <w:t>ete cānye ca bhagavan</w:t>
      </w:r>
    </w:p>
    <w:p>
      <w:r>
        <w:rPr>
          <w:b/>
          <w:color w:val="800080"/>
        </w:rPr>
        <w:t>nityā yatra mahā-guṇāḥ |</w:t>
      </w:r>
    </w:p>
    <w:p>
      <w:r>
        <w:rPr>
          <w:b/>
          <w:color w:val="800080"/>
        </w:rPr>
        <w:t>prārthyā mahattvam icchadbhir</w:t>
      </w:r>
    </w:p>
    <w:p>
      <w:r>
        <w:rPr>
          <w:b/>
          <w:color w:val="800080"/>
        </w:rPr>
        <w:t>na viyanti sma karhicit ||</w:t>
      </w:r>
      <w:r>
        <w:rPr/>
        <w:t xml:space="preserve"> [bhā.pu. 1.16.30]</w:t>
      </w:r>
    </w:p>
    <w:p>
      <w:r>
        <w:rPr/>
        <w:t>ṭīkā ca—</w:t>
      </w:r>
      <w:r>
        <w:rPr>
          <w:color w:val="008000"/>
        </w:rPr>
        <w:t>ete ekonacatvāriṁśat | anye ca brahmaṇyatva-śaraṇyatvādayo mahānto guṇā yasmin nityāḥ sahajā na viyanti na kṣīyante sma</w:t>
      </w:r>
      <w:r>
        <w:rPr/>
        <w:t xml:space="preserve"> | ity eṣā |</w:t>
      </w:r>
    </w:p>
    <w:p>
      <w:r>
        <w:rPr/>
        <w:t>atra śrī-viṣṇu-purāṇaṁ—</w:t>
      </w:r>
    </w:p>
    <w:p>
      <w:r>
        <w:rPr>
          <w:color w:val="0000FF"/>
        </w:rPr>
        <w:t>kalā-muhūrtādi-mayaś ca kālo</w:t>
      </w:r>
    </w:p>
    <w:p>
      <w:r>
        <w:rPr>
          <w:color w:val="0000FF"/>
        </w:rPr>
        <w:t>na yad-vibhūteḥ pariṇāma-hetuḥ</w:t>
      </w:r>
      <w:r>
        <w:rPr/>
        <w:t xml:space="preserve"> || [vi.pu. 4.1.84] iti |</w:t>
      </w:r>
    </w:p>
    <w:p>
      <w:r>
        <w:rPr/>
        <w:t>|| 1.16 || śrī-pṛthivī śrī-dharmam ||26||</w:t>
      </w:r>
    </w:p>
    <w:p>
      <w:r>
        <w:t>[27]</w:t>
      </w:r>
    </w:p>
    <w:p>
      <w:r>
        <w:rPr/>
        <w:t>ata eva āha—</w:t>
      </w:r>
    </w:p>
    <w:p>
      <w:r>
        <w:rPr>
          <w:b/>
          <w:color w:val="800080"/>
        </w:rPr>
        <w:t xml:space="preserve">namas tubhyaṁ bhagavate </w:t>
      </w:r>
    </w:p>
    <w:p>
      <w:r>
        <w:rPr>
          <w:b/>
          <w:color w:val="800080"/>
        </w:rPr>
        <w:t>brahmaṇe paramātmane |</w:t>
      </w:r>
    </w:p>
    <w:p>
      <w:r>
        <w:rPr>
          <w:b/>
          <w:color w:val="800080"/>
        </w:rPr>
        <w:t xml:space="preserve">na yatra śrūyate māyā </w:t>
      </w:r>
    </w:p>
    <w:p>
      <w:r>
        <w:rPr>
          <w:b/>
          <w:color w:val="800080"/>
        </w:rPr>
        <w:t>loka-sṛṣṭi-vikalpanā ||</w:t>
      </w:r>
      <w:r>
        <w:rPr/>
        <w:t xml:space="preserve"> [bhā.pu. 10.28.6]</w:t>
      </w:r>
    </w:p>
    <w:p>
      <w:r>
        <w:rPr/>
        <w:t>yatra bhagavad-āditvena tridhaiva sphurati svarūpe māyā na śrūyate | tasya tathā tathā sphūrtir māyayā na bhavatīty arthaḥ | tatra hetuḥ—loka-sṛṣṭāv eva vikalpituṁ sṛṣṭi-sthiti-saṁhārair vividham īśituṁ śīlaṁ yasyāḥ sā | ata eva bhūgola-praśne hetutvena rājñāpy uktam—</w:t>
      </w:r>
    </w:p>
    <w:p>
      <w:r>
        <w:rPr>
          <w:color w:val="0000FF"/>
        </w:rPr>
        <w:t xml:space="preserve">bhagavato guṇa-maye sthūla-rūpa āveśitaṁ mano hy aguṇe’pi sūkṣmatama ātma-jyotiṣi pare brahmaṇi bhagavati vāsudevākhye kṣamam āveśitum </w:t>
      </w:r>
      <w:r>
        <w:rPr>
          <w:color w:val="000000"/>
        </w:rPr>
        <w:t>[bhā.pu. 5.16.3] iti</w:t>
      </w:r>
      <w:r>
        <w:rPr>
          <w:color w:val="0000FF"/>
        </w:rPr>
        <w:t xml:space="preserve"> </w:t>
      </w:r>
      <w:r>
        <w:rPr>
          <w:color w:val="000000"/>
        </w:rPr>
        <w:t>|</w:t>
      </w:r>
      <w:r>
        <w:rPr>
          <w:color w:val="0000FF"/>
        </w:rPr>
        <w:t xml:space="preserve"> </w:t>
      </w:r>
    </w:p>
    <w:p>
      <w:r>
        <w:rPr/>
        <w:t>|| 10.28 || varuṇaḥ śrī-bhagavantam ||27||</w:t>
      </w:r>
    </w:p>
    <w:p>
      <w:r>
        <w:t>[28]</w:t>
      </w:r>
    </w:p>
    <w:p>
      <w:r>
        <w:rPr/>
        <w:t>tathā—</w:t>
      </w:r>
    </w:p>
    <w:p>
      <w:r>
        <w:rPr>
          <w:b/>
          <w:color w:val="800080"/>
        </w:rPr>
        <w:t>tasmai namo bhagavate vāsudevāya dhīmahi |</w:t>
      </w:r>
    </w:p>
    <w:p>
      <w:r>
        <w:rPr>
          <w:b/>
          <w:color w:val="800080"/>
        </w:rPr>
        <w:t>yan-māyayā durjayayā māṁ vadanti jagad-gurum ||</w:t>
      </w:r>
    </w:p>
    <w:p>
      <w:r>
        <w:rPr>
          <w:b/>
          <w:color w:val="800080"/>
        </w:rPr>
        <w:t>vilajjamānayā yasya sthātum īkṣā-pathe’muyā |</w:t>
      </w:r>
    </w:p>
    <w:p>
      <w:r>
        <w:rPr>
          <w:b/>
          <w:color w:val="800080"/>
        </w:rPr>
        <w:t xml:space="preserve">vimohitā vikatthante mamāham iti durdhiyaḥ || </w:t>
      </w:r>
      <w:r>
        <w:rPr/>
        <w:t>[bhā.pu. 2.5.12-13]</w:t>
      </w:r>
    </w:p>
    <w:p>
      <w:r>
        <w:rPr/>
        <w:t xml:space="preserve">tama-ādi-mayatvena svasya sa-doṣatvāt, saccidānanda-ghanatvena yasya nirdoṣasya netra-gocare vilajjamānayā amuṣā māyayā vimohitā asmad-ādayo durdhiyaḥ || </w:t>
      </w:r>
    </w:p>
    <w:p>
      <w:r>
        <w:rPr/>
        <w:t>|| 2.5 || śrī-brahmā śrī-nāradam ||28||</w:t>
      </w:r>
    </w:p>
    <w:p>
      <w:r>
        <w:t>[29]</w:t>
      </w:r>
    </w:p>
    <w:p>
      <w:r>
        <w:rPr/>
        <w:t>tad evam aiśvaryādi-ṣaṭkasya svarūpa-bhūtatvam uktvā, śrī-vigrahasya pūrṇa-svarūpa-bhūtatvaṁ vaktuṁ prakaraṇam ārabhyate | tatra tasya tādṛśatva-sacivaṁ nityatvaṁ tāvat pūrva-darśita-tādṛśa-vaikuṇṭhādhiṣṭhātṛtvena siddham eva | prapañcāvatīrṇatve’py āha tribhiḥ—</w:t>
      </w:r>
    </w:p>
    <w:p>
      <w:r>
        <w:rPr>
          <w:b/>
          <w:color w:val="800080"/>
        </w:rPr>
        <w:t>naṣṭe loke dvi-parārdhāvasāne</w:t>
      </w:r>
    </w:p>
    <w:p>
      <w:r>
        <w:rPr>
          <w:b/>
          <w:color w:val="800080"/>
        </w:rPr>
        <w:t>mahā-bhūteṣv ādi-bhūtaṁ gateṣu |</w:t>
      </w:r>
    </w:p>
    <w:p>
      <w:r>
        <w:rPr>
          <w:b/>
          <w:color w:val="800080"/>
        </w:rPr>
        <w:t>vyakte’vyaktaṁ kāla-vegena yāte</w:t>
      </w:r>
    </w:p>
    <w:p>
      <w:r>
        <w:rPr>
          <w:b/>
          <w:color w:val="800080"/>
        </w:rPr>
        <w:t xml:space="preserve">bhavān ekaḥ śiṣyate śeṣa-saṁjñaḥ || </w:t>
      </w:r>
      <w:r>
        <w:rPr/>
        <w:t>[bhā.pu. 10.3.25]</w:t>
      </w:r>
    </w:p>
    <w:p>
      <w:r>
        <w:rPr/>
        <w:t>ataḥ śeṣa-saṁjñaḥ | tatra yuktiḥ—</w:t>
      </w:r>
    </w:p>
    <w:p>
      <w:r>
        <w:rPr>
          <w:b/>
          <w:color w:val="800080"/>
        </w:rPr>
        <w:t>yo’yaṁ kālas tasya te’vyakta-bandho</w:t>
      </w:r>
    </w:p>
    <w:p>
      <w:r>
        <w:rPr>
          <w:b/>
          <w:color w:val="800080"/>
        </w:rPr>
        <w:t>ceṣṭām āhuś ceṣṭate yena viśvam |</w:t>
      </w:r>
    </w:p>
    <w:p>
      <w:r>
        <w:rPr>
          <w:b/>
          <w:color w:val="800080"/>
        </w:rPr>
        <w:t>nimeṣādir vatsarānto mahīyāṁs</w:t>
      </w:r>
    </w:p>
    <w:p>
      <w:r>
        <w:rPr>
          <w:b/>
          <w:color w:val="800080"/>
        </w:rPr>
        <w:t>taṁ tveśānaṁ kṣema-dhāma prapadye ||</w:t>
      </w:r>
      <w:r>
        <w:rPr/>
        <w:t xml:space="preserve"> [bhā.pu. 10.3.26]</w:t>
      </w:r>
    </w:p>
    <w:p>
      <w:r>
        <w:rPr/>
        <w:t xml:space="preserve">he avyakta-bandho sānnidhya-mātreṇa prakṛti-pravartaka ceṣṭā nimeṣonmeṣa-rūpām | </w:t>
      </w:r>
      <w:r>
        <w:rPr>
          <w:color w:val="000000"/>
        </w:rPr>
        <w:t xml:space="preserve">śrutiś </w:t>
      </w:r>
      <w:r>
        <w:rPr/>
        <w:t>ca—</w:t>
      </w:r>
      <w:r>
        <w:rPr>
          <w:color w:val="0000FF"/>
        </w:rPr>
        <w:t xml:space="preserve">sarve nimeṣā jajñire vidyutaḥ puruṣād adhi </w:t>
      </w:r>
      <w:r>
        <w:rPr/>
        <w:t xml:space="preserve">[mahā-nārāyaṇa.u. 1.8] </w:t>
      </w:r>
      <w:r>
        <w:rPr>
          <w:color w:val="000000"/>
        </w:rPr>
        <w:t>i</w:t>
      </w:r>
      <w:r>
        <w:rPr/>
        <w:t>ti | sarve nimeṣādayaḥ kālāvayavāḥ, viśeṣeṇa dyotate vidyut, puruṣaḥ paramātmeti śruti-padārthaḥ | sarvatra sṛṣṭi-saṁhārayor nimittaṁ kāla eva, tasya tu tad-aṅga-ceṣṭā-rūpatvāt tau tatra na sambhavata eveti bhāvaḥ | tatra hetv-antaraṁ kṣema-dhāmeti | tvā tvām | atra svābhīṣṭāt tasmād āvirbhāvād eva kaṁsa-bhayaṁ kaimutyena vāritavatī | tathaiva spaṣṭaṁ punar āha—</w:t>
      </w:r>
    </w:p>
    <w:p>
      <w:r>
        <w:rPr>
          <w:b/>
          <w:color w:val="800080"/>
        </w:rPr>
        <w:t xml:space="preserve">martyo mṛtyu-vyāla-bhītaḥ palāyan </w:t>
      </w:r>
    </w:p>
    <w:p>
      <w:r>
        <w:rPr>
          <w:b/>
          <w:color w:val="800080"/>
        </w:rPr>
        <w:t>lokān sarvān nirbhayaṁ nādhyagacchat |</w:t>
      </w:r>
    </w:p>
    <w:p>
      <w:r>
        <w:rPr>
          <w:b/>
          <w:color w:val="800080"/>
        </w:rPr>
        <w:t>tvat-padābjaṁ prāpya yadṛcchayādya</w:t>
      </w:r>
    </w:p>
    <w:p>
      <w:r>
        <w:rPr>
          <w:b/>
          <w:color w:val="800080"/>
        </w:rPr>
        <w:t>svasthaḥ śete mṛtyur asmād apaiti ||</w:t>
      </w:r>
      <w:r>
        <w:rPr/>
        <w:t xml:space="preserve"> [bhā.pu. 10.3.27]</w:t>
      </w:r>
    </w:p>
    <w:p>
      <w:r>
        <w:rPr/>
        <w:t>lokān prāpya nirbhayaṁ bhayābhāvam | tvat-pādābjaṁ tu prāpyety ubhayatrāpy anvayaḥ | atra tvat-pādābjam iti śrī-vigraham eva tathā vispaṣṭaṁ sādhitavatī | ata ev</w:t>
      </w:r>
      <w:r>
        <w:rPr>
          <w:color w:val="0000FF"/>
        </w:rPr>
        <w:t xml:space="preserve">āmṛta-vapur </w:t>
      </w:r>
      <w:r>
        <w:rPr/>
        <w:t xml:space="preserve">iti sahasra-nāma-stotre | </w:t>
      </w:r>
      <w:r>
        <w:rPr>
          <w:color w:val="0000FF"/>
        </w:rPr>
        <w:t xml:space="preserve">mṛtaṁ maraṇaṁ tad-rahitaṁ vapur asyety amṛta-vapur </w:t>
      </w:r>
      <w:r>
        <w:rPr/>
        <w:t>iti śaṅkara-bhāṣye’pi | ādyeti janmābhāvo’pi darśitaḥ, sa-janmani sarvatra sāditvasyaiva siddheḥ | tad uktam—</w:t>
      </w:r>
      <w:r>
        <w:rPr>
          <w:color w:val="0000FF"/>
        </w:rPr>
        <w:t xml:space="preserve">prādurāsīd yathā prācyāṁ diśīndur iva puṣkalaḥ </w:t>
      </w:r>
      <w:r>
        <w:rPr/>
        <w:t>[bhā.pu. 10.3.8] iti |</w:t>
      </w:r>
    </w:p>
    <w:p>
      <w:r>
        <w:rPr/>
        <w:t>śrutiś cātra—</w:t>
      </w:r>
      <w:r>
        <w:rPr>
          <w:color w:val="0000FF"/>
        </w:rPr>
        <w:t xml:space="preserve">sa brahmaṇā sṛjati, sa rudreṇa vilāpayati, so’nutpattir alaya eva hariḥ paraḥ paramānandaḥ </w:t>
      </w:r>
      <w:r>
        <w:rPr/>
        <w:t xml:space="preserve">iti </w:t>
      </w:r>
      <w:r>
        <w:rPr>
          <w:color w:val="000000"/>
        </w:rPr>
        <w:t>mahopaniṣadi</w:t>
      </w:r>
      <w:r>
        <w:rPr/>
      </w:r>
      <w:r>
        <w:rPr/>
        <w:t xml:space="preserve"> || </w:t>
      </w:r>
    </w:p>
    <w:p>
      <w:r>
        <w:rPr/>
        <w:t xml:space="preserve">|| 10.3 || śrī-devakī-devī śrī-bhagavantam </w:t>
      </w:r>
      <w:r>
        <w:rPr>
          <w:b/>
        </w:rPr>
        <w:t>||29||</w:t>
      </w:r>
    </w:p>
    <w:p>
      <w:r>
        <w:t>[30]</w:t>
      </w:r>
    </w:p>
    <w:p>
      <w:r>
        <w:rPr/>
        <w:t xml:space="preserve">tathā </w:t>
      </w:r>
      <w:r>
        <w:rPr>
          <w:b/>
          <w:color w:val="800080"/>
        </w:rPr>
        <w:t>utpatti-sthiti-laye</w:t>
      </w:r>
      <w:r>
        <w:rPr/>
        <w:t>ty-ādi-padye—</w:t>
      </w:r>
      <w:r>
        <w:rPr>
          <w:b/>
          <w:color w:val="800080"/>
        </w:rPr>
        <w:t>yad rūpaṁ dhruvam akṛtam</w:t>
      </w:r>
      <w:r>
        <w:rPr/>
        <w:t xml:space="preserve"> [bhā.pu. 5.25.9] iti | yasya śrī-saṅkarṣaṇasya rūpaṁ dhruvam anantaṁ akṛtaṁ cānādi | ata eva varṣādhipopāsanā-varṇane bhavenāpi tad-rūpam adhikṛtyoktam—</w:t>
      </w:r>
    </w:p>
    <w:p>
      <w:r>
        <w:rPr>
          <w:color w:val="0000FF"/>
        </w:rPr>
        <w:t>na yasya māyā-guṇa-citta-vṛttibhir</w:t>
      </w:r>
    </w:p>
    <w:p>
      <w:r>
        <w:rPr>
          <w:color w:val="0000FF"/>
        </w:rPr>
        <w:t xml:space="preserve">nirīkṣato hy aṇv api dṛṣṭir ajyate | </w:t>
      </w:r>
      <w:r>
        <w:rPr>
          <w:color w:val="000000"/>
        </w:rPr>
        <w:t>[bhā.pu. 5.17.19] iti |</w:t>
      </w:r>
    </w:p>
    <w:p>
      <w:r>
        <w:rPr/>
        <w:t>yat tu tatra tad eva rūpam adhikṛtya śrī-śukena—</w:t>
      </w:r>
      <w:r>
        <w:rPr>
          <w:color w:val="0000FF"/>
        </w:rPr>
        <w:t>yā vai kalā bhagavatas tāmasi</w:t>
      </w:r>
      <w:r>
        <w:rPr/>
        <w:t xml:space="preserve"> [bhā.pu. 5.25.1] iti | tathā </w:t>
      </w:r>
      <w:r>
        <w:rPr>
          <w:color w:val="0000FF"/>
        </w:rPr>
        <w:t xml:space="preserve">bhavānī-nāthair </w:t>
      </w:r>
      <w:r>
        <w:rPr/>
        <w:t xml:space="preserve">[bhā.pu. 5.17.16] iti gadye, </w:t>
      </w:r>
      <w:r>
        <w:rPr>
          <w:color w:val="0000FF"/>
        </w:rPr>
        <w:t>tāmasīṁ mūrtim</w:t>
      </w:r>
      <w:r>
        <w:rPr/>
        <w:t xml:space="preserve"> ity uktam, tan nijāṁśa-śiva-dvārā tamo-guṇopakārakatvena jñeyam | </w:t>
      </w:r>
    </w:p>
    <w:p>
      <w:r>
        <w:rPr>
          <w:b/>
          <w:color w:val="800080"/>
        </w:rPr>
        <w:t>utpatti-sthiti-laya</w:t>
      </w:r>
      <w:r>
        <w:rPr>
          <w:color w:val="0000FF"/>
        </w:rPr>
        <w:t xml:space="preserve"> </w:t>
      </w:r>
      <w:r>
        <w:rPr>
          <w:color w:val="000000"/>
        </w:rPr>
        <w:t>i</w:t>
      </w:r>
      <w:r>
        <w:rPr/>
        <w:t>ty-ādi-padyānantaraṁ śrī-śukenaiva śrī-nārada-vākyam anūktam—</w:t>
      </w:r>
      <w:r>
        <w:rPr>
          <w:color w:val="0000FF"/>
        </w:rPr>
        <w:t xml:space="preserve">mūrtiṁ na puru-kṛpayā babhāra sattvaṁ saṁśuddhaṁ sadasad idaṁ vibhāti yatra </w:t>
      </w:r>
      <w:r>
        <w:rPr/>
        <w:t>[bhā.pu. 5.25.10] iti | tasmān nityam eva sarvaṁ bhagavad-rūpam |</w:t>
      </w:r>
    </w:p>
    <w:p>
      <w:r>
        <w:rPr/>
        <w:t>tathā ca pādmottara-khaṇḍe tat-stutiḥ—</w:t>
      </w:r>
      <w:r>
        <w:rPr>
          <w:color w:val="0000FF"/>
        </w:rPr>
        <w:t xml:space="preserve">anādi-nidhanānanta-vapuṣe viśva-rūpiṇe </w:t>
      </w:r>
      <w:r>
        <w:rPr>
          <w:color w:val="000000"/>
        </w:rPr>
        <w:t>[pa.pu. 6.239.15]</w:t>
      </w:r>
      <w:r>
        <w:rPr>
          <w:color w:val="0000FF"/>
        </w:rPr>
        <w:t xml:space="preserve"> </w:t>
      </w:r>
      <w:r>
        <w:rPr/>
        <w:t>iti |</w:t>
      </w:r>
    </w:p>
    <w:p>
      <w:r>
        <w:rPr/>
        <w:t>yad atra skāndādau kvacid bhrāmakam asti, tat tu tat-tat-purāṇānāṁ tāmasa-kalpa-kathā-mayatvāt, tat-tat-kalpeṣu ca śrī-bhagavatā sva-mahimāvaraṇād yuktam eva | tad iti na bhagavattva-pratipādana-param, śuṣka-vairāgya-śiva-mahimādi-tātparyakatvāt | tatas tat-paratvābhāvān na tatra yāthārthyaṁ ca | tathāvidhaṁ śivādi-pratipādakaṁ śāstraṁ ca vaiṣṇavair na grāhyam iti skānda eva ṣaṇmukhaṁ prati śrī-śivenoktam—</w:t>
      </w:r>
      <w:r>
        <w:rPr>
          <w:color w:val="0000FF"/>
        </w:rPr>
        <w:t xml:space="preserve">śiva-śāstre’pi tad grāhyaṁ viṣṇu-śāstropayogi yat </w:t>
      </w:r>
      <w:r>
        <w:rPr>
          <w:color w:val="000000"/>
        </w:rPr>
        <w:t xml:space="preserve">iti | ata eva pādmottara-khaṇḍādau tathā-vidha-purāṇānām api tāmasatvam evoktam | </w:t>
      </w:r>
    </w:p>
    <w:p>
      <w:r>
        <w:rPr>
          <w:color w:val="000000"/>
        </w:rPr>
        <w:t xml:space="preserve">na caivaṁ teṣāṁ purāṇānām aprāmāṇyam āpatitam, paramātma-sandarbhe darśayitvāyiṣyāmānena matsya-purāṇa-vacanānusāreṇa tāmasa-rājasa-kalpa-kathāmayatvaṁ teṣāṁ, sāttvika-kalpa-kathāmayatvaṁ tu viṣṇu-pratipādakānāṁ tat-tad-guṇamayatvam iti tat-tat-kalpaṁ prāpya śrī-viṣṇur eva tathātmānaṁ pratyāyata iti | tathā tathaiva ca tat-tat-purāṇaṁ prastauti | tasmād yathā-dṛṣṭam eva tat-tad-vacanaṁ nānyathatvaṁ vahati | kintu </w:t>
      </w:r>
      <w:r>
        <w:rPr>
          <w:color w:val="0000FF"/>
        </w:rPr>
        <w:t xml:space="preserve">sattvāt sañjāyate jñānam </w:t>
      </w:r>
      <w:r>
        <w:rPr>
          <w:color w:val="000000"/>
        </w:rPr>
        <w:t>[gītā 14.17] iti brahma-kāṇḍasyeva sāttvika-purāṇānāṁ sarvordhva-jñānam ity eva labhyate | tac ca sāttvika-purāṇa eva dṛśyate ca | tad api paramātma-sandarbhe lekhyam | pādma-</w:t>
      </w:r>
      <w:r>
        <w:rPr>
          <w:color w:val="000000"/>
        </w:rPr>
        <w:t>pātāla-khaṇḍa-vaiśākha-māhātmye ca—</w:t>
      </w:r>
      <w:r>
        <w:rPr>
          <w:color w:val="0000FF"/>
        </w:rPr>
        <w:t>vyāmohāya</w:t>
      </w:r>
      <w:r>
        <w:rPr/>
      </w:r>
      <w:r>
        <w:rPr>
          <w:color w:val="0000FF"/>
        </w:rPr>
        <w:t xml:space="preserve"> carācarasya jagatas te te purāṇāgamāḥ </w:t>
      </w:r>
      <w:r>
        <w:rPr>
          <w:color w:val="000000"/>
        </w:rPr>
        <w:t xml:space="preserve">[pa.pu. </w:t>
      </w:r>
      <w:r>
        <w:rPr/>
        <w:t xml:space="preserve">5.97.27] </w:t>
      </w:r>
      <w:r>
        <w:rPr>
          <w:color w:val="000000"/>
        </w:rPr>
        <w:t>ity uktam |</w:t>
      </w:r>
      <w:r>
        <w:rPr/>
      </w:r>
      <w:r>
        <w:rPr>
          <w:color w:val="000000"/>
        </w:rPr>
        <w:t xml:space="preserve"> </w:t>
      </w:r>
    </w:p>
    <w:p>
      <w:r>
        <w:rPr/>
        <w:t>śrī-bhāgavatenāpi—</w:t>
      </w:r>
      <w:r>
        <w:rPr>
          <w:color w:val="0000FF"/>
        </w:rPr>
        <w:t xml:space="preserve">evaṁ vadanti rājarṣe </w:t>
      </w:r>
      <w:r>
        <w:rPr/>
        <w:t xml:space="preserve">[bhā.pu. 10.77.30] ity-ādinā tādṛśaṁ mataṁ na matam | tad idaṁ tu śrī-kṛṣṇa-sandarbhe viśiṣya sthāpayiṣyāmaḥ | </w:t>
      </w:r>
    </w:p>
    <w:p>
      <w:r>
        <w:rPr/>
        <w:t>sva-mataṁ tu—</w:t>
      </w:r>
      <w:r>
        <w:rPr>
          <w:color w:val="0000FF"/>
        </w:rPr>
        <w:t xml:space="preserve">satyaṁ śaucaṁ dayā kṣāntir </w:t>
      </w:r>
      <w:r>
        <w:rPr/>
        <w:t xml:space="preserve">[bhā.pu. 1.16.27] ity-ādinā śrī-pṛthivī-vākyena kānti-maha-ojo-balānām api svābhāvikatvam avyabhicāritvaṁ darśayatā darśitam | </w:t>
      </w:r>
      <w:r>
        <w:rPr>
          <w:color w:val="0000FF"/>
        </w:rPr>
        <w:t>naṣṭe loka</w:t>
      </w:r>
      <w:r>
        <w:rPr/>
      </w:r>
      <w:r>
        <w:rPr/>
        <w:t xml:space="preserve"> [bhā.pu. 10.3.25] ity ādinā śrī-devakī-vākyena ca | tasmāt sādhūktaṁ </w:t>
      </w:r>
      <w:r>
        <w:rPr>
          <w:color w:val="0000FF"/>
        </w:rPr>
        <w:t xml:space="preserve">yad rūpaṁ dhruvam akṛtam </w:t>
      </w:r>
      <w:r>
        <w:rPr/>
        <w:t xml:space="preserve">[bhā.pu. 5.25.9] iti || </w:t>
      </w:r>
    </w:p>
    <w:p>
      <w:r>
        <w:rPr/>
        <w:t xml:space="preserve">|| 5.25|| śrī-śukaḥ </w:t>
      </w:r>
      <w:r>
        <w:rPr>
          <w:b/>
        </w:rPr>
        <w:t>||30||</w:t>
      </w:r>
    </w:p>
    <w:p>
      <w:r>
        <w:t>[31]</w:t>
      </w:r>
    </w:p>
    <w:p>
      <w:r>
        <w:rPr/>
        <w:t>vibhutvam āha—</w:t>
      </w:r>
    </w:p>
    <w:p>
      <w:r>
        <w:rPr>
          <w:b/>
          <w:color w:val="800080"/>
        </w:rPr>
        <w:t>na cāntar na bahir yasya na pūrvaṁ nāpi cāparam |</w:t>
      </w:r>
    </w:p>
    <w:p>
      <w:r>
        <w:rPr>
          <w:b/>
          <w:color w:val="800080"/>
        </w:rPr>
        <w:t>pūrvāparaṁ bahiś cāntar jagato yo jagac ca yaḥ ||</w:t>
      </w:r>
    </w:p>
    <w:p>
      <w:r>
        <w:rPr>
          <w:b/>
          <w:color w:val="800080"/>
        </w:rPr>
        <w:t>taṁ matvātmajam avyaktaṁ martya-liṅgam adhokṣajam |</w:t>
      </w:r>
    </w:p>
    <w:p>
      <w:r>
        <w:rPr>
          <w:b/>
          <w:color w:val="800080"/>
        </w:rPr>
        <w:t>gopikolūkhale dāmnā babandha prākṛtaṁ yathā ||</w:t>
      </w:r>
      <w:r>
        <w:rPr/>
        <w:t xml:space="preserve"> [bhā.pu. 10.9.13-14]</w:t>
      </w:r>
    </w:p>
    <w:p>
      <w:r>
        <w:rPr/>
        <w:t>ṭīkā ca—</w:t>
      </w:r>
      <w:r>
        <w:rPr>
          <w:color w:val="008000"/>
        </w:rPr>
        <w:t xml:space="preserve">bandhanaṁ hi bahiḥ-parītena dāmnā antarāvṛtasya bhavati | tathā pūrvāpara-vibhāgavato vastunaḥ pūrvato dāma dhṛtvā paritaḥ pariveṣṭanena bhavati | na tv etad astīty āha—na cāntar iti | kiṁ ca, vyāpakena vyāpyasya bandho bhavati | tac cātra viparītam ity āha—pūrvāparam iti | kiṁ ca, tad-vyatiriktasya cābhāvān na bandha ity āha—jagac ca yaḥ iti | taṁ martya-liṅgam adhokṣajam ātmajaṁ matvā babandheti | </w:t>
      </w:r>
      <w:r>
        <w:rPr/>
        <w:t>ity eṣā ||</w:t>
      </w:r>
    </w:p>
    <w:p>
      <w:r>
        <w:rPr>
          <w:b/>
        </w:rPr>
        <w:t>jagac ca yaḥ</w:t>
      </w:r>
      <w:r>
        <w:rPr/>
        <w:t xml:space="preserve"> ity atra yasya kāraṇasya vyatirekeṇa kāryasya jagato vyatirekaḥ syād iti, tad-ananyasya jagatas tac-chaktyaiva, śaktes tad-aṁśāṁśa-rūpayā rajjvā kathaṁ bandhaḥ syāt ? na hi vahnim arciṣo daheyur iti bhāvaḥ |</w:t>
      </w:r>
    </w:p>
    <w:p>
      <w:r>
        <w:rPr>
          <w:b/>
        </w:rPr>
        <w:t>taṁ martya-liṅgam</w:t>
      </w:r>
      <w:r>
        <w:rPr/>
        <w:t xml:space="preserve"> ity ādau | ṭīkā-kṛtām ayam abhiprāyaḥ—nanu sarva-vyāpakaṁ kathaṁ babandha ? na hi brahmāṇḍa-golakādikam api kaścid badhnāti | tatrāha—martya-liṅgaṁ manuṣya-vigraham | tarhi kathaṁ vyāpakatvam ? tatrāha—adhokṣajam adhaḥ-kṛtam indriyajaṁ jñānaṁ yena, taṁ sarvendriya-jñānāgocaraṁ pratyakṣādi-pramāṇair acintya-svarūpam ity arthaḥ | tasmāt tad-ākāratve’pi tasmin vibhutvam asty eveti bhāvaḥ | adhokṣajatvād evāvyaktatvam api vyākhyātam iti tan noddhṛtam | </w:t>
      </w:r>
    </w:p>
    <w:p>
      <w:r>
        <w:rPr/>
        <w:t>nanu manuṣya-vigrahatve’py aparityakta-vibhutvaṁ kathaṁ mātur nāsphurat ? tatrāha—</w:t>
      </w:r>
      <w:r>
        <w:rPr>
          <w:b/>
        </w:rPr>
        <w:t xml:space="preserve">ātmajaṁ matvā </w:t>
      </w:r>
      <w:r>
        <w:rPr/>
        <w:t>iti | vatsalādy-abhidha-prema-rasa-viśeṣasya svabhāvo’yam | yad asau svānanda-pūreṇa tasya tādṛśatvaṁ praty anubhava-paddhatim āvṛṇotīty arthaḥ | itthaṁ cātad-</w:t>
      </w:r>
      <w:r>
        <w:rPr/>
        <w:t>vīrya-kovidatvaṁ tasyā māhātmyam eva, taṁ rajjubhir baddham api kartus tasya prema-rasasyānubhāva</w:t>
      </w:r>
      <w:r>
        <w:rPr/>
      </w:r>
      <w:r>
        <w:rPr/>
        <w:t>-rūpatvāt | tad uktam—</w:t>
      </w:r>
      <w:r>
        <w:rPr>
          <w:color w:val="0000FF"/>
        </w:rPr>
        <w:t xml:space="preserve">nemaṁ viriñco na bhava </w:t>
      </w:r>
      <w:r>
        <w:rPr/>
        <w:t>[bhā.pu. 10.9.20] ity-ādi |</w:t>
      </w:r>
    </w:p>
    <w:p>
      <w:r>
        <w:rPr>
          <w:b/>
        </w:rPr>
        <w:t>prākṛtaṁ yathā</w:t>
      </w:r>
      <w:r>
        <w:rPr/>
        <w:t xml:space="preserve"> ity anena </w:t>
      </w:r>
      <w:r>
        <w:rPr>
          <w:b/>
        </w:rPr>
        <w:t>adhokṣajam</w:t>
      </w:r>
      <w:r>
        <w:rPr>
          <w:color w:val="0000FF"/>
        </w:rPr>
        <w:t xml:space="preserve"> </w:t>
      </w:r>
      <w:r>
        <w:rPr/>
        <w:t>ity anena ca vastuno vyāpakatvaṁ māyayā tu martya-liṅgatvam ity api parihṛtam | yad dhi tarka-gocaro bhavati, tatraiva kadācid asambhava-rīti-darśanena sābhyupagamyate | yat tu svata eva tad-atītaṁ, tatra tat-svīkṛtir atīva-mūrkhatā | yathā bāḍava-nāmno vahner jala-nidhi-madhya eva dedīpyamānatāyām aindrajālikatā-svīkaraṇam | śrutiś ca—</w:t>
      </w:r>
      <w:r>
        <w:rPr>
          <w:color w:val="0000FF"/>
        </w:rPr>
        <w:t xml:space="preserve">arvāg devā asya visarjanenātha ko veda yata ābabhūva </w:t>
      </w:r>
      <w:r>
        <w:rPr>
          <w:color w:val="000000"/>
        </w:rPr>
        <w:t xml:space="preserve">[ṛ.ve. 10.129.6] </w:t>
      </w:r>
      <w:r>
        <w:rPr/>
        <w:t>ity ādyā |</w:t>
      </w:r>
    </w:p>
    <w:p>
      <w:r>
        <w:rPr/>
        <w:t>kiṁ ca, yad gataṁ bandhanaṁ, tasya śrī-vigrahasyaiva vyāpakatvaṁ vivakṣitaṁ, yat-tadoḥ sāmānādhikaraṇyāt, tasyās tatrākovidatvopapādanatvāc ca</w:t>
      </w:r>
      <w:r>
        <w:rPr/>
      </w:r>
      <w:r>
        <w:rPr/>
        <w:t xml:space="preserve"> | tatra vigrahatvaṁ paricchinnāyām eva sambhavati, kara-caraṇādy-ākāra-sanniveśāt | tasmād asyaiva tasmin paricchinnatvaṁ vibhutvaṁ ca yugapad eva | mūla-siddhānta eva paraspara-virodhi-śakti-śata-nidhānatvaṁ tasya darśitam | dṛśyate’pi loke tri-doṣa-ghna-mahauṣadhīnāṁ</w:t>
      </w:r>
      <w:r>
        <w:rPr/>
      </w:r>
      <w:r>
        <w:rPr/>
        <w:t xml:space="preserve"> tādṛśatvam | </w:t>
      </w:r>
    </w:p>
    <w:p>
      <w:r>
        <w:rPr/>
        <w:t>tathaiva vibhutvam uktaṁ brahma-saṁhitāyām—</w:t>
      </w:r>
    </w:p>
    <w:p>
      <w:r>
        <w:rPr>
          <w:color w:val="0000FF"/>
        </w:rPr>
        <w:t>panthās tu koṭi-śata-vatsara-saṁpragamyo</w:t>
      </w:r>
    </w:p>
    <w:p>
      <w:r>
        <w:rPr>
          <w:color w:val="0000FF"/>
        </w:rPr>
        <w:t>vāyor athāpi manaso muni-puṅgavānām |</w:t>
      </w:r>
    </w:p>
    <w:p>
      <w:r>
        <w:rPr>
          <w:color w:val="0000FF"/>
        </w:rPr>
        <w:t>so’py asti yat-prapada-sīmny avicintya-tattve</w:t>
      </w:r>
    </w:p>
    <w:p>
      <w:r>
        <w:rPr>
          <w:color w:val="0000FF"/>
        </w:rPr>
        <w:t xml:space="preserve">govindam ādi-puruṣaṁ tam ahaṁ bhajāmi || </w:t>
      </w:r>
      <w:r>
        <w:rPr>
          <w:color w:val="000000"/>
        </w:rPr>
        <w:t>[bra.saṁ. 5.40] iti |</w:t>
      </w:r>
    </w:p>
    <w:p>
      <w:r>
        <w:rPr/>
        <w:t>śrutiś ca madhva-bhāṣya-pramāṇitā—</w:t>
      </w:r>
      <w:r>
        <w:rPr>
          <w:color w:val="0000FF"/>
        </w:rPr>
        <w:t xml:space="preserve">asthūlo’naṇur amadhyamo madhyamo’vyāpako vyāpako harir ādir anādir aviśvo viśvaḥ saguṇo nirguṇa </w:t>
      </w:r>
      <w:r>
        <w:rPr/>
        <w:t>iti |</w:t>
      </w:r>
    </w:p>
    <w:p>
      <w:r>
        <w:rPr/>
        <w:t>tathaiva nṛṣiṁha-tāpanī ca—</w:t>
      </w:r>
      <w:r>
        <w:rPr>
          <w:color w:val="0000FF"/>
        </w:rPr>
        <w:t>turīyam aturīyam, ātmānam anātmānam, ugram anugram, vīram avīraṁ, mahāntam amahāntaṁ, viṣṇum aviṣṇuṁ, jvalantam ajvalantaṁ, sarvato-mukham asarvato-mukham</w:t>
      </w:r>
      <w:r>
        <w:rPr/>
        <w:t xml:space="preserve"> [nṛ.tā.u. 2.3] ity-ādikā |</w:t>
      </w:r>
    </w:p>
    <w:p>
      <w:r>
        <w:rPr/>
        <w:t>brahma-purāṇe—</w:t>
      </w:r>
    </w:p>
    <w:p>
      <w:r>
        <w:rPr>
          <w:color w:val="0000FF"/>
        </w:rPr>
        <w:t xml:space="preserve">asthūlo’nurūpo’sāv aviśvo viśva eva ca | </w:t>
      </w:r>
    </w:p>
    <w:p>
      <w:r>
        <w:rPr>
          <w:color w:val="0000FF"/>
        </w:rPr>
        <w:t xml:space="preserve">viruddha-dharma-rūpo’sāv aiśvaryāt puruṣottamaḥ || </w:t>
      </w:r>
      <w:r>
        <w:rPr/>
        <w:t>iti ||</w:t>
      </w:r>
    </w:p>
    <w:p>
      <w:r>
        <w:rPr/>
        <w:t>tathaiva dṛṣṭaṁ śrī-viṣṇu-dharme—</w:t>
      </w:r>
    </w:p>
    <w:p>
      <w:r>
        <w:rPr>
          <w:color w:val="0000FF"/>
        </w:rPr>
        <w:t>paramāṇv-anta-paryanta-sahasrāṁśāṇu-mūrtaye |</w:t>
      </w:r>
    </w:p>
    <w:p>
      <w:r>
        <w:rPr>
          <w:color w:val="0000FF"/>
        </w:rPr>
        <w:t xml:space="preserve">jaṭharāntāyutāṁśānta-sthita-brahmāṇḍa-dhāriṇe || </w:t>
      </w:r>
      <w:r>
        <w:rPr>
          <w:color w:val="000000"/>
        </w:rPr>
        <w:t>iti ||</w:t>
      </w:r>
    </w:p>
    <w:p>
      <w:r>
        <w:rPr/>
        <w:t>ataḥ śrī-gītopaniṣadaś ca—</w:t>
      </w:r>
    </w:p>
    <w:p>
      <w:r>
        <w:rPr>
          <w:color w:val="0000FF"/>
        </w:rPr>
        <w:t>mayā tatam idaṁ sarvaṁ jagad avyakta-mūrtinā |</w:t>
      </w:r>
    </w:p>
    <w:p>
      <w:r>
        <w:rPr>
          <w:color w:val="0000FF"/>
        </w:rPr>
        <w:t>mat-sthāni sarva-bhūtāni na cāhaṁ teṣv avasthitaḥ ||</w:t>
      </w:r>
    </w:p>
    <w:p>
      <w:r>
        <w:rPr>
          <w:color w:val="0000FF"/>
        </w:rPr>
        <w:t xml:space="preserve">na ca mat-sthāni bhūtāni paśya me yogam aiśvaram | </w:t>
      </w:r>
      <w:r>
        <w:rPr>
          <w:color w:val="000000"/>
        </w:rPr>
        <w:t>[gītā 9.4-5] iti |</w:t>
      </w:r>
    </w:p>
    <w:p>
      <w:r>
        <w:rPr/>
        <w:t>avyakta-mūrtineti tādṛśa-rūpatvād buddhi-vaibhavāgocara-svabhāva-vigraheṇety arthaḥ ||</w:t>
      </w:r>
    </w:p>
    <w:p>
      <w:r>
        <w:rPr/>
        <w:t>|| 10.9 || śrī-śukaḥ ||31||</w:t>
      </w:r>
    </w:p>
    <w:p>
      <w:r>
        <w:t>[32]</w:t>
      </w:r>
    </w:p>
    <w:p>
      <w:r>
        <w:rPr/>
        <w:t>tad evaṁ paricchinnasyaiva tad-ākārasya vibhutvaṁ punar-vidvad-anubhavenokta-poṣa-nyāyena darśayitum prakaraṇam ārabhyate | tatraikādaśa-padyāny āha—</w:t>
      </w:r>
    </w:p>
    <w:p>
      <w:r>
        <w:rPr>
          <w:b/>
          <w:color w:val="800080"/>
        </w:rPr>
        <w:t>kvāhaṁ tamo-mahad-ahaṁ-kha-carāgni-vār-bhū-</w:t>
      </w:r>
    </w:p>
    <w:p>
      <w:r>
        <w:rPr>
          <w:b/>
          <w:color w:val="800080"/>
        </w:rPr>
        <w:t>saṁveṣṭitāṇḍa-ghaṭa-sapta-vitasti-kāyaḥ |</w:t>
      </w:r>
    </w:p>
    <w:p>
      <w:r>
        <w:rPr>
          <w:b/>
          <w:color w:val="800080"/>
        </w:rPr>
        <w:t>kvedṛg-vidhāvigaṇitāṇḍa-parāṇu-caryā-</w:t>
      </w:r>
    </w:p>
    <w:p>
      <w:r>
        <w:rPr>
          <w:b/>
          <w:color w:val="800080"/>
        </w:rPr>
        <w:t xml:space="preserve">vātādhva-roma-vivarasya ca te mahitvam || </w:t>
      </w:r>
      <w:r>
        <w:rPr/>
        <w:t>[bhā.pu. 10.14.11]</w:t>
      </w:r>
    </w:p>
    <w:p>
      <w:r>
        <w:rPr/>
        <w:t>spaṣṭam ||</w:t>
      </w:r>
    </w:p>
    <w:p>
      <w:r>
        <w:rPr>
          <w:b/>
          <w:color w:val="800080"/>
        </w:rPr>
        <w:t>utkṣepaṇaṁ garbha-gatasya pādayoḥ</w:t>
      </w:r>
    </w:p>
    <w:p>
      <w:r>
        <w:rPr>
          <w:b/>
          <w:color w:val="800080"/>
        </w:rPr>
        <w:t>kiṁ kalpate mātur adhokṣajāgame |</w:t>
      </w:r>
    </w:p>
    <w:p>
      <w:r>
        <w:rPr>
          <w:b/>
          <w:color w:val="800080"/>
        </w:rPr>
        <w:t>kim-asti-nāsti-vyapadeśa-bhūṣitaṁ</w:t>
      </w:r>
    </w:p>
    <w:p>
      <w:r>
        <w:rPr>
          <w:b/>
          <w:color w:val="800080"/>
        </w:rPr>
        <w:t>tavāsti kukṣeḥ kiyad apy anantaḥ ||</w:t>
      </w:r>
      <w:r>
        <w:rPr/>
        <w:t xml:space="preserve"> [bhā.pu. 10.14.12]</w:t>
      </w:r>
    </w:p>
    <w:p>
      <w:r>
        <w:rPr/>
        <w:t xml:space="preserve">ataḥ sarvasya tava kukṣi-gatatvena mamāpi tathātvān mātṛvad aparādhaḥ soḍhavya iti bhāvaḥ | </w:t>
      </w:r>
    </w:p>
    <w:p>
      <w:r>
        <w:rPr/>
        <w:t>kiṁ ca, viśeṣatas tu tvatto yaj janma prasiddham ity āha—</w:t>
      </w:r>
    </w:p>
    <w:p>
      <w:r>
        <w:rPr>
          <w:b/>
          <w:color w:val="800080"/>
        </w:rPr>
        <w:t>jagat-trayāntodadhi-samplavode</w:t>
      </w:r>
    </w:p>
    <w:p>
      <w:r>
        <w:rPr>
          <w:b/>
          <w:color w:val="800080"/>
        </w:rPr>
        <w:t>nārāyaṇasyodara-nābhi-nālāt |</w:t>
      </w:r>
    </w:p>
    <w:p>
      <w:r>
        <w:rPr>
          <w:b/>
          <w:color w:val="800080"/>
        </w:rPr>
        <w:t>vinirgato’jas tv iti vāṅ na vai mṛṣā</w:t>
      </w:r>
    </w:p>
    <w:p>
      <w:r>
        <w:rPr>
          <w:b/>
          <w:color w:val="800080"/>
        </w:rPr>
        <w:t>kintv īśvara tvan na vinirgato’smi ||</w:t>
      </w:r>
      <w:r>
        <w:rPr/>
        <w:t xml:space="preserve"> [bhā.pu. 10.14.13]</w:t>
      </w:r>
    </w:p>
    <w:p>
      <w:r>
        <w:rPr/>
        <w:t xml:space="preserve">tathāpi tvat tvattaḥ kiṁ tu notpanno’smi ha api tu tvatta evotpanno’smīty arthaḥ | </w:t>
      </w:r>
    </w:p>
    <w:p>
      <w:r>
        <w:rPr/>
        <w:t>nanu yady ahaṁ pralayodadhi-śāyī nārāyaṇaḥ syāṁ, tarhi mattas tvam utpanno’sīty api ghaṭate | tat tv anyathaivety āśaṅkyāha—</w:t>
      </w:r>
    </w:p>
    <w:p>
      <w:r>
        <w:rPr>
          <w:b/>
          <w:color w:val="800080"/>
        </w:rPr>
        <w:t>nārāyaṇas tvaṁ na hi sarva-dehinām</w:t>
      </w:r>
    </w:p>
    <w:p>
      <w:r>
        <w:rPr>
          <w:b/>
          <w:color w:val="800080"/>
        </w:rPr>
        <w:t>ātmāsy adhīśākhila-loka-sākṣī |</w:t>
      </w:r>
    </w:p>
    <w:p>
      <w:r>
        <w:rPr>
          <w:b/>
          <w:color w:val="800080"/>
        </w:rPr>
        <w:t>nārāyaṇo’ṅgaṁ nara-bhū-jalāyanāt</w:t>
      </w:r>
    </w:p>
    <w:p>
      <w:r>
        <w:rPr>
          <w:b/>
          <w:color w:val="800080"/>
        </w:rPr>
        <w:t xml:space="preserve">tac cāpi satyaṁ na tavaiva māyā || </w:t>
      </w:r>
      <w:r>
        <w:rPr/>
        <w:t>[bhā.pu. 10.14.14]</w:t>
      </w:r>
    </w:p>
    <w:p>
      <w:r>
        <w:rPr/>
        <w:t xml:space="preserve">he adhīśa ! īśasya sarvāntaryāmiṇo nārāyaṇasyāpy upari vartamāna ! he bhagavan ! ity arthaḥ | hi niścitaṁ | sa nārāyaṇas tvaṁ nāsi, kintu nārāyaṇo’sau tavaivāṅgam aṁśaḥ | yadyapy evam athāpi mama tad-aṅgotpannatvād aṅginas tvatta evotpattir iti bhāvaḥ | </w:t>
      </w:r>
    </w:p>
    <w:p>
      <w:r>
        <w:rPr/>
        <w:t xml:space="preserve">katham asau nārāyaṇa ucyate ? kathaṁ vā mama tasmād vailakṣaṇyam ? tatraha—yo’sau dehinām ātmā antaryāmi-puruṣaḥ | ata eva nārasya jīva-samūhasya ayam āśrayo yatreti tasya nārāyaṇatvaṁ, sāksād bhagavatas tava tu tad-antaryāmitāyām apy audāsīnyam iti bhāvaḥ | kiṁ ca, akhila-loka-sākṣī, yasmāt akhilaṁ lokaṁ sākṣāt paśyati, tasmān nāram ayate jānātīti nārāyaṇo’sau, tvaṁ punas tenāṁśenaiva tad-draṣṭā, na tu sākṣād iti tasmād vilakṣaṇa ity arthaḥ | </w:t>
      </w:r>
    </w:p>
    <w:p>
      <w:r>
        <w:rPr/>
        <w:t xml:space="preserve">tarhi sa nārāyaṇas tvaṁ na bhavasīti, mamāpy anyathā nārāyaṇatvam astīti bhavatābhipretaṁ | tat katham ? ity asyottaraṁ tenaiva sambodhanena vyañjayati—adhīśeti | īśaḥ pravartakaḥ | tataś ca nārasya ayanaṁ pravṛttir yasmāt, sa nārāyaṇaḥ | tato’py adhikaiśvaryād adhīśas tvam api nārāyaṇaḥ, yathā maṇḍaleśvaro’pi nṛpatis teṣām adhipo’pi nṛpatir iti | śrī-kṛṣṇasyaiva sākṣāt-svayaṁ-bhagavattvena tasmād api paratvaṁ </w:t>
      </w:r>
      <w:r>
        <w:rPr>
          <w:color w:val="000000"/>
        </w:rPr>
        <w:t xml:space="preserve">kṛṣṇa-sandarbhe </w:t>
      </w:r>
      <w:r>
        <w:rPr/>
        <w:t xml:space="preserve">prabandhena darśayiṣyate | </w:t>
      </w:r>
    </w:p>
    <w:p>
      <w:r>
        <w:rPr/>
        <w:t xml:space="preserve">nanu, </w:t>
      </w:r>
    </w:p>
    <w:p>
      <w:r>
        <w:rPr>
          <w:color w:val="0000FF"/>
        </w:rPr>
        <w:t xml:space="preserve">narāj jātāni tattvāni nārāṇīti vidur budhāḥ | </w:t>
      </w:r>
    </w:p>
    <w:p>
      <w:r>
        <w:rPr>
          <w:color w:val="0000FF"/>
        </w:rPr>
        <w:t xml:space="preserve">tasya tāny ayanaṁ pūrvaṁ tena nārāyaṇaḥ smṛtaḥ || </w:t>
      </w:r>
      <w:r>
        <w:rPr>
          <w:color w:val="000000"/>
        </w:rPr>
        <w:t>iti,</w:t>
      </w:r>
    </w:p>
    <w:p>
      <w:r>
        <w:rPr/>
        <w:t xml:space="preserve">tathā, </w:t>
      </w:r>
    </w:p>
    <w:p>
      <w:r>
        <w:rPr>
          <w:color w:val="0000FF"/>
        </w:rPr>
        <w:t xml:space="preserve">āpo nārā iti proktā āpo vai nara-sūnavaḥ | </w:t>
      </w:r>
    </w:p>
    <w:p>
      <w:r>
        <w:rPr>
          <w:color w:val="0000FF"/>
        </w:rPr>
        <w:t xml:space="preserve">ayanaṁ tasya tāḥ pūrvaṁ tena nārāyaṇaḥ smṛtaḥ || </w:t>
      </w:r>
      <w:r>
        <w:rPr/>
        <w:t>[</w:t>
      </w:r>
      <w:r>
        <w:rPr>
          <w:color w:val="000000"/>
        </w:rPr>
        <w:t>vi.pu. 1.4.6</w:t>
      </w:r>
      <w:r>
        <w:rPr/>
        <w:t>]</w:t>
      </w:r>
    </w:p>
    <w:p>
      <w:r>
        <w:rPr/>
        <w:t xml:space="preserve">iti tasyāpi nārāyaṇatvam anyathā-prasiddham ity āśaṅkyāha—nara-bhū-jalāyanāt tac cāpīti | narād udbhūtā ye’rthās tathā narāj jātaṁ yaj jalaṁ, tad-ayanāt yac ca tac cāpi nārāyaṇatvaṁ bhavati | </w:t>
      </w:r>
    </w:p>
    <w:p>
      <w:r>
        <w:rPr/>
        <w:t xml:space="preserve">tarhi kathaṁ prasiddhi-parityāgenānyathā nirvakṣi ? ity ata āha—satyaṁ neti | tat-pralayodadhi-jalādy-āśrayatvaṁ satyaṁ na, kintu tathā-jñānaṁ tavaiva māyety arthaḥ | māyātra pratāraṇa-śaktiḥ, </w:t>
      </w:r>
      <w:r>
        <w:rPr>
          <w:color w:val="0000FF"/>
        </w:rPr>
        <w:t xml:space="preserve">māyā dambhe kṛpāyāṁ ca </w:t>
      </w:r>
      <w:r>
        <w:rPr>
          <w:color w:val="000000"/>
        </w:rPr>
        <w:t>i</w:t>
      </w:r>
      <w:r>
        <w:rPr/>
        <w:t>ti viśva-prakāśāt</w:t>
      </w:r>
      <w:r>
        <w:rPr>
          <w:color w:val="000000"/>
        </w:rPr>
        <w:t xml:space="preserve"> </w:t>
      </w:r>
      <w:r>
        <w:rPr/>
        <w:t>| durvitarkya-svarūpa-śaktyaiva paricchinnāparicchinnāyās tvan-mūrter jalādibhir aparicchedād iti bhāvaḥ |</w:t>
      </w:r>
    </w:p>
    <w:p>
      <w:r>
        <w:rPr/>
        <w:t>śloka-catuṣṭaye’smin yasya nārāyaṇasyāntataṁ mad-ādikaṁ sarvam eva jagat, so’pi tavāntarbhūta iti tātparyam | nārāyaṇasya tādṛśatve mantra-varṇaḥ—</w:t>
      </w:r>
    </w:p>
    <w:p>
      <w:r>
        <w:rPr>
          <w:color w:val="0000FF"/>
        </w:rPr>
        <w:t>yac ca kiñcij jagat sarvaṁ dṛśyate śrūyate’pi vā |</w:t>
      </w:r>
    </w:p>
    <w:p>
      <w:r>
        <w:rPr>
          <w:color w:val="0000FF"/>
        </w:rPr>
        <w:t xml:space="preserve">antar bahiś ca tat sarvaṁ vyāpya nārāyaṇaḥ sthitaḥ || </w:t>
      </w:r>
      <w:r>
        <w:rPr/>
        <w:t>iti ||</w:t>
      </w:r>
    </w:p>
    <w:p>
      <w:r>
        <w:t>[33]</w:t>
      </w:r>
    </w:p>
    <w:p>
      <w:r>
        <w:rPr>
          <w:color w:val="000000"/>
        </w:rPr>
        <w:t>t</w:t>
      </w:r>
      <w:r>
        <w:rPr/>
        <w:t>an-mūrter jalādibhir aparicchede svānubhavaṁ pramāṇayati—</w:t>
      </w:r>
    </w:p>
    <w:p>
      <w:r>
        <w:rPr>
          <w:b/>
          <w:color w:val="800080"/>
        </w:rPr>
        <w:t xml:space="preserve">tac cej jala-sthaṁ tava saj-jagad-vapuḥ </w:t>
      </w:r>
    </w:p>
    <w:p>
      <w:r>
        <w:rPr>
          <w:b/>
          <w:color w:val="800080"/>
        </w:rPr>
        <w:t>kiṁ me na dṛṣṭaṁ bhagavaṁs tadaiva |</w:t>
      </w:r>
    </w:p>
    <w:p>
      <w:r>
        <w:rPr>
          <w:b/>
          <w:color w:val="800080"/>
        </w:rPr>
        <w:t xml:space="preserve">kiṁ vā sudṛṣṭaṁ hṛdi me tadaiva </w:t>
      </w:r>
    </w:p>
    <w:p>
      <w:r>
        <w:rPr>
          <w:b/>
          <w:color w:val="800080"/>
        </w:rPr>
        <w:t>kiṁ no sapady eva punar vyadarśi ||</w:t>
      </w:r>
      <w:r>
        <w:rPr/>
        <w:t xml:space="preserve"> [bhā.pu. 10.14.15]</w:t>
      </w:r>
    </w:p>
    <w:p>
      <w:r>
        <w:rPr/>
        <w:t>jagad-āśraya-bhūtaṁ nārāyaṇābhidhaṁ tava tad-vapuḥ jalastham evety evaṁ yadi sat satyaṁ syāt, tarhi tadaiva kamala-nāla-mārgeṇāntaḥ praviśya saṁvatsara-śataṁ vicinvatāpi mayā, he bhagavann ! acintyaiśvarya ! tat kim iti na dṛṣṭam ?</w:t>
      </w:r>
    </w:p>
    <w:p>
      <w:r>
        <w:rPr/>
        <w:t xml:space="preserve">yadi ca tad-vapur māyā-mātraṁ, </w:t>
      </w:r>
      <w:r>
        <w:rPr>
          <w:color w:val="0000FF"/>
        </w:rPr>
        <w:t>māyā syāc chāmbarī-buddhyor</w:t>
      </w:r>
      <w:r>
        <w:rPr/>
        <w:t xml:space="preserve"> iti trikāṇḍa-śeṣa-rītyā mithyābhivyañjaka-kalā-viśeṣa-darśita-mātraṁ syāt, tarhi kiṁ vā rūḍha-samādhi-yoga-virūḍha-bodhena mayā hṛdi tadaiva suṣṭhu saccidānanda-ghanatvena dṛṣṭaṁ, samādhy-anantaraṁ kiṁ vā punaḥ sapady eva no vyadarśi na dṛṣṭam | atas tvan-mūrter māyāmayatvaṁ deśa-viśeṣa-kṛta-paricchedaś ca satyo na bhavatīty arthaḥ | </w:t>
      </w:r>
    </w:p>
    <w:p>
      <w:r>
        <w:t>[34]</w:t>
      </w:r>
    </w:p>
    <w:p>
      <w:r>
        <w:rPr/>
        <w:t>etad vyākhyāna-nidānaṁ tṛtīya-skandhetihāso draṣṭavyaḥ |</w:t>
      </w:r>
      <w:r>
        <w:rPr/>
      </w:r>
      <w:r>
        <w:rPr/>
        <w:t xml:space="preserve"> </w:t>
      </w:r>
    </w:p>
    <w:p>
      <w:r>
        <w:rPr/>
        <w:t xml:space="preserve">atra </w:t>
      </w:r>
      <w:r>
        <w:rPr>
          <w:color w:val="0000FF"/>
        </w:rPr>
        <w:t>tac cāpi satyam</w:t>
      </w:r>
      <w:r>
        <w:rPr/>
        <w:t xml:space="preserve"> [bhā.pu. 10.14.14] ity atra, tac cāpi aṅgaṁ satyam eva, na tu virāḍvan māyeti | </w:t>
      </w:r>
      <w:r>
        <w:rPr>
          <w:color w:val="0000FF"/>
        </w:rPr>
        <w:t>tac cej jalasthe</w:t>
      </w:r>
      <w:r>
        <w:rPr/>
        <w:t xml:space="preserve"> [bhā.pu. 10.14.15] ity atra ca, taj-jalasthaṁ sad-rūpaṁ tava vapur yadi jagat syāt, prapañcāntaḥ-pāti syād iti vyākurvanti, tasmād evaṁ nārāyaṇāṅgakasya bhagavad-vigrahasya viśvo’pi prapañco’ntarbhūta iti svayaṁ bhagavatā darśitam | śrīmatyā jananyaivānubhūtam ity āha—</w:t>
      </w:r>
    </w:p>
    <w:p>
      <w:r>
        <w:rPr>
          <w:b/>
          <w:color w:val="800080"/>
        </w:rPr>
        <w:t>atraiva māyādhamanāvatāre</w:t>
      </w:r>
    </w:p>
    <w:p>
      <w:r>
        <w:rPr>
          <w:b/>
          <w:color w:val="800080"/>
        </w:rPr>
        <w:t>hy asya prapañcasya bahiḥ-sphuṭasya |</w:t>
      </w:r>
    </w:p>
    <w:p>
      <w:r>
        <w:rPr>
          <w:b/>
          <w:color w:val="800080"/>
        </w:rPr>
        <w:t>kṛtsnasya cāntar jaṭhare jananyā</w:t>
      </w:r>
    </w:p>
    <w:p>
      <w:r>
        <w:rPr>
          <w:b/>
          <w:color w:val="800080"/>
        </w:rPr>
        <w:t xml:space="preserve">māyātvam eva prakaṭīkṛtaṁ te || </w:t>
      </w:r>
      <w:r>
        <w:rPr/>
        <w:t>[bhā.pu. 10.14.16]</w:t>
      </w:r>
    </w:p>
    <w:p>
      <w:r>
        <w:rPr/>
        <w:t xml:space="preserve">atraiva tāvat śrī-kṛṣṇākhye māyopaśamane’vatāre prādurbhāve, bahiś cāntar-jaṭhare ca sphuṭasya dṛṣṭasya kṛtsnasya jagataḥ sambandhe pūrvoktaṁ yan māyātvam, prapañca-kṛta-tvat-paricchedyatvasya mithyātvam | taj-jananyā jananyai te tvayā prakaṭīkṛtaṁ darśitam | tasmād bhavān jagad-antaḥstha eva, jagat tu bhavad-bahir-bhūtam ity evaṁ māyā-dharmaḥ | vastutas tu durvitarkya-svarūpa-śaktyā madhyamatve’pi vyāpako’sīti bhāvaḥ | </w:t>
      </w:r>
    </w:p>
    <w:p>
      <w:r>
        <w:t>[35]</w:t>
      </w:r>
    </w:p>
    <w:p>
      <w:r>
        <w:rPr/>
        <w:t>māyā-dharmeneti yad bhavatā kṛpayā dṛṣṭa-pramāṇe’pi śrī-vigrahe sarvo’pi prapañco’ntar-bhūta iti darśitaṁ tat satyam eveti dyotanārthaṁ bhagavaty apy anyathā pratīti-nirasanārthaṁ ca pūrvam evārtham upapādayati—</w:t>
      </w:r>
    </w:p>
    <w:p>
      <w:r>
        <w:rPr>
          <w:b/>
          <w:color w:val="800080"/>
        </w:rPr>
        <w:t xml:space="preserve">yasya kukṣāv idaṁ sarvaṁ </w:t>
      </w:r>
    </w:p>
    <w:p>
      <w:r>
        <w:rPr>
          <w:b/>
          <w:color w:val="800080"/>
        </w:rPr>
        <w:t>sātmaṁ bhāti yathā tathā |</w:t>
      </w:r>
    </w:p>
    <w:p>
      <w:r>
        <w:rPr>
          <w:b/>
          <w:color w:val="800080"/>
        </w:rPr>
        <w:t>tat tvayy apīha tat sarvaṁ</w:t>
      </w:r>
    </w:p>
    <w:p>
      <w:r>
        <w:rPr>
          <w:b/>
          <w:color w:val="800080"/>
        </w:rPr>
        <w:t>kim idaṁ māyayā vinā ||</w:t>
      </w:r>
      <w:r>
        <w:rPr/>
        <w:t xml:space="preserve"> [bhā.pu. 10.14.17]</w:t>
      </w:r>
    </w:p>
    <w:p>
      <w:r>
        <w:rPr/>
        <w:t>yasya tava kukṣau sarvam idaṁ sātmaṁ tvat-sahitaṁ yathā bhāti, tat sarvam iha bahir api tathaiva tvayi bhāti ity anvayaḥ |</w:t>
      </w:r>
    </w:p>
    <w:p>
      <w:r>
        <w:rPr/>
        <w:t xml:space="preserve">ayam arthaḥ—svasya vraje’ntar-bhūtatā-darśanenaiva samaṁ vrajasya svasminn antar-bhūtatāṁ darśayan, tac cāntar-bahir-darśanaṁ </w:t>
      </w:r>
      <w:r>
        <w:rPr>
          <w:color w:val="0000FF"/>
        </w:rPr>
        <w:t>kiṁ</w:t>
      </w:r>
      <w:r>
        <w:rPr/>
        <w:t xml:space="preserve"> </w:t>
      </w:r>
      <w:r>
        <w:rPr>
          <w:color w:val="0000FF"/>
        </w:rPr>
        <w:t>svapna etad uta deva</w:t>
      </w:r>
      <w:r>
        <w:rPr/>
        <w:t>-</w:t>
      </w:r>
      <w:r>
        <w:rPr>
          <w:color w:val="0000FF"/>
        </w:rPr>
        <w:t>māyā</w:t>
      </w:r>
      <w:r>
        <w:rPr>
          <w:color w:val="0000FF"/>
        </w:rPr>
      </w:r>
      <w:r>
        <w:rPr>
          <w:color w:val="0000FF"/>
        </w:rPr>
        <w:t xml:space="preserve"> </w:t>
      </w:r>
      <w:r>
        <w:rPr/>
        <w:t xml:space="preserve">[bhā.pu. 10.8.40] ity-ādau śrī-jananyā eva vicāre svāpnikatva-māyikatva-bimba-pratibimbatvānām ayogyatvād ekam evety abhijñāpayan, </w:t>
      </w:r>
      <w:r>
        <w:rPr>
          <w:color w:val="0000FF"/>
        </w:rPr>
        <w:t>kiṁ svapna</w:t>
      </w:r>
      <w:r>
        <w:rPr/>
        <w:t xml:space="preserve"> ity-ādāv eva, </w:t>
      </w:r>
      <w:r>
        <w:rPr>
          <w:color w:val="0000FF"/>
        </w:rPr>
        <w:t xml:space="preserve">yaḥ kaścana autpattika ātma-yogaḥ </w:t>
      </w:r>
      <w:r>
        <w:rPr/>
        <w:t xml:space="preserve">[bhā.pu. 10.8.40] ity anena carama-pakṣāvasitayā durvitarkya-svarūpa-śaktyaiva madhyama-parimāṇa-viśeṣa eva sarva-vyāpako’smīti svayam eva bhagavān jananīṁ prati yugapad ubhayātmakaṁ nija-dharma-viśeṣaṁ darśitavān | ata eva dvitīye </w:t>
      </w:r>
      <w:r>
        <w:rPr>
          <w:color w:val="0000FF"/>
        </w:rPr>
        <w:t xml:space="preserve">gṛhṇīta yad yad upabandham amuṣya mātā </w:t>
      </w:r>
      <w:r>
        <w:rPr/>
        <w:t xml:space="preserve">ity ādau, </w:t>
      </w:r>
      <w:r>
        <w:rPr>
          <w:color w:val="0000FF"/>
        </w:rPr>
        <w:t>pratibodhitāsīt</w:t>
      </w:r>
      <w:r>
        <w:rPr/>
        <w:t xml:space="preserve"> [bhā.pu. 2.7.30] ity uktam | tasmāt tava kukṣau sarvam idaṁ yathā bhāti, iha bahir api tathā, tad-antar-bhūto’pi tad-vyāpako’sīti prakāreṇaiva,</w:t>
      </w:r>
      <w:r>
        <w:rPr/>
      </w:r>
      <w:r>
        <w:rPr/>
        <w:t xml:space="preserve"> tvayi tat sarvaṁ bhātīti | </w:t>
      </w:r>
    </w:p>
    <w:p>
      <w:r>
        <w:t>[36]</w:t>
      </w:r>
    </w:p>
    <w:p>
      <w:r>
        <w:rPr/>
        <w:t>tad evaṁ tad idaṁ prapañcena paricchedyatva-pratyayanaṁ tava māyayā sva-yāthārthyāvaraṇa-śaktyā vinā kiṁ sambhavati ? naiva sambhavatīty arthaḥ |</w:t>
      </w:r>
    </w:p>
    <w:p>
      <w:r>
        <w:rPr/>
        <w:t>mayāpy evam evānubhūtam ity āha—</w:t>
      </w:r>
    </w:p>
    <w:p>
      <w:r>
        <w:rPr>
          <w:b/>
          <w:color w:val="800080"/>
        </w:rPr>
        <w:t xml:space="preserve">adyaiva tvad-ṛte’sya kiṁ mama na te māyātvam ā-darśitam </w:t>
      </w:r>
    </w:p>
    <w:p>
      <w:r>
        <w:rPr>
          <w:b/>
          <w:color w:val="800080"/>
        </w:rPr>
        <w:t>eko’si prathamaṁ tato vraja-suhṛd-vatsāḥ samastā api |</w:t>
      </w:r>
    </w:p>
    <w:p>
      <w:r>
        <w:rPr>
          <w:b/>
          <w:color w:val="800080"/>
        </w:rPr>
        <w:t>tāvanto’si caturbhujās tad akhilaiḥ sākaṁ mayopāsitās</w:t>
      </w:r>
    </w:p>
    <w:p>
      <w:r>
        <w:rPr>
          <w:b/>
          <w:color w:val="800080"/>
        </w:rPr>
        <w:t>tāvanty eva jaganty abhūs tad amitaṁ brahmādvayaṁ śiṣyate ||</w:t>
      </w:r>
      <w:r>
        <w:rPr/>
        <w:t xml:space="preserve"> </w:t>
      </w:r>
    </w:p>
    <w:p>
      <w:r>
        <w:rPr/>
        <w:t>[bhā.pu. 10.14.18]</w:t>
      </w:r>
    </w:p>
    <w:p>
      <w:r>
        <w:rPr/>
        <w:t xml:space="preserve">adyaiva te tvayā kim asya viśvasya tvad-ṛte tvatto bahir māyātvaṁ māyayaiva sphuraṇaṁ bhavatīti mama māṁ prati na darśitam ? api tu darśitam eva | etan-narākāra-rūpāt tvatto bahir  evedaṁ jagad iti yan mugdhānāṁ bhāti, tan māyayaivety arthaḥ | </w:t>
      </w:r>
    </w:p>
    <w:p>
      <w:r>
        <w:rPr/>
        <w:t>katham etad-ākāra-rūpasya mama tādṛśatvam ? tatrāha—</w:t>
      </w:r>
      <w:r>
        <w:rPr>
          <w:color w:val="000000"/>
        </w:rPr>
        <w:t>eko’si</w:t>
      </w:r>
      <w:r>
        <w:rPr>
          <w:color w:val="0000FF"/>
        </w:rPr>
        <w:t xml:space="preserve"> </w:t>
      </w:r>
      <w:r>
        <w:rPr/>
        <w:t xml:space="preserve">iti | vraja-suhṛd-ādi-rūpaṁ yad yasmād āvirbhūtaṁ, tat tad akhilam adhunā tirodhāna-samaye yena punar anena śrī-vigraha-rūpeṇāvaśiṣyate, tad advayaṁ brahmaivety arthaḥ | aśeṣa- prāpañcikāprāpañcika-vastūnāṁ </w:t>
      </w:r>
      <w:r>
        <w:rPr/>
        <w:t xml:space="preserve">prādurbhāva-sthiti-tirobhāva-darśanena tal-lakṣaṇākrāntatvād iti bhāvaḥ | tataś cāsya brahmatve siddhe vyāpakatvam api sidhyatīti tātparyam | </w:t>
      </w:r>
    </w:p>
    <w:p>
      <w:r>
        <w:t>[37]</w:t>
      </w:r>
    </w:p>
    <w:p>
      <w:r>
        <w:rPr/>
        <w:t>nanu, sṛṣṭy-ādau brahma-viṣṇu-maheśvarā bhinnā eva kāraṇa-bhūtās tathā sthitau kecid anye’vatārāś ca, tat kathaṁ mamaivaṁ sarva-kāraṇatvam ucyate ? tatrāha—</w:t>
      </w:r>
    </w:p>
    <w:p>
      <w:r>
        <w:rPr>
          <w:b/>
          <w:color w:val="800080"/>
        </w:rPr>
        <w:t xml:space="preserve">ajānatāṁ tvat-padavīm anātmany </w:t>
      </w:r>
    </w:p>
    <w:p>
      <w:r>
        <w:rPr>
          <w:b/>
          <w:color w:val="800080"/>
        </w:rPr>
        <w:t>ātmātmanā bhāsi vitatya māyām |</w:t>
      </w:r>
    </w:p>
    <w:p>
      <w:r>
        <w:rPr>
          <w:b/>
          <w:color w:val="800080"/>
        </w:rPr>
        <w:t xml:space="preserve">sṛṣṭāv ivāhaṁ jagato vidhāna </w:t>
      </w:r>
    </w:p>
    <w:p>
      <w:r>
        <w:rPr>
          <w:b/>
          <w:color w:val="800080"/>
        </w:rPr>
        <w:t xml:space="preserve">iva tvam eṣo’nta iva trinetraḥ || </w:t>
      </w:r>
      <w:r>
        <w:rPr/>
        <w:t>[bhā.pu. 10.14.19]</w:t>
      </w:r>
    </w:p>
    <w:p>
      <w:r>
        <w:rPr/>
        <w:t xml:space="preserve">tvam ity asya bhāsīty anenānvayaḥ, kartṛ-kriyayor anvayasyaiva prāthamikatvāt | kartrā cātra tvam ity eva madhama-puruṣeṇa yujyate | tasmād atra neva-śabdaḥ sambadhyate, kintv eṣa ity atraiva | tataś ca śrī-vigraho’yaṁ vācyaḥ | svayaṁ bhagavattvenāsya guṇāvatāratvābhāvāt | adyaiva tvad-ṛte’syety anenāvyvavahita-vacanena viruddhatvāc ca | </w:t>
      </w:r>
    </w:p>
    <w:p>
      <w:r>
        <w:rPr/>
        <w:t xml:space="preserve">tasmād ayam arthaḥ—tvat-padavīṁ tava tathābhūtaṁ svarūpam ajānatām ajānataḥ prati | ātmā tat tad aṁśi-svarūpas tvam eva | ātmanā tat-tad-aṁśena | māyāṁ sṛṣṭy-ādi-nimitta-śaktim | anātmani jaḍa-rūpe mahad-ādy-upādāne pradhāne | vitatya pravarty, tat-tat-kārya-bhedena bhinna iva bhāsīty arthaḥ | </w:t>
      </w:r>
    </w:p>
    <w:p>
      <w:r>
        <w:rPr/>
        <w:t>katham ? jagataḥ sṛṣṭāv ahaṁ brahmeva, vidhāne pālane eṣa iva etat-kārya-paricchinna iva, pālana-mātra-kārya ivety arthaḥ, ante tri-netra iveti | vastutas tvam eva tat-tad-rūpeṇa vartase, mūḍhās tu tvattas tān pṛthak paśyantīti bhāvaḥ, yato dvitīye brahma-vākyam—</w:t>
      </w:r>
    </w:p>
    <w:p>
      <w:r>
        <w:rPr>
          <w:color w:val="0000FF"/>
        </w:rPr>
        <w:t>sṛjāmi tan-niyukto’haṁ haro harati tad-vaśaḥ |</w:t>
      </w:r>
    </w:p>
    <w:p>
      <w:r>
        <w:rPr>
          <w:color w:val="0000FF"/>
        </w:rPr>
        <w:t xml:space="preserve">viśvaṁ puruṣa-rūpeṇa paripāti tri-śakti-dhṛk || </w:t>
      </w:r>
      <w:r>
        <w:rPr/>
        <w:t>[bhā.pu. 2.6.30] iti |</w:t>
      </w:r>
    </w:p>
    <w:p>
      <w:r>
        <w:rPr/>
        <w:t>ato bhagavat-svarūpaikatvena na brahmādivad viṣṇur iveti nirdiṣṭam |</w:t>
      </w:r>
    </w:p>
    <w:p>
      <w:r>
        <w:t>[38]</w:t>
      </w:r>
    </w:p>
    <w:p>
      <w:r>
        <w:rPr/>
        <w:t>evaṁ yathā guṇāvatārās tathānye’py avatārā ity āha—</w:t>
      </w:r>
    </w:p>
    <w:p>
      <w:r>
        <w:rPr>
          <w:b/>
          <w:color w:val="800080"/>
        </w:rPr>
        <w:t>sureṣv ṛṣiṣv īśa tathaiva nṛṣv api</w:t>
      </w:r>
    </w:p>
    <w:p>
      <w:r>
        <w:rPr>
          <w:b/>
          <w:color w:val="800080"/>
        </w:rPr>
        <w:t>tiryakṣu yādaḥsv api te’janasya |</w:t>
      </w:r>
    </w:p>
    <w:p>
      <w:r>
        <w:rPr>
          <w:b/>
          <w:color w:val="800080"/>
        </w:rPr>
        <w:t>janmāyatāṁ durmada-nigrahāya</w:t>
      </w:r>
    </w:p>
    <w:p>
      <w:r>
        <w:rPr>
          <w:b/>
          <w:color w:val="800080"/>
        </w:rPr>
        <w:t xml:space="preserve">prabho vidhātaḥ sad-anugrahāya ca || </w:t>
      </w:r>
      <w:r>
        <w:rPr/>
        <w:t>[bhā.pu. 10.14.20]</w:t>
      </w:r>
    </w:p>
    <w:p>
      <w:r>
        <w:rPr/>
        <w:t xml:space="preserve">ajanasya janmety anena prādurbhāva-mātraṁ janmeti bodhayati | </w:t>
      </w:r>
    </w:p>
    <w:p>
      <w:r>
        <w:rPr/>
        <w:t>nanu brahman kim atra vicāritaṁ bhavatā ? yad ekasyā eva mama mūrter vyāpakatve saty anyāsāṁ darśana-sthānaṁ na sambhavati ? iti | tathā jaḍa-vastūnāṁ ghaṭādīnām eva prākaṭya-</w:t>
      </w:r>
      <w:r>
        <w:rPr/>
        <w:t xml:space="preserve">prakāro loke dṛṣṭaḥ, kathaṁ tad-itara-svabhāvānāṁ cid-vastūnāṁ mama śrī-mūrty-ādīnām ? iti | yathā yāvatyo vibhūtayo mama bhavatā dṛṣṭāḥ, tāvatībhir eva bhavān vismito, nāparāḥ santīti sambhāvayann iva tat-parimitatām adhigatavān astīti, tathā ye mamāṁśāḥ pūrvaṁ bāla-vatsādi-rūpāḥ, ta eva caturbhujā abhavann iti kasyāpi rūpasya kadācid udbhavaḥ, kasyāpi kadācin na ? iti | </w:t>
      </w:r>
    </w:p>
    <w:p>
      <w:r>
        <w:t>[39]</w:t>
      </w:r>
    </w:p>
    <w:p>
      <w:r>
        <w:rPr/>
        <w:t>kiṁ ca, satya-jñānānantānandaika-rasa-mūrtitvād yugapad eva sarvam api tat-tad-rūpaṁ vartata eva, kintu yūyaṁ sarvadā sarvaṁ na paśyatheti tatra ca yaugapadyaṁ katham ? iti tatrāha—</w:t>
      </w:r>
    </w:p>
    <w:p>
      <w:r>
        <w:rPr>
          <w:b/>
          <w:color w:val="800080"/>
        </w:rPr>
        <w:t>ko vetti bhūman bhagavan parātman</w:t>
      </w:r>
    </w:p>
    <w:p>
      <w:r>
        <w:rPr>
          <w:b/>
          <w:color w:val="800080"/>
        </w:rPr>
        <w:t>yogeśvarotīr bhavatas trilokyām |</w:t>
      </w:r>
    </w:p>
    <w:p>
      <w:r>
        <w:rPr>
          <w:b/>
          <w:color w:val="800080"/>
        </w:rPr>
        <w:t>kva vā kathaṁ vā kati vā kadeti</w:t>
      </w:r>
    </w:p>
    <w:p>
      <w:r>
        <w:rPr>
          <w:b/>
          <w:color w:val="800080"/>
        </w:rPr>
        <w:t>vistārayan krīḍasi yoga-māyām ||</w:t>
      </w:r>
      <w:r>
        <w:rPr/>
        <w:t xml:space="preserve"> [bhā.pu. 10.14.21]</w:t>
      </w:r>
    </w:p>
    <w:p>
      <w:r>
        <w:rPr/>
        <w:t xml:space="preserve">kva vā, kathaṁ vā, kati vā, kadā vā, yoga-māyāṁ dustarkyāṁ cic-chaktiṁ vistārayan tathā tathā pravartayan krīḍasīti bhavata ūtīr līlās trilokyāṁ ko vetti? na ko’pīty arthaḥ | </w:t>
      </w:r>
      <w:r>
        <w:rPr>
          <w:color w:val="0000FF"/>
        </w:rPr>
        <w:t xml:space="preserve">yasyāmataṁ tasya mataṁ mataṁ yasya na veda saḥ </w:t>
      </w:r>
      <w:r>
        <w:rPr/>
        <w:t xml:space="preserve">[kena.u. 2.3] iti bhāvaḥ | </w:t>
      </w:r>
    </w:p>
    <w:p>
      <w:r>
        <w:rPr/>
        <w:t xml:space="preserve">atra durjñeyatā-puraskṛtenaiva sambodhana-catuṣṭayena caturṣu yuktim āha—he bhūman ! kroḍīkṛtānanta-mūrty-ātmaka-śrī-mūrte ! ayaṁ bhāvaḥ—ekam api mukhyaṁ bhagavad-rūpaṁ yugapad ananta-rūpātmakaṁ bhavati | </w:t>
      </w:r>
    </w:p>
    <w:p>
      <w:r>
        <w:t>[40]</w:t>
      </w:r>
    </w:p>
    <w:p>
      <w:r>
        <w:rPr/>
        <w:t xml:space="preserve">tathaivākrūreṇa stutaṁ </w:t>
      </w:r>
      <w:r>
        <w:rPr>
          <w:color w:val="0000FF"/>
        </w:rPr>
        <w:t xml:space="preserve">bahu-mūrty-eka-mūrtikam </w:t>
      </w:r>
      <w:r>
        <w:rPr/>
        <w:t>[bhā.pu. 10.40.7] iti | tathā śrutiḥ—</w:t>
      </w:r>
      <w:r>
        <w:rPr>
          <w:color w:val="0000FF"/>
        </w:rPr>
        <w:t>ekaṁ santaṁ bahudhā dṛśyamānam</w:t>
      </w:r>
      <w:r>
        <w:rPr>
          <w:color w:val="0000FF"/>
        </w:rPr>
      </w:r>
      <w:r>
        <w:rPr/>
        <w:t xml:space="preserve"> iti | tato yadā yādṛśaṁ yeṣām upāsanā-phalodaya-bhūmikāvasthānaṁ, tadā tathaiva te paśyanti | tathā ca—</w:t>
      </w:r>
      <w:r>
        <w:rPr>
          <w:color w:val="0000FF"/>
        </w:rPr>
        <w:t xml:space="preserve">prajñāntara-pṛthaktvavad dṛṣṭiś ca tad uktiṁ </w:t>
      </w:r>
      <w:r>
        <w:rPr/>
        <w:t xml:space="preserve">[ve.sū. 3.3.50] </w:t>
      </w:r>
      <w:r>
        <w:rPr>
          <w:color w:val="000000"/>
        </w:rPr>
        <w:t>i</w:t>
      </w:r>
      <w:r>
        <w:rPr/>
        <w:t>ty atra brahma-sūtre madhva-bhāṣyam—</w:t>
      </w:r>
      <w:r>
        <w:rPr>
          <w:color w:val="008000"/>
        </w:rPr>
        <w:t>upāsanā-bhedād darśana-bheda</w:t>
      </w:r>
      <w:r>
        <w:rPr/>
        <w:t xml:space="preserve"> iti | dṛṣṭāntaś ca—yathaikam eva paṭṭa-vastra-viśeṣa-picchāvayava-viśeṣādi-dravyaṁ nānā-varṇamaya-pradhānaika-varṇam api kutaścit sthāna-viśeṣād datta-cakṣuṣo janasya kenāpi varṇa-viśeṣeṇa pratibhātīti | atrākhaṇḍa-paṭṭa-vastra-viśeṣādi-sthānīyaṁ nija-pradhāna-bhāsāntar-bhāvita-tat-tad-rūpāntaraṁ śrī-kṛṣṇa-rūpaṁ, tat-tad-varṇa-cchavi-sthānīyāni rūpāntarāṇīti jñeyam | yathā śrī-nārada-pañcarātre—</w:t>
      </w:r>
    </w:p>
    <w:p>
      <w:r>
        <w:rPr>
          <w:color w:val="0000FF"/>
        </w:rPr>
        <w:t>maṇir yathā vibhāgena nīla-pītādibhir yutaḥ |</w:t>
      </w:r>
    </w:p>
    <w:p>
      <w:r>
        <w:rPr>
          <w:color w:val="0000FF"/>
        </w:rPr>
        <w:t xml:space="preserve">rūpa-bhedam avāpnoti dhyāna-bhedāt tathā vibhuḥ || </w:t>
      </w:r>
      <w:r>
        <w:rPr>
          <w:color w:val="000000"/>
        </w:rPr>
        <w:t>iti |</w:t>
      </w:r>
      <w:r>
        <w:rPr>
          <w:color w:val="0000FF"/>
        </w:rPr>
        <w:t xml:space="preserve"> </w:t>
      </w:r>
    </w:p>
    <w:p>
      <w:r>
        <w:rPr/>
        <w:t xml:space="preserve">maṇir atra vaiduryaṁ, nīla-pītādayas tad-guṇāḥ | tad evaṁ kvety asya yuktir uktā | </w:t>
      </w:r>
    </w:p>
    <w:p>
      <w:r>
        <w:rPr/>
        <w:t>evam eva śrī-vāmanāvatāram upalakṣya śrī-śuka-vākyam—</w:t>
      </w:r>
    </w:p>
    <w:p>
      <w:r>
        <w:rPr>
          <w:color w:val="0000FF"/>
        </w:rPr>
        <w:t xml:space="preserve">yat tad vapur bhāti vibhūṣaṇāyudhair </w:t>
      </w:r>
    </w:p>
    <w:p>
      <w:r>
        <w:rPr>
          <w:color w:val="0000FF"/>
        </w:rPr>
        <w:t>avyakta-cid vyaktam adhārayad dhariḥ |</w:t>
      </w:r>
    </w:p>
    <w:p>
      <w:r>
        <w:rPr>
          <w:color w:val="0000FF"/>
        </w:rPr>
        <w:t xml:space="preserve">babhūva tenaiva sa vāmano baṭuḥ </w:t>
      </w:r>
    </w:p>
    <w:p>
      <w:r>
        <w:rPr>
          <w:color w:val="0000FF"/>
        </w:rPr>
        <w:t>saṁpaśyator divya-gatir yathā naṭaḥ ||</w:t>
      </w:r>
      <w:r>
        <w:rPr/>
        <w:t xml:space="preserve"> [bhā.pu. 8.18.12]</w:t>
      </w:r>
    </w:p>
    <w:p>
      <w:r>
        <w:rPr/>
        <w:t>arthaś cāyam—yad vapuḥ śarīraṁ na kenāpi vyajyate, yā</w:t>
      </w:r>
      <w:r>
        <w:rPr/>
      </w:r>
      <w:r>
        <w:rPr/>
        <w:t xml:space="preserve"> cit pūrṇānandas tat-svarūpam eva, yad vibhūṣaṇāyudhair bhāti, tad vapus tadā prapañce’pi vyaktaṁ yathā syāt tathā adhārayat sthāpitavān | punaś ca, tenaiva vapuṣā vāmano baṭur babhūva hariḥ | eva-kāreṇa pariṇāma-veṣāntara-yogādikaṁ niṣiddham | kadā ? pitroḥ sampaśyatoḥ | tenaiva vapuṣā | tad-bhāve hetuḥ—divyāḥ paramācintyāḥ, </w:t>
      </w:r>
      <w:r>
        <w:rPr>
          <w:color w:val="0000FF"/>
        </w:rPr>
        <w:t xml:space="preserve">yad gataṁ bhavac ca bhaviṣyac ca </w:t>
      </w:r>
      <w:r>
        <w:rPr/>
        <w:t>[</w:t>
      </w:r>
      <w:r>
        <w:rPr>
          <w:color w:val="000000"/>
        </w:rPr>
        <w:t xml:space="preserve">bṛ.ā.u. 3.9.3] </w:t>
      </w:r>
      <w:r>
        <w:rPr/>
        <w:t xml:space="preserve">ity-ādi-śruteḥ | svasminn eva nitya-sthitānāṁ nānā-saṁsthānānāṁ prakāśanāprakāśana-rūpā gatayaś ceṣṭā yasya saḥ | </w:t>
      </w:r>
    </w:p>
    <w:p>
      <w:r>
        <w:rPr/>
        <w:t>tatrālaksita-svadharma-mātrollāsāṁśe dṛṣṭānta-leśaḥ—yathā naṭa iti | naṭo’pi kaścid āścaryatamā divyā parama-vismāpikā gatir hastaka-rūpā ceṣṭā yasya tathābhūtaḥ san, tenaiva rūpeṇa vaiṣamyādikam</w:t>
      </w:r>
      <w:r>
        <w:rPr/>
      </w:r>
      <w:r>
        <w:rPr/>
        <w:t xml:space="preserve"> anurīkṛtyāpi nānākāratāṁ yathā darśayati | svargyo naṭo vā divya-gatiḥ | tataś ca tat-tad-anukaraṇaṁ tasyātyanta-tad-ākāram eva bhavati, atra parameśvaraṁ vinā anyasya sarvāṁśe tādṛśatvābhāvāt | na ca dṛṣṭānte khaṇḍatva-doṣaḥ prapañcanīyaḥ</w:t>
      </w:r>
      <w:r>
        <w:rPr/>
      </w:r>
      <w:r>
        <w:rPr/>
        <w:t xml:space="preserve"> | yathā bhakṣita-kīṭa-pariṇāma-lālā-jāta-tantu-sādhano’py ūrṇa-nābhaḥ parameśvarasya jagat-sṛṣṭāv ananya-sādhakatve dṛṣṭāntaḥ śrūyate, </w:t>
      </w:r>
      <w:r>
        <w:rPr>
          <w:color w:val="0000FF"/>
        </w:rPr>
        <w:t>yathorṇa-nābhir hṛdayāt</w:t>
      </w:r>
      <w:r>
        <w:rPr/>
        <w:t xml:space="preserve"> [bhā.pu. 11.9.21] ity-ādi, tadvat |</w:t>
      </w:r>
    </w:p>
    <w:p>
      <w:r>
        <w:rPr/>
        <w:t>tad evaṁ śrī-brahmaṇāpi sarva-rūpa-sad-bhāvābhiprāyeṇaivoktam—</w:t>
      </w:r>
    </w:p>
    <w:p>
      <w:r>
        <w:rPr>
          <w:color w:val="0000FF"/>
        </w:rPr>
        <w:t>tvaṁ bhakti-yoga-paribhāvita-hṛt-saroja</w:t>
      </w:r>
    </w:p>
    <w:p>
      <w:r>
        <w:rPr>
          <w:color w:val="0000FF"/>
        </w:rPr>
        <w:t>āsse śrutekṣita-patho nanu nātha puṁsām |</w:t>
      </w:r>
    </w:p>
    <w:p>
      <w:r>
        <w:rPr>
          <w:color w:val="0000FF"/>
        </w:rPr>
        <w:t xml:space="preserve">yad yad-dhiyā ta urugāya vibhāvayanti </w:t>
      </w:r>
    </w:p>
    <w:p>
      <w:r>
        <w:rPr>
          <w:color w:val="0000FF"/>
        </w:rPr>
        <w:t>tat tad vapuḥ praṇayase sad-anugrahāya ||</w:t>
      </w:r>
      <w:r>
        <w:rPr/>
        <w:t xml:space="preserve"> [bhā.pu. 3.9.11] iti |</w:t>
      </w:r>
    </w:p>
    <w:p>
      <w:r>
        <w:rPr/>
        <w:t>praṇayase prakarṣeṇa nayasi prakaṭayasi, śruteksita-patha ity anena kalpanāyā nirastatvāt | sarva-rūpatve’pi bhaktānabhirucita-rūpatve’pavādaḥ śrī-kardama-vākyena—</w:t>
      </w:r>
    </w:p>
    <w:p>
      <w:r>
        <w:rPr>
          <w:color w:val="0000FF"/>
        </w:rPr>
        <w:t>tāny eva te’bhirūpāṇi rūpāṇi bhagavaṁs tava |</w:t>
      </w:r>
    </w:p>
    <w:p>
      <w:r>
        <w:rPr>
          <w:color w:val="0000FF"/>
        </w:rPr>
        <w:t xml:space="preserve">yāni yāni ca rocante sva-janānām arūpiṇaḥ || </w:t>
      </w:r>
      <w:r>
        <w:rPr/>
        <w:t>[bhā.pu. 3.24.30]</w:t>
      </w:r>
    </w:p>
    <w:p>
      <w:r>
        <w:rPr/>
        <w:t>yāni yāni ca tvadīya-svabhaktebhyo rocante, tāni | kāny eva tava rūpāṇi ? te tava abhirūpāṇi yogyāni, nānyānīty arthaḥ | anyāni ca, yādṛśaṁ ranti-devāya kutsita-rūpaṁ prapañcitaṁ, tādṛśāni jñeyāni | tādṛśasya ca māyikatvam eva hi tatroktam—</w:t>
      </w:r>
    </w:p>
    <w:p>
      <w:r>
        <w:rPr>
          <w:color w:val="0000FF"/>
        </w:rPr>
        <w:t>tasya tribhuvanādhīśāḥ phaladāḥ phalam icchatām |</w:t>
      </w:r>
    </w:p>
    <w:p>
      <w:r>
        <w:rPr>
          <w:color w:val="0000FF"/>
        </w:rPr>
        <w:t>ātmānaṁ darśayāñcakrur māyā viṣṇu-vinirmitā ||</w:t>
      </w:r>
      <w:r>
        <w:rPr/>
        <w:t xml:space="preserve"> [bhā.pu. 9.21.15] iti |</w:t>
      </w:r>
    </w:p>
    <w:p>
      <w:r>
        <w:rPr/>
        <w:t>ṭīkā ca—</w:t>
      </w:r>
      <w:r>
        <w:rPr>
          <w:color w:val="008000"/>
        </w:rPr>
        <w:t xml:space="preserve">tribhuvanādhīśāḥ brahmādayaḥ māyās tadīya-dhairya-parīkṣārthaṁ prathamaṁ māyayā vṛṣalādi-rūpeṇa pratītāḥ santa ity arthaḥ | </w:t>
      </w:r>
      <w:r>
        <w:rPr/>
        <w:t xml:space="preserve">ity eṣā | </w:t>
      </w:r>
    </w:p>
    <w:p>
      <w:r>
        <w:rPr/>
        <w:t>anabhirūpatve hetuḥ—arūpiṇa iti | prākṛta-rūpa-rahitasyeti | ṭīkā ca—</w:t>
      </w:r>
      <w:r>
        <w:rPr>
          <w:color w:val="008000"/>
        </w:rPr>
        <w:t xml:space="preserve">aprākṛtatvena kutsitatvāsambhavād iti bhāvaḥ | </w:t>
      </w:r>
    </w:p>
    <w:p>
      <w:r>
        <w:rPr/>
        <w:t xml:space="preserve">atha prakṛta-pakṣasya kathaṁ vety-ādi-traya-yuktaye’vaśiṣṭaṁ sambodhana-trayaṁ vyākhyāyate | he bhagavann acintya-śakte! acintyasya bhagavan-mūrty-ādy-āvirbhāvasyānyathānupapatter acintyā svarūpa-śaktir eva kāraṇam iti bhāvaḥ | iyaṁ kathaṁ vety asya yuktiḥ | </w:t>
      </w:r>
    </w:p>
    <w:p>
      <w:r>
        <w:rPr/>
        <w:t xml:space="preserve">tathā, he parātman! pareṣāṁ pratyekam apy ananta-śaktīnāṁ puruṣādy-avatārāṇām ātmann avatārin, tvayi tu tāsāṁ sutarām anantatvāt | tad-āvirbhāva-vibhūtayaḥ kati vā vāṅ-manaso’gocaratvam āpadyerann iti bhāvaḥ | iyaṁ kati vety asya yuktiḥ | </w:t>
      </w:r>
    </w:p>
    <w:p>
      <w:r>
        <w:rPr/>
        <w:t>tathā he yogeśvara! ekasminn api rūpe nānā-rūpa-yojanā-lakṣaṇāyā yoga-nāmnyāḥ svarūpa-śaktes tayā vā īśana-śīla | ayaṁ bhāvaḥ—yathā tava pradhānaṁ rūpam antar-bhūtānanta-rūpaṁ tathā tavāṁśa-rūpaṁ ca, tataś ca yadā tava yatrāṁśe tat-tad-upāsanā-phalasya yasya rūpasya prakāśanecchā, tadaiva tatra tad rūpaṁ prakāśase iti | iyaṁ kadety asya yuktiḥ ||</w:t>
      </w:r>
    </w:p>
    <w:p>
      <w:r>
        <w:t>[41]</w:t>
      </w:r>
    </w:p>
    <w:p>
      <w:r>
        <w:rPr/>
        <w:t>tasmāt tat tat sarvam api tasmin śrī-kṛṣṇa-rūpe’ntar-bhūtam ity evam atrāpi tātparyam upasaṁharati—</w:t>
      </w:r>
    </w:p>
    <w:p>
      <w:r>
        <w:rPr>
          <w:b/>
          <w:color w:val="800080"/>
        </w:rPr>
        <w:t>tasmād idaṁ jagad aśeṣam asat-svarūpaṁ</w:t>
      </w:r>
    </w:p>
    <w:p>
      <w:r>
        <w:rPr>
          <w:b/>
          <w:color w:val="800080"/>
        </w:rPr>
        <w:t>svapnābham asta-dhiṣaṇaṁ puru-duḥkha-duḥkham |</w:t>
      </w:r>
    </w:p>
    <w:p>
      <w:r>
        <w:rPr>
          <w:b/>
          <w:color w:val="800080"/>
        </w:rPr>
        <w:t>tvayy eva nitya-sukha-bodha-tanāv anante</w:t>
      </w:r>
    </w:p>
    <w:p>
      <w:r>
        <w:rPr>
          <w:b/>
          <w:color w:val="800080"/>
        </w:rPr>
        <w:t>māyāta udyad api yat sad ivāvabhāti ||</w:t>
      </w:r>
      <w:r>
        <w:rPr/>
        <w:t xml:space="preserve"> [bhā.pu. 10.14.22]</w:t>
      </w:r>
    </w:p>
    <w:p>
      <w:r>
        <w:rPr/>
        <w:t xml:space="preserve">yasmād evaṁ prapañcāprapañca-vastūnāṁ sarveṣām api tattva-vigraho’si, </w:t>
      </w:r>
      <w:r>
        <w:rPr>
          <w:b/>
        </w:rPr>
        <w:t>tasmād</w:t>
      </w:r>
      <w:r>
        <w:rPr/>
        <w:t xml:space="preserve"> eva </w:t>
      </w:r>
      <w:r>
        <w:rPr>
          <w:b/>
        </w:rPr>
        <w:t>nitya-sukha-bodhana</w:t>
      </w:r>
      <w:r>
        <w:rPr/>
        <w:t xml:space="preserve">-laksaṇā yā </w:t>
      </w:r>
      <w:r>
        <w:rPr>
          <w:b/>
        </w:rPr>
        <w:t>tanus</w:t>
      </w:r>
      <w:r>
        <w:rPr/>
        <w:t xml:space="preserve"> tat-svarūpe’</w:t>
      </w:r>
      <w:r>
        <w:rPr>
          <w:b/>
        </w:rPr>
        <w:t>nante tvayy evāśeṣam idaṁ jagad avabhāti</w:t>
      </w:r>
      <w:r>
        <w:rPr/>
        <w:t xml:space="preserve"> ity anvayaḥ | </w:t>
      </w:r>
    </w:p>
    <w:p>
      <w:r>
        <w:rPr/>
        <w:t xml:space="preserve">kathambhūtaṁ ? </w:t>
      </w:r>
      <w:r>
        <w:rPr>
          <w:b/>
        </w:rPr>
        <w:t>sat udyad api</w:t>
      </w:r>
      <w:r>
        <w:rPr/>
        <w:t xml:space="preserve"> yat muhur udbhavat tirobhavac ca | </w:t>
      </w:r>
      <w:r>
        <w:rPr>
          <w:b/>
        </w:rPr>
        <w:t>yad</w:t>
      </w:r>
      <w:r>
        <w:rPr/>
        <w:t xml:space="preserve"> yasmin muhur jāyate līyate ca, tat tasminn evāvabhāti, bhuvi tad-vikāra iveti bhāvaḥ | </w:t>
      </w:r>
    </w:p>
    <w:p>
      <w:r>
        <w:rPr/>
        <w:t>tarhi kiṁ mama vikāritvaṁ ? nety āha—</w:t>
      </w:r>
      <w:r>
        <w:rPr>
          <w:b/>
        </w:rPr>
        <w:t>māyāto</w:t>
      </w:r>
      <w:r>
        <w:rPr/>
        <w:t xml:space="preserve"> māyayā tvadīyācintya-śakti-viśeṣeṇa vikārādi-rahitasyaiva, </w:t>
      </w:r>
      <w:r>
        <w:rPr>
          <w:color w:val="0000FF"/>
        </w:rPr>
        <w:t>śrutes tu śabda-mūlatvāt</w:t>
      </w:r>
      <w:r>
        <w:rPr/>
        <w:t xml:space="preserve"> [ve.sū. 2.1.17] ity-ādau pariṇāma-svīkārāt | muhur udbhava-tirobhavatvād eva </w:t>
      </w:r>
      <w:r>
        <w:rPr>
          <w:b/>
        </w:rPr>
        <w:t>svapnābhaṁ</w:t>
      </w:r>
      <w:r>
        <w:rPr/>
        <w:t xml:space="preserve"> tat-tulyaṁ, na tv ajñāna-mātra-kalpitatvād api, </w:t>
      </w:r>
      <w:r>
        <w:rPr>
          <w:color w:val="0000FF"/>
        </w:rPr>
        <w:t>vaidharmyāc ca na svapnādivat</w:t>
      </w:r>
      <w:r>
        <w:rPr/>
        <w:t xml:space="preserve"> [ve.sū. 2.2.29] iti nyāyena | tathā, avidyā-vṛttika-māyā-kāryatvāc ca </w:t>
      </w:r>
      <w:r>
        <w:rPr>
          <w:b/>
        </w:rPr>
        <w:t>asta-dhiṣaṇaṁ,</w:t>
      </w:r>
      <w:r>
        <w:rPr/>
        <w:t xml:space="preserve"> jīva-paramātma-jñāna-lopa-kartṛ | ubhayasmād api hetoḥ </w:t>
      </w:r>
      <w:r>
        <w:rPr>
          <w:b/>
        </w:rPr>
        <w:t>puru-duḥkha-duḥkhaṁ</w:t>
      </w:r>
      <w:r>
        <w:rPr/>
        <w:t xml:space="preserve">, tadīya-sukhābhāsasyāpi vastuno duḥkha-rūpatvāt | vinā tvat-sattayā </w:t>
      </w:r>
      <w:r>
        <w:rPr>
          <w:b/>
        </w:rPr>
        <w:t>asat-svarūpaṁ</w:t>
      </w:r>
      <w:r>
        <w:rPr/>
        <w:t xml:space="preserve">, śaśa-viṣāṇa-tulyaṁ | tad evaṁ-bhūtam api sad ivānaśvaram ivābhāti mugdhānām iti śeṣaḥ | upalakṣaṇaṁ caitad vyavahāra-jñāna-maya-mahad-ādy-ātmakatvāt jñānodbodhakam iva svargādy-ātmakatvāt sukham iva ca | </w:t>
      </w:r>
    </w:p>
    <w:p>
      <w:r>
        <w:rPr/>
        <w:t xml:space="preserve">tad evam anyasya tat-paricchedyatvāt svarūpa-śaktyaiva paricchinnam aparicchinnaṁ ca tavedaṁ vapur iti prakaraṇārthaḥ || </w:t>
      </w:r>
    </w:p>
    <w:p>
      <w:r>
        <w:rPr/>
        <w:t>|| 10.14 || brahmā śrī-bhagavantam ||41||</w:t>
      </w:r>
    </w:p>
    <w:p>
      <w:r>
        <w:t>[42]</w:t>
      </w:r>
    </w:p>
    <w:p>
      <w:r>
        <w:rPr/>
        <w:t>tad itthaṁ madhyamākāra eva sarvādhāratvād vibhutvaṁ sādhitam | sarvagatatvād api sādhyate—</w:t>
      </w:r>
    </w:p>
    <w:p>
      <w:r>
        <w:rPr>
          <w:b/>
          <w:color w:val="800080"/>
        </w:rPr>
        <w:t>citraṁ bataitad ekena vapuṣā yugapat pṛthak |</w:t>
      </w:r>
    </w:p>
    <w:p>
      <w:r>
        <w:rPr>
          <w:b/>
          <w:color w:val="800080"/>
        </w:rPr>
        <w:t xml:space="preserve">gṛheṣu dvy-aṣṭa-sāhasraṁ striya eka udāvahat || </w:t>
      </w:r>
      <w:r>
        <w:rPr/>
        <w:t>[bhā.pu. 10.69.2]</w:t>
      </w:r>
    </w:p>
    <w:p>
      <w:r>
        <w:rPr/>
        <w:t xml:space="preserve">etad bata aho citraṁ ! kiṁ tat ? eka eva śrī-kṛṣṇo dvy-aṣṭa-sāhasraṁ strīr yad udāvahat pariṇītavān | nanu kim atrāścaryaṁ ? tatrāha—gṛheṣv iti tat-saṅkhyeṣu sarveṣv iti śeṣaḥ | bhavatu, tato’pi kiṁ ? tatrāha—pṛthak pṛthag eva sthitvā pāṇi-grahaṇādi-vivāha-vidhiṁ kṛtavān | </w:t>
      </w:r>
    </w:p>
    <w:p>
      <w:r>
        <w:rPr/>
        <w:t xml:space="preserve">nanu kramaśa udvāhe nāsambhavam etat ? tatrāha—yugapad iti | nanu yogeśvaro’pi yugapan nānā-vapūṁṣi vidhāya tad vidhātuṁ śaknoti ? kim atra yogeśvarārādhya-caraṇānāṁ yuṣmākam api citraṁ ? tatrāha—ekena vapuṣā iti | </w:t>
      </w:r>
    </w:p>
    <w:p>
      <w:r>
        <w:rPr/>
        <w:t xml:space="preserve">tarhi katham aneka-bāhv-ādikena vyāpakenaikena vapuṣā tat kṛtavān ? maivam | </w:t>
      </w:r>
    </w:p>
    <w:p>
      <w:r>
        <w:rPr>
          <w:color w:val="0000FF"/>
        </w:rPr>
        <w:t>āsāṁ muhūrta ekasmin nānāgāreṣu yoṣitām |</w:t>
      </w:r>
    </w:p>
    <w:p>
      <w:r>
        <w:rPr>
          <w:color w:val="0000FF"/>
        </w:rPr>
        <w:t>savidhaṁ jagṛhe pāṇin anurūpaḥ svamāyayā ||</w:t>
      </w:r>
      <w:r>
        <w:rPr/>
        <w:t xml:space="preserve"> [bhā.pu. 3.3.8] </w:t>
      </w:r>
    </w:p>
    <w:p>
      <w:r>
        <w:rPr/>
        <w:t>iti śrīmad-uddhava-vākyādau tat-tad-anurūpatā-prasiddheḥ, ity abhipretya pūrveṇaika-padopanyāsena pariharati—pṛthag iti | ekena narākāreṇa vapuṣā pṛthak-pṛthaktvena dṛśyamānas tathā vihitavān | tasmād ekam eva nara-vapur yato yugapat sarva-deśaṁ sarva-kriyāṁ ca vyāpnoti, tasmān mahad-āścaryam iti vākyārthaḥ |</w:t>
      </w:r>
    </w:p>
    <w:p>
      <w:r>
        <w:rPr/>
        <w:t xml:space="preserve">ittham eva </w:t>
      </w:r>
      <w:r>
        <w:rPr>
          <w:color w:val="000000"/>
        </w:rPr>
        <w:t>pañcame</w:t>
      </w:r>
      <w:r>
        <w:rPr/>
        <w:t xml:space="preserve"> lokādhiṣṭhātuḥ śrī-bhagavad-vigrahasya</w:t>
      </w:r>
      <w:r>
        <w:rPr>
          <w:color w:val="0000FF"/>
        </w:rPr>
        <w:t xml:space="preserve"> teṣām </w:t>
      </w:r>
      <w:r>
        <w:rPr/>
        <w:t>[</w:t>
      </w:r>
      <w:r>
        <w:rPr>
          <w:color w:val="000000"/>
        </w:rPr>
        <w:t xml:space="preserve">bhā.pu. 5.20.40] </w:t>
      </w:r>
      <w:r>
        <w:rPr/>
        <w:t>ity ādi gadyopadiṣṭasya tādṛśatvaṁ vyākhyātaṁ śrī-svāmi-caraṇaiḥ—</w:t>
      </w:r>
      <w:r>
        <w:rPr>
          <w:color w:val="008000"/>
        </w:rPr>
        <w:t>mahā-vibhūteḥ pāramaiśvaryasya patitvād ekayaiva mūrtyā samantād āsta</w:t>
      </w:r>
      <w:r>
        <w:rPr/>
        <w:t xml:space="preserve"> iti | </w:t>
      </w:r>
    </w:p>
    <w:p>
      <w:r>
        <w:rPr>
          <w:color w:val="0000FF"/>
        </w:rPr>
        <w:t xml:space="preserve">atho muhūrta ekasmin nānāgāreṣu tāḥ striyaḥ | </w:t>
      </w:r>
    </w:p>
    <w:p>
      <w:r>
        <w:rPr>
          <w:color w:val="0000FF"/>
        </w:rPr>
        <w:t xml:space="preserve">yathopayeme bhagavān tāvad-rūpa-dharo’vyayaḥ || </w:t>
      </w:r>
      <w:r>
        <w:rPr/>
        <w:t xml:space="preserve">[bhā.pu. 10.59.42] </w:t>
      </w:r>
    </w:p>
    <w:p>
      <w:r>
        <w:rPr/>
        <w:t>ity atrāpy atas tāvad-rūpatvaṁ nāma yugapat tāvat-pradeśa-prakāśatvam eveti vyākhyeyam | na tu nārāyaṇādivad bhinnākāratvam | yathoktam—</w:t>
      </w:r>
    </w:p>
    <w:p>
      <w:r>
        <w:rPr>
          <w:color w:val="0000FF"/>
        </w:rPr>
        <w:t>anekatra prakaṭatā rūpasyaikasya yaikadā |</w:t>
      </w:r>
    </w:p>
    <w:p>
      <w:r>
        <w:rPr>
          <w:color w:val="0000FF"/>
        </w:rPr>
        <w:t xml:space="preserve">sarvathā tat-svarūpaiva sa prakāśa itīryate || </w:t>
      </w:r>
      <w:r>
        <w:rPr/>
        <w:t>[la.bhā. 1.1.21]</w:t>
      </w:r>
      <w:r>
        <w:rPr/>
      </w:r>
      <w:r>
        <w:rPr/>
        <w:t xml:space="preserve"> iti |</w:t>
      </w:r>
    </w:p>
    <w:p>
      <w:r>
        <w:rPr/>
        <w:t>eṣa evānyatrākārasya prakāśasya ca bhedo jñeyaḥ ||</w:t>
      </w:r>
    </w:p>
    <w:p>
      <w:r>
        <w:rPr/>
        <w:t>|| 10.69 || śrī-nāradaḥ ||42||</w:t>
      </w:r>
    </w:p>
    <w:p>
      <w:r>
        <w:t>[43]</w:t>
      </w:r>
    </w:p>
    <w:p>
      <w:r>
        <w:rPr/>
        <w:t>tathaivāha—</w:t>
      </w:r>
    </w:p>
    <w:p>
      <w:r>
        <w:rPr>
          <w:b/>
          <w:color w:val="800080"/>
        </w:rPr>
        <w:t xml:space="preserve">ity ācarantaṁ sad-dharmān </w:t>
      </w:r>
    </w:p>
    <w:p>
      <w:r>
        <w:rPr>
          <w:b/>
          <w:color w:val="800080"/>
        </w:rPr>
        <w:t>pāvanān gṛha-medhinām |</w:t>
      </w:r>
    </w:p>
    <w:p>
      <w:r>
        <w:rPr>
          <w:b/>
          <w:color w:val="800080"/>
        </w:rPr>
        <w:t xml:space="preserve">tam eva sarva-geheṣu </w:t>
      </w:r>
    </w:p>
    <w:p>
      <w:r>
        <w:rPr>
          <w:b/>
          <w:color w:val="800080"/>
        </w:rPr>
        <w:t xml:space="preserve">santam ekaṁ dadarśa ha || </w:t>
      </w:r>
      <w:r>
        <w:rPr/>
        <w:t>[bhā.pu. 10.69.41]</w:t>
      </w:r>
    </w:p>
    <w:p>
      <w:r>
        <w:rPr/>
        <w:t xml:space="preserve">sarva-geheṣu tam eva, na tu tasyāṁśān | ekam eva santaṁ, na tu kāya-vyūhena bahu-rūpam | </w:t>
      </w:r>
      <w:r>
        <w:rPr>
          <w:color w:val="0000FF"/>
        </w:rPr>
        <w:t>ekaṁ santaṁ bahudhā dṛśyamānam</w:t>
      </w:r>
      <w:r>
        <w:rPr/>
        <w:t xml:space="preserve"> iti śruteḥ, </w:t>
      </w:r>
      <w:r>
        <w:rPr>
          <w:color w:val="0000FF"/>
        </w:rPr>
        <w:t xml:space="preserve">na cāntar na bahir yasya </w:t>
      </w:r>
      <w:r>
        <w:rPr/>
        <w:t xml:space="preserve">[bhā.pu. 10.9.11] ity-ādinā vibhutva-siddheś ca | ha sphuṭam eva | dadarśa bhagavad-datta-śaktyā sākṣād evānubhūtavān, na tu kevalam anumitavān nārada iti śeṣaḥ | </w:t>
      </w:r>
    </w:p>
    <w:p>
      <w:r>
        <w:rPr/>
        <w:t>ata eva—</w:t>
      </w:r>
    </w:p>
    <w:p>
      <w:r>
        <w:rPr>
          <w:b/>
          <w:color w:val="800080"/>
        </w:rPr>
        <w:t xml:space="preserve">kṛṣṇasyānanta-vīryasya </w:t>
      </w:r>
    </w:p>
    <w:p>
      <w:r>
        <w:rPr>
          <w:b/>
          <w:color w:val="800080"/>
        </w:rPr>
        <w:t>yoga-māyā-mahodayam |</w:t>
      </w:r>
    </w:p>
    <w:p>
      <w:r>
        <w:rPr>
          <w:b/>
          <w:color w:val="800080"/>
        </w:rPr>
        <w:t xml:space="preserve">muhur dṛṣṭvā ṛṣir abhūd </w:t>
      </w:r>
    </w:p>
    <w:p>
      <w:r>
        <w:rPr>
          <w:b/>
          <w:color w:val="800080"/>
        </w:rPr>
        <w:t>vismito jāta-kautukaḥ ||</w:t>
      </w:r>
      <w:r>
        <w:rPr/>
        <w:t xml:space="preserve"> [bhā.pu. 10.69.42]</w:t>
      </w:r>
    </w:p>
    <w:p>
      <w:r>
        <w:rPr/>
        <w:t xml:space="preserve">tatra ca yogamāyā durghaṭa-ghaṭanī cic-chaktiḥ | </w:t>
      </w:r>
      <w:r>
        <w:rPr>
          <w:color w:val="000000"/>
        </w:rPr>
        <w:t>tṛtīye</w:t>
      </w:r>
      <w:r>
        <w:rPr/>
        <w:t xml:space="preserve"> sanakādīnāṁ vaikuṇṭha-gamane </w:t>
      </w:r>
      <w:r>
        <w:rPr>
          <w:color w:val="008000"/>
        </w:rPr>
        <w:t>yogamāyā-śabdena parameśvare tu prayujyamānena cic-chaktir ucyate</w:t>
      </w:r>
      <w:r>
        <w:rPr/>
        <w:t xml:space="preserve"> [bhā.dī. 3.15.26]</w:t>
      </w:r>
      <w:r>
        <w:rPr/>
      </w:r>
      <w:r>
        <w:rPr/>
        <w:t xml:space="preserve"> iti svāmibhir api vyākhyātam asti | </w:t>
      </w:r>
    </w:p>
    <w:p>
      <w:r>
        <w:rPr/>
        <w:t xml:space="preserve">jāta-kautuko munir muhur dṛṣṭvā vismito’bhūt | kāya-vyūhas tāvat tādṛśeṣv api bahuṣv eva sambhavati, taṁ vināpi madhyamākāre’pi tasmin sarva-vyāpakatva apūrvam iti tasyāpi vismayaṁ hetur nānyatheti spaṣṭam eva yathoktaṁ jñeyam | anena </w:t>
      </w:r>
      <w:r>
        <w:rPr>
          <w:color w:val="0000FF"/>
        </w:rPr>
        <w:t xml:space="preserve">sarvataḥ pāṇi-pādaṁ tat </w:t>
      </w:r>
      <w:r>
        <w:rPr>
          <w:color w:val="000000"/>
        </w:rPr>
        <w:t xml:space="preserve">[gītā 13.14] </w:t>
      </w:r>
      <w:r>
        <w:rPr/>
        <w:t xml:space="preserve">iti tādṛśyāṁ śrī-mūrtyām eva vyākhyātaṁ bhavati | ata eva, </w:t>
      </w:r>
      <w:r>
        <w:rPr>
          <w:color w:val="0000FF"/>
        </w:rPr>
        <w:t xml:space="preserve">na sthānato’pi parasyobhaya-liṅgaṁ sarvatra hi </w:t>
      </w:r>
      <w:r>
        <w:rPr/>
        <w:t>[ve.sū. 3.2.11] iti sūtraṁ tattva-vādibhir evaṁ yojitam—</w:t>
      </w:r>
    </w:p>
    <w:p>
      <w:r>
        <w:rPr>
          <w:color w:val="008000"/>
        </w:rPr>
        <w:t xml:space="preserve">sthānāpekṣayāpi paramātmano na bhinnaṁ rūpaṁ | hi yasmāt | tad-rūpatvaṁ sarvatraiva | </w:t>
      </w:r>
      <w:r>
        <w:rPr>
          <w:color w:val="0000FF"/>
        </w:rPr>
        <w:t>sarva-bhūteṣv evam eva brahma ity ācakṣata</w:t>
      </w:r>
      <w:r>
        <w:rPr/>
        <w:t xml:space="preserve"> </w:t>
      </w:r>
      <w:r>
        <w:rPr>
          <w:color w:val="008000"/>
        </w:rPr>
        <w:t xml:space="preserve">iti śruteḥ | </w:t>
      </w:r>
    </w:p>
    <w:p>
      <w:r>
        <w:rPr>
          <w:color w:val="0000FF"/>
        </w:rPr>
        <w:t>eka eva paro viṣṇuḥ sarvatrāpi na saṁśayaḥ |</w:t>
      </w:r>
    </w:p>
    <w:p>
      <w:r>
        <w:rPr>
          <w:color w:val="0000FF"/>
        </w:rPr>
        <w:t>aiśvaryād rūpam ekaṁ ca sūryavad badhudheyate ||</w:t>
      </w:r>
      <w:r>
        <w:rPr/>
        <w:t xml:space="preserve"> </w:t>
      </w:r>
      <w:r>
        <w:rPr>
          <w:color w:val="008000"/>
        </w:rPr>
        <w:t>iti mātsyāt |</w:t>
      </w:r>
    </w:p>
    <w:p>
      <w:r>
        <w:rPr>
          <w:color w:val="0000FF"/>
        </w:rPr>
        <w:t>pratidṛśam iva naikadhārkam ekaṁ</w:t>
      </w:r>
    </w:p>
    <w:p>
      <w:r>
        <w:rPr>
          <w:color w:val="0000FF"/>
        </w:rPr>
        <w:t>samadhigato’smi vidhūta-bheda-mohaḥ ||</w:t>
      </w:r>
      <w:r>
        <w:rPr/>
        <w:t xml:space="preserve"> </w:t>
      </w:r>
      <w:r>
        <w:rPr>
          <w:color w:val="008000"/>
        </w:rPr>
        <w:t xml:space="preserve">[bhā.pu. 1.9.42] iti bhāgavatāc ca || </w:t>
      </w:r>
      <w:r>
        <w:rPr>
          <w:color w:val="000000"/>
        </w:rPr>
        <w:t>iti |</w:t>
      </w:r>
    </w:p>
    <w:p>
      <w:r>
        <w:rPr>
          <w:color w:val="000000"/>
        </w:rPr>
        <w:t>evaṁ</w:t>
      </w:r>
      <w:r>
        <w:rPr/>
        <w:t xml:space="preserve"> </w:t>
      </w:r>
      <w:r>
        <w:rPr>
          <w:color w:val="0000FF"/>
        </w:rPr>
        <w:t xml:space="preserve">na bhedād iti cen, na, pratyekam atad-vacanāt </w:t>
      </w:r>
      <w:r>
        <w:rPr>
          <w:color w:val="000000"/>
        </w:rPr>
        <w:t>[ve.sū. 3.2.12] ity etasya,</w:t>
      </w:r>
      <w:r>
        <w:rPr/>
        <w:t xml:space="preserve"> </w:t>
      </w:r>
      <w:r>
        <w:rPr>
          <w:color w:val="0000FF"/>
        </w:rPr>
        <w:t xml:space="preserve">api caivam ekam </w:t>
      </w:r>
      <w:r>
        <w:rPr/>
        <w:t xml:space="preserve">[ve.sū. 3.2.13] ity etasya ca sūtrasya vyākhyānaṁ tad-bhāṣye dṛśyam || </w:t>
      </w:r>
    </w:p>
    <w:p>
      <w:r>
        <w:rPr/>
        <w:t>|| 10.69 || śrī-śukaḥ ||43||</w:t>
      </w:r>
    </w:p>
    <w:p>
      <w:r>
        <w:t>[44]</w:t>
      </w:r>
    </w:p>
    <w:p>
      <w:r>
        <w:rPr/>
        <w:t>tathā ca—</w:t>
      </w:r>
    </w:p>
    <w:p>
      <w:r>
        <w:rPr>
          <w:b/>
          <w:color w:val="800080"/>
        </w:rPr>
        <w:t>tam imam aham ajaṁ śarīra-bhājāṁ</w:t>
      </w:r>
    </w:p>
    <w:p>
      <w:r>
        <w:rPr>
          <w:b/>
          <w:color w:val="800080"/>
        </w:rPr>
        <w:t>hṛdi hṛdi dhiṣṭhitam ātma-kalpitānām |</w:t>
      </w:r>
    </w:p>
    <w:p>
      <w:r>
        <w:rPr>
          <w:b/>
          <w:color w:val="800080"/>
        </w:rPr>
        <w:t>pratidṛśam iva naikadhārkam ekaṁ</w:t>
      </w:r>
    </w:p>
    <w:p>
      <w:r>
        <w:rPr>
          <w:b/>
          <w:color w:val="800080"/>
        </w:rPr>
        <w:t xml:space="preserve">samadhi-gato’smi vidhūta-bheda-mohaḥ || </w:t>
      </w:r>
      <w:r>
        <w:rPr/>
        <w:t>[bhā.pu. 1.9.42]</w:t>
      </w:r>
    </w:p>
    <w:p>
      <w:r>
        <w:rPr/>
        <w:t xml:space="preserve">tam imam agrata evopaviṣṭaṁ śrī-kṛṣṇaṁ vyaṣṭy-antaryāmi-rūpeṇa nijāṁśena śarīra-bhājāṁ hṛdi hṛdi dhiṣṭhitam | </w:t>
      </w:r>
    </w:p>
    <w:p>
      <w:r>
        <w:rPr>
          <w:color w:val="0000FF"/>
        </w:rPr>
        <w:t>kecit sva-dehāntar-hṛdayāvakāśe</w:t>
      </w:r>
    </w:p>
    <w:p>
      <w:r>
        <w:rPr>
          <w:color w:val="0000FF"/>
        </w:rPr>
        <w:t>prādeśa-mātraṁ puruṣaṁ vasantam ||</w:t>
      </w:r>
      <w:r>
        <w:rPr/>
        <w:t xml:space="preserve"> [bhā.pu. 2.2.8] </w:t>
      </w:r>
    </w:p>
    <w:p>
      <w:r>
        <w:rPr/>
        <w:t>ity-ukta-diśā tat-tad-rūpeṇa bhinna-mūrtivad</w:t>
      </w:r>
      <w:r>
        <w:rPr/>
      </w:r>
      <w:r>
        <w:rPr/>
        <w:t xml:space="preserve"> vasantam apy ekam abhinna-mūrtim eva samadhi-gato’smi | ayaṁ paramānanda</w:t>
      </w:r>
      <w:r>
        <w:rPr/>
      </w:r>
      <w:r>
        <w:rPr/>
        <w:t xml:space="preserve">-vigraha eva vyāpakaḥ svāntar-bhūtena nijākāra-viśeṣeṇāntaryāmitayā tatra tatra sphuratīti vijñānavān asmi | </w:t>
      </w:r>
    </w:p>
    <w:p>
      <w:r>
        <w:rPr/>
        <w:t xml:space="preserve">yato’haṁ vidhūta-bheda-mohaḥ, asyaiva kṛpayā durīkṛto bheda-mohaḥ, bhagavad-vigrahasya vyāpakatvāsambhāvanā-janita-tan-nānātva-vijñāna-lakṣaṇo moho, yasya tathābhūto’ham | </w:t>
      </w:r>
    </w:p>
    <w:p>
      <w:r>
        <w:rPr/>
        <w:t xml:space="preserve">teṣu vyāpakatve hetuḥ—ātma-kalpitānām ātmany eva paramāśraye prāduṣkṛtānām | </w:t>
      </w:r>
    </w:p>
    <w:p>
      <w:r>
        <w:rPr/>
        <w:t>tatra dṛṣṭāntaḥ—pratidṛśaṁ iti | prāṇināṁ nānā-deśa-sthitānām avalokanam avalokanaṁ prati yathaika evārko</w:t>
      </w:r>
      <w:r>
        <w:rPr/>
      </w:r>
      <w:r>
        <w:rPr/>
        <w:t xml:space="preserve"> vṛkṣa-kuḍyādy-upari-gatatvena tatrāpi kutracid avyavadhānaḥ sampūrṇatvena sa-vyavadhānas tv asampūrṇatvenānekadhā dṛśyate, tathety arthaḥ |dṛṣṭānto’yam ekasyaiva tatra tatrodaya ity etan-mātrāṁśe | vastutas tu śrī-bhagavad-vigraho’cintya-śaktyā tathā bhāsate | sūryas tu dūrastha-vistīrṇātmatā-svabhāveneti viśeṣaḥ |</w:t>
      </w:r>
    </w:p>
    <w:p>
      <w:r>
        <w:rPr/>
        <w:t>athavā, taṁ pūrva-varṇita-svarūpam imam agrata evopaviṣṭaṁ śarīra-bhājāṁ hṛdi hṛdi santam api samadhigato’smi | yadyapy antaryāmi-rūpam etasmād rūpād anyākāraṁ, tathāpy etad rūpam evādhunā tatra tatra</w:t>
      </w:r>
      <w:r>
        <w:rPr/>
      </w:r>
      <w:r>
        <w:rPr/>
        <w:t xml:space="preserve"> paśyāmi | sarvato mahā-prabhāvasya tasya rūpasyāgrato’nyasya rūpasya sphuraṇāśakter iti bhāvaḥ | atra dṛṣṭānto deśa-bhede’py abheda-bodhanāya jñeyaḥ, na tu pūrṇāpūrṇatva-vivakṣāyai |</w:t>
      </w:r>
    </w:p>
    <w:p>
      <w:r>
        <w:rPr>
          <w:color w:val="0000FF"/>
        </w:rPr>
        <w:t xml:space="preserve">amīlita-dṛg vyadhārayat </w:t>
      </w:r>
      <w:r>
        <w:rPr>
          <w:color w:val="000000"/>
        </w:rPr>
        <w:t>[bhā.pu. 1.9.30]</w:t>
      </w:r>
      <w:r>
        <w:rPr/>
        <w:t xml:space="preserve"> iti, </w:t>
      </w:r>
      <w:r>
        <w:rPr>
          <w:color w:val="0000FF"/>
        </w:rPr>
        <w:t xml:space="preserve">kṛṣṇa evaṁ bhagavati mano-vāk-kāya-vṛttibhiḥ </w:t>
      </w:r>
      <w:r>
        <w:rPr>
          <w:color w:val="000000"/>
        </w:rPr>
        <w:t xml:space="preserve">[bhā.pu. 1.9.43] </w:t>
      </w:r>
      <w:r>
        <w:rPr/>
        <w:t xml:space="preserve">ity upakramopasaṁhārādibhir atra śrī-vigraha eva prastūyate | tato nedaṁ padyaṁ brahma-paraṁ vyākhyeyam | tad evaṁ paricchinnatvāparicchinnatvayor yugapat-sthiter </w:t>
      </w:r>
      <w:r>
        <w:rPr>
          <w:color w:val="0000FF"/>
        </w:rPr>
        <w:t xml:space="preserve">acaraṁ caram eva ca </w:t>
      </w:r>
      <w:r>
        <w:rPr>
          <w:color w:val="000000"/>
        </w:rPr>
        <w:t xml:space="preserve">[gītā 13.14] </w:t>
      </w:r>
      <w:r>
        <w:rPr/>
        <w:t>ity etad apy atra susaṅgacchate | ato vibhutve’pi līlāyā yāthārthyaṁ</w:t>
      </w:r>
      <w:r>
        <w:rPr>
          <w:b/>
        </w:rPr>
        <w:t xml:space="preserve"> </w:t>
      </w:r>
      <w:r>
        <w:rPr/>
        <w:t xml:space="preserve">sidhyati || </w:t>
      </w:r>
    </w:p>
    <w:p>
      <w:r>
        <w:rPr/>
        <w:t>|| 1.9 || bhīṣmaḥ śrī-bhagavantam ||44||</w:t>
      </w:r>
    </w:p>
    <w:p>
      <w:r>
        <w:t>[45]</w:t>
      </w:r>
    </w:p>
    <w:p>
      <w:r>
        <w:rPr/>
        <w:t>evaṁ tasya nityatva-vibhutve sādhite | tathaiva vyākhyātaṁ śrī-svāmibhir aṣṭamasya ṣaṣṭhe—</w:t>
      </w:r>
    </w:p>
    <w:p>
      <w:r>
        <w:rPr>
          <w:color w:val="0000FF"/>
        </w:rPr>
        <w:t xml:space="preserve">anāvirāvirāseyaṁ nābhūtābhūd iti bruvan | </w:t>
      </w:r>
    </w:p>
    <w:p>
      <w:r>
        <w:rPr>
          <w:color w:val="0000FF"/>
        </w:rPr>
        <w:t xml:space="preserve">brahmābhipraiti nityatva-vibhutve bhagavat-tanor || </w:t>
      </w:r>
      <w:r>
        <w:rPr>
          <w:color w:val="000000"/>
        </w:rPr>
        <w:t>iti |</w:t>
      </w:r>
      <w:r>
        <w:rPr>
          <w:color w:val="000000"/>
        </w:rPr>
      </w:r>
      <w:r>
        <w:rPr>
          <w:color w:val="0000FF"/>
        </w:rPr>
        <w:t xml:space="preserve"> </w:t>
      </w:r>
    </w:p>
    <w:p>
      <w:r>
        <w:rPr/>
        <w:t>tathā hi śloka-dvayaṁ taṭ-ṭīkā ca—</w:t>
      </w:r>
    </w:p>
    <w:p>
      <w:r>
        <w:rPr>
          <w:b/>
          <w:color w:val="800080"/>
        </w:rPr>
        <w:t>ajāta-janma-sthiti-saṁyamāyā-</w:t>
      </w:r>
    </w:p>
    <w:p>
      <w:r>
        <w:rPr>
          <w:b/>
          <w:color w:val="800080"/>
        </w:rPr>
        <w:t>guṇāya nirvāṇa-sukhārṇavāya |</w:t>
      </w:r>
    </w:p>
    <w:p>
      <w:r>
        <w:rPr>
          <w:b/>
          <w:color w:val="800080"/>
        </w:rPr>
        <w:t>aṇor aṇimne’parigaṇya-dhāmne</w:t>
      </w:r>
    </w:p>
    <w:p>
      <w:r>
        <w:rPr>
          <w:b/>
          <w:color w:val="800080"/>
        </w:rPr>
        <w:t>mahānubhāvāya namo namas te ||</w:t>
      </w:r>
    </w:p>
    <w:p>
      <w:r>
        <w:rPr>
          <w:b/>
          <w:color w:val="800080"/>
        </w:rPr>
        <w:t>rūpaṁ tavaitat puruṣarṣabhejyaṁ</w:t>
      </w:r>
    </w:p>
    <w:p>
      <w:r>
        <w:rPr>
          <w:b/>
          <w:color w:val="800080"/>
        </w:rPr>
        <w:t>śreyo’rthibhir vaidika-tāntrikeṇa |</w:t>
      </w:r>
    </w:p>
    <w:p>
      <w:r>
        <w:rPr>
          <w:b/>
          <w:color w:val="800080"/>
        </w:rPr>
        <w:t>yogena dhātaḥ saha nas tri-lokān</w:t>
      </w:r>
    </w:p>
    <w:p>
      <w:r>
        <w:rPr>
          <w:b/>
          <w:color w:val="800080"/>
        </w:rPr>
        <w:t xml:space="preserve">paśyāmy amuṣminn u ha viśva-mūrtau || </w:t>
      </w:r>
      <w:r>
        <w:rPr>
          <w:color w:val="000000"/>
        </w:rPr>
        <w:t>[bhā.pu. 8.6.8-9]</w:t>
      </w:r>
    </w:p>
    <w:p>
      <w:r>
        <w:rPr>
          <w:color w:val="008000"/>
        </w:rPr>
        <w:t>śrī-mūrter ayam āvirbhāva eva, na tv asmad-ādivaj janmādi tavāstīty āha—na jātā janmādayo yasya | kutaḥ ? aguṇāya, ato nirvāṇa-sukhasyārṇavāya, apāra-mokṣa-sukha-rūpāyety arthaḥ | tathāpy aṇor apy aṇimne’tisūkṣmāya, durjñānatvāt | vastutas tv aparigaṇyam iyattātītaṁ dhāma mūrtir yasya tasmai | na caitad asaṁbhāvitam, yato mahān acintyo’nubhāvo yasya tasmai ||</w:t>
      </w:r>
    </w:p>
    <w:p>
      <w:r>
        <w:rPr>
          <w:color w:val="008000"/>
        </w:rPr>
        <w:t>tan-mūrteḥ sanātanatvam aparimeyatvaṁ copapādayati—rūpam iti |</w:t>
      </w:r>
      <w:r>
        <w:rPr/>
        <w:t xml:space="preserve"> </w:t>
      </w:r>
      <w:r>
        <w:rPr>
          <w:color w:val="008000"/>
        </w:rPr>
        <w:t xml:space="preserve">he puruṣarṣabha! he dhātaḥ ! etat tava rūpaṁ vaidikena tāntrikeṇa ca yogenopāyena śreyo’rthibhiḥ sadā ijyaṁ pūjyaṁ, ato nedam idānīm apūrvaṁ jātam iti bhāvaḥ | </w:t>
      </w:r>
    </w:p>
    <w:p>
      <w:r>
        <w:rPr>
          <w:color w:val="008000"/>
        </w:rPr>
        <w:t xml:space="preserve">nanu yūyaṁ devāḥ pūjyatvena prasiddhāḥ ? satyaṁ, sarve’py atraivāntarbhūtā ity āha | u aho, ha sphuṭam | amuṣmiṁs tvayi no’smāṁs trilokāṁś ca saha paśyāmi | tatra hetuḥ—viśvaṁ mūrtau yasya, atas tavaitad rūpaṁ paricchinnam api na bhavatīty arthaḥ | </w:t>
      </w:r>
      <w:r>
        <w:rPr/>
        <w:t>ity eṣā |</w:t>
      </w:r>
    </w:p>
    <w:p>
      <w:r>
        <w:rPr/>
        <w:t xml:space="preserve">atra </w:t>
      </w:r>
      <w:r>
        <w:rPr>
          <w:b/>
        </w:rPr>
        <w:t>nirvāṇa-sukhārṇavāya</w:t>
      </w:r>
      <w:r>
        <w:rPr/>
        <w:t xml:space="preserve"> ity arṇavatva-rūpakeṇa nirvāṇa-sukha-mātratvaṁ nirasya, tato’py adhika-mahā-sukhatvam darśitam | tad uktaṁ śrī-dhruvena—</w:t>
      </w:r>
    </w:p>
    <w:p>
      <w:r>
        <w:rPr>
          <w:color w:val="0000FF"/>
        </w:rPr>
        <w:t>yā nirvṛtis tanu-bhṛtāṁ tava pāda-padma-</w:t>
      </w:r>
    </w:p>
    <w:p>
      <w:r>
        <w:rPr>
          <w:color w:val="0000FF"/>
        </w:rPr>
        <w:t>dhyānād bhavaj-jana-kathā-śravaṇena vā syāt |</w:t>
      </w:r>
    </w:p>
    <w:p>
      <w:r>
        <w:rPr>
          <w:color w:val="0000FF"/>
        </w:rPr>
        <w:t>sā brahmaṇi sva-mahimany api nātha mā bhūt</w:t>
      </w:r>
    </w:p>
    <w:p>
      <w:r>
        <w:rPr>
          <w:color w:val="0000FF"/>
        </w:rPr>
        <w:t>kiṁ tv antakāsi-lulitāt patatāṁ vimānāt ||</w:t>
      </w:r>
      <w:r>
        <w:rPr/>
        <w:t xml:space="preserve"> [bhā.pu. 4.9.10] iti |</w:t>
      </w:r>
    </w:p>
    <w:p>
      <w:r>
        <w:rPr/>
        <w:t xml:space="preserve">tathā </w:t>
      </w:r>
      <w:r>
        <w:rPr>
          <w:b/>
          <w:color w:val="000000"/>
        </w:rPr>
        <w:t>aṇor aṇimne</w:t>
      </w:r>
      <w:r>
        <w:rPr>
          <w:color w:val="000000"/>
        </w:rPr>
        <w:t xml:space="preserve"> </w:t>
      </w:r>
      <w:r>
        <w:rPr/>
        <w:t xml:space="preserve">iti procya, </w:t>
      </w:r>
      <w:r>
        <w:rPr>
          <w:b/>
        </w:rPr>
        <w:t>aparimeya-dhāmne</w:t>
      </w:r>
      <w:r>
        <w:rPr/>
        <w:t xml:space="preserve"> ity ukter acintya-śaktitva-rūpeṇa mahānubhāvatvena sarva-parimāṇādhāratvaṁ tava darśitam iti viśeṣo’pi jñeyaḥ ||</w:t>
      </w:r>
    </w:p>
    <w:p>
      <w:r>
        <w:rPr/>
        <w:t>|| 8.6 || śrī-brahmā paramaṁ pumāṁsam ||45||</w:t>
      </w:r>
      <w:r>
        <w:rPr/>
      </w:r>
    </w:p>
    <w:p>
      <w:r>
        <w:rPr/>
        <w:t>atha sthūla-sūkṣmātiriktatām āha dvābhyām—</w:t>
      </w:r>
    </w:p>
    <w:p>
      <w:r>
        <w:rPr>
          <w:b/>
          <w:color w:val="800080"/>
        </w:rPr>
        <w:t>sa</w:t>
      </w:r>
      <w:r>
        <w:rPr>
          <w:b/>
          <w:color w:val="800080"/>
        </w:rPr>
        <w:t xml:space="preserve"> vai na devāsura-martya-tiryaṅ</w:t>
      </w:r>
    </w:p>
    <w:p>
      <w:r>
        <w:rPr>
          <w:b/>
          <w:color w:val="800080"/>
        </w:rPr>
        <w:t>na strī na ṣaṇḍho na pumān na jantuḥ |</w:t>
      </w:r>
    </w:p>
    <w:p>
      <w:r>
        <w:rPr>
          <w:b/>
          <w:color w:val="800080"/>
        </w:rPr>
        <w:t>nāyaṁ guṇaḥ karma na san na cāsan</w:t>
      </w:r>
    </w:p>
    <w:p>
      <w:r>
        <w:rPr>
          <w:b/>
          <w:color w:val="800080"/>
        </w:rPr>
        <w:t xml:space="preserve">niṣedha-śeṣo jayatād aśeṣaḥ || </w:t>
      </w:r>
      <w:r>
        <w:rPr/>
        <w:t>[bhā.pu. 8.3.24]</w:t>
      </w:r>
    </w:p>
    <w:p>
      <w:r>
        <w:rPr>
          <w:b/>
          <w:color w:val="800080"/>
        </w:rPr>
        <w:t>evaṁ gajendram upavarṇita-nirviśeṣaṁ</w:t>
      </w:r>
    </w:p>
    <w:p>
      <w:r>
        <w:rPr>
          <w:b/>
          <w:color w:val="800080"/>
        </w:rPr>
        <w:t>brahmādayo vividha-liṅga-bhidābhimānāḥ |</w:t>
      </w:r>
    </w:p>
    <w:p>
      <w:r>
        <w:rPr>
          <w:b/>
          <w:color w:val="800080"/>
        </w:rPr>
        <w:t>naite yadopasasṛpur nikhilātmakatvāt</w:t>
      </w:r>
    </w:p>
    <w:p>
      <w:r>
        <w:rPr>
          <w:b/>
          <w:color w:val="800080"/>
        </w:rPr>
        <w:t xml:space="preserve">tatrākhilāmara-mayo harir āvirāsīt || </w:t>
      </w:r>
      <w:r>
        <w:rPr/>
        <w:t>[bhā.pu. 8.3.30]</w:t>
      </w:r>
    </w:p>
    <w:p>
      <w:r>
        <w:rPr>
          <w:color w:val="0000FF"/>
        </w:rPr>
        <w:t>yasya brahmādayo devā</w:t>
      </w:r>
      <w:r>
        <w:rPr/>
        <w:t xml:space="preserve"> [bhā.pu. 8.3.22-23]</w:t>
      </w:r>
      <w:r>
        <w:rPr>
          <w:color w:val="0000FF"/>
        </w:rPr>
        <w:t xml:space="preserve"> </w:t>
      </w:r>
      <w:r>
        <w:rPr/>
        <w:t xml:space="preserve">ity-ādi-prāktana-padya-dvayena yasmāt sarva-kāraṇa-kāraṇatvaṁ vyañjitaṁ, tasmād devādīnāṁ madhye ko’pi na bhavati | vailakṣaṇyaṁ sāttvikatva-bhautikatvādi-hīnataiva strītva-puruṣatva-hīnatā ca prākṛta-tat-tad-dharma-rāhityam | ata eva na ṣaṇḍha ity uktam | tasmān na ko’pi jantuḥ | </w:t>
      </w:r>
    </w:p>
    <w:p>
      <w:r>
        <w:rPr/>
        <w:t xml:space="preserve">kāraṇa-bhūtaḥ sattvādir guṇaḥ puṇya-pāpa-lakṣaṇaṁ karma ca nety āha—nāyaṁ guṇaḥ karmeti | tayor api pravartakatvād iti bhāvaḥ | kiṁ bahunā, yad atra sat sthūlam asat sūkṣmaṁ, tad ekam api na bhavati, sva-prakāśa-rūpatvād iti bhāvaḥ | </w:t>
      </w:r>
      <w:r>
        <w:rPr>
          <w:color w:val="008000"/>
        </w:rPr>
        <w:t xml:space="preserve">kintu sarvasya niṣedhe’vadhitvena śiṣyata iti śeṣaḥ | māyayā tat-tad-aśeṣātmakaś ca jayatāt, mad-vimokṣaṇāyāvirbhavatu </w:t>
      </w:r>
      <w:r>
        <w:rPr/>
        <w:t>iti ṭīkā ca |</w:t>
      </w:r>
    </w:p>
    <w:p>
      <w:r>
        <w:rPr/>
        <w:t xml:space="preserve">evam upavarṇitaṁ nirviśeṣaṁ devādi-rūpaṁ vinā paraṁ tattvaṁ yena, taṁ gajendram | vividha-liṅga-bhidābhimānā vividhā cāsau liṅga-bhidā devādi-rūpa-bhedaś ca, tasyābhimāno yeṣām te evaite brahmādayo yadā nopajagmus tatra, tadā nikhilātmakatvāt nikhilānāṁ teṣāṁ paramātma-sukha-rūpatvāt tad-vilakṣaṇo māyayāśeṣātmakatvād akhilāmara-mayo harir āvirāsīd iti | </w:t>
      </w:r>
    </w:p>
    <w:p>
      <w:r>
        <w:rPr/>
        <w:t>evam āvirbhāvaṁ prārthayamāne śrī-gajendre yad rūpeṇāvirbhūtaṁ tat khalu tādṛśam eva bhavitum arhatīti sādhūktaṁ sthūla-sūkṣma-vastv-atiriktas tava śrī-vigraha iti | anyathā tv apāṇi-</w:t>
      </w:r>
      <w:r>
        <w:rPr/>
        <w:t xml:space="preserve">pāda-rūpatvenaiva tac cetasy āvirbhūya tad vidadhyāt | tad uktaṁ </w:t>
      </w:r>
      <w:r>
        <w:rPr>
          <w:color w:val="0000FF"/>
        </w:rPr>
        <w:t xml:space="preserve">svecchāmayasya </w:t>
      </w:r>
      <w:r>
        <w:rPr/>
        <w:t xml:space="preserve">[bhā.pu. 10.14.2] iti | </w:t>
      </w:r>
    </w:p>
    <w:p>
      <w:r>
        <w:rPr/>
        <w:t>śloka-dvayam idaṁ ślokāntara-vyavahitam apy arthenāvyavahitatvād yugalatayopadadhre ||</w:t>
      </w:r>
    </w:p>
    <w:p>
      <w:r>
        <w:rPr/>
        <w:t>|| 8.3 || prathamaṁ gajendraḥ śrī-harim, dvitīyaṁ śrī-śukaḥ ||45||</w:t>
      </w:r>
    </w:p>
    <w:p>
      <w:r>
        <w:t>[46]</w:t>
      </w:r>
    </w:p>
    <w:p>
      <w:r>
        <w:rPr/>
        <w:t>atha pratyag-rūpatatvam apy āha—</w:t>
      </w:r>
    </w:p>
    <w:p>
      <w:r>
        <w:rPr>
          <w:b/>
          <w:color w:val="800080"/>
        </w:rPr>
        <w:t xml:space="preserve">sa tvaṁ kathaṁ mama vibho’kṣa-pathaḥ </w:t>
      </w:r>
    </w:p>
    <w:p>
      <w:r>
        <w:rPr>
          <w:b/>
          <w:color w:val="800080"/>
        </w:rPr>
        <w:t>parātmā yogeśvaraiḥ śruti-dṛśāmala-hṛdi-bhāvyaḥ |</w:t>
      </w:r>
    </w:p>
    <w:p>
      <w:r>
        <w:rPr>
          <w:b/>
          <w:color w:val="800080"/>
        </w:rPr>
        <w:t>sākṣād adhokṣaja uru-vyavasanāndha-buddheḥ</w:t>
      </w:r>
    </w:p>
    <w:p>
      <w:r>
        <w:rPr>
          <w:b/>
          <w:color w:val="800080"/>
        </w:rPr>
        <w:t xml:space="preserve">syān me’nudṛśya iha yasya bhavāpavargaḥ || </w:t>
      </w:r>
      <w:r>
        <w:rPr/>
        <w:t>[bhā.pu. 10.64.26]</w:t>
      </w:r>
    </w:p>
    <w:p>
      <w:r>
        <w:rPr/>
        <w:t>ṭīkā ca—</w:t>
      </w:r>
      <w:r>
        <w:rPr>
          <w:color w:val="008000"/>
        </w:rPr>
        <w:t xml:space="preserve">he vibho ! sa tvaṁ mamākṣa-pathaḥ locana-gocaraḥ etac citram ity arthaḥ | kim atrāścaryaṁ ? tad āha para ātmā, ata eva yogeśvarair api śruti-dṛśā amala-hṛdi vibhāvyaś cintyaḥ | yato’dhokṣajaḥ akṣajam aindriyakaṁ jñānaṁ tad adhaḥ arvāg eva yasya saḥ | yasya hi bhavāpavargo bhavet tasya bhavān anudṛśyaḥ syāt | uru-vyasanena kṛkalāsa-bhava-duḥkhena andha-buddhes tu mama etac citram ity arthaḥ | </w:t>
      </w:r>
      <w:r>
        <w:rPr/>
        <w:t>ity eṣā |</w:t>
      </w:r>
    </w:p>
    <w:p>
      <w:r>
        <w:rPr/>
        <w:t xml:space="preserve">darśana-kāraṇaṁ tūktaṁ </w:t>
      </w:r>
      <w:r>
        <w:rPr>
          <w:color w:val="000000"/>
        </w:rPr>
        <w:t>nārāyaṇādhyātme</w:t>
      </w:r>
      <w:r>
        <w:rPr/>
        <w:t>—</w:t>
      </w:r>
    </w:p>
    <w:p>
      <w:r>
        <w:rPr>
          <w:color w:val="0000FF"/>
        </w:rPr>
        <w:t>nityāvyakto’pi bhagavān īkṣyate nija-śaktitaḥ |</w:t>
      </w:r>
    </w:p>
    <w:p>
      <w:r>
        <w:rPr>
          <w:color w:val="0000FF"/>
        </w:rPr>
        <w:t>tām ṛte paramātmānaṁ kaḥ paśyetāmṛtaṁ prabhum ||</w:t>
      </w:r>
      <w:r>
        <w:rPr/>
        <w:t xml:space="preserve"> iti |</w:t>
      </w:r>
    </w:p>
    <w:p>
      <w:r>
        <w:rPr/>
        <w:t>tādṛśa-śakter apy ullāse tat-kṛpaiva kāraṇam | tad uktaṁ śrutau—</w:t>
      </w:r>
    </w:p>
    <w:p>
      <w:r>
        <w:rPr>
          <w:color w:val="0000FF"/>
        </w:rPr>
        <w:t xml:space="preserve">na cakṣuṣā paśyati rūpam asya || </w:t>
      </w:r>
      <w:r>
        <w:rPr/>
        <w:t>[kaṭha.u. 2.3.9]</w:t>
      </w:r>
      <w:r>
        <w:rPr/>
      </w:r>
    </w:p>
    <w:p>
      <w:r>
        <w:rPr>
          <w:color w:val="0000FF"/>
        </w:rPr>
        <w:t>yam evaiṣa vṛṇute tena labhyas</w:t>
      </w:r>
    </w:p>
    <w:p>
      <w:r>
        <w:rPr>
          <w:color w:val="0000FF"/>
        </w:rPr>
        <w:t xml:space="preserve">tasyaiṣa ātmā vivṛṇute tanuṁ svām </w:t>
      </w:r>
      <w:r>
        <w:rPr/>
        <w:t>|| [kaṭha.u. 1.2.23]</w:t>
      </w:r>
    </w:p>
    <w:p>
      <w:r>
        <w:rPr>
          <w:color w:val="0000FF"/>
        </w:rPr>
        <w:t xml:space="preserve">na sandṛśe tiṣṭhati rūpam asya </w:t>
      </w:r>
      <w:r>
        <w:rPr/>
        <w:t>[kaṭha.u. 2.3.9, śve.u. 4.20] ity-ādikaṁ ca kutracit | evam eva nārāyaṇīye mokṣa-dharme</w:t>
      </w:r>
      <w:r>
        <w:rPr>
          <w:color w:val="000000"/>
        </w:rPr>
        <w:t xml:space="preserve"> </w:t>
      </w:r>
      <w:r>
        <w:rPr/>
        <w:t>nāradaṁ prati śrī-śvetadvīpa-patinoktam—</w:t>
      </w:r>
    </w:p>
    <w:p>
      <w:r>
        <w:rPr>
          <w:color w:val="0000FF"/>
        </w:rPr>
        <w:t>etat tvayā na vijñeyaṁ rūpavān iti dṛśyate |</w:t>
      </w:r>
    </w:p>
    <w:p>
      <w:r>
        <w:rPr>
          <w:color w:val="0000FF"/>
        </w:rPr>
        <w:t xml:space="preserve">icchan muhūrtān naśyeyam īśo’haṁ jagato guruḥ || </w:t>
      </w:r>
    </w:p>
    <w:p>
      <w:r>
        <w:rPr>
          <w:color w:val="0000FF"/>
        </w:rPr>
        <w:t>māyā hy eṣā mayā sṛṣṭā yan māṁ paśyasi nārada |</w:t>
      </w:r>
    </w:p>
    <w:p>
      <w:r>
        <w:rPr>
          <w:color w:val="0000FF"/>
        </w:rPr>
        <w:t xml:space="preserve">sarva-bhūta-guṇair yuktaṁ naivaṁ tvaṁ jñātum arhasi </w:t>
      </w:r>
      <w:r>
        <w:rPr>
          <w:color w:val="3366FF"/>
        </w:rPr>
        <w:t>||</w:t>
      </w:r>
      <w:r>
        <w:rPr/>
        <w:t xml:space="preserve"> [ma.bhā. 12.306.42-43]</w:t>
      </w:r>
    </w:p>
    <w:p>
      <w:r>
        <w:rPr/>
        <w:t>yathā’nyo rūpavān iti hetor dṛśyate, tathāyam apīty etat tvayā na jñeyam | tataś ca svasya rūpitve’py adṛśyatvam uktvā, nija-rūpasyāprākṛtatvam eva darśitam | tad-darśane ca parama-kṛpā-mayy akuṇṭhā mamecchaiva kāraṇam ity āha—</w:t>
      </w:r>
      <w:r>
        <w:rPr>
          <w:b/>
        </w:rPr>
        <w:t xml:space="preserve">icchann </w:t>
      </w:r>
      <w:r>
        <w:rPr/>
        <w:t>iti | naśyeyam adṛśyatām āpadyeyam | tatra svātantryaṁ jagad-vilakṣaṇatvaṁ ca hetum āha—</w:t>
      </w:r>
      <w:r>
        <w:rPr>
          <w:b/>
        </w:rPr>
        <w:t xml:space="preserve">īśa </w:t>
      </w:r>
      <w:r>
        <w:rPr/>
        <w:t>ity ādi | tathāpi māṁ sarva-bhūta-guṇair yuktaṁ yat paśyasi, tad-yuktatvena yat pratyeṣi, eṣā māyā mayaiva sṛṣṭā mama māyayaiva tathā bhānam ity arthaḥ | tasmin—</w:t>
      </w:r>
      <w:r>
        <w:rPr>
          <w:b/>
        </w:rPr>
        <w:t>naivam</w:t>
      </w:r>
      <w:r>
        <w:rPr/>
        <w:t xml:space="preserve"> ity-ādi | māyātra pratāraṇa-śaktiḥ | </w:t>
      </w:r>
    </w:p>
    <w:p>
      <w:r>
        <w:rPr/>
        <w:t>tathā hi tatraiva śrī-bhīṣma-vacanam—</w:t>
      </w:r>
    </w:p>
    <w:p>
      <w:r>
        <w:rPr>
          <w:color w:val="0000FF"/>
        </w:rPr>
        <w:t>prītas tato’sya bhagavān deva-devaḥ sanātanaḥ |</w:t>
      </w:r>
    </w:p>
    <w:p>
      <w:r>
        <w:rPr>
          <w:color w:val="0000FF"/>
        </w:rPr>
        <w:t xml:space="preserve">sākṣāt taṁ darśayāmāsa dṛśyo nānyena kenacit || </w:t>
      </w:r>
      <w:r>
        <w:rPr/>
        <w:t>[ma.bhā. 12.323.11] iti |</w:t>
      </w:r>
    </w:p>
    <w:p>
      <w:r>
        <w:rPr/>
        <w:t xml:space="preserve">tam uparicaraṁ vasuṁ prati svātmānam iti śeṣaḥ | tad-agre ca vasv-ādi-vākyam | </w:t>
      </w:r>
    </w:p>
    <w:p>
      <w:r>
        <w:rPr>
          <w:color w:val="0000FF"/>
        </w:rPr>
        <w:t>na śakyaḥ sa tvayā draṣṭum asmābhir vā bṛhaspate |</w:t>
      </w:r>
    </w:p>
    <w:p>
      <w:r>
        <w:rPr>
          <w:color w:val="0000FF"/>
        </w:rPr>
        <w:t xml:space="preserve">yasya prasādaṁ kurute sa vai taṁ draṣṭum arhati || </w:t>
      </w:r>
      <w:r>
        <w:rPr/>
        <w:t>[ma.bhā. 12.323.18] iti |</w:t>
      </w:r>
    </w:p>
    <w:p>
      <w:r>
        <w:rPr/>
        <w:t xml:space="preserve">tad evaṁ śrutāv apy adṛśyatvādayo dharmāḥ śrī-vigrahasyaivoktāḥ | śruty-antaraṁ ca </w:t>
      </w:r>
      <w:r>
        <w:rPr>
          <w:color w:val="0000FF"/>
        </w:rPr>
        <w:t xml:space="preserve">na cakṣuṣā paśyati rūpam asya </w:t>
      </w:r>
      <w:r>
        <w:rPr/>
        <w:t xml:space="preserve">[kaṭha.u. 2.3.9] iti || </w:t>
      </w:r>
    </w:p>
    <w:p>
      <w:r>
        <w:rPr/>
        <w:t>|| 10.64 || nṛgaḥ śrī-bhagavantam ||46||</w:t>
      </w:r>
    </w:p>
    <w:p>
      <w:r>
        <w:t>[47]</w:t>
      </w:r>
    </w:p>
    <w:p>
      <w:r>
        <w:rPr/>
        <w:t>ata eva</w:t>
      </w:r>
      <w:r>
        <w:rPr/>
      </w:r>
      <w:r>
        <w:rPr/>
        <w:t xml:space="preserve"> prākṛtāni rūpādīni niṣidhya, anyāni sampratipādyante | </w:t>
      </w:r>
    </w:p>
    <w:p>
      <w:r>
        <w:rPr>
          <w:b/>
          <w:color w:val="800080"/>
        </w:rPr>
        <w:t>na vidyate yasya ca janma karma vā</w:t>
      </w:r>
    </w:p>
    <w:p>
      <w:r>
        <w:rPr>
          <w:b/>
          <w:color w:val="800080"/>
        </w:rPr>
        <w:t>na nāma-rūpe guṇa-doṣa eva vā |</w:t>
      </w:r>
    </w:p>
    <w:p>
      <w:r>
        <w:rPr>
          <w:b/>
          <w:color w:val="800080"/>
        </w:rPr>
        <w:t>tathāpi lokāpyaya-sambhavāya yaḥ</w:t>
      </w:r>
    </w:p>
    <w:p>
      <w:r>
        <w:rPr>
          <w:b/>
          <w:color w:val="800080"/>
        </w:rPr>
        <w:t xml:space="preserve">sva-māyayā tāny anukālam ṛcchati || </w:t>
      </w:r>
      <w:r>
        <w:rPr/>
        <w:t>[bhā.pu. 8.3.8]</w:t>
      </w:r>
    </w:p>
    <w:p>
      <w:r>
        <w:rPr/>
        <w:t>ayam arthaḥ—avasthāntara-prāptir vikāraḥ | tatra prathama-vikāro—</w:t>
      </w:r>
      <w:r>
        <w:rPr>
          <w:b/>
        </w:rPr>
        <w:t xml:space="preserve">janma </w:t>
      </w:r>
      <w:r>
        <w:rPr/>
        <w:t>iti | apūrṇasya nija-pūrty-arthā ceṣṭā—</w:t>
      </w:r>
      <w:r>
        <w:rPr>
          <w:b/>
        </w:rPr>
        <w:t xml:space="preserve">karma </w:t>
      </w:r>
      <w:r>
        <w:rPr/>
        <w:t>iti | mano-grāhyasya vastuno vyavahārārthaṁ kenāpi saṅketitaḥ śabdaḥ—</w:t>
      </w:r>
      <w:r>
        <w:rPr>
          <w:b/>
        </w:rPr>
        <w:t xml:space="preserve">nāma </w:t>
      </w:r>
      <w:r>
        <w:rPr/>
        <w:t>iti | cakṣuṣā grāhyo guṇaḥ—</w:t>
      </w:r>
      <w:r>
        <w:rPr>
          <w:b/>
        </w:rPr>
        <w:t>rūpam</w:t>
      </w:r>
      <w:r>
        <w:rPr/>
        <w:t xml:space="preserve"> iti | sattvādi-prākṛta-guṇa-nidāno dravyasyotkarṣa-hetu-dharma-viśeṣa-dharma-viśeṣo </w:t>
      </w:r>
      <w:r>
        <w:rPr>
          <w:b/>
        </w:rPr>
        <w:t>guṇa</w:t>
      </w:r>
      <w:r>
        <w:rPr/>
        <w:t xml:space="preserve"> iti prakṛtije loke dṛśyate | </w:t>
      </w:r>
    </w:p>
    <w:p>
      <w:r>
        <w:rPr/>
        <w:t xml:space="preserve">yasya ca sarvadā svarūpa-sthatvāt pūrṇatvān manaso’py agocaratvāt svaprakāśatvāt prakṛty-atītvāt tāni na vidyante, tathāpi yas tāni </w:t>
      </w:r>
      <w:r>
        <w:rPr>
          <w:b/>
        </w:rPr>
        <w:t xml:space="preserve">ṛcchati </w:t>
      </w:r>
      <w:r>
        <w:rPr/>
        <w:t xml:space="preserve">prāpnoti </w:t>
      </w:r>
      <w:r>
        <w:rPr>
          <w:color w:val="0000FF"/>
        </w:rPr>
        <w:t xml:space="preserve">tasmai nama </w:t>
      </w:r>
      <w:r>
        <w:rPr/>
        <w:t xml:space="preserve">[bhā.pu. 8.3.9] ity uttara-ślokenānvayaḥ | </w:t>
      </w:r>
    </w:p>
    <w:p>
      <w:r>
        <w:rPr/>
        <w:t>ata eva śrutyāpi—</w:t>
      </w:r>
      <w:r>
        <w:rPr>
          <w:color w:val="0000FF"/>
        </w:rPr>
        <w:t xml:space="preserve">niṣkalaṁ niṣkriyaṁ śāntam </w:t>
      </w:r>
      <w:r>
        <w:rPr/>
        <w:t xml:space="preserve">[śve.u. 6.19] ity ādau, </w:t>
      </w:r>
      <w:r>
        <w:rPr>
          <w:color w:val="0000FF"/>
        </w:rPr>
        <w:t xml:space="preserve">aśabdam asparśam arūpam avyayam </w:t>
      </w:r>
      <w:r>
        <w:rPr/>
        <w:t xml:space="preserve">[kaṭha.u. 1.3.15] ity ādau ca tan niṣidhyāpi </w:t>
      </w:r>
      <w:r>
        <w:rPr>
          <w:color w:val="0000FF"/>
        </w:rPr>
        <w:t xml:space="preserve">sarva-karmā sarva-kāmaḥ sarva-gandhaḥ sarva-rasa </w:t>
      </w:r>
      <w:r>
        <w:rPr/>
        <w:t xml:space="preserve">[chā.u. 3.14.4] ity ādau vidhīyate | </w:t>
      </w:r>
    </w:p>
    <w:p>
      <w:r>
        <w:rPr>
          <w:b/>
        </w:rPr>
        <w:t xml:space="preserve">guṇa-doṣa </w:t>
      </w:r>
      <w:r>
        <w:rPr/>
        <w:t>iti aparamārthatvād guṇa eva doṣa ity arthaḥ | tato rūḍha-doṣas tu sarvathā na sambhavaty eveti vyajyate</w:t>
      </w:r>
      <w:r>
        <w:rPr/>
      </w:r>
      <w:r>
        <w:rPr/>
        <w:t xml:space="preserve"> | tathā ca </w:t>
      </w:r>
      <w:r>
        <w:rPr>
          <w:color w:val="000000"/>
        </w:rPr>
        <w:t>kaurme</w:t>
      </w:r>
      <w:r>
        <w:rPr/>
        <w:t>—</w:t>
      </w:r>
    </w:p>
    <w:p>
      <w:r>
        <w:rPr>
          <w:color w:val="0000FF"/>
        </w:rPr>
        <w:t>aiśvarya-yogād bhagavān viruddhārtho’bhidhīyate |</w:t>
      </w:r>
    </w:p>
    <w:p>
      <w:r>
        <w:rPr>
          <w:color w:val="0000FF"/>
        </w:rPr>
        <w:t>tathāpi doṣāḥ parame naivāhāryāḥ kathañcana |</w:t>
      </w:r>
    </w:p>
    <w:p>
      <w:r>
        <w:rPr>
          <w:color w:val="0000FF"/>
        </w:rPr>
        <w:t>guṇā viruddhā api tu samāhāryāś ca sarvataḥ ||</w:t>
      </w:r>
      <w:r>
        <w:rPr/>
        <w:t xml:space="preserve"> iti |</w:t>
      </w:r>
    </w:p>
    <w:p>
      <w:r>
        <w:rPr>
          <w:color w:val="0000FF"/>
        </w:rPr>
        <w:t xml:space="preserve">ayam ātmāpahata-pāpmā </w:t>
      </w:r>
      <w:r>
        <w:rPr/>
        <w:t xml:space="preserve">[chā.u. 8.7.1] ity-ādyāḥ śrutayaś ca, </w:t>
      </w:r>
      <w:r>
        <w:rPr>
          <w:color w:val="0000FF"/>
        </w:rPr>
        <w:t xml:space="preserve">etaṁ saṁyad vāma ity ācakṣate etaṁ sarvāṇi vāmāny abhisaṁyanti, eṣa u eva vāmanīḥ, eṣa hi sarvāṇi vāmāni nayati, eṣa u eva bhāmanīḥ, eṣa sarveṣu vedeṣu bhāti </w:t>
      </w:r>
      <w:r>
        <w:rPr/>
        <w:t xml:space="preserve">[chā.u. 4.15.2-4] ity ādyā ca | ata eva </w:t>
      </w:r>
      <w:r>
        <w:rPr>
          <w:b/>
        </w:rPr>
        <w:t>sarva-gandhaḥ</w:t>
      </w:r>
      <w:r>
        <w:rPr>
          <w:color w:val="0000FF"/>
        </w:rPr>
        <w:t xml:space="preserve"> </w:t>
      </w:r>
      <w:r>
        <w:rPr/>
        <w:t xml:space="preserve">[chā.u. 3.14.4] ity-ādau gandhādi-śabdena saugandhādikam evocyate | </w:t>
      </w:r>
    </w:p>
    <w:p>
      <w:r>
        <w:rPr/>
        <w:t>yadā tu ṛcchatinānvayas</w:t>
      </w:r>
      <w:r>
        <w:rPr/>
      </w:r>
      <w:r>
        <w:rPr/>
        <w:t xml:space="preserve"> tu guṇasya doṣatvena rūpakam avivakṣitaṁ, śruti-viruddhatvāt, paramārthatvenaiva pratipādayiṣyamāṇatvāc ca | </w:t>
      </w:r>
    </w:p>
    <w:p>
      <w:r>
        <w:rPr/>
        <w:t>nanv ekatra teṣāṁ janmādīnāṁ bhāvābhāvayor virodha ity āśaṅkya tad-avirodhe hetum āha—</w:t>
      </w:r>
      <w:r>
        <w:rPr>
          <w:b/>
          <w:i/>
        </w:rPr>
        <w:t>sva-māyayā</w:t>
      </w:r>
      <w:r>
        <w:rPr>
          <w:b/>
        </w:rPr>
        <w:t xml:space="preserve"> </w:t>
      </w:r>
      <w:r>
        <w:rPr/>
        <w:t>iti | anyathānupapatti-pramitā dustarkyā svarūpa-śaktir eva tatra hetuḥ | ata eva svarūpa-bhūtatvena tebhyaḥ prākṛtebhyo vilakṣaṇatvāt tāny api na vidyanta iti ca vaktuṁ na śakyata iti bhāvaḥ | yathā śaṅkara-śārīrake</w:t>
      </w:r>
      <w:r>
        <w:rPr>
          <w:color w:val="0000FF"/>
        </w:rPr>
        <w:t xml:space="preserve"> samākarṣād </w:t>
      </w:r>
      <w:r>
        <w:rPr/>
        <w:t xml:space="preserve">[ve.sū. 1.4.15] ity atra </w:t>
      </w:r>
      <w:r>
        <w:rPr>
          <w:color w:val="008000"/>
        </w:rPr>
        <w:t xml:space="preserve">nāma-rūpa-vyākṛta-vastu-viṣayaḥ svacchandaḥ prāyeṇa prasiddha iti tad-vyakaraṇābhāvāpekṣayā prāg-utpatteḥ sad eva brahma śrutāv asad ity ucyate </w:t>
      </w:r>
      <w:r>
        <w:rPr/>
        <w:t xml:space="preserve">ity uktam, tathaiva jñeyam | </w:t>
      </w:r>
    </w:p>
    <w:p>
      <w:r>
        <w:rPr/>
        <w:t>ata eva śrī-viṣṇu-purāṇe—</w:t>
      </w:r>
      <w:r>
        <w:rPr>
          <w:color w:val="0000FF"/>
        </w:rPr>
        <w:t>guṇāṁś ca doṣāṁś ca mune vyatīta</w:t>
      </w:r>
      <w:r>
        <w:rPr/>
        <w:t xml:space="preserve"> [vi.pu. 6.5.83] ity uktvā punar āha—</w:t>
      </w:r>
      <w:r>
        <w:rPr>
          <w:color w:val="0000FF"/>
        </w:rPr>
        <w:t>samasta-kalyāṇa-guṇātmako hi</w:t>
      </w:r>
      <w:r>
        <w:rPr/>
        <w:t xml:space="preserve"> [vi.pu. 6.5.84] iti | tathā—</w:t>
      </w:r>
    </w:p>
    <w:p>
      <w:r>
        <w:rPr>
          <w:color w:val="0000FF"/>
        </w:rPr>
        <w:t>jñāna-śakti-balaiśvarya-vīrya-tejāṁsy aśeṣataḥ |</w:t>
      </w:r>
    </w:p>
    <w:p>
      <w:r>
        <w:rPr>
          <w:color w:val="0000FF"/>
        </w:rPr>
        <w:t xml:space="preserve">bhagavac-chabda-vācyāni vinā heyair guṇādibhiḥ || </w:t>
      </w:r>
      <w:r>
        <w:rPr>
          <w:color w:val="000000"/>
        </w:rPr>
        <w:t>[vi.pu. 6.5.79] iti |</w:t>
      </w:r>
    </w:p>
    <w:p>
      <w:r>
        <w:rPr>
          <w:color w:val="000000"/>
        </w:rPr>
        <w:t>pādmottara-khaṇḍe ca—</w:t>
      </w:r>
    </w:p>
    <w:p>
      <w:r>
        <w:rPr>
          <w:color w:val="0000FF"/>
        </w:rPr>
        <w:t xml:space="preserve">yo’sau nirguṇa ity uktaḥ śāstreṣu jagad-īśvaraḥ | </w:t>
      </w:r>
    </w:p>
    <w:p>
      <w:r>
        <w:rPr>
          <w:color w:val="0000FF"/>
        </w:rPr>
        <w:t xml:space="preserve">prākṛtair heya-saṁyuktair guṇair hīnatvam ucyate || </w:t>
      </w:r>
      <w:r>
        <w:rPr>
          <w:color w:val="000000"/>
        </w:rPr>
        <w:t>iti |</w:t>
      </w:r>
    </w:p>
    <w:p>
      <w:r>
        <w:rPr/>
        <w:t xml:space="preserve">na ca </w:t>
      </w:r>
      <w:r>
        <w:rPr>
          <w:b/>
        </w:rPr>
        <w:t xml:space="preserve">sva-māyayā </w:t>
      </w:r>
      <w:r>
        <w:rPr/>
        <w:t xml:space="preserve">ity anyathārthaṁ mantavyam | </w:t>
      </w:r>
    </w:p>
    <w:p>
      <w:r>
        <w:rPr>
          <w:color w:val="0000FF"/>
        </w:rPr>
        <w:t>svarūpa-bhūtayā nitya-śaktyā māyākhyayā yutaḥ |</w:t>
      </w:r>
    </w:p>
    <w:p>
      <w:r>
        <w:rPr>
          <w:color w:val="0000FF"/>
        </w:rPr>
        <w:t xml:space="preserve">ato māyā-mayaṁ viṣṇuṁ pravadanti sanātanam || </w:t>
      </w:r>
      <w:r>
        <w:rPr>
          <w:color w:val="000000"/>
        </w:rPr>
        <w:t>[caturveda-</w:t>
      </w:r>
      <w:r>
        <w:rPr>
          <w:color w:val="000000"/>
        </w:rPr>
        <w:t>śikhā.u</w:t>
      </w:r>
      <w:r>
        <w:rPr>
          <w:color w:val="000000"/>
        </w:rPr>
        <w:t>] iti śruteḥ ||</w:t>
      </w:r>
    </w:p>
    <w:p>
      <w:r>
        <w:rPr>
          <w:color w:val="0000FF"/>
        </w:rPr>
        <w:t>ātma-māyā tad-icchā syāt</w:t>
      </w:r>
      <w:r>
        <w:rPr>
          <w:color w:val="000000"/>
        </w:rPr>
        <w:t xml:space="preserve"> iti mahā-saṁhitātaḥ |</w:t>
      </w:r>
    </w:p>
    <w:p>
      <w:r>
        <w:rPr>
          <w:color w:val="0000FF"/>
        </w:rPr>
        <w:t>triguṇātmikātha jñānaṁ ca viṣṇu-śaktis tathaiva ca |</w:t>
      </w:r>
    </w:p>
    <w:p>
      <w:r>
        <w:rPr>
          <w:color w:val="0000FF"/>
        </w:rPr>
        <w:t xml:space="preserve">māyā-śabdena bhaṇyante śabda-tattvārtha-vedibhiḥ || </w:t>
      </w:r>
      <w:r>
        <w:rPr>
          <w:color w:val="000000"/>
        </w:rPr>
        <w:t>iti śabda-mahodadheḥ |</w:t>
      </w:r>
    </w:p>
    <w:p>
      <w:r>
        <w:rPr>
          <w:color w:val="0000FF"/>
        </w:rPr>
        <w:t>māyā vayunaṁ jñānam</w:t>
      </w:r>
      <w:r>
        <w:rPr>
          <w:color w:val="0070C0"/>
        </w:rPr>
        <w:t xml:space="preserve"> </w:t>
      </w:r>
      <w:r>
        <w:rPr/>
        <w:t xml:space="preserve">iti nighaṇṭoḥ, </w:t>
      </w:r>
      <w:r>
        <w:rPr>
          <w:color w:val="0000FF"/>
        </w:rPr>
        <w:t>māyā syāc chāmbarī-buddhyoḥ</w:t>
      </w:r>
      <w:r>
        <w:rPr/>
        <w:t xml:space="preserve"> iti trikāṇḍa-śeṣāc ca,</w:t>
      </w:r>
    </w:p>
    <w:p>
      <w:r>
        <w:rPr>
          <w:color w:val="0000FF"/>
        </w:rPr>
        <w:t xml:space="preserve">viśuddha-vijñāna-ghanaṁ sva-saṁsthayā </w:t>
      </w:r>
    </w:p>
    <w:p>
      <w:r>
        <w:rPr>
          <w:color w:val="0000FF"/>
        </w:rPr>
        <w:t xml:space="preserve">samāpta-sarvārtha-mayī vāñchitam | </w:t>
      </w:r>
    </w:p>
    <w:p>
      <w:r>
        <w:rPr>
          <w:color w:val="0000FF"/>
        </w:rPr>
        <w:t xml:space="preserve">sva-tejasā nitya-nivṛtta-māyā- </w:t>
      </w:r>
    </w:p>
    <w:p>
      <w:r>
        <w:rPr>
          <w:color w:val="0000FF"/>
        </w:rPr>
        <w:t xml:space="preserve">guṇa-pravāhaṁ bhagavantam īmahi || </w:t>
      </w:r>
      <w:r>
        <w:rPr>
          <w:color w:val="000000"/>
        </w:rPr>
        <w:t>[bhā.pu. 10.37.23] iti śrī-nārada-vākyāt,</w:t>
      </w:r>
      <w:r>
        <w:rPr>
          <w:color w:val="0000FF"/>
        </w:rPr>
      </w:r>
    </w:p>
    <w:p>
      <w:r>
        <w:rPr>
          <w:color w:val="0000FF"/>
        </w:rPr>
        <w:t>sva-sukha-nibhṛta</w:t>
      </w:r>
      <w:r>
        <w:rPr>
          <w:color w:val="0000FF"/>
        </w:rPr>
        <w:t xml:space="preserve">-  </w:t>
      </w:r>
      <w:r>
        <w:rPr/>
        <w:t>[</w:t>
      </w:r>
      <w:r>
        <w:rPr/>
        <w:t xml:space="preserve">bhā.pu. 12.12.69] ity-ādi-vaktṛ-hṛdaya-virodhāc ca | tataḥ sarvathā cic-chaktyā ity arthaḥ | ataḥ svāmibhir api yoga-māyā-śabdena cic-chaktir vyākhyātā [bhāvārtha-dīpikā 3.15.26] | </w:t>
      </w:r>
    </w:p>
    <w:p>
      <w:r>
        <w:rPr/>
        <w:t>nanu prāpnotīty</w:t>
      </w:r>
      <w:r>
        <w:rPr/>
      </w:r>
      <w:r>
        <w:rPr/>
        <w:t xml:space="preserve"> ukteḥ kadācitkatvam apy avagamyate, tatrāha—anu-kālaṁ, nityam eva prāpnoti, kadācid api na tyajatīty arthaḥ | svarūpa-śakti-prakāśitvasya ca mitho hetumattā jñeyā | </w:t>
      </w:r>
    </w:p>
    <w:p>
      <w:r>
        <w:rPr/>
        <w:t>nanu kathaṁ janma-karmaṇor nityatvam ? te hi kriye | kriyātvaṁ ca prati nijāṁśam</w:t>
      </w:r>
      <w:r>
        <w:rPr/>
      </w:r>
      <w:r>
        <w:rPr/>
        <w:t xml:space="preserve"> apy ārambha-parisamāptibhyām eva sidhyatīti te vinā sva-svarūpa-hāny-āpattiḥ ? naiṣa doṣaḥ | śrī-bhagavati sadaivākārānantyāt prakāśānantyāt janma-karma-lakṣaṇa-līlānantyād ananta-prapañcānanta-vaikuṇṭha-gata-tat-tal-līlā-sthāna-tat-tal-līlā-parikarāṇāṁ vyakti-prakāśayor ānantyāc ca |</w:t>
      </w:r>
      <w:r>
        <w:rPr/>
      </w:r>
      <w:r>
        <w:rPr/>
        <w:t xml:space="preserve"> yata evaṁ</w:t>
      </w:r>
      <w:r>
        <w:rPr/>
      </w:r>
      <w:r>
        <w:rPr/>
        <w:t xml:space="preserve"> satyor api tat-tad-ākāra-prakāśa-gatayos tad-ārambha-samāptyor ekatraiva te te janma-karmaṇor aṁśā yāvat samāpyante na samāpyante vā, tāvad evānyatrāpy ārabdhā bhavatīty evaṁ śrī-bhagavati vicchedābhāvān nitye eva tatra te janma-karmaṇī vartete | tatra te kvacit kiñcid vilakṣaṇatvenārabhyete te kvacid aikarūpyeṇa ceti jñeyam, viśeṣaṇa-bhedād viśeṣaṇaikyāc ca | eka evākāraḥ prakāśa-bhedena pṛthak kriyāspadaṁ bhavatīti </w:t>
      </w:r>
      <w:r>
        <w:rPr>
          <w:color w:val="0000FF"/>
        </w:rPr>
        <w:t>citraṁ bataitad ekena vapuṣā</w:t>
      </w:r>
      <w:r>
        <w:rPr/>
        <w:t xml:space="preserve"> [bhā.pu. 10.69.2] ity ādau pratipāditam | tataḥ kriyā-bhedāt tat-tat-kriyātmakeṣu prakāśa-bhedeṣv abhimāna-bhedaś ca gamyate | tathā sati, ekatraikatra līlā-krama-janita-rasodbodhaś ca jāyate |</w:t>
      </w:r>
    </w:p>
    <w:p>
      <w:r>
        <w:rPr/>
        <w:t xml:space="preserve">nanu kathaṁ te eva janma-karmaṇī vartete ity uktaṁ, pṛthag-ārabdhatvād anye eva </w:t>
      </w:r>
      <w:r>
        <w:rPr/>
        <w:t>te ?</w:t>
      </w:r>
      <w:r>
        <w:rPr/>
        <w:t xml:space="preserve"> ucyate—kāla-bhedenoditānām api samāna-rūpāṇāṁ kriyāṇām ekatvam | yathā śaṅkara-śārīrake—</w:t>
      </w:r>
      <w:r>
        <w:rPr>
          <w:color w:val="008000"/>
        </w:rPr>
        <w:t xml:space="preserve">dvir-go-śabdobhayam uccaritaḥ, na tu dvau go-śabdau </w:t>
      </w:r>
      <w:r>
        <w:rPr/>
        <w:t xml:space="preserve">[1.3.28] iti | tathaiva dviḥ pākaḥ kṛto’nena na tu dvidhā pākaḥ kṛto’neneti pratītyā bhaviṣyati | tato janma-karmaṇor api nityatā yuktaiva | ata evāgamādāv api bhūta-pūrva-līlopāsana-vidhānaṁ yuktam | </w:t>
      </w:r>
    </w:p>
    <w:p>
      <w:r>
        <w:rPr/>
        <w:t>tathā coktam madhva-bhāṣye—</w:t>
      </w:r>
      <w:r>
        <w:rPr>
          <w:color w:val="008000"/>
        </w:rPr>
        <w:t xml:space="preserve">paramātma-sambandhitvena nityatvāt trivikramatvādiṣv apy upasaṁhāryatvaṁ yujyate </w:t>
      </w:r>
      <w:r>
        <w:rPr>
          <w:color w:val="000000"/>
        </w:rPr>
        <w:t xml:space="preserve">[3.3.21] </w:t>
      </w:r>
      <w:r>
        <w:rPr/>
        <w:t>iti | anumataṁ caitat śrutyā—</w:t>
      </w:r>
      <w:r>
        <w:rPr>
          <w:color w:val="0000FF"/>
        </w:rPr>
        <w:t xml:space="preserve">yad gataṁ bhavac ca bhaviṣyac ca </w:t>
      </w:r>
      <w:r>
        <w:rPr>
          <w:color w:val="000000"/>
        </w:rPr>
        <w:t>[bṛ.ā.u. 3.8.4]</w:t>
      </w:r>
      <w:r>
        <w:rPr>
          <w:color w:val="0000FF"/>
        </w:rPr>
        <w:t xml:space="preserve"> </w:t>
      </w:r>
      <w:r>
        <w:rPr/>
        <w:t xml:space="preserve">ity anayaiva | </w:t>
      </w:r>
      <w:r>
        <w:rPr>
          <w:b/>
        </w:rPr>
        <w:t>upasaṁhāryatvam</w:t>
      </w:r>
      <w:r>
        <w:rPr/>
        <w:t xml:space="preserve"> upāsanāyām upādeyatvam ity arthaḥ | </w:t>
      </w:r>
    </w:p>
    <w:p>
      <w:r>
        <w:rPr/>
        <w:t xml:space="preserve">tatra tasya janmanaḥ prākṛtāt tasmād vilakṣaṇatvaṁ prākṛta-janmānukaraṇenāvirbhāva-mātratvaṁ, kvacit tad-ananukaraṇena vā | </w:t>
      </w:r>
      <w:r>
        <w:rPr>
          <w:color w:val="0000FF"/>
        </w:rPr>
        <w:t xml:space="preserve">ajāyamānā bahudhā vijāyate </w:t>
      </w:r>
      <w:r>
        <w:rPr>
          <w:color w:val="000000"/>
        </w:rPr>
        <w:t xml:space="preserve">[śukla-yajuḥ 31.17] iti śrutiḥ | </w:t>
      </w:r>
      <w:r>
        <w:rPr/>
        <w:t xml:space="preserve"> </w:t>
      </w:r>
    </w:p>
    <w:p>
      <w:r>
        <w:rPr/>
        <w:t>tad yathā—</w:t>
      </w:r>
    </w:p>
    <w:p>
      <w:r>
        <w:rPr>
          <w:color w:val="0000FF"/>
        </w:rPr>
        <w:t>devakyāṁ deva-rūpiṇyāṁ viṣṇuḥ sarva-guhāśayaḥ |</w:t>
      </w:r>
    </w:p>
    <w:p>
      <w:r>
        <w:rPr>
          <w:color w:val="0000FF"/>
        </w:rPr>
        <w:t>āvirāsīd yathā prācyāṁ diśīndur iva puṣkalaḥ ||</w:t>
      </w:r>
      <w:r>
        <w:rPr/>
        <w:t xml:space="preserve"> [bhā.pu. 10.3.8] iti |</w:t>
      </w:r>
    </w:p>
    <w:p>
      <w:r>
        <w:rPr/>
        <w:t>tathā ca—</w:t>
      </w:r>
    </w:p>
    <w:p>
      <w:r>
        <w:rPr>
          <w:color w:val="0000FF"/>
        </w:rPr>
        <w:t xml:space="preserve">satyaṁ vidhātuṁ nija-bhṛtya-bhāṣitaṁ </w:t>
      </w:r>
    </w:p>
    <w:p>
      <w:r>
        <w:rPr>
          <w:color w:val="0000FF"/>
        </w:rPr>
        <w:t>vyāptitvaṁ ca bhūteṣv akhileṣu cātmanaḥ |</w:t>
      </w:r>
    </w:p>
    <w:p>
      <w:r>
        <w:rPr>
          <w:color w:val="0000FF"/>
        </w:rPr>
        <w:t xml:space="preserve">adṛśyatāty-adbhūta-rūpam udvahan </w:t>
      </w:r>
    </w:p>
    <w:p>
      <w:r>
        <w:rPr>
          <w:color w:val="0000FF"/>
        </w:rPr>
        <w:t>stambhe sabhāyāṁ na mṛgaṁ na mānuṣam ||</w:t>
      </w:r>
      <w:r>
        <w:rPr/>
        <w:t xml:space="preserve"> [bhā.pu. 7.8.17] iti |</w:t>
      </w:r>
    </w:p>
    <w:p>
      <w:r>
        <w:rPr>
          <w:color w:val="0000FF"/>
        </w:rPr>
        <w:t xml:space="preserve">kārdamaṁ vīryam āpannaḥ </w:t>
      </w:r>
      <w:r>
        <w:rPr/>
        <w:t xml:space="preserve">[bhā.pu. 3.24.6] ity atra śrī-kapila-devāvatāra-prasaṅge kardamasya bhakti-sāmarthya-vaśībhūta ity eva vyākhyeyam | vīrya-śabda-nyāsas tu prasiddhaṁ putratvam api śliṣṭaṁ bhavatīty evam arthaḥ | </w:t>
      </w:r>
    </w:p>
    <w:p>
      <w:r>
        <w:rPr/>
        <w:t xml:space="preserve">tathā karmaṇo vailakṣaṇyaṁ svarūpānanda-vilāsa-mātratvam | tad yathā, </w:t>
      </w:r>
      <w:r>
        <w:rPr>
          <w:color w:val="0000FF"/>
        </w:rPr>
        <w:t xml:space="preserve">lokavat tu līlā-kaivalyam </w:t>
      </w:r>
      <w:r>
        <w:rPr/>
        <w:t>[ve.sū. 2.1.33] iti | vyākhyātaṁ ca tattva-vādibhiḥ, yathā—</w:t>
      </w:r>
      <w:r>
        <w:rPr>
          <w:color w:val="008000"/>
        </w:rPr>
        <w:t>loke mattasya sukhodrekād eva nṛtyādi-līlā, na tu prayojanāpekṣayā, evam eveśvarasya</w:t>
      </w:r>
      <w:r>
        <w:rPr/>
        <w:t xml:space="preserve"> iti | nārāyaṇa-saṁhitāyāṁ ca—</w:t>
      </w:r>
    </w:p>
    <w:p>
      <w:r>
        <w:rPr>
          <w:color w:val="0000FF"/>
        </w:rPr>
        <w:t>sṛṣṭy-ādikaṁ harir naiva prayojanam apekṣya tu |</w:t>
      </w:r>
    </w:p>
    <w:p>
      <w:r>
        <w:rPr>
          <w:color w:val="0000FF"/>
        </w:rPr>
        <w:t>kurute kevalānandād yathā mattasya nartanam ||</w:t>
      </w:r>
    </w:p>
    <w:p>
      <w:r>
        <w:rPr>
          <w:color w:val="0000FF"/>
        </w:rPr>
        <w:t>pūrṇānandasya tasyeha prayojana-matiḥ kutaḥ |</w:t>
      </w:r>
    </w:p>
    <w:p>
      <w:r>
        <w:rPr>
          <w:color w:val="0000FF"/>
        </w:rPr>
        <w:t xml:space="preserve">muktā apy āpta-kāmāḥ syuḥ kim utāsyākhilātmanaḥ || </w:t>
      </w:r>
      <w:r>
        <w:rPr/>
        <w:t xml:space="preserve">iti | </w:t>
      </w:r>
    </w:p>
    <w:p>
      <w:r>
        <w:rPr/>
        <w:t>na conmatta-dṛṣṭāntenāsarvajñatvaṁ prasañjayitavyam, svarūpānandodrekeṇa sva-prayojanam ananusandhāyaiva līlāyate ity etad-aṁśenaiva svīkārāt | ucchvāsa-praśvāsa-dṛṣṭānte’pi suṣupty-ādau tad-doṣāpātāt | tasmāt svarūpānanda-svābhāvikyena tal-līlā | śrutiś ca—</w:t>
      </w:r>
      <w:r>
        <w:rPr>
          <w:color w:val="0000FF"/>
        </w:rPr>
        <w:t xml:space="preserve">devasyaiva svabhāvo’yam āpta-kāmasya kā spṛhā </w:t>
      </w:r>
      <w:r>
        <w:rPr/>
        <w:t>[māṇḍūkya-kārikā 9] iti |</w:t>
      </w:r>
    </w:p>
    <w:p>
      <w:r>
        <w:rPr/>
        <w:t xml:space="preserve">atra prākṛta-sṛṣṭy-ādi-gatasya sākṣād-bhagavac-ceṣṭātmakasya vīkṣaṇādi-karmaṇo vastutas tu tathā-vidhatve vaikuṇṭhādi-gatasya kaimutyam evāpatitam | yathoktaṁ nāga-patnībhiḥ </w:t>
      </w:r>
      <w:r>
        <w:rPr>
          <w:color w:val="0000FF"/>
        </w:rPr>
        <w:t xml:space="preserve">avyākṛta-vihārāya </w:t>
      </w:r>
      <w:r>
        <w:rPr/>
        <w:t>[bhā.pu. 10.16.47] iti | ata eva śrī-śukādīnām api tal-līlā-śravaṇe rāgataḥ pravṛttir yujyate |</w:t>
      </w:r>
      <w:r>
        <w:rPr/>
      </w:r>
      <w:r>
        <w:rPr/>
        <w:t xml:space="preserve"> ataś ca—</w:t>
      </w:r>
    </w:p>
    <w:p>
      <w:r>
        <w:rPr>
          <w:color w:val="0000FF"/>
        </w:rPr>
        <w:t>evaṁ ca janmāni karmāṇi hy akartur ajanasya ca |</w:t>
      </w:r>
    </w:p>
    <w:p>
      <w:r>
        <w:rPr>
          <w:color w:val="0000FF"/>
        </w:rPr>
        <w:t xml:space="preserve">varṇayanti sma kavayo veda-guhyāni hṛt-pateḥ || </w:t>
      </w:r>
      <w:r>
        <w:rPr/>
        <w:t xml:space="preserve">[bhā.pu. 1.3.35] </w:t>
      </w:r>
    </w:p>
    <w:p>
      <w:r>
        <w:rPr/>
        <w:t xml:space="preserve">ity atra janma-guhyādhyāya-padye’py evam eva vyākhyeyam | </w:t>
      </w:r>
      <w:r>
        <w:rPr>
          <w:color w:val="0000FF"/>
        </w:rPr>
        <w:t xml:space="preserve">yatreme sad-asad-rūpe </w:t>
      </w:r>
      <w:r>
        <w:rPr/>
        <w:t>[bhā.pu. 1.3.33-4] ity-ādibhyām avyavahita-padyābhyāṁ yathā svarūpa-samyag-jñānenaiva kṛtasyāvidyā-</w:t>
      </w:r>
      <w:r>
        <w:rPr/>
        <w:t xml:space="preserve">kṛtātmādhyāsa-sad-asad-rūpa-niṣedhasya hetor brahma-darśanaṁ bhavati, yathā ca māyoparatāv eva svarūpa-sampattir bhavatīty uktam, evam eva </w:t>
      </w:r>
      <w:r>
        <w:rPr>
          <w:b/>
        </w:rPr>
        <w:t xml:space="preserve">kavaya </w:t>
      </w:r>
      <w:r>
        <w:rPr/>
        <w:t xml:space="preserve">ātmārāmāḥ, </w:t>
      </w:r>
      <w:r>
        <w:rPr>
          <w:b/>
        </w:rPr>
        <w:t xml:space="preserve">hṛt-pateḥ </w:t>
      </w:r>
      <w:r>
        <w:rPr/>
        <w:t xml:space="preserve">paramātmano janmāni karmāṇi ca </w:t>
      </w:r>
      <w:r>
        <w:rPr>
          <w:b/>
        </w:rPr>
        <w:t>varṇayanti</w:t>
      </w:r>
      <w:r>
        <w:rPr/>
        <w:t xml:space="preserve"> | tat-tat-pratiṣedhe tad-uparatau caiva satyāṁ taj-janma-karmānubhava-sampattī bhavata ity arthaḥ | sampattir atra sākṣād darśanam | tasmāt svarūpānandātiśayita-bhagavad-ānanda-vilāsa-rūpāṇy eva tānīti bhāvaḥ | ata eva prākṛta-vailakṣaṇyād </w:t>
      </w:r>
      <w:r>
        <w:rPr>
          <w:b/>
          <w:color w:val="000000"/>
        </w:rPr>
        <w:t>akartur ajanasya</w:t>
      </w:r>
      <w:r>
        <w:rPr>
          <w:color w:val="0000FF"/>
        </w:rPr>
        <w:t xml:space="preserve"> </w:t>
      </w:r>
      <w:r>
        <w:rPr/>
        <w:t xml:space="preserve">ity uktam | ata eva </w:t>
      </w:r>
      <w:r>
        <w:rPr>
          <w:b/>
          <w:color w:val="000000"/>
        </w:rPr>
        <w:t>veda-guhyāni</w:t>
      </w:r>
      <w:r>
        <w:rPr>
          <w:color w:val="0000FF"/>
        </w:rPr>
        <w:t xml:space="preserve"> </w:t>
      </w:r>
      <w:r>
        <w:rPr/>
        <w:t xml:space="preserve">api tānīti | </w:t>
      </w:r>
    </w:p>
    <w:p>
      <w:r>
        <w:rPr/>
        <w:t xml:space="preserve">yathā akrūra-stutau </w:t>
      </w:r>
      <w:r>
        <w:rPr>
          <w:color w:val="0000FF"/>
        </w:rPr>
        <w:t xml:space="preserve">tvayoditaḥ </w:t>
      </w:r>
      <w:r>
        <w:rPr/>
        <w:t>[bhā.pu. 10.48.23-24] ity-ādi-dvayaṁ ṭīkāyām evettham utthāpitam—</w:t>
      </w:r>
      <w:r>
        <w:rPr>
          <w:color w:val="008000"/>
        </w:rPr>
        <w:t xml:space="preserve">nanu tarhi mamāvatārās tac-caritāni ca śukti-rajata-vad avidyā-kalpitāny eva </w:t>
      </w:r>
      <w:r>
        <w:rPr>
          <w:color w:val="008000"/>
        </w:rPr>
        <w:t>kim ?</w:t>
      </w:r>
      <w:r>
        <w:rPr>
          <w:color w:val="008000"/>
        </w:rPr>
        <w:t xml:space="preserve"> nahi nahi, iyaṁ tu tava līlety āha dvayena—tvayodita iti</w:t>
      </w:r>
      <w:r>
        <w:rPr/>
        <w:t xml:space="preserve"> iti |</w:t>
      </w:r>
    </w:p>
    <w:p>
      <w:r>
        <w:rPr/>
        <w:t xml:space="preserve">tathaiva ca bhagavat-svarūpa-sāmyenoktaṁ </w:t>
      </w:r>
      <w:r>
        <w:rPr>
          <w:color w:val="000000"/>
        </w:rPr>
        <w:t>vaiṣṇave</w:t>
      </w:r>
      <w:r>
        <w:rPr/>
        <w:t>—</w:t>
      </w:r>
    </w:p>
    <w:p>
      <w:r>
        <w:rPr>
          <w:color w:val="0000FF"/>
        </w:rPr>
        <w:t>nāma-karma-svarūpāṇi na pariccheda-gocare |</w:t>
      </w:r>
    </w:p>
    <w:p>
      <w:r>
        <w:rPr>
          <w:color w:val="0000FF"/>
        </w:rPr>
        <w:t>yasyākhila-pramāṇānaṁ sa viṣṇur garbhagas tava</w:t>
      </w:r>
      <w:r>
        <w:rPr/>
        <w:t xml:space="preserve"> </w:t>
      </w:r>
      <w:r>
        <w:rPr>
          <w:color w:val="0000FF"/>
        </w:rPr>
        <w:t>||</w:t>
      </w:r>
      <w:r>
        <w:rPr/>
        <w:t xml:space="preserve"> [vi.pu. 5.2.19] iti |</w:t>
      </w:r>
    </w:p>
    <w:p>
      <w:r>
        <w:rPr/>
        <w:t>rūpa-karmeti vā pāṭhāntaram</w:t>
      </w:r>
      <w:r>
        <w:rPr/>
      </w:r>
      <w:r>
        <w:rPr/>
        <w:t xml:space="preserve"> | ittham evābhipretaṁ</w:t>
      </w:r>
      <w:r>
        <w:rPr>
          <w:color w:val="000000"/>
        </w:rPr>
        <w:t xml:space="preserve"> śrī-gītopaniṣadbhiḥ—</w:t>
      </w:r>
      <w:r>
        <w:rPr>
          <w:color w:val="0000FF"/>
        </w:rPr>
        <w:t>janma-karma ca me divyam evaṁ yo vetti tattvataḥ</w:t>
      </w:r>
      <w:r>
        <w:rPr/>
        <w:t xml:space="preserve"> [gītā 4.9] iti |</w:t>
      </w:r>
    </w:p>
    <w:p>
      <w:r>
        <w:rPr/>
        <w:t xml:space="preserve">tathā nāmno vailakṣaṇyaṁ vāṅ-manasāgocara-guṇāvalambitvena svataḥ-siddhatvam | tad yathā </w:t>
      </w:r>
      <w:r>
        <w:rPr>
          <w:color w:val="000000"/>
        </w:rPr>
        <w:t>vāsudevādhyātme</w:t>
      </w:r>
      <w:r>
        <w:rPr/>
        <w:t>—</w:t>
      </w:r>
      <w:r>
        <w:rPr>
          <w:color w:val="0000FF"/>
        </w:rPr>
        <w:t xml:space="preserve">aprasiddhes tad-guṇānām anāmāsau prakīrtitaḥ </w:t>
      </w:r>
      <w:r>
        <w:rPr/>
        <w:t xml:space="preserve">iti | </w:t>
      </w:r>
      <w:r>
        <w:rPr>
          <w:color w:val="000000"/>
        </w:rPr>
        <w:t>brāhme</w:t>
      </w:r>
      <w:r>
        <w:rPr/>
        <w:t>—</w:t>
      </w:r>
      <w:r>
        <w:rPr>
          <w:color w:val="0000FF"/>
        </w:rPr>
        <w:t xml:space="preserve">anāmā so’prasiddhatvād arūpo bhūta-varjanāt </w:t>
      </w:r>
      <w:r>
        <w:rPr/>
        <w:t xml:space="preserve">iti | </w:t>
      </w:r>
    </w:p>
    <w:p>
      <w:r>
        <w:rPr/>
        <w:t xml:space="preserve">ata eva </w:t>
      </w:r>
      <w:r>
        <w:rPr>
          <w:b/>
        </w:rPr>
        <w:t>nāma-karma-svarūpāṇi</w:t>
      </w:r>
      <w:r>
        <w:rPr/>
        <w:t xml:space="preserve"> iti pūrvodāharaṇānusāreṇāsyāpi vaiṣṇava-vākyasyāyam evārthaḥ—</w:t>
      </w:r>
    </w:p>
    <w:p>
      <w:r>
        <w:rPr>
          <w:color w:val="0000FF"/>
        </w:rPr>
        <w:t>na yatra nātha vidyante nāma-jāty-ādi-kalpanāḥ |</w:t>
      </w:r>
    </w:p>
    <w:p>
      <w:r>
        <w:rPr>
          <w:color w:val="0000FF"/>
        </w:rPr>
        <w:t>tad brahma paramaṁ nityam avikāri bhavān aja ||</w:t>
      </w:r>
    </w:p>
    <w:p>
      <w:r>
        <w:rPr>
          <w:color w:val="0000FF"/>
        </w:rPr>
        <w:t>na kalpanām ṛte’rthasya sarvasyādhigamo yataḥ |</w:t>
      </w:r>
    </w:p>
    <w:p>
      <w:r>
        <w:rPr>
          <w:color w:val="0000FF"/>
        </w:rPr>
        <w:t xml:space="preserve">tataḥ kṛṣṇācyutānanta-viṣṇu-nāmabhir īḍyase || </w:t>
      </w:r>
      <w:r>
        <w:rPr>
          <w:color w:val="000000"/>
        </w:rPr>
        <w:t>[vi.pu. 5.18.53-54]</w:t>
      </w:r>
    </w:p>
    <w:p>
      <w:r>
        <w:rPr/>
        <w:t>ity etad</w:t>
      </w:r>
      <w:r>
        <w:rPr/>
      </w:r>
      <w:r>
        <w:rPr/>
        <w:t>-</w:t>
      </w:r>
      <w:r>
        <w:rPr>
          <w:color w:val="000000"/>
        </w:rPr>
        <w:t>vaiṣṇava</w:t>
      </w:r>
      <w:r>
        <w:rPr/>
        <w:t xml:space="preserve">-vacanānantaram api na viruddham | tathā hi—atrāpātataḥ pratītārthatāyāṁ kalpanā-śabdo vyarthaḥ syāt, nāma-jāty-ādayo na vidyante ity anenaiva vivakṣitārtha-siddheḥ, svayam eva brahmājādi-śabdānāṁ paramārtha-pratipādaka-nāmatayā svīkṛteś ca, </w:t>
      </w:r>
      <w:r>
        <w:rPr>
          <w:color w:val="0000FF"/>
        </w:rPr>
        <w:t>ajām ekāṁ lohita-śukla-kṛṣṇām</w:t>
      </w:r>
      <w:r>
        <w:rPr/>
        <w:t xml:space="preserve"> [śve.u. 4.5] ity-ādiṣv ajāyamānatva-lakṣaṇa-jātiś ca dṛśyata eva | tathā nāmādi-kalpanā na vidyante ity uktyā svayaṁ kṛṣṇādi-nāma-kalpanoktir viruddhā syāt | kalpanayā vā katham īḍyatā syāt ? kalpanāyā aniyatatvāc ca kathaṁ kṛṣṇādinām naiyatyam ucyate ? </w:t>
      </w:r>
    </w:p>
    <w:p>
      <w:r>
        <w:rPr/>
        <w:t xml:space="preserve">tasmān nāma-karma-svarūpāṇīty anusārāc cāyam arthaḥ—yathā yatra nāma-jāty-ādīnāṁ nāmani kṛṣṇādīni jātayo devatva-manuṣyatva-kṣatriyatvādi-līlāḥ, tad-ādīnāṁ kalpanā na vidyante | kintu </w:t>
      </w:r>
      <w:r>
        <w:rPr>
          <w:color w:val="0000FF"/>
        </w:rPr>
        <w:t>sva-saṁsthayā samāpta-sarvārtham</w:t>
      </w:r>
      <w:r>
        <w:rPr/>
        <w:t xml:space="preserve"> </w:t>
      </w:r>
      <w:r>
        <w:rPr>
          <w:color w:val="000000"/>
        </w:rPr>
        <w:t xml:space="preserve">[bhā.pu. 10.37.22] </w:t>
      </w:r>
      <w:r>
        <w:rPr/>
        <w:t xml:space="preserve">ity-ukta-diśā svarūpa-siddha-nitya-śakti-vilāsa-rūpāṇy eva tānīty arthaḥ | tataś ca yato yasmāt sarvasyāpi dṛṣṭasya vastunaḥ kalpanāṁ </w:t>
      </w:r>
      <w:r>
        <w:rPr/>
        <w:t>nāmādi-racanāmṛte’dhigamo vyavahārika-bodho na bhavati | tatas tasmād eva hetoḥ kalpanā-mayaṁ nāma tan-nāminaṁ cārthaṁ sarvam avajñāya nikhila-pramāṇa-paricchedāgocaratvena vedātmatayā svataḥ-siddhaiḥ kṛṣṇādi-nāmopalakṣaṇaiḥ prasiddhair eva nāmabhiḥ svataḥ-siddhas tvam eveḍyase, munibhir vedaiś ca ślāghyase | na tu kalpanā-mayair anyais tvam api ślāghyase, tādṛśa-mahimabhis tair eva tava mahimā vyaktībhavatīti | yad vā, tair eveḍyase vyakta-māhātmīkriyasa iti |</w:t>
      </w:r>
    </w:p>
    <w:p>
      <w:r>
        <w:rPr/>
        <w:t xml:space="preserve">atra yaiḥ śāstre’tiprasiddhaiḥ śrī-bhagavān eva jhaṭiti pratīto bhavati, yeṣāṁ ca sāṅkety-ādāv api tādṛśa-prabhāvaḥ śrūyate, teṣāṁ svataḥ-siddhatvam, anyeṣāṁ kalpanā-mayatvaṁ jñeyam | athavā, he </w:t>
      </w:r>
      <w:r>
        <w:rPr/>
        <w:t>nātha !</w:t>
      </w:r>
      <w:r>
        <w:rPr/>
        <w:t xml:space="preserve"> yatra nāma-jāty-ādīnāṁ kalpanā na vidyante, tat kevalaṁ viśeṣya-rūpaṁ paramaṁ brahma bhavān |</w:t>
      </w:r>
    </w:p>
    <w:p>
      <w:r>
        <w:rPr/>
        <w:t>tat-tat-kalpanāyā aviṣayatve hetuḥ—viśeṣeṇa karoti līlāyata iti vikāri, tathā na bhavatīty avikāri iti | tad-rūpeṇa na jāyate na prakaṭībhavatīti he ajeti ca | tataḥ kim avalambya tatra nāma-jāty-ādi-kalpanāḥ kriyantām ? iti bhāvaḥ | tat-tat-kalpanāṁ vinā ca sarvasyāpy arthasya vastu-mātrasyādhigama-mātraṁ na bhavet, kim uta tādṛśa-brahma-svarūpasya bhavataḥ | kalpanāmaya-nāma-jāty-ādayas tu na kasyāpi svarūpa-dharmā bhavanti | yata evaṁ, tataḥ sāṅketyādinā bhāvitair api bhavadvat-sarva-puruṣārtha-pradais tat-tad-viśeṣa-pratipādakaiḥ kṛṣṇādi-nāmabhir eva tvam īḍyase, nitya-siddha-śruti-purāṇādibhiḥ ślāghyase, na tu nirviśeṣatā-pratipādakair nitarāṁ</w:t>
      </w:r>
      <w:r>
        <w:rPr/>
        <w:t xml:space="preserve"> </w:t>
      </w:r>
      <w:r>
        <w:rPr/>
        <w:t>kalpanāmayair ity arthaḥ |</w:t>
      </w:r>
    </w:p>
    <w:p>
      <w:r>
        <w:rPr/>
        <w:t xml:space="preserve">kintu kṛṣṇādīnāṁ caturṇāṁ nāmnāṁ upalaksaṇatvam eva jñeyam | nārāyaṇādi-nāmnām api sāṅketyādau tathā prabhāva-śravaṇāt | </w:t>
      </w:r>
      <w:r>
        <w:rPr>
          <w:color w:val="0000FF"/>
        </w:rPr>
        <w:t>varṇā eva tu śabdā iti bhagavān upavarṣaḥ</w:t>
      </w:r>
      <w:r>
        <w:rPr/>
        <w:t xml:space="preserve"> [jai.sū. 1.5.5 śavara-bhāṣye] ity anena, </w:t>
      </w:r>
      <w:r>
        <w:rPr>
          <w:color w:val="0000FF"/>
        </w:rPr>
        <w:t>tasya ca nityatvād</w:t>
      </w:r>
      <w:r>
        <w:rPr/>
        <w:t xml:space="preserve"> [ve.sū. 2.4.17] ity anena ca nyāyena varṇatayaiva nityatvam asya veda-sāra-varṇātmaka-nāmnaḥ sidhyati | tathaiva gopāla-tāpanī-śrutau nāma-mayāṣṭadaśākṣara-prasaṅge brahma-vākyam—</w:t>
      </w:r>
      <w:r>
        <w:rPr>
          <w:color w:val="0000FF"/>
        </w:rPr>
        <w:t xml:space="preserve">teṣv akṣareṣu bhaviṣyaj-jagad-rūpaṁ prakāśayann </w:t>
      </w:r>
      <w:r>
        <w:rPr/>
        <w:t>[go.tā.u. 1.26] iti |</w:t>
      </w:r>
    </w:p>
    <w:p>
      <w:r>
        <w:rPr/>
        <w:t>atrāvara-kāla-jāta-śabdādi-maya-jagat-kāraṇatvena tad-vailakṣaṇyāt svataḥ-siddhatvaṁ tathā bhagavat-svarūpābhinnatvaṁ ca tad-vailakṣaṇyaṁ nāmnaḥ | tad yathā śrutau—</w:t>
      </w:r>
      <w:r>
        <w:rPr>
          <w:color w:val="0000FF"/>
        </w:rPr>
        <w:t xml:space="preserve">oṁ āsya jānanto nāma cid viviktana mahas te viṣṇo sumatiṁ bhajāmahe | oṁ tat sat </w:t>
      </w:r>
      <w:r>
        <w:rPr/>
        <w:t>[ṛ.ve. 1.156.3]</w:t>
      </w:r>
      <w:r>
        <w:rPr>
          <w:color w:val="0000FF"/>
        </w:rPr>
        <w:t xml:space="preserve"> </w:t>
      </w:r>
      <w:r>
        <w:rPr/>
        <w:t xml:space="preserve">ity ādi | </w:t>
      </w:r>
    </w:p>
    <w:p>
      <w:r>
        <w:rPr/>
        <w:t xml:space="preserve">ayam arthaḥ—he </w:t>
      </w:r>
      <w:r>
        <w:rPr/>
        <w:t>viṣṇo !</w:t>
      </w:r>
      <w:r>
        <w:rPr/>
        <w:t xml:space="preserve"> te tava nāma cit cit-svarūpam, ata eva mahaḥ sva-prakāśa-rūpam | tasmād asya nāmna ā īṣad api jānantaḥ, na tu samyag uccāra-māhātmyādi-puraskāreṇa | tathāpi vivaktana bruvāṇāḥ kevalaṁ tad-akṣarābhyāsa-mātraṁ kurvāṇāḥ sumatiṁ tad-viṣayāṁ vidyāṁ bhajāmahe prāpnumaḥ | yatas tad eva praṇava-vyañjitaṁ vastu sat svataḥ-siddham iti | </w:t>
      </w:r>
    </w:p>
    <w:p>
      <w:r>
        <w:rPr/>
        <w:t>ata eva bhaya-dveṣādau śrī-mūrteḥ sphūrter iva sāṅketyādāv apy asya muktidatvaṁ śrūyate | tathā coktaṁ brāhme—</w:t>
      </w:r>
    </w:p>
    <w:p>
      <w:r>
        <w:rPr>
          <w:color w:val="0000FF"/>
        </w:rPr>
        <w:t>apy anya-cittaḥ kruddho vā yaḥ sadā kīrtayed dharim |</w:t>
      </w:r>
    </w:p>
    <w:p>
      <w:r>
        <w:rPr>
          <w:color w:val="0000FF"/>
        </w:rPr>
        <w:t xml:space="preserve">so’pi bandha-ksayān muktiṁ labhec cedi-patir yathā || </w:t>
      </w:r>
      <w:r>
        <w:rPr/>
        <w:t>iti |</w:t>
      </w:r>
    </w:p>
    <w:p>
      <w:r>
        <w:rPr/>
        <w:t xml:space="preserve">tathā śrī-bhagavata iva tasya nāmnaḥ sakṛd api sākṣātkāraḥ saṁsāra-dhvaṁsako bhavati | yathā </w:t>
      </w:r>
      <w:r>
        <w:rPr>
          <w:color w:val="000000"/>
        </w:rPr>
        <w:t>skānde</w:t>
      </w:r>
      <w:r>
        <w:rPr/>
        <w:t>—</w:t>
      </w:r>
    </w:p>
    <w:p>
      <w:r>
        <w:rPr>
          <w:color w:val="0000FF"/>
        </w:rPr>
        <w:t>sakṛd uccāritaṁ yena harir ity akṣara-dvayam |</w:t>
      </w:r>
    </w:p>
    <w:p>
      <w:r>
        <w:rPr>
          <w:color w:val="0000FF"/>
        </w:rPr>
        <w:t>baddhaḥ parikaras tena mokṣāya gamanaṁ prati ||</w:t>
      </w:r>
      <w:r>
        <w:rPr>
          <w:color w:val="0000FF"/>
        </w:rPr>
      </w:r>
      <w:r>
        <w:rPr>
          <w:color w:val="0000FF"/>
        </w:rPr>
        <w:t xml:space="preserve"> </w:t>
      </w:r>
      <w:r>
        <w:rPr>
          <w:color w:val="000000"/>
        </w:rPr>
        <w:t>iti |</w:t>
      </w:r>
    </w:p>
    <w:p>
      <w:r>
        <w:rPr/>
        <w:t>śrutau ca praṇavam uddiśya—</w:t>
      </w:r>
      <w:r>
        <w:rPr>
          <w:color w:val="0000FF"/>
        </w:rPr>
        <w:t xml:space="preserve">om ity etat brahmaṇo nediṣṭaṁ nāma… yasmād uccāryamāṇa eva saṁsāra-bhayāt tārayati, tasmād ucyate tāraḥ </w:t>
      </w:r>
      <w:r>
        <w:rPr/>
        <w:t xml:space="preserve">ity-ādi bahutaram | </w:t>
      </w:r>
    </w:p>
    <w:p>
      <w:r>
        <w:rPr/>
        <w:t xml:space="preserve">na cāsyārtha-vādatvaṁ cintyam, </w:t>
      </w:r>
      <w:r>
        <w:rPr>
          <w:color w:val="0000FF"/>
        </w:rPr>
        <w:t xml:space="preserve">tathārtha-vādo hari-nāmni kalpanam </w:t>
      </w:r>
      <w:r>
        <w:rPr/>
        <w:t xml:space="preserve">iti padma-purāṇānusāreṇāparādhāpātāt | yasya tu gṛhīta-nāmno’pi punaḥ saṁsāras tasya, </w:t>
      </w:r>
    </w:p>
    <w:p>
      <w:r>
        <w:rPr>
          <w:color w:val="0000FF"/>
        </w:rPr>
        <w:t xml:space="preserve">nānuvrajati yo mohād vrajantaṁ parameśvaram | </w:t>
      </w:r>
    </w:p>
    <w:p>
      <w:r>
        <w:rPr>
          <w:color w:val="0000FF"/>
        </w:rPr>
        <w:t xml:space="preserve">jñānāgni-dagdha-karmāpi sa bhaved brahma-rākṣasaḥ || </w:t>
      </w:r>
    </w:p>
    <w:p>
      <w:r>
        <w:rPr/>
        <w:t xml:space="preserve">iti śrī-viṣṇu-bhakti-candrodayādi-pramāṇita-purāṇa-vacanavan mahad-aparādha-tad-artha-vāda-kalpanādikaṁ pratibandhakaṁ jñeyam | </w:t>
      </w:r>
    </w:p>
    <w:p>
      <w:r>
        <w:rPr/>
        <w:t>ata evānanda-rūpatvam asya mahad-dhṛdaya-sākṣikaṁ yathā śrī-vigrahasya | tad uktaṁ śrī-śaunakena—</w:t>
      </w:r>
    </w:p>
    <w:p>
      <w:r>
        <w:rPr>
          <w:color w:val="0000FF"/>
        </w:rPr>
        <w:t>tad aśma-sāraṁ hṛdayaṁ batedaṁ</w:t>
      </w:r>
    </w:p>
    <w:p>
      <w:r>
        <w:rPr>
          <w:color w:val="0000FF"/>
        </w:rPr>
        <w:t>yad gṛhyamāṇair hari-nāma-dheyaiḥ |</w:t>
      </w:r>
    </w:p>
    <w:p>
      <w:r>
        <w:rPr>
          <w:color w:val="0000FF"/>
        </w:rPr>
        <w:t>na vikriyetātha yadā vikāro</w:t>
      </w:r>
    </w:p>
    <w:p>
      <w:r>
        <w:rPr>
          <w:color w:val="0000FF"/>
        </w:rPr>
        <w:t>netre jalaṁ gātra-ruheṣu harṣaḥ ||</w:t>
      </w:r>
      <w:r>
        <w:rPr/>
        <w:t xml:space="preserve"> [bhā.pu. 2.3.24] </w:t>
      </w:r>
    </w:p>
    <w:p>
      <w:r>
        <w:rPr/>
        <w:t xml:space="preserve">ata eva prabhāsa-purāṇe kaṇṭhoktyā kathitair hetubhiḥ sakala-veda-phalatvena ca bhagavat-svarūpatvam eva pratipāditam | </w:t>
      </w:r>
    </w:p>
    <w:p>
      <w:r>
        <w:rPr>
          <w:color w:val="0000FF"/>
        </w:rPr>
        <w:t>madhura-madhuram etan maṅgalaṁ maṅgalānāṁ</w:t>
      </w:r>
    </w:p>
    <w:p>
      <w:r>
        <w:rPr>
          <w:color w:val="0000FF"/>
        </w:rPr>
        <w:t>sakala-nigama-vallī-sat-phalaṁ cit-svarūpam |</w:t>
      </w:r>
    </w:p>
    <w:p>
      <w:r>
        <w:rPr>
          <w:color w:val="0000FF"/>
        </w:rPr>
        <w:t xml:space="preserve">sakṛd api parigītaṁ śraddhayā helayā vā </w:t>
      </w:r>
    </w:p>
    <w:p>
      <w:r>
        <w:rPr>
          <w:color w:val="0000FF"/>
        </w:rPr>
        <w:t>bhṛgu-vara nara-mātraṁ tārayet kṛṣṇa-nāma ||</w:t>
      </w:r>
      <w:r>
        <w:rPr/>
        <w:t xml:space="preserve"> iti ||</w:t>
      </w:r>
    </w:p>
    <w:p>
      <w:r>
        <w:rPr/>
        <w:t>tasmād bhagavat-svarūpam eva nāma | śrī-nārada-pañcarātre aṣṭākṣara-mantram uddiśya—</w:t>
      </w:r>
    </w:p>
    <w:p>
      <w:r>
        <w:rPr>
          <w:color w:val="0000FF"/>
        </w:rPr>
        <w:t>vyaktaṁ hi bhagavān eva sākṣān nārāyaṇaḥ svayam |</w:t>
      </w:r>
    </w:p>
    <w:p>
      <w:r>
        <w:rPr>
          <w:color w:val="0000FF"/>
        </w:rPr>
        <w:t>aṣṭākṣara-svarūpena mukheṣu parivartate ||</w:t>
      </w:r>
      <w:r>
        <w:rPr/>
        <w:t xml:space="preserve"> iti | </w:t>
      </w:r>
    </w:p>
    <w:p>
      <w:r>
        <w:rPr>
          <w:color w:val="000000"/>
        </w:rPr>
        <w:t>upaniṣatsu</w:t>
      </w:r>
      <w:r>
        <w:rPr/>
        <w:t xml:space="preserve"> ca praṇavam uddiśya—</w:t>
      </w:r>
      <w:r>
        <w:rPr>
          <w:color w:val="0000FF"/>
        </w:rPr>
        <w:t xml:space="preserve">oṁ ity etad akṣaram idaṁ sarvaṁ </w:t>
      </w:r>
      <w:r>
        <w:rPr/>
        <w:t xml:space="preserve">[chā.u. 2.23.3], </w:t>
      </w:r>
      <w:r>
        <w:rPr>
          <w:color w:val="0000FF"/>
        </w:rPr>
        <w:t xml:space="preserve">oṁkāra evedaṁ sarvam </w:t>
      </w:r>
      <w:r>
        <w:rPr/>
        <w:t>[mā.u. 1],</w:t>
      </w:r>
    </w:p>
    <w:p>
      <w:r>
        <w:rPr>
          <w:color w:val="0000FF"/>
        </w:rPr>
        <w:t>praṇavo hy aparaṁ brahma praṇavaś ca paraṁ smṛtam |</w:t>
      </w:r>
    </w:p>
    <w:p>
      <w:r>
        <w:rPr>
          <w:color w:val="0000FF"/>
        </w:rPr>
        <w:t>apūrvo’nantaro’bāhyo’naparaḥ praṇavo’vyayaḥ ||</w:t>
      </w:r>
    </w:p>
    <w:p>
      <w:r>
        <w:rPr>
          <w:color w:val="0000FF"/>
        </w:rPr>
        <w:t>sarvasya praṇavo hy ādir madhyam antas tathaiva ca |</w:t>
      </w:r>
    </w:p>
    <w:p>
      <w:r>
        <w:rPr>
          <w:color w:val="0000FF"/>
        </w:rPr>
        <w:t>evaṁ hi praṇavaṁ jñātvā vyaśnute tad-anantaram ||</w:t>
      </w:r>
    </w:p>
    <w:p>
      <w:r>
        <w:rPr>
          <w:color w:val="0000FF"/>
        </w:rPr>
        <w:t>praṇavaṁ hīśvaraṁ vidyāt sarvasya hṛdaye sthitam |</w:t>
      </w:r>
    </w:p>
    <w:p>
      <w:r>
        <w:rPr>
          <w:color w:val="0000FF"/>
        </w:rPr>
        <w:t>sarva-vyāpinam oṁkāraṁ matvā dhīro na śocati ||</w:t>
      </w:r>
    </w:p>
    <w:p>
      <w:r>
        <w:rPr>
          <w:color w:val="0000FF"/>
        </w:rPr>
        <w:t>amātro’nanta-mātraś ca dvaitasyopaśamaḥ śivaḥ |</w:t>
      </w:r>
    </w:p>
    <w:p>
      <w:r>
        <w:rPr>
          <w:color w:val="0000FF"/>
        </w:rPr>
        <w:t xml:space="preserve">oṁkāro vidito yena sa munir netaro janaḥ || </w:t>
      </w:r>
      <w:r>
        <w:rPr/>
        <w:t>[āgama-kārikā 26-29] iti |</w:t>
      </w:r>
    </w:p>
    <w:p>
      <w:r>
        <w:rPr/>
        <w:t xml:space="preserve">na tu parameśvarasyaiva tat-tad-yogyatā-sambhavād varṇa-mātrasya tathoktiḥ stuti-rūpaiveti mantavyam | avatārāntaravat parameśvarasyaiva varṇa-rūpeṇāvatāro’yam iti asminn arthe tenaiva śruti-balenāṅgīkṛte tad-abhedena tat-sambhavāt | tasmān nāma-nāminor abheda eva | tad uktaṁ </w:t>
      </w:r>
      <w:r>
        <w:rPr>
          <w:color w:val="000000"/>
        </w:rPr>
        <w:t>pādme</w:t>
      </w:r>
      <w:r>
        <w:rPr/>
        <w:t>—</w:t>
      </w:r>
    </w:p>
    <w:p>
      <w:r>
        <w:rPr>
          <w:color w:val="0000FF"/>
        </w:rPr>
        <w:t>nāma cintāmaṇiḥ kṛṣṇaś caitanya-rasa-vigrahaḥ |</w:t>
      </w:r>
    </w:p>
    <w:p>
      <w:r>
        <w:rPr>
          <w:color w:val="0000FF"/>
        </w:rPr>
        <w:t xml:space="preserve">pūrṇaḥ śuddho nitya-mukto’bhinnatvān nāma-nāminoḥ || </w:t>
      </w:r>
      <w:r>
        <w:rPr/>
        <w:t>iti ||</w:t>
      </w:r>
    </w:p>
    <w:p>
      <w:r>
        <w:rPr/>
        <w:t xml:space="preserve">asyārthaḥ—nāmaiva cintāmaṇiḥ, sarvārtha-dātṛtvāt | na kevalaṁ tādṛśam eva, api tu caitanyety-ādi-lakṣaṇo yaḥ kṛṣṇaḥ, sa eva sākṣāt | tatra hetuḥ—abhinnatvād itīti | </w:t>
      </w:r>
    </w:p>
    <w:p>
      <w:r>
        <w:rPr/>
        <w:t xml:space="preserve">nanu, tathā-vidhaṁ nāmādikaṁ kathaṁ puruṣendriya-janyaṁ </w:t>
      </w:r>
      <w:r>
        <w:rPr/>
        <w:t>bhavati ?</w:t>
      </w:r>
      <w:r>
        <w:rPr/>
        <w:t xml:space="preserve"> na, veda-mātrasya bhagavataiva puruṣendriyādiṣv āvirbhāvanāt | yathoktam ekādaśe</w:t>
      </w:r>
      <w:r>
        <w:rPr>
          <w:color w:val="000000"/>
        </w:rPr>
        <w:t xml:space="preserve"> </w:t>
      </w:r>
      <w:r>
        <w:rPr/>
        <w:t>svayaṁ śrī-bhagavatā—</w:t>
      </w:r>
      <w:r>
        <w:rPr>
          <w:color w:val="0000FF"/>
        </w:rPr>
        <w:t xml:space="preserve">śabda-brahma sudurbodham </w:t>
      </w:r>
      <w:r>
        <w:rPr/>
        <w:t xml:space="preserve">[bhā.pu. 11.21.36] ity ārabhya, </w:t>
      </w:r>
    </w:p>
    <w:p>
      <w:r>
        <w:rPr>
          <w:color w:val="0000FF"/>
        </w:rPr>
        <w:t>mayopabṛṁhitaṁ bhūmnā brahmaṇānanta-śaktinā |</w:t>
      </w:r>
    </w:p>
    <w:p>
      <w:r>
        <w:rPr>
          <w:color w:val="0000FF"/>
        </w:rPr>
        <w:t xml:space="preserve">bhūteṣu ghoṣa-rūpeṇa viśeṣa-pūrṇeva lakṣyate || </w:t>
      </w:r>
      <w:r>
        <w:rPr/>
        <w:t>[bhā.pu. 11.21.37] iti ||</w:t>
      </w:r>
    </w:p>
    <w:p>
      <w:r>
        <w:rPr>
          <w:color w:val="000000"/>
        </w:rPr>
        <w:t xml:space="preserve">dvādaśasya ṣaṣṭhe </w:t>
      </w:r>
      <w:r>
        <w:rPr/>
        <w:t xml:space="preserve">veda-vyasana-prasaṅge, </w:t>
      </w:r>
      <w:r>
        <w:rPr>
          <w:color w:val="0000FF"/>
        </w:rPr>
        <w:t>kṣīṇāyuṣaḥ</w:t>
      </w:r>
      <w:r>
        <w:rPr/>
        <w:t xml:space="preserve"> [bhā.pu. 12.6.47] ity ādau | ṭīkā ca—</w:t>
      </w:r>
      <w:r>
        <w:rPr>
          <w:color w:val="008000"/>
        </w:rPr>
        <w:t>tarhi puruṣa-buddhi-prabhavatvān nādaraṇīyaṁ syād ity āśaṅkyāha hṛdi-sthācyuta-coditeti</w:t>
      </w:r>
      <w:r>
        <w:rPr/>
        <w:t xml:space="preserve"> </w:t>
      </w:r>
      <w:r>
        <w:rPr/>
        <w:t xml:space="preserve">| </w:t>
      </w:r>
      <w:r>
        <w:rPr>
          <w:color w:val="000000"/>
        </w:rPr>
        <w:t xml:space="preserve"> ity</w:t>
      </w:r>
      <w:r>
        <w:rPr>
          <w:color w:val="000000"/>
        </w:rPr>
        <w:t xml:space="preserve"> eṣā | </w:t>
      </w:r>
      <w:r>
        <w:rPr>
          <w:color w:val="0000FF"/>
        </w:rPr>
        <w:t xml:space="preserve">kasmai yena vibhāsito’yam </w:t>
      </w:r>
      <w:r>
        <w:rPr/>
        <w:t>[bhā.pu. 12.13.19] ity-ādau tad-rūpeṇety-ādivat |</w:t>
      </w:r>
      <w:r>
        <w:rPr/>
      </w:r>
      <w:r>
        <w:rPr/>
        <w:t xml:space="preserve"> </w:t>
      </w:r>
    </w:p>
    <w:p>
      <w:r>
        <w:rPr/>
        <w:t>etat sarvam abhipretya garbha-stutāv uktam—</w:t>
      </w:r>
    </w:p>
    <w:p>
      <w:r>
        <w:rPr>
          <w:color w:val="0000FF"/>
        </w:rPr>
        <w:t>na nāma-rūpe guṇa-janma-karmabhir</w:t>
      </w:r>
    </w:p>
    <w:p>
      <w:r>
        <w:rPr>
          <w:color w:val="0000FF"/>
        </w:rPr>
        <w:t>nirūpitavye tava tasya sākṣiṇaḥ |</w:t>
      </w:r>
    </w:p>
    <w:p>
      <w:r>
        <w:rPr>
          <w:color w:val="0000FF"/>
        </w:rPr>
        <w:t>mano-vacobhyām anumeya-vartmano</w:t>
      </w:r>
    </w:p>
    <w:p>
      <w:r>
        <w:rPr>
          <w:color w:val="0000FF"/>
        </w:rPr>
        <w:t xml:space="preserve">deva kriyāyāṁ pratiyanty athāpi hi || </w:t>
      </w:r>
      <w:r>
        <w:rPr/>
        <w:t>[bhā.pu. 10.2.36] iti ||</w:t>
      </w:r>
    </w:p>
    <w:p>
      <w:r>
        <w:rPr/>
        <w:t xml:space="preserve">tathā-rūpasyāpi vailakṣaṇyaṁ sva-prakāśatā-lakṣaṇa-svarūpa-śaktyaivāvirbhāvitvam | tac ca pūrva-darśitam | ata eva dvitīye, </w:t>
      </w:r>
    </w:p>
    <w:p>
      <w:r>
        <w:rPr>
          <w:color w:val="0000FF"/>
        </w:rPr>
        <w:t>ātma-tattva-viśuddhy-arthaṁ yad āha bhagavān ṛtam |</w:t>
      </w:r>
    </w:p>
    <w:p>
      <w:r>
        <w:rPr>
          <w:color w:val="0000FF"/>
        </w:rPr>
        <w:t>brahmaṇe darśayan rūpam avyalīka-vratād ṛtaḥ ||</w:t>
      </w:r>
      <w:r>
        <w:rPr/>
        <w:t xml:space="preserve"> [bhā.pu. 2.9.4] ity atra |</w:t>
      </w:r>
    </w:p>
    <w:p>
      <w:r>
        <w:rPr/>
        <w:t>ṭīkā ca—</w:t>
      </w:r>
      <w:r>
        <w:rPr>
          <w:color w:val="008000"/>
        </w:rPr>
        <w:t xml:space="preserve">yac coktam aṣṭamādhyaye parameśvarasyāpi deha-sambandhāviśeṣāt kathaṁ tad-bhaktyā mokṣaḥ </w:t>
      </w:r>
      <w:r>
        <w:rPr>
          <w:color w:val="008000"/>
        </w:rPr>
        <w:t>syāt ?</w:t>
      </w:r>
      <w:r>
        <w:rPr>
          <w:color w:val="008000"/>
        </w:rPr>
        <w:t xml:space="preserve"> iti, </w:t>
      </w:r>
      <w:r>
        <w:rPr>
          <w:color w:val="0000FF"/>
        </w:rPr>
        <w:t>āsīd yad udarāt padmam</w:t>
      </w:r>
      <w:r>
        <w:rPr>
          <w:color w:val="008000"/>
        </w:rPr>
        <w:t xml:space="preserve"> [bhā.pu. 2.8.8] ity-ādinā | tatrāha—ātma-tattva-viśuddhy-artham iti | ātmano jīvasya tattva-viśuddhy-arthaṁ tattva-jñānārthaṁ tad bhaved eva | kiṁ </w:t>
      </w:r>
      <w:r>
        <w:rPr>
          <w:color w:val="008000"/>
        </w:rPr>
        <w:t>tat ?</w:t>
      </w:r>
      <w:r>
        <w:rPr>
          <w:color w:val="008000"/>
        </w:rPr>
        <w:t xml:space="preserve"> yat tapa-ādinā</w:t>
      </w:r>
      <w:r>
        <w:rPr>
          <w:color w:val="008000"/>
        </w:rPr>
      </w:r>
      <w:r>
        <w:rPr>
          <w:color w:val="008000"/>
        </w:rPr>
        <w:t xml:space="preserve"> sva-bhajanaṁ bhagavān brahmaṇa āha | kiṁ kurvan ? </w:t>
      </w:r>
      <w:r>
        <w:rPr>
          <w:b/>
          <w:color w:val="008000"/>
        </w:rPr>
        <w:t>ṛtaṁ</w:t>
      </w:r>
      <w:r>
        <w:rPr>
          <w:color w:val="008000"/>
        </w:rPr>
        <w:t xml:space="preserve"> satyaṁ cid-ghanaṁ </w:t>
      </w:r>
      <w:r>
        <w:rPr>
          <w:b/>
          <w:color w:val="008000"/>
        </w:rPr>
        <w:t>rūpaṁ darśayan</w:t>
      </w:r>
      <w:r>
        <w:rPr>
          <w:color w:val="008000"/>
        </w:rPr>
        <w:t xml:space="preserve"> | darśane hetuḥ—avyalīkena tapasādṛtaḥ sevitaḥ san | ayaṁ bhāvaḥ—jīvasyāvidyayā mithyā-bhūta-deha-sambandhaḥ, īśvarasya tu yogamāyayā cid-ghana-vigrahāvirbhāva iti mahān viśeṣaḥ | atas tad-bhajane mokṣopapattir iti | </w:t>
      </w:r>
      <w:r>
        <w:rPr/>
        <w:t>ity eṣā ||</w:t>
      </w:r>
    </w:p>
    <w:p>
      <w:r>
        <w:rPr/>
        <w:t xml:space="preserve">ata eva, </w:t>
      </w:r>
      <w:r>
        <w:rPr>
          <w:color w:val="0000FF"/>
        </w:rPr>
        <w:t>sa tvaṁ tri-loka-sthitaye</w:t>
      </w:r>
      <w:r>
        <w:rPr>
          <w:color w:val="0000FF"/>
        </w:rPr>
      </w:r>
      <w:r>
        <w:rPr>
          <w:color w:val="0000FF"/>
        </w:rPr>
        <w:t xml:space="preserve"> </w:t>
      </w:r>
      <w:r>
        <w:rPr/>
        <w:t>[bhā.pu. 10.3.20-21]</w:t>
      </w:r>
      <w:r>
        <w:rPr/>
        <w:t xml:space="preserve"> </w:t>
      </w:r>
      <w:r>
        <w:rPr/>
        <w:t xml:space="preserve">ity-ādi-dvaye śrīmad-ānaka-dundubhināpi samāhitam | atra hy ayam arthaḥ—sa prapañcasya sṛṣṭi-sthiti-pralaya-kartā </w:t>
      </w:r>
      <w:r>
        <w:rPr>
          <w:b/>
        </w:rPr>
        <w:t>tvaṁ</w:t>
      </w:r>
      <w:r>
        <w:rPr/>
        <w:t xml:space="preserve"> </w:t>
      </w:r>
      <w:r>
        <w:rPr>
          <w:b/>
        </w:rPr>
        <w:t>triloka-sthitaye</w:t>
      </w:r>
      <w:r>
        <w:rPr/>
        <w:t xml:space="preserve"> yadā tasya sthitim icchasi, tadā </w:t>
      </w:r>
      <w:r>
        <w:rPr>
          <w:b/>
        </w:rPr>
        <w:t>sva-māyayā</w:t>
      </w:r>
      <w:r>
        <w:rPr/>
        <w:t xml:space="preserve"> svāśritayā māyā-śaktyā kṛtvā, </w:t>
      </w:r>
      <w:r>
        <w:rPr>
          <w:b/>
        </w:rPr>
        <w:t>ātmanaḥ śuklaṁ varṇaṁ</w:t>
      </w:r>
      <w:r>
        <w:rPr/>
        <w:t xml:space="preserve"> svena sṛṣṭāṁ dharma-parāṁ viprādi-jātiṁ </w:t>
      </w:r>
      <w:r>
        <w:rPr>
          <w:b/>
        </w:rPr>
        <w:t>bibharṣi</w:t>
      </w:r>
      <w:r>
        <w:rPr/>
        <w:t xml:space="preserve"> pālayasi | atra sattva-mayy eva sva-māyā jñeyā, niṣkṛṣṭatvād upayuktatvāc ca | </w:t>
      </w:r>
    </w:p>
    <w:p>
      <w:r>
        <w:rPr/>
        <w:t xml:space="preserve">atha yadā sargam icchasi, tadā </w:t>
      </w:r>
      <w:r>
        <w:rPr>
          <w:b/>
        </w:rPr>
        <w:t>rajasā</w:t>
      </w:r>
      <w:r>
        <w:rPr/>
        <w:t xml:space="preserve"> rajo-mayyā sva-māyayā kṛtvā, </w:t>
      </w:r>
      <w:r>
        <w:rPr>
          <w:b/>
        </w:rPr>
        <w:t>upabṛṁhitaṁ</w:t>
      </w:r>
      <w:r>
        <w:rPr/>
        <w:t xml:space="preserve"> </w:t>
      </w:r>
      <w:r>
        <w:rPr>
          <w:b/>
        </w:rPr>
        <w:t>raktam</w:t>
      </w:r>
      <w:r>
        <w:rPr/>
        <w:t xml:space="preserve"> kāminaṁ viprādi-varṇaṁ bibharṣi | yadā ca janātyayam icchasi, tadā tamo-mayyā kṛtvā </w:t>
      </w:r>
      <w:r>
        <w:rPr>
          <w:b/>
        </w:rPr>
        <w:t>kṛṣṇaṁ</w:t>
      </w:r>
      <w:r>
        <w:rPr/>
        <w:t xml:space="preserve"> malinaṁ pāpa-rataṁ taṁ bibharṣi | athavā, yadā sthitim icchasi, tadātmanaḥ śrī-viṣṇu-rūpasya </w:t>
      </w:r>
      <w:r>
        <w:rPr>
          <w:b/>
        </w:rPr>
        <w:t>śuklaṁ</w:t>
      </w:r>
      <w:r>
        <w:rPr/>
        <w:t xml:space="preserve"> śuddhaṁ guṇa-saṅkara-rahitam ity arthaḥ | śiva-brahmavat tasya tat-saṅgābhāvāt | </w:t>
      </w:r>
    </w:p>
    <w:p>
      <w:r>
        <w:rPr/>
        <w:t>tathaiva siddhāntitaṁ śrī-śukadevena—</w:t>
      </w:r>
      <w:r>
        <w:rPr>
          <w:color w:val="0000FF"/>
        </w:rPr>
        <w:t xml:space="preserve">śivaḥ śakti-yutaḥ śaśvat triliṅgo guṇa-saṁvṛtaḥ </w:t>
      </w:r>
      <w:r>
        <w:rPr/>
        <w:t xml:space="preserve">[bhā.pu. 10.88.3] ity ādau, </w:t>
      </w:r>
      <w:r>
        <w:rPr>
          <w:color w:val="0000FF"/>
        </w:rPr>
        <w:t xml:space="preserve">harir hi nirguṇaḥ sākṣāt puruṣaḥ prakṛteḥ paraḥ </w:t>
      </w:r>
      <w:r>
        <w:rPr/>
        <w:t>[bhā.pu. 10.88.5] ity ādi | ata eva—</w:t>
      </w:r>
    </w:p>
    <w:p>
      <w:r>
        <w:rPr>
          <w:color w:val="0000FF"/>
        </w:rPr>
        <w:t>candrikā-viśada-smeraiḥ sāruṇāpāṅga-vīkṣitaiḥ |</w:t>
      </w:r>
    </w:p>
    <w:p>
      <w:r>
        <w:rPr>
          <w:color w:val="0000FF"/>
        </w:rPr>
        <w:t xml:space="preserve">svakārthānām iva rajaḥ-sattvābhyāṁ sraṣṭṛ-pālakāḥ || </w:t>
      </w:r>
      <w:r>
        <w:rPr/>
        <w:t>[bhā.pu. 10.13.50] iti |</w:t>
      </w:r>
    </w:p>
    <w:p>
      <w:r>
        <w:rPr/>
        <w:t xml:space="preserve">atra sāttvikatva-rājasatve utprekṣite eva, na tu vastutayā nirūpite | </w:t>
      </w:r>
      <w:r>
        <w:rPr>
          <w:b/>
        </w:rPr>
        <w:t>varṇaṁ</w:t>
      </w:r>
      <w:r>
        <w:rPr/>
        <w:t xml:space="preserve"> rūpaṁ, na tu kānti-mātram | guṇa-mayatva-svīkāre’pi tat-tad-guṇa-vyañjakākārasyāpy apekṣyatvāt, na tu śvetaṁ varṇam iti vyākhyeyaṁ | śrī-viṣṇu-rūpasya pālanārthaṁ guṇāvatārasya paramātma-sandarbhe kṣīroda-śāyitvena sthāpayiṣyamāṇasya tatra śyāmatvenātiprasiddheḥ, janātyaya-heto rudrasya śvetatātiprasiddhyā tad-vaiparītya-pātāt | tathaiva hi gobhilokta-sandhyopāsanāyām | ato’tra brahmaṇo na śoṇa-varṇatve tātparyam | na ca tat-tad-guṇānāṁ tat-tad-varṇa-niyamaḥ, parama-tāmasānāṁ bakādīnāṁ śuklatva-darśanāt, sāttvika-guṇopāsyānāṁ śrī-bādarāyaṇa-śukādīnāṁ śyāmatva-śravaṇāc ca | sva-māyayā bhakteṣu kṛpayā bibharṣi, jagati dhārayasi, prakaṭayasīty arthaḥ | raktaṁ rajomayatvena sisṛksādi-rāga-bahulam | kṛṣṇaṁ tamomayatvena svarūpa-prakāśa-rahitam ity arthaḥ |</w:t>
      </w:r>
    </w:p>
    <w:p>
      <w:r>
        <w:rPr>
          <w:color w:val="0000FF"/>
        </w:rPr>
        <w:t>pārthivād dāruṇo dhūmas tasmād agnis trayīmayaḥ |</w:t>
      </w:r>
    </w:p>
    <w:p>
      <w:r>
        <w:rPr>
          <w:color w:val="0000FF"/>
        </w:rPr>
        <w:t xml:space="preserve">tamasas </w:t>
      </w:r>
      <w:r>
        <w:rPr>
          <w:color w:val="0000FF"/>
        </w:rPr>
        <w:t>tu rajas</w:t>
      </w:r>
      <w:r>
        <w:rPr>
          <w:color w:val="0000FF"/>
        </w:rPr>
        <w:t xml:space="preserve"> tasmāt sattvaṁ yad brahma-darśanam ||</w:t>
      </w:r>
      <w:r>
        <w:rPr/>
        <w:t xml:space="preserve"> [bhā.pu. 1.2.24] ity ukteḥ |</w:t>
      </w:r>
    </w:p>
    <w:p>
      <w:r>
        <w:rPr/>
        <w:t xml:space="preserve">nanu, katham anyārthena vākyena loka-bhrāmakaṁ varṇayasi, yataḥ samprati janātyayārthaṁ kṛṣṇo’yaṁ varṇo mayā tamasā gṛhīta ity artho’py </w:t>
      </w:r>
      <w:r>
        <w:rPr/>
        <w:t>āyāti ?</w:t>
      </w:r>
      <w:r>
        <w:rPr/>
        <w:t xml:space="preserve"> tad etad āśaṅkya pariharann āha—</w:t>
      </w:r>
      <w:r>
        <w:rPr>
          <w:color w:val="0000FF"/>
        </w:rPr>
        <w:t xml:space="preserve">tvam asya </w:t>
      </w:r>
      <w:r>
        <w:rPr/>
        <w:t>[bhā.pu. 10.3.21]</w:t>
      </w:r>
      <w:r>
        <w:rPr/>
      </w:r>
      <w:r>
        <w:rPr/>
        <w:t xml:space="preserve"> </w:t>
      </w:r>
      <w:r>
        <w:rPr/>
        <w:t>iti</w:t>
      </w:r>
      <w:r>
        <w:rPr/>
        <w:t xml:space="preserve"> </w:t>
      </w:r>
      <w:r>
        <w:rPr/>
        <w:t xml:space="preserve"> |</w:t>
      </w:r>
      <w:r>
        <w:rPr/>
        <w:t xml:space="preserve"> </w:t>
      </w:r>
      <w:r>
        <w:rPr>
          <w:b/>
          <w:color w:val="000000"/>
        </w:rPr>
        <w:t>nirvyūhyamānā</w:t>
      </w:r>
      <w:r>
        <w:rPr>
          <w:color w:val="0000FF"/>
        </w:rPr>
        <w:t xml:space="preserve"> </w:t>
      </w:r>
      <w:r>
        <w:rPr/>
        <w:t xml:space="preserve">itas tataś cālyamānāḥ | </w:t>
      </w:r>
    </w:p>
    <w:p>
      <w:r>
        <w:rPr/>
        <w:t>ayaṁ bhāvaḥ—āstāṁ tāvad brahma-ghanatva-śuddha-sattva-mayatva-bodhakaṁ pramāṇāntaraṁ, guṇānurūpa-rūpāṅgīkāre’pi yathā pralayasya duḥkha-mātra-hetutvāt suṣupti-rūpatvāc ca tatra tad-arthāvasaro bhavati, tathāsya tu kālasya tvat-kṛta-rakṣayā jagat-sukha-hetutvāt, tamomayāsura-vināśa-yogyatvāt, teṣām asurāṇām api hanana-vyājena sarva-guṇātīta-mokṣātmaka-prasāda-lābhāt, tad-arthāvasaro na bhavati, saindhavam ānayetivat | tathaivoktam—</w:t>
      </w:r>
    </w:p>
    <w:p>
      <w:r>
        <w:rPr>
          <w:color w:val="0000FF"/>
        </w:rPr>
        <w:t xml:space="preserve">jaya-kāle tu sattvasya devarṣīn rajaso’surān | </w:t>
      </w:r>
    </w:p>
    <w:p>
      <w:r>
        <w:rPr>
          <w:color w:val="0000FF"/>
        </w:rPr>
        <w:t xml:space="preserve">tamaso yakṣa-rakṣāṁsi tat-kālānuguṇo’bhajat || </w:t>
      </w:r>
      <w:r>
        <w:rPr>
          <w:color w:val="000000"/>
        </w:rPr>
        <w:t>[bhā.pu. 7.1.8] iti |</w:t>
      </w:r>
    </w:p>
    <w:p>
      <w:r>
        <w:rPr/>
        <w:t>tasmān na tamaḥ-kṛto’yaṁ varṇa iti rajaḥ-sattvābhyāṁ rakta-śuklāv eva bhavata iti pūrva-pakṣi-matam | tataś ca pāriśeṣya-pramāṇena svarūpa-śakti-vyañjitatvam evātrāpi paryavasyati iti bhāvaḥ | tathaiva tam evārthaṁ śrī-devakī-devy api sambhrameṇa prāg eva vivṛtavatī—</w:t>
      </w:r>
      <w:r>
        <w:rPr>
          <w:color w:val="0000FF"/>
        </w:rPr>
        <w:t>rūpaṁ yat tat prāhur avyaktam ādyām</w:t>
      </w:r>
      <w:r>
        <w:rPr/>
        <w:t xml:space="preserve"> [bhā.pu. 10.3.24] iti |</w:t>
      </w:r>
    </w:p>
    <w:p>
      <w:r>
        <w:rPr/>
        <w:t>atha prakṛtam anusarāmaḥ | tathā guṇasya vailakṣaṇyam ātmārāmāṇām apy ākarṣaṇa-liṅga- gamyādbhuta-rūpatvam | tad yathā śrī-sūtoktau—</w:t>
      </w:r>
      <w:r>
        <w:rPr>
          <w:color w:val="0000FF"/>
        </w:rPr>
        <w:t xml:space="preserve">ātmārāmāś ca munayaḥ </w:t>
      </w:r>
      <w:r>
        <w:rPr/>
        <w:t xml:space="preserve">[bhā.pu. 1.7.10] ity ādau | </w:t>
      </w:r>
      <w:r>
        <w:rPr>
          <w:color w:val="0000FF"/>
        </w:rPr>
        <w:t xml:space="preserve">harer guṇākṣipta-matir </w:t>
      </w:r>
      <w:r>
        <w:rPr/>
        <w:t>[bhā.pu. 1.7.11] ity-ādi ca | ata evoktaṁ viṣṇu-dharmottare—</w:t>
      </w:r>
    </w:p>
    <w:p>
      <w:r>
        <w:rPr>
          <w:color w:val="0000FF"/>
        </w:rPr>
        <w:t>guṇāḥ sarve’pi yujyante hy aiśvaryāt puruṣottame |</w:t>
      </w:r>
    </w:p>
    <w:p>
      <w:r>
        <w:rPr>
          <w:color w:val="0000FF"/>
        </w:rPr>
        <w:t>doṣāḥ kathañcin naivātra yujyante paramo hi saḥ ||</w:t>
      </w:r>
    </w:p>
    <w:p>
      <w:r>
        <w:rPr>
          <w:color w:val="0000FF"/>
        </w:rPr>
        <w:t>guṇa-doṣau māyayaiva kecid āhur apaṇḍitāḥ |</w:t>
      </w:r>
    </w:p>
    <w:p>
      <w:r>
        <w:rPr>
          <w:color w:val="0000FF"/>
        </w:rPr>
        <w:t>na tatra māyā māyī vā tadīyau tau kuto hy ataḥ ||</w:t>
      </w:r>
    </w:p>
    <w:p>
      <w:r>
        <w:rPr>
          <w:color w:val="0000FF"/>
        </w:rPr>
        <w:t>tasmān na māyayā sarvaṁ sarvam aiśvarya-sambhavam |</w:t>
      </w:r>
    </w:p>
    <w:p>
      <w:r>
        <w:rPr>
          <w:color w:val="0000FF"/>
        </w:rPr>
        <w:t xml:space="preserve">amāyī hīśvaro yasmāt tasmāt taṁ paramaṁ viduḥ || </w:t>
      </w:r>
      <w:r>
        <w:rPr/>
        <w:t>iti ||</w:t>
      </w:r>
    </w:p>
    <w:p>
      <w:r>
        <w:rPr/>
        <w:t xml:space="preserve">atha </w:t>
      </w:r>
      <w:r>
        <w:rPr>
          <w:b/>
          <w:color w:val="000000"/>
        </w:rPr>
        <w:t>na vidyate</w:t>
      </w:r>
      <w:r>
        <w:rPr>
          <w:color w:val="0000FF"/>
        </w:rPr>
        <w:t xml:space="preserve"> </w:t>
      </w:r>
      <w:r>
        <w:rPr>
          <w:color w:val="000000"/>
        </w:rPr>
        <w:t xml:space="preserve">[bhā.pu. 8.3.8] </w:t>
      </w:r>
      <w:r>
        <w:rPr/>
        <w:t xml:space="preserve">ity asya prakṛta-ślokasya vyākhyātāvaśeṣaḥ | tad evaṁ svarūpa-śakti-vilāsa-rūpatvena teṣāṁ prākṛtād vailakṣaṇyaṁ sādhitam | tatra āśaṅkate—nanu bhavantu sva-svarūpa-bhūtāny eva tāni, tathāpi svarupasyaiva pūrṇatvāt tat-tat-prāptau kiṁ </w:t>
      </w:r>
      <w:r>
        <w:rPr/>
        <w:t>prayojanaṁ ?</w:t>
      </w:r>
      <w:r>
        <w:rPr/>
        <w:t xml:space="preserve"> tatrāha—</w:t>
      </w:r>
      <w:r>
        <w:rPr>
          <w:b/>
        </w:rPr>
        <w:t>lokāpyaya-sambhavāya</w:t>
      </w:r>
      <w:r>
        <w:rPr/>
        <w:t xml:space="preserve">, loko bhakta-janaḥ, tasyāpyayaḥ saṁsāra-dhvaṁsaḥ, tat-pūrvakaḥ sambhavo bhakti-sukha-prāptiḥ | bhū prāptau, tad-artham | etad apy upalakṣaṇaṁ, nitya-pārṣadānām api bhakti-sukhotkarṣārtham | </w:t>
      </w:r>
    </w:p>
    <w:p>
      <w:r>
        <w:rPr/>
        <w:t>tad uktaṁ śrīmad-arjunena prathame—</w:t>
      </w:r>
    </w:p>
    <w:p>
      <w:r>
        <w:rPr>
          <w:color w:val="0000FF"/>
        </w:rPr>
        <w:t>tathāyaṁ cāvatāras te bhuvo bhāra-jihīrṣayā |</w:t>
      </w:r>
    </w:p>
    <w:p>
      <w:r>
        <w:rPr>
          <w:color w:val="0000FF"/>
        </w:rPr>
        <w:t>svānāṁ cānanya-bhāvānām anudhyānāya cāsakṛt ||</w:t>
      </w:r>
      <w:r>
        <w:rPr/>
        <w:t xml:space="preserve"> [bhā.pu. 1.7.25] iti |</w:t>
      </w:r>
    </w:p>
    <w:p>
      <w:r>
        <w:rPr/>
        <w:t xml:space="preserve">asyārthaḥ—yathānye puruṣādayo’vatārāḥ, </w:t>
      </w:r>
      <w:r>
        <w:rPr>
          <w:b/>
        </w:rPr>
        <w:t>tathāyaṁ cāvatāraḥ</w:t>
      </w:r>
      <w:r>
        <w:rPr/>
        <w:t xml:space="preserve"> sākṣād-bhagavataḥ śrī-kṛṣṇākhyasya tavaiva prākaṭyaṁ, parama-bhaktāyā </w:t>
      </w:r>
      <w:r>
        <w:rPr>
          <w:b/>
        </w:rPr>
        <w:t>bhuvo bhāra-jihīrṣayā</w:t>
      </w:r>
      <w:r>
        <w:rPr/>
        <w:t xml:space="preserve"> jāto’pi, anyeṣāṁ </w:t>
      </w:r>
      <w:r>
        <w:rPr>
          <w:b/>
        </w:rPr>
        <w:t>svānāṁ bhaktānām</w:t>
      </w:r>
      <w:r>
        <w:rPr/>
        <w:t xml:space="preserve"> </w:t>
      </w:r>
      <w:r>
        <w:rPr>
          <w:b/>
        </w:rPr>
        <w:t>asakṛc ca</w:t>
      </w:r>
      <w:r>
        <w:rPr/>
        <w:t xml:space="preserve"> muhur apy </w:t>
      </w:r>
      <w:r>
        <w:rPr>
          <w:b/>
        </w:rPr>
        <w:t>anudhyānāya</w:t>
      </w:r>
      <w:r>
        <w:rPr/>
        <w:t xml:space="preserve"> nija-bhajana-saukhyāya bhavati | </w:t>
      </w:r>
    </w:p>
    <w:p>
      <w:r>
        <w:rPr/>
        <w:t xml:space="preserve">nanu tarhi bhakta-saukhyam eva prayojanaṁ jātam iti </w:t>
      </w:r>
      <w:r>
        <w:rPr>
          <w:color w:val="0000FF"/>
        </w:rPr>
        <w:t>pūrṇānandasya tasyeha prayojana-matiḥ kutaḥ</w:t>
      </w:r>
      <w:r>
        <w:rPr>
          <w:color w:val="0000FF"/>
        </w:rPr>
        <w:t xml:space="preserve"> </w:t>
      </w:r>
      <w:r>
        <w:rPr/>
        <w:t>[pūrvam uddhṛte mādhva-bhāṣya-dhṛta-nārāyaṇa-saṁhitā-dhṛta-śloke] ity etat</w:t>
      </w:r>
      <w:r>
        <w:rPr/>
      </w:r>
      <w:r>
        <w:rPr/>
        <w:t xml:space="preserve"> katham upapadyeta ? tatrāha—</w:t>
      </w:r>
      <w:r>
        <w:rPr>
          <w:b/>
        </w:rPr>
        <w:t>ananya-bhāvānām</w:t>
      </w:r>
      <w:r>
        <w:rPr>
          <w:color w:val="0000FF"/>
        </w:rPr>
        <w:t xml:space="preserve"> </w:t>
      </w:r>
      <w:r>
        <w:rPr/>
        <w:t xml:space="preserve">iti | anyathā sarva-jña-śiromaṇer nirdoṣasya tasya tan-mātrāpekṣakānāṁ teṣām upekṣāyām akāruṇya-doṣaḥ prayujyeta iti bhāvaḥ | ātmārāme’pi kāruṇya-guṇāvakāśo </w:t>
      </w:r>
      <w:r>
        <w:rPr>
          <w:color w:val="0000FF"/>
        </w:rPr>
        <w:t xml:space="preserve">guṇā viruddhā api tu samāhāryāś ca sarvataḥ </w:t>
      </w:r>
      <w:r>
        <w:rPr>
          <w:color w:val="000000"/>
        </w:rPr>
        <w:t xml:space="preserve">[kūrma.pu.] </w:t>
      </w:r>
      <w:r>
        <w:rPr/>
        <w:t>iti smaraṇāt vicitra-guṇa-nidhāne śrī-bhagavaty eva sambhavati | tato’nyatra tu sañcarita-tad-guṇāṁśe tadīya eva yaḥ pratipadam eva sāścaryaṁ śruty-ādibhir uccair gīyate | yaś cāviriñcim āpāmara-janam ākarṣann eva vartate | tad uktaṁ svayam eva—</w:t>
      </w:r>
    </w:p>
    <w:p>
      <w:r>
        <w:rPr>
          <w:color w:val="0000FF"/>
        </w:rPr>
        <w:t>bhajato’pi na vai kecid bhajanty abhajataḥ kutaḥ |</w:t>
      </w:r>
    </w:p>
    <w:p>
      <w:r>
        <w:rPr>
          <w:color w:val="0000FF"/>
        </w:rPr>
        <w:t xml:space="preserve">ātmārāmā hy āpta-kāmā akṛta-jñā guru-druhaḥ || </w:t>
      </w:r>
    </w:p>
    <w:p>
      <w:r>
        <w:rPr>
          <w:color w:val="0000FF"/>
        </w:rPr>
        <w:t>nāhaṁ tu sakhyo bhajato’pi jantūn</w:t>
      </w:r>
    </w:p>
    <w:p>
      <w:r>
        <w:rPr>
          <w:color w:val="0000FF"/>
        </w:rPr>
        <w:t xml:space="preserve">bhajāmy amīṣām anuvṛtti-vṛttaye || </w:t>
      </w:r>
      <w:r>
        <w:rPr/>
        <w:t>[bhā.pu. 10.32.19-20] ity ādi |</w:t>
      </w:r>
    </w:p>
    <w:p>
      <w:r>
        <w:rPr/>
        <w:t xml:space="preserve">tasmāt parama-samarthasya tasya kṛpā-lakṣaṇaṁ bhakta-jana-sukha-prayojanakatvaṁ nāma ko’pi svarūpānanda-vilāsa-bhūta-paramāścarya-svabhāva-viśeṣa iti mūla-padye’py </w:t>
      </w:r>
      <w:r>
        <w:rPr>
          <w:b/>
          <w:i/>
        </w:rPr>
        <w:t>anukālam ṛcchati</w:t>
      </w:r>
      <w:r>
        <w:rPr>
          <w:b/>
        </w:rPr>
        <w:t xml:space="preserve"> </w:t>
      </w:r>
      <w:r>
        <w:rPr>
          <w:i/>
        </w:rPr>
        <w:t>ity</w:t>
      </w:r>
      <w:r>
        <w:rPr/>
        <w:t xml:space="preserve"> anenaiva darśitam | ataḥ prayojanāntara-matitvaṁ tu tasmin nāsty eva | tat-prayojanatvaṁ ca tasya parama-samarthasyānanda-vilāsa eveti dik | yathoktam—</w:t>
      </w:r>
    </w:p>
    <w:p>
      <w:r>
        <w:rPr>
          <w:color w:val="0000FF"/>
        </w:rPr>
        <w:t>kṛpālor asamarthasya duḥkhāyaiva kṛpālutā |</w:t>
      </w:r>
    </w:p>
    <w:p>
      <w:r>
        <w:rPr>
          <w:color w:val="0000FF"/>
        </w:rPr>
        <w:t xml:space="preserve">samarthasya tu tasyaiva sukhāyaiva kṛpālutā </w:t>
      </w:r>
      <w:r>
        <w:rPr/>
        <w:t>|| iti ||</w:t>
      </w:r>
    </w:p>
    <w:p>
      <w:r>
        <w:rPr/>
        <w:t>|| 8.3 || gajendraḥ śrī-harim ||47||</w:t>
      </w:r>
    </w:p>
    <w:p>
      <w:r>
        <w:t>[48]</w:t>
      </w:r>
    </w:p>
    <w:p>
      <w:r>
        <w:rPr/>
        <w:t>tasmād apāṇi-pāda-śruter api yad ananta-svaprakāśānanda-vigraha eva bhagavati tātparyaṁ, nānyatreti pratipādayanti—</w:t>
      </w:r>
    </w:p>
    <w:p>
      <w:r>
        <w:rPr>
          <w:b/>
          <w:color w:val="800080"/>
        </w:rPr>
        <w:t xml:space="preserve">tvam akaraṇaḥ svarāḍ akhila-kāraka-śakti-dharas </w:t>
      </w:r>
    </w:p>
    <w:p>
      <w:r>
        <w:rPr>
          <w:b/>
          <w:color w:val="800080"/>
        </w:rPr>
        <w:t>tava balim udvahanti samadanty ajayānimiṣāḥ |</w:t>
      </w:r>
    </w:p>
    <w:p>
      <w:r>
        <w:rPr>
          <w:b/>
          <w:color w:val="800080"/>
        </w:rPr>
        <w:t xml:space="preserve">varṣa-bhujo’khila-ksitipater iva viśva-sṛjo </w:t>
      </w:r>
    </w:p>
    <w:p>
      <w:r>
        <w:rPr>
          <w:b/>
          <w:color w:val="800080"/>
        </w:rPr>
        <w:t xml:space="preserve">vidadhati yatra ye tv adhikṛtā bhavataś cakitāḥ || </w:t>
      </w:r>
      <w:r>
        <w:rPr/>
        <w:t>[bhā.pu. 10.87.28]</w:t>
      </w:r>
    </w:p>
    <w:p>
      <w:r>
        <w:rPr/>
        <w:t>ayam arthaḥ—atra karaṇaṁ nāma vāsyādivat kartṛ-śakti-preritatayā kārya-karaṁ kartur bhinnatamaṁ kevala-karaṇatvāpannam eva vastv aṅgīkṛtaṁ, na tu svarūpatvāpannam api yat tad api, yathā dahanādau tac-chakty-ādikam, gauṇārthatvāt, svarāṭ-pada-niruktau sveneti tṛtīyānta-padasya svarūpa-śaktāv eva paryavasānāc ca | tato jīvasya cid-rūpatvāt pāṇy-ādīnāṁ svato jaḍatvāt tad-adhīna-śaktīnāṁ teṣāṁ bhinnatamānāṁ karaṇatvaṁ mukhyārtham eva | tato’sau tad-</w:t>
      </w:r>
      <w:r>
        <w:rPr/>
        <w:t xml:space="preserve">āsaktatvāt sa-karaṇaḥ | tvaṁ tu tad-antaryāmī tad-anāsaktatvāt tad-anapekṣo yataḥ svarāṭ svarūpa-śaktyaiva rājase iti | tathā pralaya-kālāvasāne, </w:t>
      </w:r>
    </w:p>
    <w:p>
      <w:r>
        <w:rPr>
          <w:color w:val="0000FF"/>
        </w:rPr>
        <w:t xml:space="preserve">striya urugendra-bhoga-bhuja-daṇḍa-viṣakta-dhiyo </w:t>
      </w:r>
    </w:p>
    <w:p>
      <w:r>
        <w:rPr>
          <w:color w:val="0000FF"/>
        </w:rPr>
        <w:t>vayam api te samāḥ samadṛśo’ṅghri-saroja-sudhāḥ ||</w:t>
      </w:r>
      <w:r>
        <w:rPr/>
        <w:t xml:space="preserve"> [bhā.pu. 10.87.23]</w:t>
      </w:r>
    </w:p>
    <w:p>
      <w:r>
        <w:rPr/>
        <w:t xml:space="preserve">iti vidvad-gaṇa-gurubhir asmābhir api nijālambanatvena varṇyamāna-parama-divya-karaṇa-gaṇa-vicitro’py asau akaraṇa eva | </w:t>
      </w:r>
      <w:r>
        <w:rPr/>
        <w:t>kutaḥ ?</w:t>
      </w:r>
      <w:r>
        <w:rPr/>
        <w:t xml:space="preserve"> svarāṭ svena svarūpa-śakti-viśeṣa-siddha-prādurbhāva-viśeṣeṣeṇa svarūpeṇaiva tat-tat-karaṇatayā rājase | teṣāṁ svarūpa-bhūtatvena mukhya-karaṇatvāyogād iti bhāvaḥ | anyathaupādhika-vastu-dvārā tavāpi prakāśe kathaṁ nāma svarāṭtvaṁ sidhyed iti ca |</w:t>
      </w:r>
    </w:p>
    <w:p>
      <w:r>
        <w:rPr>
          <w:color w:val="0000FF"/>
        </w:rPr>
        <w:t xml:space="preserve">ānanda-mātram ajaraṁ purāṇam ekaṁ santaṁ bahudhā dṛśyamānaṁ </w:t>
      </w:r>
      <w:r>
        <w:rPr>
          <w:color w:val="000000"/>
        </w:rPr>
        <w:t>[?],</w:t>
      </w:r>
      <w:r>
        <w:rPr>
          <w:color w:val="0000FF"/>
        </w:rPr>
        <w:t xml:space="preserve"> neha nānāsti kiñcana </w:t>
      </w:r>
      <w:r>
        <w:rPr/>
        <w:t xml:space="preserve">[bṛ.ā.u. 4.4.19] ity-ādi-śruteḥ, </w:t>
      </w:r>
      <w:r>
        <w:rPr>
          <w:color w:val="0000FF"/>
        </w:rPr>
        <w:t xml:space="preserve">ānanda-mātra-kara-pāda-mukhodarādiḥ </w:t>
      </w:r>
      <w:r>
        <w:rPr/>
        <w:t xml:space="preserve">[nā.pa.] ity-ādi-smṛteś ca | </w:t>
      </w:r>
    </w:p>
    <w:p>
      <w:r>
        <w:rPr/>
        <w:t xml:space="preserve">nanu, mayi tathābhūta-svarūpa-śaktīnām astitāyāṁ kiṁ </w:t>
      </w:r>
      <w:r>
        <w:rPr/>
        <w:t>pramāṇam ?</w:t>
      </w:r>
      <w:r>
        <w:rPr/>
        <w:t xml:space="preserve"> tatrāhuḥ—</w:t>
      </w:r>
      <w:r>
        <w:rPr>
          <w:b/>
        </w:rPr>
        <w:t>akhila-kāraka-śakti-dharaḥ</w:t>
      </w:r>
      <w:r>
        <w:rPr>
          <w:b/>
          <w:color w:val="800080"/>
        </w:rPr>
        <w:t xml:space="preserve"> </w:t>
      </w:r>
      <w:r>
        <w:rPr/>
        <w:t>iti | akhilebhyaḥ prāṇibhyaḥ kārakāṇi karaṇāni cakṣur-ādi-golakāni, teṣu śaktīś cendriyāṇi dharasi dadāsīti, tathā sarveṣu teṣu tat-tad-dhāraṇāt tās tu tvayi svataḥ-siddhā avyayāḥ pūrṇā eva santīti bhāvaḥ | tathā ca śrutiḥ—</w:t>
      </w:r>
      <w:r>
        <w:rPr>
          <w:color w:val="0000FF"/>
        </w:rPr>
        <w:t>prāṇasya prāṇam uta cakṣuṣaś cakṣuḥ</w:t>
      </w:r>
      <w:r>
        <w:rPr/>
        <w:t xml:space="preserve"> [bṛ.ā.u. 4.4.18] iti ādyā, </w:t>
      </w:r>
      <w:r>
        <w:rPr>
          <w:color w:val="0000FF"/>
        </w:rPr>
        <w:t xml:space="preserve">svābhāvikī jñāna-bala-kriyā ca </w:t>
      </w:r>
      <w:r>
        <w:rPr/>
        <w:t>[śve.u. 6.8] ity ādyā ca |</w:t>
      </w:r>
    </w:p>
    <w:p>
      <w:r>
        <w:rPr/>
        <w:t>tad uktam ekādaśe—</w:t>
      </w:r>
    </w:p>
    <w:p>
      <w:r>
        <w:rPr>
          <w:color w:val="0000FF"/>
        </w:rPr>
        <w:t>yasyendriyas tanu-bhṛtām ubhayendriyāṇi</w:t>
      </w:r>
    </w:p>
    <w:p>
      <w:r>
        <w:rPr>
          <w:color w:val="0000FF"/>
        </w:rPr>
        <w:t xml:space="preserve">jñānaṁ svataḥ śvasanato bala-bhoja īhā </w:t>
      </w:r>
      <w:r>
        <w:rPr/>
        <w:t>|| [bhā.pu. 11.4.4] iti |</w:t>
      </w:r>
    </w:p>
    <w:p>
      <w:r>
        <w:rPr/>
        <w:t xml:space="preserve">ata eva </w:t>
      </w:r>
      <w:r>
        <w:rPr>
          <w:color w:val="0000FF"/>
        </w:rPr>
        <w:t>vikaraṇatvān neti cet tad uktam</w:t>
      </w:r>
      <w:r>
        <w:rPr/>
        <w:t xml:space="preserve"> [ve.sū. 2.1.32] ity atra sūtrakāro’pi | tad uktam ity anena </w:t>
      </w:r>
      <w:r>
        <w:rPr>
          <w:color w:val="0000FF"/>
        </w:rPr>
        <w:t xml:space="preserve">śrutes tu śabda-mūlatvāt </w:t>
      </w:r>
      <w:r>
        <w:rPr/>
        <w:t>[ve.sū. 2.1.27] ity-ukta-rītyaiva śruty-eka-gamyaṁ tarkātītaṁ tasya vikaraṇatvaṁ sakaraṇatvaṁ ca sādhitavān | śrutiś ca—</w:t>
      </w:r>
      <w:r>
        <w:rPr>
          <w:color w:val="0000FF"/>
        </w:rPr>
        <w:t xml:space="preserve">na tasya kāryaṁ karaṇaṁ ca vidyate </w:t>
      </w:r>
      <w:r>
        <w:rPr/>
        <w:t>[śve.u. 6.8] ity-ādyā |</w:t>
      </w:r>
    </w:p>
    <w:p>
      <w:r>
        <w:rPr/>
        <w:t xml:space="preserve">athavā, </w:t>
      </w:r>
      <w:r>
        <w:rPr>
          <w:b/>
        </w:rPr>
        <w:t>akhila-kāraka-śakti-dharo</w:t>
      </w:r>
      <w:r>
        <w:rPr/>
        <w:t xml:space="preserve">’pi tvam asāv </w:t>
      </w:r>
      <w:r>
        <w:rPr>
          <w:b/>
        </w:rPr>
        <w:t>akaraṇa</w:t>
      </w:r>
      <w:r>
        <w:rPr/>
        <w:t xml:space="preserve"> evety anvayaḥ | </w:t>
      </w:r>
      <w:r>
        <w:rPr/>
        <w:t>kutaḥ ?</w:t>
      </w:r>
      <w:r>
        <w:rPr/>
        <w:t xml:space="preserve"> </w:t>
      </w:r>
      <w:r>
        <w:rPr>
          <w:b/>
        </w:rPr>
        <w:t>svarāḍ</w:t>
      </w:r>
      <w:r>
        <w:rPr/>
        <w:t xml:space="preserve"> ity-ādi | ataḥ sarvato vilakṣaṇa-mahimatvād </w:t>
      </w:r>
      <w:r>
        <w:rPr>
          <w:b/>
        </w:rPr>
        <w:t>animiṣā</w:t>
      </w:r>
      <w:r>
        <w:rPr/>
        <w:t xml:space="preserve"> devā indrādayas tat-pūjyā </w:t>
      </w:r>
      <w:r>
        <w:rPr>
          <w:b/>
        </w:rPr>
        <w:t>viśva-sṛjo</w:t>
      </w:r>
      <w:r>
        <w:rPr/>
        <w:t xml:space="preserve"> brahmādayo’pi </w:t>
      </w:r>
      <w:r>
        <w:rPr>
          <w:b/>
        </w:rPr>
        <w:t>tava</w:t>
      </w:r>
      <w:r>
        <w:rPr/>
        <w:t xml:space="preserve"> tubhyaṁ </w:t>
      </w:r>
      <w:r>
        <w:rPr>
          <w:b/>
        </w:rPr>
        <w:t>balim</w:t>
      </w:r>
      <w:r>
        <w:rPr/>
        <w:t xml:space="preserve"> upahāraṁ tad </w:t>
      </w:r>
      <w:r>
        <w:rPr>
          <w:b/>
        </w:rPr>
        <w:t>uc</w:t>
      </w:r>
      <w:r>
        <w:rPr/>
        <w:t xml:space="preserve">caiḥ śirobhir </w:t>
      </w:r>
      <w:r>
        <w:rPr>
          <w:b/>
        </w:rPr>
        <w:t>vahanti</w:t>
      </w:r>
      <w:r>
        <w:rPr/>
        <w:t xml:space="preserve"> | </w:t>
      </w:r>
    </w:p>
    <w:p>
      <w:r>
        <w:rPr>
          <w:b/>
        </w:rPr>
        <w:t>ajayā</w:t>
      </w:r>
      <w:r>
        <w:rPr/>
        <w:t xml:space="preserve"> teṣām adhikāriṇyā māyayāpi sahitāḥ | sāpi ābhāsa-śakti-rūpā svarūpānanda-śakti-mayāya tubhyam ātma-sampad-udbhāvanārthaṁ balim haratīty arthaḥ | </w:t>
      </w:r>
    </w:p>
    <w:p>
      <w:r>
        <w:rPr>
          <w:b/>
        </w:rPr>
        <w:t>samadanti</w:t>
      </w:r>
      <w:r>
        <w:rPr/>
        <w:t xml:space="preserve"> ca manuṣyair dattaṁ havya-kavyādi-lakṣaṇaṁ baliṁ bhakṣayanti ca | atra dṛṣṭāntaḥ—</w:t>
      </w:r>
      <w:r>
        <w:rPr>
          <w:b/>
        </w:rPr>
        <w:t>varṣa-bhuja</w:t>
      </w:r>
      <w:r>
        <w:rPr>
          <w:b/>
          <w:color w:val="800080"/>
        </w:rPr>
        <w:t xml:space="preserve"> </w:t>
      </w:r>
      <w:r>
        <w:rPr/>
        <w:t xml:space="preserve">iti | varṣaṁ khaṇḍa-maṇḍalam | </w:t>
      </w:r>
    </w:p>
    <w:p>
      <w:r>
        <w:rPr/>
        <w:t xml:space="preserve">kathaṁ balim </w:t>
      </w:r>
      <w:r>
        <w:rPr/>
        <w:t>udvahanti ?</w:t>
      </w:r>
      <w:r>
        <w:rPr/>
        <w:t xml:space="preserve"> tad āhuḥ—vidadhatīti | tvad-ājñā-pālanam eva bali-haraṇam ity arthaḥ | </w:t>
      </w:r>
    </w:p>
    <w:p>
      <w:r>
        <w:rPr>
          <w:color w:val="0000FF"/>
        </w:rPr>
        <w:t xml:space="preserve">bhīṣāsmād vātaḥ pavate bhīṣodeti sūryaḥ | </w:t>
      </w:r>
    </w:p>
    <w:p>
      <w:r>
        <w:rPr>
          <w:color w:val="0000FF"/>
        </w:rPr>
        <w:t>bhīṣāsmād agniś cendraś ca mṛtyur dhāvati pañcamaḥ ||</w:t>
      </w:r>
      <w:r>
        <w:rPr>
          <w:color w:val="000000"/>
        </w:rPr>
        <w:t xml:space="preserve"> [tai.u. 2.8.1] iti śruteḥ | </w:t>
      </w:r>
    </w:p>
    <w:p>
      <w:r>
        <w:rPr/>
        <w:t>athavā, nanu mama pāṇy-ādi-karaṇānāṁ svarūpa-bhūtatve yukti yuktiṁ kathayatety ata āhuḥ—animiṣāḥ karaṇādhiṣṭhātṛ-devās tava balim udvahantīti | ajānaja-devatvād viśva-sṛjaḥ viśveṣāṁ sṛṣṭi-hetavaḥ | anye tat-tad-adhiṣṭhātṛ-devatāśrayād eva karaṇair viṣayaṁ prakāśayituṁ śaknuvanti | tvaṁ punas teṣām apy āśraya iti tvat-karaṇānāṁ sva-prakāśatāpatteḥ svarūpa-bhūtatvam eveti |</w:t>
      </w:r>
    </w:p>
    <w:p>
      <w:r>
        <w:rPr/>
        <w:t>athāpy āstāṁ mahā-śaktir māyaivāśraya ity ata āhuḥ—</w:t>
      </w:r>
      <w:r>
        <w:rPr>
          <w:b/>
        </w:rPr>
        <w:t>ajayā</w:t>
      </w:r>
      <w:r>
        <w:rPr/>
        <w:t xml:space="preserve"> iti | nanu jīvā api nijendriyādhiṣṭhātṝṇām āśrayā bhavanti | tatrāhuḥ—</w:t>
      </w:r>
      <w:r>
        <w:rPr>
          <w:b/>
        </w:rPr>
        <w:t xml:space="preserve">vidadhati </w:t>
      </w:r>
      <w:r>
        <w:rPr/>
        <w:t>iti | viṣaya-bhoga-dvāreṣv indriyeṣu bhavatā viśva-patinā dattādhikārāṇāṁ devānām evādhikāryāḥ katipaya-grāma-bhaumikā iva jīvā iti na teṣām āśrayāḥ, kintu bhavān eva teṣām adhikārakatvād āśraya iti bhāvaḥ ||</w:t>
      </w:r>
    </w:p>
    <w:p>
      <w:r>
        <w:rPr/>
        <w:t>|| 10.87 || śrutayaḥ śrī-bhagavantam ||48||</w:t>
      </w:r>
    </w:p>
    <w:p>
      <w:r>
        <w:t>[49]</w:t>
      </w:r>
    </w:p>
    <w:p>
      <w:r>
        <w:rPr/>
        <w:t>tasmād vilakṣaṇa-pāṇi-pādāditvenaivāpāṇi-pādāditvam | yathāha—</w:t>
      </w:r>
    </w:p>
    <w:p>
      <w:r>
        <w:rPr>
          <w:b/>
          <w:color w:val="800080"/>
        </w:rPr>
        <w:t>tvak-śmaśru-roma-nakha-keśa-pinaddham antar</w:t>
      </w:r>
    </w:p>
    <w:p>
      <w:r>
        <w:rPr>
          <w:b/>
          <w:color w:val="800080"/>
        </w:rPr>
        <w:t>māṁsāsthi-rakta-kṛmi-viṭ-kapha-pitta-vātam |</w:t>
      </w:r>
    </w:p>
    <w:p>
      <w:r>
        <w:rPr>
          <w:b/>
          <w:color w:val="800080"/>
        </w:rPr>
        <w:t>jīvac-chavaṁ bhajati kāntam ativimūḍhā</w:t>
      </w:r>
    </w:p>
    <w:p>
      <w:r>
        <w:rPr>
          <w:b/>
          <w:color w:val="800080"/>
        </w:rPr>
        <w:t xml:space="preserve">yā te padābja-makarandam ajighratī strī || </w:t>
      </w:r>
      <w:r>
        <w:rPr/>
        <w:t>[bhā.pu. 10.60.45]</w:t>
      </w:r>
    </w:p>
    <w:p>
      <w:r>
        <w:rPr/>
        <w:t xml:space="preserve">atha śrī-bhagavati keśādīnāṁ śrūyamāṇānām ānanda-svarūpatvam, anyeṣāṁ tv abhāva eveti vailakṣaṇyaṁ spaṣṭam eva | ata eva hi hiraṇyakaśipuṁ prati tan-māraka-jana-niṣedha-lakṣaṇa-brahma-vara-dānam api saṅgacchate, </w:t>
      </w:r>
      <w:r>
        <w:rPr>
          <w:color w:val="0000FF"/>
        </w:rPr>
        <w:t xml:space="preserve">vyasubhir vāsumadbhir vā surāsura-mahoragaiḥ </w:t>
      </w:r>
      <w:r>
        <w:rPr/>
        <w:t>[bhā.pu. 7.3.37] iti | na caitat karaṇasya niṣedha-paraṁ, kintu kartur eva, kartṛ-prakaraṇāt, aprāṇibhiḥ prāṇibhir vety uktes tasyaiva prāptatvāt | hantur jīvad</w:t>
      </w:r>
      <w:r>
        <w:rPr/>
      </w:r>
      <w:r>
        <w:rPr/>
        <w:t>-deha-sāmye’pi sa-prāṇa-bhāgān niṣkrāntasya kartanīya</w:t>
      </w:r>
      <w:r>
        <w:rPr/>
      </w:r>
      <w:r>
        <w:rPr/>
        <w:t>-nakhāgra-bhāgasya tyakta-prāṇatvāc ca |</w:t>
      </w:r>
    </w:p>
    <w:p>
      <w:r>
        <w:rPr/>
        <w:t>tasmād asmākam</w:t>
      </w:r>
      <w:r>
        <w:rPr>
          <w:color w:val="0000FF"/>
        </w:rPr>
        <w:t xml:space="preserve"> aprāṇo hy amanāḥ śubhraḥ</w:t>
      </w:r>
      <w:r>
        <w:rPr/>
        <w:t xml:space="preserve"> [</w:t>
      </w:r>
      <w:r>
        <w:rPr>
          <w:color w:val="000000"/>
        </w:rPr>
        <w:t xml:space="preserve">mu.u. 2.1.2] </w:t>
      </w:r>
      <w:r>
        <w:rPr/>
        <w:t xml:space="preserve">iti, </w:t>
      </w:r>
      <w:r>
        <w:rPr>
          <w:color w:val="0000FF"/>
        </w:rPr>
        <w:t xml:space="preserve">asya mahato bhūtasya niḥśvasitam etad </w:t>
      </w:r>
      <w:r>
        <w:rPr/>
        <w:t>[bṛ.ā.u. 2.4.10] iti ca śrutir nāsaṅgateti | ata evoktaṁ vārāhe—</w:t>
      </w:r>
    </w:p>
    <w:p>
      <w:r>
        <w:rPr>
          <w:color w:val="0000FF"/>
        </w:rPr>
        <w:t>na yasya prākṛtā mūrtir medo-majjāsthi-sambhavā |</w:t>
      </w:r>
    </w:p>
    <w:p>
      <w:r>
        <w:rPr>
          <w:color w:val="0000FF"/>
        </w:rPr>
        <w:t>na yogitvād īśvaratvāt satya-rūpo’cyuto vibhuḥ ||</w:t>
      </w:r>
      <w:r>
        <w:rPr/>
        <w:t xml:space="preserve"> iti ||</w:t>
      </w:r>
    </w:p>
    <w:p>
      <w:r>
        <w:rPr/>
        <w:t xml:space="preserve">tac cāprākṛta-mūrtitvaṁ tasya mahā-yogitvād icchā-kṛtam iti na, kintv īśvaratvān nityam evety arthaḥ | </w:t>
      </w:r>
    </w:p>
    <w:p>
      <w:r>
        <w:rPr/>
        <w:t>tathā ca prayogaḥ—īśvaraḥ sa-vigrahaḥ jñānecchā-prayatnavat-kartṛtvāt kulālādivat | sa ca vigraho nityaḥ, īśvara-karaṇatvāt taj-jñānādivad iti | ata eva vilakṣaṇatvam api</w:t>
      </w:r>
      <w:r>
        <w:rPr/>
      </w:r>
      <w:r>
        <w:rPr/>
        <w:t xml:space="preserve"> | </w:t>
      </w:r>
      <w:r>
        <w:rPr>
          <w:b/>
        </w:rPr>
        <w:t>jīvac-chavam</w:t>
      </w:r>
      <w:r>
        <w:rPr/>
        <w:t xml:space="preserve"> iti caitanya-yogena jīvantaṁ, svatas tu śavam | tataḥ śrī-bhagavad-vigrahas tu cid-eka-rasatvāt </w:t>
      </w:r>
      <w:r>
        <w:rPr/>
        <w:t xml:space="preserve">sadā jīvann eveti vailakṣaṇyaṁ yuktaṁ, nityānanda-cid-rūpatvād bhajanīyatvaṁ ca yuktam iti bhāvaḥ || </w:t>
      </w:r>
    </w:p>
    <w:p>
      <w:r>
        <w:rPr/>
        <w:t>|| 10.60 || śrī-rukmiṇī śrī-bhagavantam ||49||</w:t>
      </w:r>
    </w:p>
    <w:p>
      <w:r>
        <w:t>[50]</w:t>
      </w:r>
    </w:p>
    <w:p>
      <w:r>
        <w:rPr/>
        <w:t>nāma-rūpitva-vidhi-niṣedha-śrutibhir vivadamānānāṁ vivādāvasare tad eva hy upapādayati—</w:t>
      </w:r>
    </w:p>
    <w:p>
      <w:r>
        <w:rPr>
          <w:b/>
          <w:color w:val="800080"/>
        </w:rPr>
        <w:t>astīti nāstīti ca vastu-niṣṭhayor</w:t>
      </w:r>
    </w:p>
    <w:p>
      <w:r>
        <w:rPr>
          <w:b/>
          <w:color w:val="800080"/>
        </w:rPr>
        <w:t>eka-sthayor bhinna-viruddha-dharmaṇoḥ</w:t>
      </w:r>
    </w:p>
    <w:p>
      <w:r>
        <w:rPr>
          <w:b/>
          <w:color w:val="800080"/>
        </w:rPr>
        <w:t>avekṣitaṁ kiñcana yoga-sāṅkhyayoḥ</w:t>
      </w:r>
    </w:p>
    <w:p>
      <w:r>
        <w:rPr>
          <w:b/>
          <w:color w:val="800080"/>
        </w:rPr>
        <w:t xml:space="preserve">samaṁ paraṁ hy anukūlaṁ bṛhat tat || </w:t>
      </w:r>
      <w:r>
        <w:rPr/>
        <w:t>[bhā.pu. 6.4.32]</w:t>
      </w:r>
    </w:p>
    <w:p>
      <w:r>
        <w:rPr>
          <w:b/>
        </w:rPr>
        <w:t>astīti</w:t>
      </w:r>
      <w:r>
        <w:rPr/>
        <w:t xml:space="preserve"> </w:t>
      </w:r>
      <w:r>
        <w:rPr>
          <w:b/>
        </w:rPr>
        <w:t>yogaḥ</w:t>
      </w:r>
      <w:r>
        <w:rPr/>
        <w:t xml:space="preserve"> sthūlopāsanā-śāstram | tatra hi yad bhagavato nāma-rūpitvaṁ śrūyate, tad dṛṣṭa-kalpanā-lāghavād ghaṭa-paṭādi-lakṣaṇākhila-nāma-dheyatvaṁ pātāla-pādādikatvaṁ ceti vidhīyate | </w:t>
      </w:r>
      <w:r>
        <w:rPr>
          <w:b/>
        </w:rPr>
        <w:t>nāstīti sāṅkhyaṁ</w:t>
      </w:r>
      <w:r>
        <w:rPr/>
        <w:t xml:space="preserve"> jñāna-śāstraṁ | tatra hi niṣedha-śrutibhis tasya nāma-rūpitvaṁ yan niṣidhyate, tat prāpañcika-nāma-rūpitvasya kalpitatvāt sarvathaiva nāstīti niścīyate | tad uktam ubhaya-matasyaiva prāk—</w:t>
      </w:r>
      <w:r>
        <w:rPr>
          <w:color w:val="0000FF"/>
        </w:rPr>
        <w:t xml:space="preserve">sa sarva-nāmā sa ca viśva-rūpaḥ </w:t>
      </w:r>
      <w:r>
        <w:rPr/>
        <w:t xml:space="preserve">ity ādinā, </w:t>
      </w:r>
      <w:r>
        <w:rPr>
          <w:color w:val="0000FF"/>
        </w:rPr>
        <w:t xml:space="preserve">yad yan niruktaṁ vacasā nirūpitam </w:t>
      </w:r>
      <w:r>
        <w:rPr/>
        <w:t xml:space="preserve">[bhā.pu. 6.4.28-29] ity-ādinā ca | astīti nāstīti ca </w:t>
      </w:r>
      <w:r>
        <w:rPr>
          <w:b/>
        </w:rPr>
        <w:t>vastuni niṣṭhā</w:t>
      </w:r>
      <w:r>
        <w:rPr/>
        <w:t xml:space="preserve"> yayoḥ | </w:t>
      </w:r>
    </w:p>
    <w:p>
      <w:r>
        <w:rPr/>
        <w:t>tam eva vivādaṁ sphuṭayati—</w:t>
      </w:r>
      <w:r>
        <w:rPr>
          <w:b/>
        </w:rPr>
        <w:t>bhinnau</w:t>
      </w:r>
      <w:r>
        <w:rPr/>
        <w:t xml:space="preserve">, astīti nāstīty evambhūtau </w:t>
      </w:r>
      <w:r>
        <w:rPr>
          <w:b/>
        </w:rPr>
        <w:t>viruddhau dharmau</w:t>
      </w:r>
      <w:r>
        <w:rPr/>
        <w:t xml:space="preserve"> yayos tayoḥ | </w:t>
      </w:r>
    </w:p>
    <w:p>
      <w:r>
        <w:rPr/>
        <w:t>nanv āstām anayor bhinna-viṣayatvaṁ, nety āha—</w:t>
      </w:r>
      <w:r>
        <w:rPr>
          <w:b/>
        </w:rPr>
        <w:t>eka-sthayoḥ</w:t>
      </w:r>
      <w:r>
        <w:rPr/>
        <w:t xml:space="preserve"> samāna-viṣayayoḥ | tad evaṁ vivāde sati, yat kiñcit </w:t>
      </w:r>
      <w:r>
        <w:rPr>
          <w:b/>
        </w:rPr>
        <w:t>samaṁ</w:t>
      </w:r>
      <w:r>
        <w:rPr/>
        <w:t xml:space="preserve"> samañjasatvenaiva </w:t>
      </w:r>
      <w:r>
        <w:rPr>
          <w:b/>
        </w:rPr>
        <w:t>avekṣitaṁ</w:t>
      </w:r>
      <w:r>
        <w:rPr/>
        <w:t xml:space="preserve"> pratītaṁ vastu, tad dvayor api </w:t>
      </w:r>
      <w:r>
        <w:rPr>
          <w:b/>
        </w:rPr>
        <w:t>bṛhan</w:t>
      </w:r>
      <w:r>
        <w:rPr/>
        <w:t xml:space="preserve"> mahad </w:t>
      </w:r>
      <w:r>
        <w:rPr>
          <w:b/>
        </w:rPr>
        <w:t>anukūlaṁ</w:t>
      </w:r>
      <w:r>
        <w:rPr/>
        <w:t xml:space="preserve"> bhavati | kiṁ tat </w:t>
      </w:r>
      <w:r>
        <w:rPr/>
        <w:t>samañjasaṁ ?</w:t>
      </w:r>
      <w:r>
        <w:rPr/>
        <w:t xml:space="preserve"> yat </w:t>
      </w:r>
      <w:r>
        <w:rPr>
          <w:b/>
        </w:rPr>
        <w:t>paraṁ</w:t>
      </w:r>
      <w:r>
        <w:rPr/>
        <w:t xml:space="preserve"> nāma-rūpād atyanta-tad-abhāvāc ca vilakṣaṇaṁ, yatra yugapan nāma-rūpitvam anāma-rūpitvam api vaktuṁ śakyate, tad vilakṣaṇaṁ kim api nāma-rūpa-lakṣaṇam eva vastv ity arthaḥ | </w:t>
      </w:r>
    </w:p>
    <w:p>
      <w:r>
        <w:rPr/>
        <w:t xml:space="preserve">etad uktaṁ bhavati | ekasminn eva vastuni nāma-rūpitva-vidhi-niṣedhābhyāṁ parasparaṁ śrutayaḥ parāhatārthāḥ syuḥ | atra tu paratvenobhayatrāpi prāktana-yuktyā samañjasam aprākṛta-nāma-rūpitvam eva vidhi-niṣedha-śruti-tātparyenopasthāpyata iti tat-tan-mataṁ vivāda-mātram | </w:t>
      </w:r>
    </w:p>
    <w:p>
      <w:r>
        <w:rPr/>
        <w:t>ittham evātra śrī-dhruveṇa nirvivādatvam uktam—</w:t>
      </w:r>
    </w:p>
    <w:p>
      <w:r>
        <w:rPr>
          <w:color w:val="0000FF"/>
        </w:rPr>
        <w:t>tiryaṅ-naga-dvija-sarīsṛpa-deva-daitya-</w:t>
      </w:r>
    </w:p>
    <w:p>
      <w:r>
        <w:rPr>
          <w:color w:val="0000FF"/>
        </w:rPr>
        <w:t>martyādibhiḥ paricitaṁ sad-asad-viśeṣam |</w:t>
      </w:r>
    </w:p>
    <w:p>
      <w:r>
        <w:rPr>
          <w:color w:val="0000FF"/>
        </w:rPr>
        <w:t>rūpaṁ sthaviṣṭham aja te mahad-ādy-anekaṁ</w:t>
      </w:r>
    </w:p>
    <w:p>
      <w:r>
        <w:rPr>
          <w:color w:val="0000FF"/>
        </w:rPr>
        <w:t>nātaḥ paraṁ parama vedmi na yatra vādaḥ</w:t>
      </w:r>
      <w:r>
        <w:rPr/>
        <w:t xml:space="preserve"> </w:t>
      </w:r>
      <w:r>
        <w:rPr>
          <w:color w:val="0000FF"/>
        </w:rPr>
        <w:t>||</w:t>
      </w:r>
      <w:r>
        <w:rPr/>
        <w:t xml:space="preserve"> [bhā.pu. 4.9.13] iti |</w:t>
      </w:r>
    </w:p>
    <w:p>
      <w:r>
        <w:rPr/>
        <w:t xml:space="preserve">atra </w:t>
      </w:r>
      <w:r>
        <w:rPr>
          <w:b/>
        </w:rPr>
        <w:t>rūpa</w:t>
      </w:r>
      <w:r>
        <w:rPr/>
        <w:t xml:space="preserve">-śabdasyaivobhayatra viśeṣyatvena, </w:t>
      </w:r>
      <w:r>
        <w:rPr>
          <w:color w:val="0000FF"/>
        </w:rPr>
        <w:t xml:space="preserve">bhūpa rūpam arūpaṁ ca paraṁ cāparam eva ca </w:t>
      </w:r>
      <w:r>
        <w:rPr/>
        <w:t xml:space="preserve">[vi.pu. 6.7.47] iti </w:t>
      </w:r>
      <w:r>
        <w:rPr>
          <w:color w:val="000000"/>
        </w:rPr>
        <w:t>vaiṣṇava</w:t>
      </w:r>
      <w:r>
        <w:rPr/>
        <w:t xml:space="preserve">-vākyānusāreṇa ca | </w:t>
      </w:r>
      <w:r>
        <w:rPr>
          <w:b/>
        </w:rPr>
        <w:t>ataḥ paraṁ</w:t>
      </w:r>
      <w:r>
        <w:rPr/>
        <w:t xml:space="preserve"> caturbhujāditva-lakṣaṇaṁ rūpaṁ vapur ity arthaḥ | tac cāgre darśayiṣyate | tan </w:t>
      </w:r>
      <w:r>
        <w:rPr>
          <w:b/>
        </w:rPr>
        <w:t>na vedmi</w:t>
      </w:r>
      <w:r>
        <w:rPr/>
        <w:t xml:space="preserve">, etat-paryantaṁ kālaṁ nājñāsiṣam ity arthaḥ | </w:t>
      </w:r>
    </w:p>
    <w:p>
      <w:r>
        <w:rPr/>
        <w:t>tad eva vyanakti—</w:t>
      </w:r>
    </w:p>
    <w:p>
      <w:r>
        <w:rPr>
          <w:b/>
          <w:color w:val="800080"/>
        </w:rPr>
        <w:t>yo’nugrahārthaṁ bhajatāṁ pāda-mūlam</w:t>
      </w:r>
    </w:p>
    <w:p>
      <w:r>
        <w:rPr>
          <w:b/>
          <w:color w:val="800080"/>
        </w:rPr>
        <w:t>anāma-rūpo bhagavān anantaḥ |</w:t>
      </w:r>
    </w:p>
    <w:p>
      <w:r>
        <w:rPr>
          <w:b/>
          <w:color w:val="800080"/>
        </w:rPr>
        <w:t>nāmāni rūpāṇi ca janma-karmabhir</w:t>
      </w:r>
    </w:p>
    <w:p>
      <w:r>
        <w:rPr>
          <w:b/>
          <w:color w:val="800080"/>
        </w:rPr>
        <w:t>bheje sa mahyaṁ paramaḥ prasīdatu ||</w:t>
      </w:r>
      <w:r>
        <w:rPr/>
        <w:t xml:space="preserve"> [bhā.pu. 6.4.33]</w:t>
      </w:r>
    </w:p>
    <w:p>
      <w:r>
        <w:rPr/>
        <w:t xml:space="preserve">yo nāma-rūpa-rahita eva nāmāni rūpāṇi ca </w:t>
      </w:r>
      <w:r>
        <w:rPr>
          <w:b/>
        </w:rPr>
        <w:t>bheje</w:t>
      </w:r>
      <w:r>
        <w:rPr/>
        <w:t xml:space="preserve"> prakaṭitavān | janma-karmabhiḥ saha tāni ca prakaṭitavān ity arthaḥ | vyatireke doṣam āha—</w:t>
      </w:r>
      <w:r>
        <w:rPr>
          <w:b/>
        </w:rPr>
        <w:t>ananta</w:t>
      </w:r>
      <w:r>
        <w:rPr/>
        <w:t xml:space="preserve"> iti | yadi tasmin nāma-rūpitvādikaṁ nāsti, tarhi tac-chaktimattvaṁ prati sāntatvam eva prasajyeteti | tad uktaṁ pracetobhiḥ—</w:t>
      </w:r>
      <w:r>
        <w:rPr>
          <w:color w:val="0000FF"/>
        </w:rPr>
        <w:t xml:space="preserve">na hy antas tvad-vibhūtīnāṁ so’nanta iti gīyase </w:t>
      </w:r>
      <w:r>
        <w:rPr/>
        <w:t xml:space="preserve">[bhā.pu. 4.30.31] iti | </w:t>
      </w:r>
    </w:p>
    <w:p>
      <w:r>
        <w:rPr/>
        <w:t xml:space="preserve">tat-tat-prakāśane hetuḥ—bhagavān bhagātmaka-śaktimān | tasyāḥ śakter māyātvam niṣedhati—paramaḥ | parākhya-śakti-rūpā mā lakṣmīr yasmin | anyathā paramatva-vyāghātaḥ syād iti bhāvaḥ | </w:t>
      </w:r>
    </w:p>
    <w:p>
      <w:r>
        <w:rPr>
          <w:color w:val="0000FF"/>
        </w:rPr>
        <w:t>tasmān na māyayā sarvaṁ sarvam aiśvarya-sambhavam |</w:t>
      </w:r>
    </w:p>
    <w:p>
      <w:r>
        <w:rPr>
          <w:color w:val="0000FF"/>
        </w:rPr>
        <w:t>amāyī hīśvaro yasmāt tasmāt taṁ paramaṁ viduḥ</w:t>
      </w:r>
      <w:r>
        <w:rPr/>
        <w:t xml:space="preserve"> || ity ukteḥ</w:t>
      </w:r>
      <w:r>
        <w:rPr/>
      </w:r>
      <w:r>
        <w:rPr/>
        <w:t xml:space="preserve"> |</w:t>
      </w:r>
    </w:p>
    <w:p>
      <w:r>
        <w:rPr/>
        <w:t xml:space="preserve">nanu, sarva-nāma-viśva-rūpatve tad-rāhitye ca santy eva tat-tad-upāsakāḥ pramāṇam | atra tu ke </w:t>
      </w:r>
      <w:r>
        <w:rPr/>
        <w:t>syuḥ ?</w:t>
      </w:r>
      <w:r>
        <w:rPr/>
        <w:t xml:space="preserve"> ity āśaṅkyāha—</w:t>
      </w:r>
      <w:r>
        <w:rPr>
          <w:b/>
        </w:rPr>
        <w:t>pāda-mūlaṁ bhajatām anugrahārtham</w:t>
      </w:r>
      <w:r>
        <w:rPr/>
        <w:t xml:space="preserve"> iti | yoga-sāṅkhyayos tat tattvaṁ na samyak prakāśate, kintu bhaktāv eva | </w:t>
      </w:r>
      <w:r>
        <w:rPr>
          <w:color w:val="0000FF"/>
        </w:rPr>
        <w:t>bhaktir evainaṁ nayati, bhaktir evainaṁ darśayati</w:t>
      </w:r>
      <w:r>
        <w:rPr/>
        <w:t xml:space="preserve"> ity-ādi-śruteḥ | tasmād yuktaṁ tayor vivāda-mātratvam iti bhāvaḥ | ata eva vakṣyate’nantaram eva—</w:t>
      </w:r>
    </w:p>
    <w:p>
      <w:r>
        <w:rPr>
          <w:color w:val="0000FF"/>
        </w:rPr>
        <w:t>iti saṁstuvatas tasya sa tasminn agha-marṣaṇe |</w:t>
      </w:r>
    </w:p>
    <w:p>
      <w:r>
        <w:rPr>
          <w:color w:val="0000FF"/>
        </w:rPr>
        <w:t xml:space="preserve">prādurāsīt kuru-śreṣṭha bhagavān bhakta-vatsalaḥ || </w:t>
      </w:r>
    </w:p>
    <w:p>
      <w:r>
        <w:rPr>
          <w:color w:val="0000FF"/>
        </w:rPr>
        <w:t xml:space="preserve">kṛta-pādaḥ suparṇāṁse </w:t>
      </w:r>
      <w:r>
        <w:rPr/>
        <w:t>[bhā.pu. 6.4.35-6] ity-ādeḥ |</w:t>
      </w:r>
    </w:p>
    <w:p>
      <w:r>
        <w:rPr>
          <w:b/>
        </w:rPr>
        <w:t>pāda-mūlaṁ bhajatām</w:t>
      </w:r>
      <w:r>
        <w:rPr/>
        <w:t xml:space="preserve"> ity anena tān prati rūpa-prākaṭyāt pūrvam api rūpam asty eveti vyañjitam | </w:t>
      </w:r>
      <w:r>
        <w:rPr>
          <w:color w:val="0000FF"/>
        </w:rPr>
        <w:t xml:space="preserve">caraṇaṁ pavitraṁ vitataṁ purāṇam </w:t>
      </w:r>
      <w:r>
        <w:rPr/>
        <w:t xml:space="preserve">ity-ādi-śruteḥ | </w:t>
      </w:r>
      <w:r>
        <w:rPr>
          <w:b/>
          <w:color w:val="000000"/>
        </w:rPr>
        <w:t>bheje</w:t>
      </w:r>
      <w:r>
        <w:rPr>
          <w:color w:val="0000FF"/>
        </w:rPr>
        <w:t xml:space="preserve"> </w:t>
      </w:r>
      <w:r>
        <w:rPr/>
        <w:t xml:space="preserve">ity atīta-nirdeśaḥ prāmāṇya-dārḍhyāyānāditvaṁ bodhayati | ananta-padasya ca nāmāni rūpāṇi cānantāny eveti bhāvaḥ | atra </w:t>
      </w:r>
      <w:r>
        <w:rPr>
          <w:color w:val="008000"/>
        </w:rPr>
        <w:t>prākṛta-nāma-rūpa-rahito’pi</w:t>
      </w:r>
      <w:r>
        <w:rPr/>
        <w:t xml:space="preserve"> iti ṭīkā ca ||</w:t>
      </w:r>
    </w:p>
    <w:p>
      <w:r>
        <w:rPr/>
        <w:t>|| 6.4 || dakṣaḥ śrī-puruṣottamam ||50||</w:t>
      </w:r>
    </w:p>
    <w:p>
      <w:r>
        <w:t>[51]</w:t>
      </w:r>
    </w:p>
    <w:p>
      <w:r>
        <w:rPr/>
        <w:t>tad evaṁ nityatvād vibhutvāt sarvāśrayatvāt sthūla-sūkṣma-prākṛta-vastv-atiriktatvāt pratyag-rūpatvāt sva-prakāśatvāt sarva-śruti-samanvaya-siddhatvāt tad-rūpaṁ parama-tattva-rūpam eveti siddham | tathaiva hi param-vaiduṣyeṇānubhūtaṁ spaṣṭam evāha tribhiḥ—</w:t>
      </w:r>
    </w:p>
    <w:p>
      <w:r>
        <w:rPr>
          <w:b/>
          <w:color w:val="800080"/>
        </w:rPr>
        <w:t>rūpaṁ yad etad avabodha-rasodayena</w:t>
      </w:r>
    </w:p>
    <w:p>
      <w:r>
        <w:rPr>
          <w:b/>
          <w:color w:val="800080"/>
        </w:rPr>
        <w:t>śaśvan-nivṛtta-tamasaḥ sad-anugrahāya |</w:t>
      </w:r>
    </w:p>
    <w:p>
      <w:r>
        <w:rPr>
          <w:b/>
          <w:color w:val="800080"/>
        </w:rPr>
        <w:t>ādau gṛhītam avatāra-śataika-bījaṁ</w:t>
      </w:r>
    </w:p>
    <w:p>
      <w:r>
        <w:rPr>
          <w:b/>
          <w:color w:val="800080"/>
        </w:rPr>
        <w:t>yan-nābhi-padma-bhavanād aham āvirāsam ||</w:t>
      </w:r>
    </w:p>
    <w:p>
      <w:r>
        <w:rPr>
          <w:b/>
          <w:color w:val="800080"/>
        </w:rPr>
        <w:t>nātaḥ paraṁ parama yad bhavataḥ svarūpam</w:t>
      </w:r>
    </w:p>
    <w:p>
      <w:r>
        <w:rPr>
          <w:b/>
          <w:color w:val="800080"/>
        </w:rPr>
        <w:t>ānanda-mātram avikalpam aviddha-varcaḥ |</w:t>
      </w:r>
    </w:p>
    <w:p>
      <w:r>
        <w:rPr>
          <w:b/>
          <w:color w:val="800080"/>
        </w:rPr>
        <w:t>paśyāmi viśva-sṛjam ekam aviśvam ātman</w:t>
      </w:r>
    </w:p>
    <w:p>
      <w:r>
        <w:rPr>
          <w:b/>
          <w:color w:val="800080"/>
        </w:rPr>
        <w:t>bhūtendriyātmakam adas ta upāśrito’smi ||</w:t>
      </w:r>
    </w:p>
    <w:p>
      <w:r>
        <w:rPr>
          <w:b/>
          <w:color w:val="800080"/>
        </w:rPr>
        <w:t>tad vā idaṁ bhuvana-maṅgala maṅgalāya</w:t>
      </w:r>
    </w:p>
    <w:p>
      <w:r>
        <w:rPr>
          <w:b/>
          <w:color w:val="800080"/>
        </w:rPr>
        <w:t>dhyāne sma no darśitaṁ ta upāsakānām |</w:t>
      </w:r>
    </w:p>
    <w:p>
      <w:r>
        <w:rPr>
          <w:b/>
          <w:color w:val="800080"/>
        </w:rPr>
        <w:t>tasmai namo bhagavate’nuvidhema tubhyaṁ</w:t>
      </w:r>
    </w:p>
    <w:p>
      <w:r>
        <w:rPr>
          <w:b/>
          <w:color w:val="800080"/>
        </w:rPr>
        <w:t xml:space="preserve">yo’nādṛto naraka-bhāgbhir asat-prasaṅgaiḥ || </w:t>
      </w:r>
      <w:r>
        <w:rPr/>
        <w:t>[bhā.pu. 3.9.2-4]</w:t>
      </w:r>
    </w:p>
    <w:p>
      <w:r>
        <w:rPr/>
        <w:t>ṭīkā ca—</w:t>
      </w:r>
      <w:r>
        <w:rPr>
          <w:color w:val="008000"/>
        </w:rPr>
        <w:t xml:space="preserve">nanu tvam api samyak na jānāsi yat tvayā dṛṣṭaṁ rūpam etad api guṇātmakam eva, nirguṇaṁ brahmaiva tu satyaṁ ? tatrāha—rūpam iti dvābhyām | </w:t>
      </w:r>
      <w:r>
        <w:rPr>
          <w:b/>
          <w:color w:val="008000"/>
        </w:rPr>
        <w:t>avabodha-rasodayena</w:t>
      </w:r>
      <w:r>
        <w:rPr>
          <w:color w:val="008000"/>
        </w:rPr>
        <w:t xml:space="preserve"> cic-chakty-āvirbhāvena </w:t>
      </w:r>
      <w:r>
        <w:rPr>
          <w:b/>
          <w:color w:val="008000"/>
        </w:rPr>
        <w:t>śaśvan</w:t>
      </w:r>
      <w:r>
        <w:rPr>
          <w:color w:val="008000"/>
        </w:rPr>
      </w:r>
      <w:r>
        <w:rPr>
          <w:color w:val="008000"/>
        </w:rPr>
        <w:t xml:space="preserve"> </w:t>
      </w:r>
      <w:r>
        <w:rPr>
          <w:b/>
          <w:color w:val="008000"/>
        </w:rPr>
        <w:t>nivṛttam</w:t>
      </w:r>
      <w:r>
        <w:rPr>
          <w:color w:val="008000"/>
        </w:rPr>
        <w:t xml:space="preserve"> </w:t>
      </w:r>
      <w:r>
        <w:rPr>
          <w:b/>
          <w:color w:val="008000"/>
        </w:rPr>
        <w:t>tamo</w:t>
      </w:r>
      <w:r>
        <w:rPr>
          <w:color w:val="008000"/>
        </w:rPr>
        <w:t xml:space="preserve"> yasmāt, tasya tava </w:t>
      </w:r>
      <w:r>
        <w:rPr>
          <w:b/>
          <w:color w:val="008000"/>
        </w:rPr>
        <w:t>yad etad rūpaṁ</w:t>
      </w:r>
      <w:r>
        <w:rPr>
          <w:color w:val="008000"/>
        </w:rPr>
        <w:t xml:space="preserve"> tvayaiva svātantryeṇa </w:t>
      </w:r>
      <w:r>
        <w:rPr>
          <w:b/>
          <w:color w:val="008000"/>
        </w:rPr>
        <w:t>satām</w:t>
      </w:r>
      <w:r>
        <w:rPr>
          <w:color w:val="008000"/>
        </w:rPr>
        <w:t xml:space="preserve"> upāsakānām </w:t>
      </w:r>
      <w:r>
        <w:rPr>
          <w:b/>
          <w:color w:val="008000"/>
        </w:rPr>
        <w:t>anugrahāya</w:t>
      </w:r>
      <w:r>
        <w:rPr>
          <w:color w:val="008000"/>
        </w:rPr>
        <w:t xml:space="preserve"> </w:t>
      </w:r>
      <w:r>
        <w:rPr>
          <w:b/>
          <w:color w:val="008000"/>
        </w:rPr>
        <w:t>gṛhītam</w:t>
      </w:r>
      <w:r>
        <w:rPr>
          <w:color w:val="008000"/>
        </w:rPr>
        <w:t xml:space="preserve"> āviṣkṛtam | </w:t>
      </w:r>
      <w:r>
        <w:rPr>
          <w:b/>
          <w:color w:val="008000"/>
        </w:rPr>
        <w:t>avatāra-śatasya</w:t>
      </w:r>
      <w:r>
        <w:rPr>
          <w:color w:val="008000"/>
        </w:rPr>
        <w:t xml:space="preserve"> śuddha-sattvātmakasya yad ekaṁ </w:t>
      </w:r>
      <w:r>
        <w:rPr>
          <w:b/>
          <w:color w:val="008000"/>
        </w:rPr>
        <w:t>bījaṁ</w:t>
      </w:r>
      <w:r>
        <w:rPr>
          <w:color w:val="008000"/>
        </w:rPr>
        <w:t xml:space="preserve"> mūlam, tat-pradarśanārthaṁ guṇāvatāra-bījatvaṁ darśayati—</w:t>
      </w:r>
      <w:r>
        <w:rPr>
          <w:b/>
          <w:color w:val="008000"/>
        </w:rPr>
        <w:t>yan-nābhī</w:t>
      </w:r>
      <w:r>
        <w:rPr>
          <w:color w:val="008000"/>
        </w:rPr>
        <w:t>ti |</w:t>
      </w:r>
    </w:p>
    <w:p>
      <w:r>
        <w:rPr>
          <w:color w:val="008000"/>
        </w:rPr>
        <w:t xml:space="preserve">he </w:t>
      </w:r>
      <w:r>
        <w:rPr>
          <w:b/>
          <w:color w:val="008000"/>
        </w:rPr>
        <w:t>parama</w:t>
      </w:r>
      <w:r>
        <w:rPr>
          <w:color w:val="008000"/>
        </w:rPr>
        <w:t xml:space="preserve"> ! </w:t>
      </w:r>
      <w:r>
        <w:rPr>
          <w:b/>
          <w:color w:val="008000"/>
        </w:rPr>
        <w:t xml:space="preserve">aviddha-varcaḥ </w:t>
      </w:r>
      <w:r>
        <w:rPr>
          <w:color w:val="008000"/>
        </w:rPr>
        <w:t>anāvṛta-prakāśam, ato’</w:t>
      </w:r>
      <w:r>
        <w:rPr>
          <w:b/>
          <w:color w:val="008000"/>
        </w:rPr>
        <w:t>vikalpaṁ</w:t>
      </w:r>
      <w:r>
        <w:rPr>
          <w:color w:val="008000"/>
        </w:rPr>
        <w:t xml:space="preserve"> nirbhedam, ata ev</w:t>
      </w:r>
      <w:r>
        <w:rPr>
          <w:b/>
          <w:color w:val="008000"/>
        </w:rPr>
        <w:t>ānanda-mātram</w:t>
      </w:r>
      <w:r>
        <w:rPr>
          <w:color w:val="008000"/>
        </w:rPr>
        <w:t xml:space="preserve"> | evam-bhūtaṁ yad bhavataḥ </w:t>
      </w:r>
      <w:r>
        <w:rPr>
          <w:b/>
          <w:color w:val="008000"/>
        </w:rPr>
        <w:t>svarūpaṁ</w:t>
      </w:r>
      <w:r>
        <w:rPr>
          <w:color w:val="008000"/>
        </w:rPr>
        <w:t xml:space="preserve">, tad </w:t>
      </w:r>
      <w:r>
        <w:rPr>
          <w:b/>
          <w:color w:val="008000"/>
        </w:rPr>
        <w:t>ato</w:t>
      </w:r>
      <w:r>
        <w:rPr>
          <w:color w:val="008000"/>
        </w:rPr>
        <w:t xml:space="preserve"> rūpāt </w:t>
      </w:r>
      <w:r>
        <w:rPr>
          <w:b/>
          <w:color w:val="008000"/>
        </w:rPr>
        <w:t>paraṁ</w:t>
      </w:r>
      <w:r>
        <w:rPr>
          <w:color w:val="008000"/>
        </w:rPr>
        <w:t xml:space="preserve"> bhinnaṁ </w:t>
      </w:r>
      <w:r>
        <w:rPr>
          <w:b/>
          <w:color w:val="008000"/>
        </w:rPr>
        <w:t>na paśyāmi</w:t>
      </w:r>
      <w:r>
        <w:rPr>
          <w:color w:val="008000"/>
        </w:rPr>
        <w:t>, kintv idam eva</w:t>
      </w:r>
      <w:r>
        <w:rPr>
          <w:color w:val="008000"/>
        </w:rPr>
      </w:r>
      <w:r>
        <w:rPr>
          <w:color w:val="008000"/>
        </w:rPr>
        <w:t xml:space="preserve"> tat | ataḥ kāraṇāt te tava </w:t>
      </w:r>
      <w:r>
        <w:rPr>
          <w:b/>
          <w:color w:val="008000"/>
        </w:rPr>
        <w:t>ada</w:t>
      </w:r>
      <w:r>
        <w:rPr>
          <w:color w:val="008000"/>
        </w:rPr>
        <w:t xml:space="preserve"> idaṁ rūpam </w:t>
      </w:r>
      <w:r>
        <w:rPr>
          <w:b/>
          <w:color w:val="008000"/>
        </w:rPr>
        <w:t>āśrito’smi</w:t>
      </w:r>
      <w:r>
        <w:rPr>
          <w:color w:val="008000"/>
        </w:rPr>
        <w:t xml:space="preserve"> | </w:t>
      </w:r>
    </w:p>
    <w:p>
      <w:r>
        <w:rPr>
          <w:color w:val="008000"/>
        </w:rPr>
        <w:t>yogyatvād apīty āha—</w:t>
      </w:r>
      <w:r>
        <w:rPr>
          <w:b/>
          <w:color w:val="008000"/>
        </w:rPr>
        <w:t>ekam</w:t>
      </w:r>
      <w:r>
        <w:rPr>
          <w:color w:val="008000"/>
        </w:rPr>
        <w:t xml:space="preserve"> upāsyeṣu mukhyaṁ, yad </w:t>
      </w:r>
      <w:r>
        <w:rPr>
          <w:b/>
          <w:color w:val="008000"/>
        </w:rPr>
        <w:t>viśva-sṛjam</w:t>
      </w:r>
      <w:r>
        <w:rPr>
          <w:color w:val="008000"/>
        </w:rPr>
        <w:t xml:space="preserve"> | ata eva </w:t>
      </w:r>
      <w:r>
        <w:rPr>
          <w:b/>
          <w:color w:val="008000"/>
        </w:rPr>
        <w:t>aviśvaṁ</w:t>
      </w:r>
      <w:r>
        <w:rPr>
          <w:color w:val="008000"/>
        </w:rPr>
        <w:t xml:space="preserve"> viśvasmād anyat | kiṁ ca, </w:t>
      </w:r>
      <w:r>
        <w:rPr>
          <w:b/>
          <w:color w:val="008000"/>
        </w:rPr>
        <w:t>bhūtendriyātmakaṁ</w:t>
      </w:r>
      <w:r>
        <w:rPr>
          <w:color w:val="008000"/>
        </w:rPr>
        <w:t xml:space="preserve"> bhūtānām indriyāṇāṁ cātmānaṁ kāraṇam ity arthaḥ |</w:t>
      </w:r>
    </w:p>
    <w:p>
      <w:r>
        <w:rPr>
          <w:color w:val="008000"/>
        </w:rPr>
        <w:t xml:space="preserve">nanv evam api sopādhikam etad arvācīnam evety āśaṅkyāha </w:t>
      </w:r>
      <w:r>
        <w:rPr>
          <w:b/>
          <w:color w:val="008000"/>
        </w:rPr>
        <w:t>tad vai</w:t>
      </w:r>
      <w:r>
        <w:rPr>
          <w:color w:val="008000"/>
        </w:rPr>
        <w:t xml:space="preserve"> tad evedaṁ, he </w:t>
      </w:r>
      <w:r>
        <w:rPr>
          <w:b/>
          <w:color w:val="008000"/>
        </w:rPr>
        <w:t>bhuvana-maṅgala</w:t>
      </w:r>
      <w:r>
        <w:rPr>
          <w:color w:val="008000"/>
        </w:rPr>
        <w:t xml:space="preserve"> ! yatas te tvayā </w:t>
      </w:r>
      <w:r>
        <w:rPr>
          <w:b/>
          <w:color w:val="008000"/>
        </w:rPr>
        <w:t>no</w:t>
      </w:r>
      <w:r>
        <w:rPr>
          <w:color w:val="008000"/>
        </w:rPr>
        <w:t xml:space="preserve">’smākam </w:t>
      </w:r>
      <w:r>
        <w:rPr>
          <w:b/>
          <w:color w:val="008000"/>
        </w:rPr>
        <w:t>upāsakānāṁ maṅgalāya dhyāne darśitam</w:t>
      </w:r>
      <w:r>
        <w:rPr>
          <w:color w:val="008000"/>
        </w:rPr>
        <w:t xml:space="preserve"> | na hy avyakta-vartmābhiniveśita-cittānām asmākaṁ sopādhikaṁ darśanaṁ dātuṁ yuktam iti bhāvaḥ | atas </w:t>
      </w:r>
      <w:r>
        <w:rPr>
          <w:b/>
          <w:color w:val="008000"/>
        </w:rPr>
        <w:t>tubhyaṁ namo’nuvidhema</w:t>
      </w:r>
      <w:r>
        <w:rPr>
          <w:color w:val="008000"/>
        </w:rPr>
        <w:t xml:space="preserve"> anuvṛttyā karavāma | tarhi kim iti kecin māṁ nādriyante ? tatrāha—</w:t>
      </w:r>
      <w:r>
        <w:rPr>
          <w:b/>
          <w:color w:val="008000"/>
        </w:rPr>
        <w:t>yo’nādṛta</w:t>
      </w:r>
      <w:r>
        <w:rPr>
          <w:color w:val="008000"/>
        </w:rPr>
        <w:t xml:space="preserve"> iti | </w:t>
      </w:r>
      <w:r>
        <w:rPr>
          <w:b/>
          <w:color w:val="008000"/>
        </w:rPr>
        <w:t>asat-prasaṅgair</w:t>
      </w:r>
      <w:r>
        <w:rPr>
          <w:color w:val="008000"/>
        </w:rPr>
        <w:t xml:space="preserve"> nirīśvara-kutarka-niṣṭhaiḥ | </w:t>
      </w:r>
      <w:r>
        <w:rPr/>
        <w:t>ity eṣā ||</w:t>
      </w:r>
    </w:p>
    <w:p>
      <w:r>
        <w:rPr/>
        <w:t xml:space="preserve">atra kalpitam apy arthāntaraṁ yasya vidvad-guṇa-gurutvān na sambhavaty eveti vyañjitam—na hy avyakta-vartmeti | uktaṁ caitat stutitaḥ prāk </w:t>
      </w:r>
      <w:r>
        <w:rPr>
          <w:color w:val="0000FF"/>
        </w:rPr>
        <w:t xml:space="preserve">avyakta-vartmābhiniveśitātmā </w:t>
      </w:r>
      <w:r>
        <w:rPr/>
        <w:t>[bhā.pu. 3.8.33] iti | māṁ nādriyante iti vigraha-rūpaṁ mām ity evārthaḥ, vigrahy eva para-brahmatvena sthāpitatvāt | ata eva ye vigraham etādṛśatayā na manyante, te vidvad-anubhava-viruddha-matayo neśvaram api manyanta iti, ata āha—nirīśvara iti | yata eva—</w:t>
      </w:r>
    </w:p>
    <w:p>
      <w:r>
        <w:rPr>
          <w:b/>
          <w:color w:val="800080"/>
        </w:rPr>
        <w:t>ye tu tvadīya-caraṇāmbuja-koṣa-gandhaṁ</w:t>
      </w:r>
    </w:p>
    <w:p>
      <w:r>
        <w:rPr>
          <w:b/>
          <w:color w:val="800080"/>
        </w:rPr>
        <w:t>jighranti karṇa-vivaraiḥ śruti-vāta-nītam |</w:t>
      </w:r>
    </w:p>
    <w:p>
      <w:r>
        <w:rPr>
          <w:b/>
          <w:color w:val="800080"/>
        </w:rPr>
        <w:t>bhaktyā gṛhīta-caraṇaḥ parayā ca teṣāṁ</w:t>
      </w:r>
    </w:p>
    <w:p>
      <w:r>
        <w:rPr>
          <w:b/>
          <w:color w:val="800080"/>
        </w:rPr>
        <w:t xml:space="preserve">nāpaiṣi nātha hṛdayāmbu-ruhāt sva-puṁsām || </w:t>
      </w:r>
      <w:r>
        <w:rPr/>
        <w:t xml:space="preserve">[bhā.pu. 3.9.5] </w:t>
      </w:r>
    </w:p>
    <w:p>
      <w:r>
        <w:rPr/>
        <w:t>ity anantara-padye tu-śabdena yo’nādṛta ity-ādy-uktebhyo bahirmukha-janebhyo vilakṣaṇatvena nirdiṣṭānāṁ tādṛśa-śrī-bhagavad-rūpa-niṣṭhānām eva śruti-vāta-nītam iti śabdena pramāṇena bhaktyā gṛhīta-caraṇa ity anubhavena ca prāśastyam uktam |</w:t>
      </w:r>
    </w:p>
    <w:p>
      <w:r>
        <w:rPr/>
        <w:t>|| 3.9 || brahmā śrī-nārāyaṇam ||51||</w:t>
      </w:r>
    </w:p>
    <w:p>
      <w:r>
        <w:t>[52]</w:t>
      </w:r>
    </w:p>
    <w:p>
      <w:r>
        <w:rPr/>
        <w:t>āveśāvatāratayā pratītasya śrī-ṛṣabhadevasyāpi vigraha evaṁ yojyate, yathā—</w:t>
      </w:r>
    </w:p>
    <w:p>
      <w:r>
        <w:rPr>
          <w:b/>
          <w:color w:val="800080"/>
        </w:rPr>
        <w:t>idaṁ śarīraṁ mama durvibhāvyaṁ</w:t>
      </w:r>
    </w:p>
    <w:p>
      <w:r>
        <w:rPr>
          <w:b/>
          <w:color w:val="800080"/>
        </w:rPr>
        <w:t>sattvaṁ hi me hṛdayaṁ yatra dharmaḥ |</w:t>
      </w:r>
    </w:p>
    <w:p>
      <w:r>
        <w:rPr>
          <w:b/>
          <w:color w:val="800080"/>
        </w:rPr>
        <w:t>pṛṣṭhe kṛto me yad adharma ārād</w:t>
      </w:r>
    </w:p>
    <w:p>
      <w:r>
        <w:rPr>
          <w:b/>
          <w:color w:val="800080"/>
        </w:rPr>
        <w:t xml:space="preserve">ato hi mām ṛṣabhaṁ prāhur āryāḥ || </w:t>
      </w:r>
      <w:r>
        <w:rPr/>
        <w:t>[bhā.pu. 5.5.19]</w:t>
      </w:r>
    </w:p>
    <w:p>
      <w:r>
        <w:rPr/>
        <w:t>idaṁ manuṣyākāra-śarīraṁ hi niścitaṁ durvibhāvyaṁ durvitarkyaṁ yat tattvaṁ tad eva | yatraiva dharmo bhāgavata-lakṣaṇas tatraiva me hṛdayaṁ manaḥ | yad yasmāt tad-viparītādi-lakṣaṇo’dharmo mayā pṛṣṭhe kṛtaḥ | tataḥ parāṅ-mukho’ham ity arthaḥ | ata eva vaktur asya ṛṣabhadevasya ca sarvāntima-līlāpi vyājenāntardhānam eva prākṛta-loka-pratīty-anusāreṇaiva tu tathā varṇitam | ātmārāmatā-rīti-darśanārtham | tad uktam—</w:t>
      </w:r>
      <w:r>
        <w:rPr>
          <w:color w:val="0000FF"/>
        </w:rPr>
        <w:t xml:space="preserve">yogināṁ sāmparāya-vidhim anuśikṣayan </w:t>
      </w:r>
      <w:r>
        <w:rPr/>
        <w:t xml:space="preserve">iti [bhā.pu. 5.6.6] | ataḥ svakalevaraṁ jihāsur ity atra kaevara-śabdasya prapañca evārthaḥ | upāsanā-śāstre tasya tathā prasiddheḥ | </w:t>
      </w:r>
    </w:p>
    <w:p>
      <w:r>
        <w:rPr/>
        <w:t>tathā—</w:t>
      </w:r>
      <w:r>
        <w:rPr>
          <w:color w:val="0000FF"/>
        </w:rPr>
        <w:t xml:space="preserve">atha samīra-vega-vidhūta-veṇu-vikarṣaṇa-jātogra-dāvānalas tad vanam ālelihānaḥ saha tena dadāha </w:t>
      </w:r>
      <w:r>
        <w:rPr/>
        <w:t>[bhā.pu. 5.6.8] ity asya vāstavārthe tu tena saheti kartṛ-sāhāyye tṛtīyā | gauṇa-mukhya-nyāyena kartary eva prāthamika-pravṛtteḥ | tataś ca dāvānalas tad-vana-varti-tarv-ādi-jīvānāṁ sthūlaṁ dehaṁ dadāha | ṛṣabhadevas tu sūkṣmaṁ deham iti tasya sarva-moksadatvam anusandheyam |</w:t>
      </w:r>
    </w:p>
    <w:p>
      <w:r>
        <w:rPr>
          <w:color w:val="0000FF"/>
        </w:rPr>
        <w:t>sa yaiḥ spṛṣṭo’bhidṛṣṭo vā saṁviṣṭo’nugato’pi vā |</w:t>
      </w:r>
    </w:p>
    <w:p>
      <w:r>
        <w:rPr>
          <w:color w:val="0000FF"/>
        </w:rPr>
        <w:t xml:space="preserve">kosalās te yayuḥ sthānaṁ yatra gacchanti yoginaḥ || </w:t>
      </w:r>
      <w:r>
        <w:rPr/>
        <w:t>[bhā.pu. 9.11.22] itivat |</w:t>
      </w:r>
    </w:p>
    <w:p>
      <w:r>
        <w:rPr/>
        <w:t>tato’nala-sādharmyaṁ varṇayitvā tadvad antardhānam eva tasyeti ca vyañjitam | ata eva ṛṣabha-devāvirbhāvas tṛtīyo’dhyāya ity evoktaṁ na tu taj-janmeti ||</w:t>
      </w:r>
    </w:p>
    <w:p>
      <w:r>
        <w:rPr/>
        <w:t>|| 5.5 || śrī-ṛṣabhadevaḥ sva-putrān ||52||</w:t>
      </w:r>
    </w:p>
    <w:p>
      <w:r>
        <w:t>[53]</w:t>
      </w:r>
    </w:p>
    <w:p>
      <w:r>
        <w:rPr/>
        <w:t>tad evaṁ ṛṣabhasyāpi vigrahe tādṛśatā cet kim uta svayaṁ bhagavata ity āha—</w:t>
      </w:r>
    </w:p>
    <w:p>
      <w:r>
        <w:rPr>
          <w:b/>
          <w:color w:val="800080"/>
        </w:rPr>
        <w:t>muni-gaṇa-nṛpa-varya-saṅkule’ntaḥ-</w:t>
      </w:r>
    </w:p>
    <w:p>
      <w:r>
        <w:rPr>
          <w:b/>
          <w:color w:val="800080"/>
        </w:rPr>
        <w:t>sadasi yudhiṣṭhira-rājasūya eṣām |</w:t>
      </w:r>
    </w:p>
    <w:p>
      <w:r>
        <w:rPr>
          <w:b/>
          <w:color w:val="800080"/>
        </w:rPr>
        <w:t>arhaṇam upapeda īkṣaṇīyo</w:t>
      </w:r>
    </w:p>
    <w:p>
      <w:r>
        <w:rPr>
          <w:b/>
          <w:color w:val="800080"/>
        </w:rPr>
        <w:t xml:space="preserve">mama dṛśi-gocara eṣa āvir ātmā || </w:t>
      </w:r>
      <w:r>
        <w:rPr/>
        <w:t>[bhā.pu. 1.9.41]</w:t>
      </w:r>
    </w:p>
    <w:p>
      <w:r>
        <w:rPr/>
        <w:t>ṭīkā ca—</w:t>
      </w:r>
      <w:r>
        <w:rPr>
          <w:color w:val="008000"/>
        </w:rPr>
        <w:t xml:space="preserve">eṣa jagatām ātmā mama dṛśi-gocaro dṛṣṭi-pathaḥ sann āviḥ prakaṭo vartate | aho bhāgyam iti bhāvaḥ </w:t>
      </w:r>
      <w:r>
        <w:rPr/>
        <w:t xml:space="preserve">ity eṣā || </w:t>
      </w:r>
    </w:p>
    <w:p>
      <w:r>
        <w:rPr/>
        <w:t>|| 1.9 || śrī-bhīṣmaḥ śrī-bhagavantam ||53||</w:t>
      </w:r>
    </w:p>
    <w:p>
      <w:r>
        <w:t>[54]</w:t>
      </w:r>
    </w:p>
    <w:p>
      <w:r>
        <w:rPr/>
        <w:t>tathaiva ca—</w:t>
      </w:r>
      <w:r>
        <w:rPr>
          <w:b/>
          <w:color w:val="800080"/>
        </w:rPr>
        <w:t xml:space="preserve">rūpaṁ yat tad </w:t>
      </w:r>
      <w:r>
        <w:rPr/>
        <w:t xml:space="preserve">ity ādau </w:t>
      </w:r>
      <w:r>
        <w:rPr>
          <w:b/>
          <w:color w:val="800080"/>
        </w:rPr>
        <w:t xml:space="preserve">sa tvaṁ sākṣād viṣṇur adhyātma-dīpaḥ </w:t>
      </w:r>
      <w:r>
        <w:rPr/>
        <w:t>[bhā.pu. 10.3.24]</w:t>
      </w:r>
      <w:r>
        <w:rPr/>
      </w:r>
      <w:r>
        <w:rPr/>
        <w:t xml:space="preserve"> iti |</w:t>
      </w:r>
    </w:p>
    <w:p>
      <w:r>
        <w:rPr>
          <w:b/>
          <w:color w:val="008000"/>
        </w:rPr>
        <w:t>yat tat</w:t>
      </w:r>
      <w:r>
        <w:rPr>
          <w:color w:val="008000"/>
        </w:rPr>
        <w:t xml:space="preserve"> kim api </w:t>
      </w:r>
      <w:r>
        <w:rPr>
          <w:b/>
          <w:color w:val="008000"/>
        </w:rPr>
        <w:t>rūpaṁ</w:t>
      </w:r>
      <w:r>
        <w:rPr>
          <w:color w:val="008000"/>
        </w:rPr>
        <w:t xml:space="preserve"> vastu </w:t>
      </w:r>
      <w:r>
        <w:rPr>
          <w:b/>
          <w:color w:val="008000"/>
        </w:rPr>
        <w:t>prāhur</w:t>
      </w:r>
      <w:r>
        <w:rPr>
          <w:color w:val="008000"/>
        </w:rPr>
        <w:t xml:space="preserve"> vedāḥ | kiṁ tad vastu ? tad āha—</w:t>
      </w:r>
      <w:r>
        <w:rPr>
          <w:b/>
          <w:color w:val="008000"/>
        </w:rPr>
        <w:t>avyaktam</w:t>
      </w:r>
      <w:r>
        <w:rPr>
          <w:color w:val="008000"/>
        </w:rPr>
        <w:t xml:space="preserve"> ity-ādi...  evambhūtaṁ kim api kārya-kalpaṁ vastu yat, sa eva </w:t>
      </w:r>
      <w:r>
        <w:rPr>
          <w:b/>
          <w:color w:val="008000"/>
        </w:rPr>
        <w:t>sākṣād</w:t>
      </w:r>
      <w:r>
        <w:rPr>
          <w:color w:val="008000"/>
        </w:rPr>
        <w:t xml:space="preserve"> akṣi-gocaras </w:t>
      </w:r>
      <w:r>
        <w:rPr>
          <w:b/>
          <w:color w:val="008000"/>
        </w:rPr>
        <w:t>tvaṁ viṣṇur</w:t>
      </w:r>
      <w:r>
        <w:rPr>
          <w:color w:val="008000"/>
        </w:rPr>
        <w:t xml:space="preserve"> iti |</w:t>
      </w:r>
      <w:r>
        <w:rPr>
          <w:color w:val="008000"/>
        </w:rPr>
      </w:r>
      <w:r>
        <w:rPr>
          <w:color w:val="008000"/>
        </w:rPr>
        <w:t xml:space="preserve"> </w:t>
      </w:r>
    </w:p>
    <w:p>
      <w:r>
        <w:rPr/>
        <w:t>tathā ca pādme nirmāṇa-khaṇḍe</w:t>
      </w:r>
      <w:r>
        <w:rPr/>
      </w:r>
      <w:r>
        <w:rPr>
          <w:color w:val="000000"/>
        </w:rPr>
        <w:t xml:space="preserve"> </w:t>
      </w:r>
      <w:r>
        <w:rPr/>
        <w:t>śrī-bhagavantaṁ prati śrī-veda-vyāsa-vākyam—</w:t>
      </w:r>
    </w:p>
    <w:p>
      <w:r>
        <w:rPr>
          <w:color w:val="0000FF"/>
        </w:rPr>
        <w:t>tvām ahaṁ draṣṭum icchāmi cakṣurbhyāṁ madhusūdana |</w:t>
      </w:r>
    </w:p>
    <w:p>
      <w:r>
        <w:rPr>
          <w:color w:val="0000FF"/>
        </w:rPr>
        <w:t>yat tat satyaṁ paraṁ brahma jagad-yoniṁ jagat-patim |</w:t>
      </w:r>
    </w:p>
    <w:p>
      <w:r>
        <w:rPr>
          <w:color w:val="0000FF"/>
        </w:rPr>
        <w:t xml:space="preserve">vadanti veda-śirasaś cākṣuṣaṁ nātha me’stu tad || </w:t>
      </w:r>
      <w:r>
        <w:rPr>
          <w:color w:val="000000"/>
        </w:rPr>
        <w:t>[pa.pu. 5.73.13]</w:t>
      </w:r>
      <w:r>
        <w:rPr>
          <w:color w:val="0000FF"/>
        </w:rPr>
        <w:t xml:space="preserve"> </w:t>
      </w:r>
      <w:r>
        <w:rPr>
          <w:color w:val="000000"/>
        </w:rPr>
        <w:t>iti |</w:t>
      </w:r>
    </w:p>
    <w:p>
      <w:r>
        <w:rPr/>
        <w:t>tatra hetuḥ—adhyātma-dīpaḥ, dehi-tat-kāraṇa-kārya-saṅgha-prakāśakatvenāvabhāsana ity arthaḥ</w:t>
      </w:r>
      <w:r>
        <w:rPr/>
      </w:r>
      <w:r>
        <w:rPr/>
        <w:t xml:space="preserve"> | </w:t>
      </w:r>
      <w:r>
        <w:rPr>
          <w:color w:val="008000"/>
        </w:rPr>
        <w:t>evambhūtasya na tava bhaya-śaṅketi bhāvaḥ</w:t>
      </w:r>
      <w:r>
        <w:rPr/>
        <w:t xml:space="preserve"> ity eṣa prakaraṇānurūpaḥ śrī-svāmi-darśita-bhāvārtho’pi śrī-vigraha-para eva, anyatra bhaya-sambhāvanānutpatteḥ ||</w:t>
      </w:r>
    </w:p>
    <w:p>
      <w:r>
        <w:rPr/>
        <w:t>|| 10.3 || śrī-devakī śrī-bhagavantam ||54||</w:t>
      </w:r>
    </w:p>
    <w:p>
      <w:r>
        <w:t>[55]</w:t>
      </w:r>
    </w:p>
    <w:p>
      <w:r>
        <w:rPr/>
        <w:t>atas tad-aṁśānām api tādṛśatvam āha—</w:t>
      </w:r>
    </w:p>
    <w:p>
      <w:r>
        <w:rPr>
          <w:b/>
          <w:color w:val="800080"/>
        </w:rPr>
        <w:t>satya-jñānānantānanda-</w:t>
      </w:r>
    </w:p>
    <w:p>
      <w:r>
        <w:rPr>
          <w:b/>
          <w:color w:val="800080"/>
        </w:rPr>
        <w:t>mātraika-rasa-mūrtayaḥ |</w:t>
      </w:r>
    </w:p>
    <w:p>
      <w:r>
        <w:rPr>
          <w:b/>
          <w:color w:val="800080"/>
        </w:rPr>
        <w:t>aspṛṣṭa-bhūri-māhātmyā</w:t>
      </w:r>
    </w:p>
    <w:p>
      <w:r>
        <w:rPr>
          <w:b/>
          <w:color w:val="800080"/>
        </w:rPr>
        <w:t xml:space="preserve">api hy upaniṣad-dṛśām || </w:t>
      </w:r>
      <w:r>
        <w:rPr/>
        <w:t>[bhā.pu. 10.13.54]</w:t>
      </w:r>
    </w:p>
    <w:p>
      <w:r>
        <w:rPr/>
        <w:t>ṭīkā ca—</w:t>
      </w:r>
      <w:r>
        <w:rPr>
          <w:color w:val="008000"/>
        </w:rPr>
        <w:t xml:space="preserve">sarveṣāṁ mūrtimattve’py aviśeṣam āha—satya-jñāneti | </w:t>
      </w:r>
      <w:r>
        <w:rPr>
          <w:b/>
          <w:color w:val="008000"/>
        </w:rPr>
        <w:t>satyāś</w:t>
      </w:r>
      <w:r>
        <w:rPr>
          <w:color w:val="008000"/>
        </w:rPr>
        <w:t xml:space="preserve"> ca </w:t>
      </w:r>
      <w:r>
        <w:rPr>
          <w:b/>
          <w:color w:val="008000"/>
        </w:rPr>
        <w:t>jñāna</w:t>
      </w:r>
      <w:r>
        <w:rPr>
          <w:color w:val="008000"/>
        </w:rPr>
        <w:t xml:space="preserve">-rūpāś ca </w:t>
      </w:r>
      <w:r>
        <w:rPr>
          <w:b/>
          <w:color w:val="008000"/>
        </w:rPr>
        <w:t>anantāś</w:t>
      </w:r>
      <w:r>
        <w:rPr>
          <w:color w:val="008000"/>
        </w:rPr>
        <w:t xml:space="preserve"> ca </w:t>
      </w:r>
      <w:r>
        <w:rPr>
          <w:b/>
          <w:color w:val="008000"/>
        </w:rPr>
        <w:t>ānanda</w:t>
      </w:r>
      <w:r>
        <w:rPr>
          <w:color w:val="008000"/>
        </w:rPr>
        <w:t>-rūpāś ca | tatrāpi tad-eka</w:t>
      </w:r>
      <w:r>
        <w:rPr>
          <w:b/>
          <w:color w:val="008000"/>
        </w:rPr>
        <w:t>-mātrā</w:t>
      </w:r>
      <w:r>
        <w:rPr>
          <w:color w:val="008000"/>
        </w:rPr>
        <w:t xml:space="preserve"> vijātīya-sambheda-rahitāḥ | tatrāpi ca </w:t>
      </w:r>
      <w:r>
        <w:rPr>
          <w:b/>
          <w:color w:val="008000"/>
        </w:rPr>
        <w:t>eka-rasāḥ</w:t>
      </w:r>
      <w:r>
        <w:rPr>
          <w:color w:val="008000"/>
        </w:rPr>
        <w:t xml:space="preserve"> sadaika-rūpā </w:t>
      </w:r>
      <w:r>
        <w:rPr>
          <w:b/>
          <w:color w:val="008000"/>
        </w:rPr>
        <w:t>mūrtayo</w:t>
      </w:r>
      <w:r>
        <w:rPr>
          <w:color w:val="008000"/>
        </w:rPr>
        <w:t xml:space="preserve"> yeṣāṁ te | yad vā, satya-jñānādi-mātraika-rasaṁ yad brahma, tad eva mūrtir yeṣām iti | ata eva </w:t>
      </w:r>
      <w:r>
        <w:rPr>
          <w:b/>
          <w:color w:val="008000"/>
        </w:rPr>
        <w:t>upaniṣad</w:t>
      </w:r>
      <w:r>
        <w:rPr>
          <w:color w:val="008000"/>
        </w:rPr>
        <w:t xml:space="preserve"> ātma-jñānaṁ saiva </w:t>
      </w:r>
      <w:r>
        <w:rPr>
          <w:b/>
          <w:color w:val="008000"/>
        </w:rPr>
        <w:t>dṛk</w:t>
      </w:r>
      <w:r>
        <w:rPr>
          <w:color w:val="008000"/>
        </w:rPr>
        <w:t xml:space="preserve"> cakṣur yeṣāṁ, teṣām api hi niścitam | </w:t>
      </w:r>
      <w:r>
        <w:rPr>
          <w:b/>
          <w:color w:val="008000"/>
        </w:rPr>
        <w:t>aspṛṣṭa-bhūr</w:t>
      </w:r>
      <w:r>
        <w:rPr>
          <w:color w:val="008000"/>
        </w:rPr>
        <w:t>i-</w:t>
      </w:r>
      <w:r>
        <w:rPr>
          <w:b/>
          <w:color w:val="008000"/>
        </w:rPr>
        <w:t>māhātmyāḥ</w:t>
      </w:r>
      <w:r>
        <w:rPr>
          <w:color w:val="008000"/>
        </w:rPr>
        <w:t xml:space="preserve"> na spṛṣṭaṁ sparśa-yogyaṁ bhūri māhātmyaṁ yeṣāṁ, te tathā-bhūtāḥ sarve</w:t>
      </w:r>
      <w:r>
        <w:rPr>
          <w:color w:val="008000"/>
        </w:rPr>
      </w:r>
      <w:r>
        <w:rPr>
          <w:color w:val="008000"/>
        </w:rPr>
        <w:t xml:space="preserve"> vyadṛśyanteti | </w:t>
      </w:r>
      <w:r>
        <w:rPr/>
        <w:t>ity eṣā |</w:t>
      </w:r>
    </w:p>
    <w:p>
      <w:r>
        <w:rPr/>
        <w:t xml:space="preserve">atra </w:t>
      </w:r>
      <w:r>
        <w:rPr>
          <w:b/>
        </w:rPr>
        <w:t>mātra</w:t>
      </w:r>
      <w:r>
        <w:rPr/>
        <w:t xml:space="preserve">-padaṁ tad-varṇādīnāṁ svarūpāntaraṅga-dharmatvaṁ bodhayati | na hy atrāparasminn arthe </w:t>
      </w:r>
      <w:r>
        <w:rPr>
          <w:b/>
        </w:rPr>
        <w:t>mūrti</w:t>
      </w:r>
      <w:r>
        <w:rPr/>
        <w:t xml:space="preserve">-śabdaḥ kevalātma-para iti svāminaḥ śrī-śuka-devasya vā matam, lakṣaṇāyāḥ kaṣṭa-kalpanāmayatvāt, aspṛṣṭety atra aspṛṣṭeti bhūri-māhātmyeti apīti upaniṣad-dṛg iti pada-catuṣṭayasyaiva vyastasya samastasya ca svārasya-bhaṅga-prasaṅgāt, ukta-prakārānurodhāt, </w:t>
      </w:r>
      <w:r>
        <w:rPr>
          <w:color w:val="0000FF"/>
        </w:rPr>
        <w:t>te’cakṣatākṣa-viṣayaṁ sva-samādhi-bhāgyam</w:t>
      </w:r>
      <w:r>
        <w:rPr/>
        <w:t xml:space="preserve"> [bhā.pu. 3.15.38] ity-ady-udāhariṣyamāṇānusārāt, </w:t>
      </w:r>
      <w:r>
        <w:rPr>
          <w:color w:val="0000FF"/>
        </w:rPr>
        <w:t>sva-sukha-</w:t>
      </w:r>
      <w:r>
        <w:rPr/>
        <w:t xml:space="preserve"> [bhā.pu. 12.12.69] ity-ādi śrī-śuka-hṛdaya-virodhāc ca | </w:t>
      </w:r>
    </w:p>
    <w:p>
      <w:r>
        <w:rPr/>
        <w:t xml:space="preserve">ata eva </w:t>
      </w:r>
      <w:r>
        <w:rPr>
          <w:color w:val="0000FF"/>
        </w:rPr>
        <w:t>viśuddha-vijñāna-ghanaṁ</w:t>
      </w:r>
      <w:r>
        <w:rPr/>
        <w:t xml:space="preserve"> [bhā.pu. 10.37.20], </w:t>
      </w:r>
      <w:r>
        <w:rPr>
          <w:color w:val="0000FF"/>
        </w:rPr>
        <w:t>viśuddha-jñāna-mūrtaye</w:t>
      </w:r>
      <w:r>
        <w:rPr/>
        <w:t xml:space="preserve"> [bhā.pu. 10.27.21], </w:t>
      </w:r>
      <w:r>
        <w:rPr>
          <w:color w:val="0000FF"/>
        </w:rPr>
        <w:t>tvayy eva nitya-sukha-bodha-tanau</w:t>
      </w:r>
      <w:r>
        <w:rPr/>
        <w:t xml:space="preserve"> [bhā.pu. 10.14.22] ity-ādi-vākyāni ca na lākṣaṇikatayā kadarthanīyāni |</w:t>
      </w:r>
    </w:p>
    <w:p>
      <w:r>
        <w:rPr/>
        <w:t xml:space="preserve">tathaiva </w:t>
      </w:r>
      <w:r>
        <w:rPr>
          <w:color w:val="0000FF"/>
        </w:rPr>
        <w:t xml:space="preserve">ānanda-mūrtim upaguhya dṛśātma-labdham </w:t>
      </w:r>
      <w:r>
        <w:rPr/>
        <w:t>[bhā.pu. 10.41.25] ity ādau,</w:t>
      </w:r>
    </w:p>
    <w:p>
      <w:r>
        <w:rPr>
          <w:color w:val="0000FF"/>
        </w:rPr>
        <w:t xml:space="preserve">dorbhyāṁ stanāntara-gataṁ parirabhya kāntam </w:t>
      </w:r>
    </w:p>
    <w:p>
      <w:r>
        <w:rPr>
          <w:color w:val="0000FF"/>
        </w:rPr>
        <w:t xml:space="preserve">ānanda-mūrtim ajahād atidīrgha-tāpam || </w:t>
      </w:r>
      <w:r>
        <w:rPr/>
        <w:t xml:space="preserve">[bhā.pu. 10.48.6] </w:t>
      </w:r>
    </w:p>
    <w:p>
      <w:r>
        <w:rPr/>
        <w:t xml:space="preserve">ity ādau ca darśanāliṅganābyām anyārthatvaṁ vyavacchidyate | uktaṁ ca </w:t>
      </w:r>
      <w:r>
        <w:rPr>
          <w:color w:val="000000"/>
        </w:rPr>
        <w:t>mahāvārāhe</w:t>
      </w:r>
      <w:r>
        <w:rPr/>
        <w:t>—</w:t>
      </w:r>
    </w:p>
    <w:p>
      <w:r>
        <w:rPr>
          <w:color w:val="0000FF"/>
        </w:rPr>
        <w:t>sarve nityāḥ śāśvatāś ca dehās tasya parātmanaḥ |</w:t>
      </w:r>
    </w:p>
    <w:p>
      <w:r>
        <w:rPr>
          <w:color w:val="0000FF"/>
        </w:rPr>
        <w:t>heyopādeya-rahitā naiva prakṛtijāḥ kvacit ||</w:t>
      </w:r>
    </w:p>
    <w:p>
      <w:r>
        <w:rPr>
          <w:color w:val="0000FF"/>
        </w:rPr>
        <w:t>paramānanda-sandohā jñāna-mātrāś ca sarvataḥ |</w:t>
      </w:r>
    </w:p>
    <w:p>
      <w:r>
        <w:rPr>
          <w:color w:val="0000FF"/>
        </w:rPr>
        <w:t>deha-dehi-bhidā cātra neśvare vidyate kvacit</w:t>
      </w:r>
      <w:r>
        <w:rPr>
          <w:color w:val="0000FF"/>
        </w:rPr>
      </w:r>
      <w:r>
        <w:rPr>
          <w:color w:val="0000FF"/>
        </w:rPr>
        <w:t xml:space="preserve"> || </w:t>
      </w:r>
      <w:r>
        <w:rPr/>
        <w:t>iti ||</w:t>
      </w:r>
    </w:p>
    <w:p>
      <w:r>
        <w:rPr/>
        <w:t>|| 10.13 || śrī-śukaḥ ||55||</w:t>
      </w:r>
    </w:p>
    <w:p>
      <w:r>
        <w:t>[56]</w:t>
      </w:r>
    </w:p>
    <w:p>
      <w:r>
        <w:rPr/>
        <w:t>ittham evābhipretyāha—</w:t>
      </w:r>
    </w:p>
    <w:p>
      <w:r>
        <w:rPr>
          <w:b/>
          <w:color w:val="800080"/>
        </w:rPr>
        <w:t>kṛṣṇam enam avehi tvam ātmānam akhilātmanām |</w:t>
      </w:r>
    </w:p>
    <w:p>
      <w:r>
        <w:rPr>
          <w:b/>
          <w:color w:val="800080"/>
        </w:rPr>
        <w:t xml:space="preserve">jagad-dhitāya so’py atra dehīvābhāti māyayā || </w:t>
      </w:r>
      <w:r>
        <w:rPr/>
        <w:t>[bhā.pu. 10.14.55]</w:t>
      </w:r>
    </w:p>
    <w:p>
      <w:r>
        <w:rPr>
          <w:b/>
        </w:rPr>
        <w:t>enaṁ</w:t>
      </w:r>
      <w:r>
        <w:rPr/>
        <w:t xml:space="preserve"> </w:t>
      </w:r>
      <w:r>
        <w:rPr>
          <w:color w:val="0000FF"/>
        </w:rPr>
        <w:t>naumīḍya te’bhra-vapuṣe</w:t>
      </w:r>
      <w:r>
        <w:rPr/>
        <w:t xml:space="preserve"> [bhā.pu. 10.14.1]</w:t>
      </w:r>
      <w:r>
        <w:rPr/>
      </w:r>
      <w:r>
        <w:rPr/>
        <w:t xml:space="preserve"> ity-ādi-varṇita-rūpam </w:t>
      </w:r>
      <w:r>
        <w:rPr>
          <w:b/>
        </w:rPr>
        <w:t>avehi</w:t>
      </w:r>
      <w:r>
        <w:rPr/>
        <w:t xml:space="preserve"> mat-prasāda-labdha-vidvattayaivānubhava, na tu tarkādīnāṁ vicārayety arthaḥ | evambhūto’pi </w:t>
      </w:r>
      <w:r>
        <w:rPr>
          <w:b/>
        </w:rPr>
        <w:t>māyayā</w:t>
      </w:r>
      <w:r>
        <w:rPr/>
        <w:t xml:space="preserve"> kṛpayā </w:t>
      </w:r>
      <w:r>
        <w:rPr>
          <w:b/>
        </w:rPr>
        <w:t>jagad-dhitāya</w:t>
      </w:r>
      <w:r>
        <w:rPr/>
        <w:t xml:space="preserve"> sarvasyāpi svātmānaṁ prati cittākarṣaṇāya </w:t>
      </w:r>
      <w:r>
        <w:rPr>
          <w:b/>
        </w:rPr>
        <w:t>dehīva</w:t>
      </w:r>
      <w:r>
        <w:rPr/>
        <w:t xml:space="preserve"> jīva iv</w:t>
      </w:r>
      <w:r>
        <w:rPr>
          <w:b/>
        </w:rPr>
        <w:t>ābhāti</w:t>
      </w:r>
      <w:r>
        <w:rPr/>
        <w:t xml:space="preserve"> krīḍati | </w:t>
      </w:r>
      <w:r>
        <w:rPr>
          <w:b/>
        </w:rPr>
        <w:t>iva</w:t>
      </w:r>
      <w:r>
        <w:rPr/>
        <w:t xml:space="preserve">-śabdena śrī-kṛṣṇas tu jīvavat pṛthag-dehaṁ praviṣṭavān iti gamyate | </w:t>
      </w:r>
    </w:p>
    <w:p>
      <w:r>
        <w:rPr/>
        <w:t>ata eva śrī-vigrahasya parama-puruṣārtha-lakṣaṇatvam uktaṁ śrī-dhruveṇa—</w:t>
      </w:r>
    </w:p>
    <w:p>
      <w:r>
        <w:rPr>
          <w:color w:val="0000FF"/>
        </w:rPr>
        <w:t>satyāśiṣo hi bhagavaṁs tava pāda-padmam</w:t>
      </w:r>
    </w:p>
    <w:p>
      <w:r>
        <w:rPr>
          <w:color w:val="0000FF"/>
        </w:rPr>
        <w:t xml:space="preserve">āśīs tathānubhajataḥ puruṣārtha-mūrteḥ </w:t>
      </w:r>
      <w:r>
        <w:rPr>
          <w:color w:val="000000"/>
        </w:rPr>
        <w:t>[bhā.pu. 4.9.17] ity atra |</w:t>
      </w:r>
    </w:p>
    <w:p>
      <w:r>
        <w:rPr/>
        <w:t>ṭīkā ca—</w:t>
      </w:r>
      <w:r>
        <w:rPr>
          <w:color w:val="008000"/>
        </w:rPr>
        <w:t xml:space="preserve">he bhagavan puruṣārthaḥ paramānandaḥ sa eva mūrtir yasya tasy atava pāda-padmam āśiṣo rājyādeḥ sakāśāt satyā | āśīḥ paramārtha-phalaṁ hi niścitaṁ kasya tena prakāreṇa tvam eva puruṣārtha ity evaṁ niṣkāmatayā anubhjataḥ | </w:t>
      </w:r>
      <w:r>
        <w:rPr/>
        <w:t>ity eṣā ||</w:t>
      </w:r>
    </w:p>
    <w:p>
      <w:r>
        <w:rPr/>
        <w:t>|| 10.14 || śrī-śukaḥ ||56||</w:t>
      </w:r>
    </w:p>
    <w:p>
      <w:r>
        <w:t>[57]</w:t>
      </w:r>
    </w:p>
    <w:p>
      <w:r>
        <w:rPr/>
        <w:t>ataḥ śabda-pratipādyaṁ yad brahma tac chrī-vigraha evety upasaṁhāra-yogyaṁ vākyam āha—</w:t>
      </w:r>
    </w:p>
    <w:p>
      <w:r>
        <w:rPr>
          <w:b/>
          <w:color w:val="800080"/>
        </w:rPr>
        <w:t>tāvat prasanno bhagavān</w:t>
      </w:r>
    </w:p>
    <w:p>
      <w:r>
        <w:rPr>
          <w:b/>
          <w:color w:val="800080"/>
        </w:rPr>
        <w:t>puṣkarākṣaḥ kṛte yuge |</w:t>
      </w:r>
    </w:p>
    <w:p>
      <w:r>
        <w:rPr>
          <w:b/>
          <w:color w:val="800080"/>
        </w:rPr>
        <w:t>darśayām āsa taṁ kṣattaḥ</w:t>
      </w:r>
    </w:p>
    <w:p>
      <w:r>
        <w:rPr>
          <w:b/>
          <w:color w:val="800080"/>
        </w:rPr>
        <w:t xml:space="preserve">śābdaṁ brahma dadhad vapuḥ || </w:t>
      </w:r>
      <w:r>
        <w:rPr/>
        <w:t>[bhā.pu. 3.21.7]</w:t>
      </w:r>
    </w:p>
    <w:p>
      <w:r>
        <w:rPr/>
        <w:t>tad vapur dadhat prakāśayann asau śuklākhyo bhagavān kṛte yuge vartate | tad eva śabda-pratipādyaṁ brahma parama-tattvaṁ taṁ kardamaṁ prati darśayāmāsety arthaḥ ||</w:t>
      </w:r>
    </w:p>
    <w:p>
      <w:r>
        <w:rPr/>
        <w:t>|| 3.21 || śrī-maitreyaḥ ||57||</w:t>
      </w:r>
    </w:p>
    <w:p>
      <w:r>
        <w:t>[58]</w:t>
      </w:r>
    </w:p>
    <w:p>
      <w:r>
        <w:rPr/>
        <w:t>tad evaṁ siddhe bhagavatas tādṛśe vailakṣaṇye dṛśyatvāt ghaṭavad ity ādya-sad-anumānaṁ na sambhavati kālātyayopadiṣṭatvāt | tad etad abhipretya tasmin satyatā-puraskṛtaṁ ṣaḍ-bhāva-vikārādya-bhāvaṁ sthāpayan pūrṇa-svarūpatvam abhupagacchati |</w:t>
      </w:r>
    </w:p>
    <w:p>
      <w:r>
        <w:rPr>
          <w:b/>
          <w:color w:val="800080"/>
        </w:rPr>
        <w:t xml:space="preserve">ekas tvam ātmā puruṣaḥ purāṇaḥ </w:t>
      </w:r>
    </w:p>
    <w:p>
      <w:r>
        <w:rPr>
          <w:b/>
          <w:color w:val="800080"/>
        </w:rPr>
        <w:t>satyaḥ svayaṁ jyotir ananta ādyaḥ |</w:t>
      </w:r>
    </w:p>
    <w:p>
      <w:r>
        <w:rPr>
          <w:b/>
          <w:color w:val="800080"/>
        </w:rPr>
        <w:t xml:space="preserve">nityo’kṣaro’jasra-sukho nirañjanaḥ </w:t>
      </w:r>
    </w:p>
    <w:p>
      <w:r>
        <w:rPr>
          <w:b/>
          <w:color w:val="800080"/>
        </w:rPr>
        <w:t xml:space="preserve">pūrṇo’dvayo mukta upādhito’mṛtaḥ || </w:t>
      </w:r>
      <w:r>
        <w:rPr/>
        <w:t>[bhā.pu. 10.14.23]</w:t>
      </w:r>
    </w:p>
    <w:p>
      <w:r>
        <w:rPr>
          <w:color w:val="0000FF"/>
        </w:rPr>
        <w:t xml:space="preserve">naumīḍya te </w:t>
      </w:r>
      <w:r>
        <w:rPr/>
        <w:t>[bhā.pu. 10.14.1] ity ādinā stutyatvena pratijñā-rūpo’yam abhra-vapur-ādi-lakṣaṇatvam eka eva sarveṣām ātmā paramāśrayaḥ | tad uktam—</w:t>
      </w:r>
      <w:r>
        <w:rPr>
          <w:color w:val="0000FF"/>
        </w:rPr>
        <w:t xml:space="preserve">eko’si prathamam </w:t>
      </w:r>
      <w:r>
        <w:rPr/>
        <w:t xml:space="preserve">[bhā.pu. 10.14.18] iti iti ca | </w:t>
      </w:r>
      <w:r>
        <w:rPr>
          <w:color w:val="0000FF"/>
        </w:rPr>
        <w:t xml:space="preserve">kṛṣṇam enam avehi tvam ātmānam akhilātmanām </w:t>
      </w:r>
      <w:r>
        <w:rPr/>
        <w:t>[bhā.pu. 10.14.55]iti ca  | yatas tvam ātmā tata eva satyaḥ | paramāśrayasya satyatām abalambyaivānyeṣāṁ satyatvāt tvayy eva satyatvasya mukhyā viśrāntir iti bhāvaḥ | tad uktam—</w:t>
      </w:r>
      <w:r>
        <w:rPr>
          <w:color w:val="0000FF"/>
        </w:rPr>
        <w:t>satya-vrataṁ satya-param</w:t>
      </w:r>
      <w:r>
        <w:rPr/>
        <w:t xml:space="preserve"> [bhā.pu. 10.2.26] ity ādi | </w:t>
      </w:r>
    </w:p>
    <w:p>
      <w:r>
        <w:rPr>
          <w:color w:val="0000FF"/>
        </w:rPr>
        <w:t>satye pratiṣṭhitaḥ kṛṣṇaḥ satyam atra pratiṣṭhitam |</w:t>
      </w:r>
    </w:p>
    <w:p>
      <w:r>
        <w:rPr>
          <w:color w:val="0000FF"/>
        </w:rPr>
        <w:t xml:space="preserve">satyāt satyaṁ ca govindas tasmāt satyo hi nāmataḥ || </w:t>
      </w:r>
      <w:r>
        <w:rPr/>
        <w:t>[ma.bhā. 5.68.12] ity udyama-parvaṇi ca |</w:t>
      </w:r>
    </w:p>
    <w:p>
      <w:r>
        <w:rPr/>
        <w:t xml:space="preserve">na ca tvayi janmādayo vikārāḥ santīty āha ādyaḥ kāraṇam | </w:t>
      </w:r>
      <w:r>
        <w:rPr>
          <w:color w:val="0000FF"/>
        </w:rPr>
        <w:t xml:space="preserve">eko’si prathamam </w:t>
      </w:r>
      <w:r>
        <w:rPr/>
        <w:t xml:space="preserve">ity ādau [bhā.pu. 10.14.18] tādṛśatva-dṛṣṭeḥ | ato na janma, kintu </w:t>
      </w:r>
      <w:r>
        <w:rPr>
          <w:color w:val="0000FF"/>
        </w:rPr>
        <w:t xml:space="preserve">pratyakṣatvaṁ harer janma na vikāraḥ kathañcana </w:t>
      </w:r>
      <w:r>
        <w:rPr/>
        <w:t xml:space="preserve">iti </w:t>
      </w:r>
      <w:r>
        <w:rPr>
          <w:color w:val="000000"/>
        </w:rPr>
        <w:t>pādma</w:t>
      </w:r>
      <w:r>
        <w:rPr/>
        <w:t xml:space="preserve">-rītikam eva | ata eva </w:t>
      </w:r>
      <w:r>
        <w:rPr>
          <w:color w:val="000000"/>
        </w:rPr>
        <w:t>skānde</w:t>
      </w:r>
      <w:r>
        <w:rPr/>
        <w:t>—</w:t>
      </w:r>
    </w:p>
    <w:p>
      <w:r>
        <w:rPr>
          <w:color w:val="0000FF"/>
        </w:rPr>
        <w:t>avijñāya paraṁ deham ānandātmānam avyayam |</w:t>
      </w:r>
    </w:p>
    <w:p>
      <w:r>
        <w:rPr>
          <w:color w:val="0000FF"/>
        </w:rPr>
        <w:t xml:space="preserve">āropayanti janimat pañca-bhūtātmakaṁ jaḍam || </w:t>
      </w:r>
      <w:r>
        <w:rPr/>
        <w:t>iti ||</w:t>
      </w:r>
    </w:p>
    <w:p>
      <w:r>
        <w:rPr/>
        <w:t>ādyatve hetuḥ | puruṣaḥ puruṣākāra eva san purāṇaḥ purāpi navaḥ kāryāt pūrvam api vartamāna ity arthaḥ | śrutiś ca—</w:t>
      </w:r>
      <w:r>
        <w:rPr>
          <w:color w:val="0000FF"/>
        </w:rPr>
        <w:t xml:space="preserve">ātmaivedam agra āsīt puruṣa-vidha </w:t>
      </w:r>
      <w:r>
        <w:rPr/>
        <w:t xml:space="preserve">[bṛ.ā.u. 1.4.1] iti | ata eva janmāntarāstitva-lakṣaṇaṁ vikāraṁ vārayati nityaḥ sanātana-mūrtiḥ | tathā pūrvavan madhyamākāratve’pi pūrṇa iti vṛddhim | ajasra-sukho nityam eva sukha-rūpa iti pariṇāmam | sukhasya puṁstvaṁ chāndasaṁ, </w:t>
      </w:r>
      <w:r>
        <w:rPr>
          <w:color w:val="0000FF"/>
        </w:rPr>
        <w:t>vijñānam ānandaṁ brahma</w:t>
      </w:r>
      <w:r>
        <w:rPr/>
        <w:t xml:space="preserve"> [bṛ.ā.u. 3.9.28] ity atrānandasya napuṁsakatvavat |</w:t>
      </w:r>
    </w:p>
    <w:p>
      <w:r>
        <w:rPr/>
        <w:t xml:space="preserve">tathā akṣara ity apakṣayam | amṛta iti vināśam | pūrṇatve hetuḥ | ananta advaya iti deśa-kāla-pariccheda-rahitaḥ | vastu-pariccheda-rahito’pi | anyasya tac-chaktitvāt taṁ vinānavasthānāt | atrāmṛtatvopapādanāya caturvidha-kriyā-phalatvaṁ ca vārayati | tatrotpattir ādya ity anenaiva nirākṛtā | śiṣṭa-trayaṁ svayaṁjyotir nirañjana upādhito mukta iti pada-trayeṇa | tatra ca prāptiḥ kriyayā jñānena vā bhavet | kriyayā prāptir ātma-padenaiva nirākṛtā, sarva-pratyag-rūpatvāt | tathā jñānataḥ prāptiṁ vārayati | svayaṁjyotir iti | tad uktaṁ brahmāṇaṁ prati śrī-bhagavatā </w:t>
      </w:r>
      <w:r>
        <w:rPr>
          <w:color w:val="0000FF"/>
        </w:rPr>
        <w:t>manīṣitānubhāvo’yaṁ mama lokāvalokanam</w:t>
      </w:r>
      <w:r>
        <w:rPr/>
        <w:t xml:space="preserve"> [bhā.pu. 2.9.22] iti | </w:t>
      </w:r>
    </w:p>
    <w:p>
      <w:r>
        <w:rPr/>
        <w:t>ṭīkā ca—</w:t>
      </w:r>
      <w:r>
        <w:rPr>
          <w:color w:val="008000"/>
        </w:rPr>
        <w:t xml:space="preserve">etac ca mat-kṛpayaiva tvayā prāptam ity āha | manīṣitam icchā, tubhyaṁ dātavyam iti yā mamecchā tasyā anubhāvo’yam | ko’sau? tam āha—mama lokasyāvalokanaṁ yat | </w:t>
      </w:r>
      <w:r>
        <w:rPr/>
        <w:t>ity eṣā | tad uktam—</w:t>
      </w:r>
      <w:r>
        <w:rPr>
          <w:color w:val="0000FF"/>
        </w:rPr>
        <w:t>nityāvyakto’pi bhagavān īkṣyate nija-śaktitaḥ</w:t>
      </w:r>
      <w:r>
        <w:rPr/>
        <w:t xml:space="preserve"> | iti |</w:t>
      </w:r>
      <w:r>
        <w:rPr/>
      </w:r>
    </w:p>
    <w:p>
      <w:r>
        <w:rPr/>
        <w:t xml:space="preserve">nanu, śrī-bhagavatoddhavaṁ prati </w:t>
      </w:r>
      <w:r>
        <w:rPr>
          <w:color w:val="0000FF"/>
        </w:rPr>
        <w:t>vāsudevo bhagavatām</w:t>
      </w:r>
      <w:r>
        <w:rPr/>
        <w:t xml:space="preserve"> [bhā.pu. 11.16.29] ity ādikaṁ vibhūti-madhye gaṇayitvā sarvānte </w:t>
      </w:r>
      <w:r>
        <w:rPr>
          <w:color w:val="0000FF"/>
        </w:rPr>
        <w:t>manovikārā evaite</w:t>
      </w:r>
      <w:r>
        <w:rPr/>
        <w:t xml:space="preserve"> [bhā.pu. 11.16.41] ity uktam | satyam | tad-gaṇanaṁ prācurya-vivakṣayā kṣatriṇo gacchantītivat | tatraiva hi—</w:t>
      </w:r>
    </w:p>
    <w:p>
      <w:r>
        <w:rPr>
          <w:color w:val="0000FF"/>
        </w:rPr>
        <w:t>pṛthivī vāyur ākāśa āpo jyotir ahaṁ mahān |</w:t>
      </w:r>
    </w:p>
    <w:p>
      <w:r>
        <w:rPr>
          <w:color w:val="0000FF"/>
        </w:rPr>
        <w:t xml:space="preserve">vikāraḥ puruṣo’vyaktaṁ rajaḥ sattvaṁ tamaḥ param || </w:t>
      </w:r>
      <w:r>
        <w:rPr>
          <w:color w:val="000000"/>
        </w:rPr>
        <w:t>[bhā.pu. 11.16.37] ity atra |</w:t>
      </w:r>
    </w:p>
    <w:p>
      <w:r>
        <w:rPr/>
        <w:t>para-śabdena brahmāpi tan-madhye gaṇitam asti | tad evaṁ prāptir niṣiddhā | atha vikṛtir api tuṣāpākaraṇenāvadhātena vrīhīṇām ivopādhyapākareṇena bhavet | tac cāsaṅgatvān na sambhaved ity āha mukta upādhita iti | tad uktam—</w:t>
      </w:r>
      <w:r>
        <w:rPr>
          <w:color w:val="0000FF"/>
        </w:rPr>
        <w:t xml:space="preserve">viśuddha-jñāna-mūrtaye </w:t>
      </w:r>
      <w:r>
        <w:rPr/>
        <w:t xml:space="preserve">[bhā.pu. 10.27.21] </w:t>
      </w:r>
      <w:r>
        <w:rPr>
          <w:color w:val="0000FF"/>
        </w:rPr>
        <w:t>viśuddha-vijñāna-ghanaṁ</w:t>
      </w:r>
      <w:r>
        <w:rPr/>
        <w:t xml:space="preserve"> [bhā.pu. 10.37.20] ity ādau ca | tasmān </w:t>
      </w:r>
      <w:r>
        <w:rPr>
          <w:color w:val="0000FF"/>
        </w:rPr>
        <w:t>mama niśita-śarair vibhidyamāna-tvaci</w:t>
      </w:r>
      <w:r>
        <w:rPr/>
        <w:t xml:space="preserve"> [bhā.pu. 1.9.34] ity-ādikaṁ tu māyika-līlā-varṇanam eva | </w:t>
      </w:r>
    </w:p>
    <w:p>
      <w:r>
        <w:rPr>
          <w:color w:val="0000FF"/>
        </w:rPr>
        <w:t xml:space="preserve">evaṁ vadanti rājarṣe </w:t>
      </w:r>
    </w:p>
    <w:p>
      <w:r>
        <w:rPr>
          <w:color w:val="0000FF"/>
        </w:rPr>
        <w:t>ṛṣayaḥ kecanānvitāḥ |</w:t>
      </w:r>
    </w:p>
    <w:p>
      <w:r>
        <w:rPr>
          <w:color w:val="0000FF"/>
        </w:rPr>
        <w:t xml:space="preserve">yat sva-vāco virudhyeta </w:t>
      </w:r>
    </w:p>
    <w:p>
      <w:r>
        <w:rPr>
          <w:color w:val="0000FF"/>
        </w:rPr>
        <w:t xml:space="preserve">na nūnaṁ te samaranty anu || </w:t>
      </w:r>
      <w:r>
        <w:rPr/>
        <w:t xml:space="preserve">[bhā.pu. 10.77.30] ity ādi nyāyena vāstavatva-virodhāt | </w:t>
      </w:r>
    </w:p>
    <w:p>
      <w:r>
        <w:rPr/>
        <w:t xml:space="preserve">tathā hi </w:t>
      </w:r>
      <w:r>
        <w:rPr>
          <w:color w:val="000000"/>
        </w:rPr>
        <w:t>skānde—</w:t>
      </w:r>
    </w:p>
    <w:p>
      <w:r>
        <w:rPr>
          <w:color w:val="0000FF"/>
        </w:rPr>
        <w:t>asaṅgaś cāvyayo’bhedyo’nigrāhyo’śoṣya eva ca |</w:t>
      </w:r>
    </w:p>
    <w:p>
      <w:r>
        <w:rPr>
          <w:color w:val="0000FF"/>
        </w:rPr>
        <w:t>viddho’sṛg-ācito baddha iti viṣṇuḥ pradṛśyate ||</w:t>
      </w:r>
    </w:p>
    <w:p>
      <w:r>
        <w:rPr>
          <w:color w:val="0000FF"/>
        </w:rPr>
        <w:t>asurān mohayan devaḥ krīḍaty eṣa sureṣv api |</w:t>
      </w:r>
    </w:p>
    <w:p>
      <w:r>
        <w:rPr>
          <w:color w:val="0000FF"/>
        </w:rPr>
        <w:t>manuṣyān madhyayā dṛṣṭyā na mukteṣu kadācana</w:t>
      </w:r>
      <w:r>
        <w:rPr/>
        <w:t xml:space="preserve"> || iti ||</w:t>
      </w:r>
    </w:p>
    <w:p>
      <w:r>
        <w:rPr/>
        <w:t>śrī-bhīṣmasya yuddha-samaye daityāviṣṭatvāt tathā bhānaṁ yuktam eveti | kintv adhunā duḥsvapna-duḥkhasyeva tasya nivedanaṁ kṛtam iti jñeyam | saṁskāro’pi kim atiśayādhānena malāpākāreṇa vā | tatrātiśayādhānaṁ pūrṇatvenaiva nirākṛtam | malāpakaraṇaṁ vārayati nirañjanaḥ nirmalaḥ viśuddha-jñāna-mūrtir ity arthaḥ ||</w:t>
      </w:r>
    </w:p>
    <w:p>
      <w:r>
        <w:rPr/>
        <w:t>|| 10.14 || śrī-brahmā ||58||</w:t>
      </w:r>
    </w:p>
    <w:p>
      <w:r>
        <w:t>[59]</w:t>
      </w:r>
    </w:p>
    <w:p>
      <w:r>
        <w:rPr/>
        <w:t>tad evaṁ pūrvaṁ tad-aiśvaryādīnāṁ svarūpa-bhūtatvaṁ sādhitaṁ tac ca teṣāṁ svarūpāntaraṅga-dharmatvād yuktam | yathā jyotir antaraṅga-dharmānāṁ tadīya-śuklādi-guṇānāṁ jyotir-bhūtatvam eva, na tama ādirūpatvaṁ tadvat |</w:t>
      </w:r>
    </w:p>
    <w:p>
      <w:r>
        <w:rPr/>
        <w:t xml:space="preserve">atha śrī-vigrahasya pūrṇa-svarūpa-lakṣaṇatvaṁ tadvat | atha śrī-vigrahasya pūrṇa-svarūpa-lakṣaṇatvaṁ sādhitaṁ, tac ca yuktam, sarva-śakti-yukta-parama-vastv-eka-rūpatvāt tasya | tatra yo nijāntaraṅga-nitya-dharmaḥ śrī-vigrahatāgamas tat tat saṁsthāna-lakṣaṇas tad viśiṣṭaṁ paramānanda-lakṣaṇaṁ vastv eva śrī-vigrahaḥ | sa eva cāntaraṅga-dharmāntarāṇāṁ, aiśvaryādīnām api nityāśrayatvāt svayaṁ bhagavān, yathā śuddha-khaṇḍa-laḍḍukam | yato yathā laḍḍukatāgamaka-saṁsthāna-viśiṣṭa-khaṇḍam eva laḍḍukaṁ tad eva khaṇḍa-svābhāvika-saugandhyādimac ceti lokaiḥ pratīyate prayujyate ca tathā </w:t>
      </w:r>
      <w:r>
        <w:rPr>
          <w:color w:val="0000FF"/>
        </w:rPr>
        <w:t xml:space="preserve">rūpaṁ yad etat </w:t>
      </w:r>
      <w:r>
        <w:rPr/>
        <w:t>[bhā.pu. 3.9.2] ity ādiṣu paraṁ tattvam eva śrī-vigrahaḥ sa eva ca bhagavān iti vidvadbhiḥ pratīyate prayujyate caiveti |</w:t>
      </w:r>
    </w:p>
    <w:p>
      <w:r>
        <w:rPr/>
        <w:t>tad evaṁ śrī-vigrahasya pūrṇa-svarūpatvaṁ sādhayitvā, to-poṣaṇārthaṁ prakaraṇāntaram ārabhyate | yāvat pārṣada-nirūpaṇam | tatra paricchadānāṁ tat-svarūpa-bhūtatve tad-aṅga-sahitatayaivāvirbhāva-darśana-rūpaṁ liṅgam āha dvayena—</w:t>
      </w:r>
    </w:p>
    <w:p>
      <w:r>
        <w:rPr>
          <w:b/>
          <w:color w:val="800080"/>
        </w:rPr>
        <w:t>tam adbhutaṁ bālakam ambujekṣaṇaṁ</w:t>
      </w:r>
    </w:p>
    <w:p>
      <w:r>
        <w:rPr>
          <w:b/>
          <w:color w:val="800080"/>
        </w:rPr>
        <w:t xml:space="preserve">catur-bhujaṁ śaṅkha-gadādy-udāyudham | </w:t>
      </w:r>
      <w:r>
        <w:rPr/>
        <w:t>[bhā.pu. 10.3.9] ity ādi ||</w:t>
      </w:r>
    </w:p>
    <w:p>
      <w:r>
        <w:rPr/>
        <w:t>spaṣṭam || 10.3 | śrī-śukaḥ ||59||</w:t>
      </w:r>
    </w:p>
    <w:p>
      <w:r>
        <w:t>[60]</w:t>
      </w:r>
    </w:p>
    <w:p>
      <w:r>
        <w:rPr/>
        <w:t>evam abhiprāyeṇaivedam āha—</w:t>
      </w:r>
    </w:p>
    <w:p>
      <w:r>
        <w:rPr>
          <w:b/>
          <w:color w:val="800080"/>
        </w:rPr>
        <w:t>yathaikātmyānubhāvānāṁ</w:t>
      </w:r>
    </w:p>
    <w:p>
      <w:r>
        <w:rPr>
          <w:b/>
          <w:color w:val="800080"/>
        </w:rPr>
        <w:t>vikalpa-rahitaḥ svayam |</w:t>
      </w:r>
    </w:p>
    <w:p>
      <w:r>
        <w:rPr>
          <w:b/>
          <w:color w:val="800080"/>
        </w:rPr>
        <w:t>bhūṣaṇāyudha-liṅgākhyā</w:t>
      </w:r>
    </w:p>
    <w:p>
      <w:r>
        <w:rPr>
          <w:b/>
          <w:color w:val="800080"/>
        </w:rPr>
        <w:t>dhatte śaktīḥ sva-māyayā ||</w:t>
      </w:r>
    </w:p>
    <w:p>
      <w:r>
        <w:rPr>
          <w:b/>
          <w:color w:val="800080"/>
        </w:rPr>
        <w:t>tenaiva satya-mānena</w:t>
      </w:r>
    </w:p>
    <w:p>
      <w:r>
        <w:rPr>
          <w:b/>
          <w:color w:val="800080"/>
        </w:rPr>
        <w:t>sarva-jño bhagavān hariḥ |</w:t>
      </w:r>
    </w:p>
    <w:p>
      <w:r>
        <w:rPr>
          <w:b/>
          <w:color w:val="800080"/>
        </w:rPr>
        <w:t>pātu sarvaiḥ svarūpair naḥ</w:t>
      </w:r>
    </w:p>
    <w:p>
      <w:r>
        <w:rPr>
          <w:b/>
          <w:color w:val="800080"/>
        </w:rPr>
        <w:t>sadā sarvatra sarva-gaḥ ||</w:t>
      </w:r>
      <w:r>
        <w:rPr/>
        <w:t xml:space="preserve"> [bhā.pu. 6.8.32-33]</w:t>
      </w:r>
    </w:p>
    <w:p>
      <w:r>
        <w:rPr>
          <w:b/>
        </w:rPr>
        <w:t>aikātmyānubhāvānāṁ</w:t>
      </w:r>
      <w:r>
        <w:rPr/>
        <w:t xml:space="preserve"> kevala-parama-svarūpa-dṛṣṭi-parāṇāṁ </w:t>
      </w:r>
      <w:r>
        <w:rPr>
          <w:b/>
        </w:rPr>
        <w:t xml:space="preserve">vikalpa-rahitaḥ </w:t>
      </w:r>
      <w:r>
        <w:rPr/>
        <w:t xml:space="preserve">paramānandaika-rasa-parama-svarūpatayā sphurann api, </w:t>
      </w:r>
      <w:r>
        <w:rPr>
          <w:b/>
        </w:rPr>
        <w:t>yathā</w:t>
      </w:r>
      <w:r>
        <w:rPr/>
        <w:t xml:space="preserve"> yena prakāreṇa, sveṣu sva-svāmitayā bhajatsu yā </w:t>
      </w:r>
      <w:r>
        <w:rPr>
          <w:b/>
        </w:rPr>
        <w:t>māyā</w:t>
      </w:r>
      <w:r>
        <w:rPr/>
        <w:t xml:space="preserve"> kṛpā, </w:t>
      </w:r>
      <w:r>
        <w:rPr>
          <w:b/>
        </w:rPr>
        <w:t>tayā</w:t>
      </w:r>
      <w:r>
        <w:rPr/>
        <w:t xml:space="preserve"> hetunā, </w:t>
      </w:r>
      <w:r>
        <w:rPr>
          <w:b/>
        </w:rPr>
        <w:t>svayaṁ</w:t>
      </w:r>
      <w:r>
        <w:rPr/>
        <w:t xml:space="preserve"> vicitra-śakti-mayena svarūpeṇaiva kāraṇa-bhūtena </w:t>
      </w:r>
      <w:r>
        <w:rPr>
          <w:b/>
        </w:rPr>
        <w:t>bhūṣaṇādy-ākhyāḥ śaktīḥ</w:t>
      </w:r>
      <w:r>
        <w:rPr/>
        <w:t xml:space="preserve"> śakti-mayāvirbhāvāt </w:t>
      </w:r>
      <w:r>
        <w:rPr>
          <w:b/>
        </w:rPr>
        <w:t>dhatte</w:t>
      </w:r>
      <w:r>
        <w:rPr/>
        <w:t xml:space="preserve"> gocarayati | </w:t>
      </w:r>
      <w:r>
        <w:rPr>
          <w:b/>
        </w:rPr>
        <w:t>tenaiva</w:t>
      </w:r>
      <w:r>
        <w:rPr/>
        <w:t xml:space="preserve"> vidvad-anubhava-lakṣaṇena </w:t>
      </w:r>
      <w:r>
        <w:rPr>
          <w:b/>
        </w:rPr>
        <w:t>satya-pramāṇena,</w:t>
      </w:r>
      <w:r>
        <w:rPr/>
        <w:t xml:space="preserve"> tad yadi satyaṁ syāt, tadety arthaḥ | tair eva bhūṣaṇādi-lakṣaṇaiḥ </w:t>
      </w:r>
      <w:r>
        <w:rPr>
          <w:b/>
        </w:rPr>
        <w:t>sarvaiḥ</w:t>
      </w:r>
      <w:r>
        <w:rPr/>
        <w:t xml:space="preserve"> </w:t>
      </w:r>
      <w:r>
        <w:rPr>
          <w:b/>
        </w:rPr>
        <w:t>svarūpair</w:t>
      </w:r>
      <w:r>
        <w:rPr/>
        <w:t xml:space="preserve"> vicitra-svarūpāvirbhāvair </w:t>
      </w:r>
      <w:r>
        <w:rPr>
          <w:b/>
        </w:rPr>
        <w:t>naḥ pātu</w:t>
      </w:r>
      <w:r>
        <w:rPr/>
        <w:t xml:space="preserve"> | </w:t>
      </w:r>
    </w:p>
    <w:p>
      <w:r>
        <w:rPr/>
        <w:t>ata eva śrī-viṣṇu-dharme bali-kṛta-cakra-stave—</w:t>
      </w:r>
      <w:r>
        <w:rPr>
          <w:color w:val="0000FF"/>
        </w:rPr>
        <w:t>yasya rūpam anirdeśyam api yogibhir uttamair</w:t>
      </w:r>
      <w:r>
        <w:rPr/>
        <w:t xml:space="preserve"> ity-ādi | tad-anantaraṁ ca—</w:t>
      </w:r>
    </w:p>
    <w:p>
      <w:r>
        <w:rPr>
          <w:color w:val="0000FF"/>
        </w:rPr>
        <w:t>bhramatas tasya cakrasya nābhi-madhye mahī-pate |</w:t>
      </w:r>
    </w:p>
    <w:p>
      <w:r>
        <w:rPr>
          <w:color w:val="0000FF"/>
        </w:rPr>
        <w:t xml:space="preserve">trailokyam akhilaṁ daityo dṛṣṭavān bhūr bhuvādikam || </w:t>
      </w:r>
      <w:r>
        <w:rPr/>
        <w:t>iti ||</w:t>
      </w:r>
    </w:p>
    <w:p>
      <w:r>
        <w:rPr/>
        <w:t xml:space="preserve">tad evam eva navame [9.5.3-11] śrīmad-ambarīṣeṇāpi cakram idaṁ stutam asti | liṅgāni garuḍākāra-dhvajādīni | anena yat kvacid ākasmikatvam iva śrūyate, tad api śrī-bhagavad-āvirbhāvavaj jñeyam | </w:t>
      </w:r>
    </w:p>
    <w:p>
      <w:r>
        <w:rPr/>
        <w:t>atra tṛtīye</w:t>
      </w:r>
      <w:r>
        <w:rPr>
          <w:color w:val="0000FF"/>
        </w:rPr>
        <w:t xml:space="preserve"> caityasya tattvam amalaṁ maṇim asya kaṇṭhe </w:t>
      </w:r>
      <w:r>
        <w:rPr/>
        <w:t xml:space="preserve">[bhā.pu. 3.28.28] ity api sahāyam | ato </w:t>
      </w:r>
      <w:r>
        <w:rPr>
          <w:color w:val="000000"/>
        </w:rPr>
        <w:t>dvādaśe</w:t>
      </w:r>
      <w:r>
        <w:rPr/>
        <w:t xml:space="preserve">’pi </w:t>
      </w:r>
      <w:r>
        <w:rPr>
          <w:color w:val="0000FF"/>
        </w:rPr>
        <w:t xml:space="preserve">kaustubha-vyapadeśena svātma-jyotir bibharty ajaḥ </w:t>
      </w:r>
      <w:r>
        <w:rPr/>
        <w:t>[bhā.pu. 12.11.10] ity-ādikaṁ virāḍ-gatatvenopāsanārtham abheda-dṛṣṭyā darśitam eva yathā-sambhavaṁ sākṣāc chrī-vigrahatvenāpy anusandheyam | tathā hi śrī-viṣṇu-purāṇe</w:t>
      </w:r>
      <w:r>
        <w:rPr>
          <w:color w:val="000000"/>
        </w:rPr>
        <w:t>—</w:t>
      </w:r>
    </w:p>
    <w:p>
      <w:r>
        <w:rPr>
          <w:color w:val="0000FF"/>
        </w:rPr>
        <w:t>ātmānam asya jagato nirlepam aguṇāmalam |</w:t>
      </w:r>
    </w:p>
    <w:p>
      <w:r>
        <w:rPr>
          <w:color w:val="0000FF"/>
        </w:rPr>
        <w:t xml:space="preserve">bibharti kaustubha-maṇi-svarūpaṁ bhagavān harir || </w:t>
      </w:r>
      <w:r>
        <w:rPr/>
        <w:t>[vi.pu. 1.22.68] iti ||</w:t>
      </w:r>
    </w:p>
    <w:p>
      <w:r>
        <w:rPr/>
        <w:t>|| 6.8 || viśva-rūpo mahendram ||60||</w:t>
      </w:r>
    </w:p>
    <w:p>
      <w:r>
        <w:t>[61]</w:t>
      </w:r>
    </w:p>
    <w:p>
      <w:r>
        <w:rPr/>
        <w:t xml:space="preserve">atha śrī-vaikuṇṭha-lokasyāpi tādṛśatvaṁ </w:t>
      </w:r>
      <w:r>
        <w:rPr>
          <w:color w:val="0000FF"/>
        </w:rPr>
        <w:t xml:space="preserve">tasmai sva-lokaṁ bhagavān sabhājitaḥ </w:t>
      </w:r>
      <w:r>
        <w:rPr/>
        <w:t>[bhā.pu. 2.9.9]</w:t>
      </w:r>
      <w:r>
        <w:rPr/>
      </w:r>
      <w:r>
        <w:rPr/>
        <w:t xml:space="preserve"> ity atra sādhitam eva | punar api durdhiyāṁ pratīty-arthaṁ sādhyate | yataḥ, </w:t>
      </w:r>
    </w:p>
    <w:p>
      <w:r>
        <w:rPr/>
        <w:t>sa</w:t>
      </w:r>
      <w:r>
        <w:rPr/>
        <w:t xml:space="preserve"> karmādibhir na prāpyate (49), </w:t>
      </w:r>
    </w:p>
    <w:p>
      <w:r>
        <w:rPr/>
        <w:t>prapañcitātītatvena</w:t>
      </w:r>
      <w:r>
        <w:rPr/>
        <w:t xml:space="preserve"> śrūyate (50, 52), </w:t>
      </w:r>
    </w:p>
    <w:p>
      <w:r>
        <w:rPr/>
        <w:t>taṁ</w:t>
      </w:r>
      <w:r>
        <w:rPr/>
        <w:t xml:space="preserve"> labdhavatām askhalana-guṇa-sātmyena stūyate (51, 52), </w:t>
      </w:r>
    </w:p>
    <w:p>
      <w:r>
        <w:rPr/>
        <w:t>nairguṇyāvasthāyām</w:t>
      </w:r>
      <w:r>
        <w:rPr/>
        <w:t xml:space="preserve"> eva labhyate (53), </w:t>
      </w:r>
    </w:p>
    <w:p>
      <w:r>
        <w:rPr/>
        <w:t>laukika</w:t>
      </w:r>
      <w:r>
        <w:rPr/>
        <w:t xml:space="preserve">-bhagavan-niketasyāpi tad-āveśān nairguṇyam atidiśyate, ity ataḥ sa tu tad-rūpatayā sutarām eva gamyate (54), </w:t>
      </w:r>
    </w:p>
    <w:p>
      <w:r>
        <w:rPr/>
        <w:t>sākṣād</w:t>
      </w:r>
      <w:r>
        <w:rPr/>
        <w:t xml:space="preserve"> eva prakṛteḥ paratvena śrūyate (55), </w:t>
      </w:r>
    </w:p>
    <w:p>
      <w:r>
        <w:rPr/>
        <w:t>nityatayodghoṣyate</w:t>
      </w:r>
      <w:r>
        <w:rPr/>
        <w:t xml:space="preserve"> (56), </w:t>
      </w:r>
    </w:p>
    <w:p>
      <w:r>
        <w:rPr/>
        <w:t>mokṣa</w:t>
      </w:r>
      <w:r>
        <w:rPr/>
        <w:t xml:space="preserve">-sukham api tiraskurvantyā bhaktyaiva labhyate (57), </w:t>
      </w:r>
    </w:p>
    <w:p>
      <w:r>
        <w:rPr/>
        <w:t>saccidānanda</w:t>
      </w:r>
      <w:r>
        <w:rPr/>
        <w:t>-ghanatvenābhidhīyate (58) iti |</w:t>
      </w:r>
    </w:p>
    <w:p>
      <w:r>
        <w:rPr/>
        <w:t>(1) tatra karmādibhir aprāpyatvam | yathā—</w:t>
      </w:r>
    </w:p>
    <w:p>
      <w:r>
        <w:rPr>
          <w:b/>
          <w:color w:val="800080"/>
        </w:rPr>
        <w:t>devānām</w:t>
      </w:r>
      <w:r>
        <w:rPr>
          <w:b/>
          <w:color w:val="800080"/>
        </w:rPr>
        <w:t xml:space="preserve"> eka āsīt svar-bhūtānāṁ ca bhuvaḥ padam |</w:t>
      </w:r>
    </w:p>
    <w:p>
      <w:r>
        <w:rPr>
          <w:b/>
          <w:color w:val="800080"/>
        </w:rPr>
        <w:t>martyādīnāṁ</w:t>
      </w:r>
      <w:r>
        <w:rPr>
          <w:b/>
          <w:color w:val="800080"/>
        </w:rPr>
        <w:t xml:space="preserve"> ca bhūr-lokaḥ siddhānāṁ tritayāt param ||</w:t>
      </w:r>
    </w:p>
    <w:p>
      <w:r>
        <w:rPr>
          <w:b/>
          <w:color w:val="800080"/>
        </w:rPr>
        <w:t>adho’surāṇāṁ</w:t>
      </w:r>
      <w:r>
        <w:rPr>
          <w:b/>
          <w:color w:val="800080"/>
        </w:rPr>
        <w:t xml:space="preserve"> nāgānāṁ bhūmer eko’sṛjata prabhuḥ |</w:t>
      </w:r>
    </w:p>
    <w:p>
      <w:r>
        <w:rPr>
          <w:b/>
          <w:color w:val="800080"/>
        </w:rPr>
        <w:t>trilokyāṁ</w:t>
      </w:r>
      <w:r>
        <w:rPr>
          <w:b/>
          <w:color w:val="800080"/>
        </w:rPr>
        <w:t xml:space="preserve"> gatayaḥ sarvāḥ karmaṇāṁ triguṇātmanām ||</w:t>
      </w:r>
    </w:p>
    <w:p>
      <w:r>
        <w:rPr>
          <w:b/>
          <w:color w:val="800080"/>
        </w:rPr>
        <w:t>yogasya</w:t>
      </w:r>
      <w:r>
        <w:rPr>
          <w:b/>
          <w:color w:val="800080"/>
        </w:rPr>
        <w:t xml:space="preserve"> tapasaś caiva nyāsasya gatayo’malāḥ |</w:t>
      </w:r>
    </w:p>
    <w:p>
      <w:r>
        <w:rPr>
          <w:b/>
          <w:color w:val="800080"/>
        </w:rPr>
        <w:t>mahar</w:t>
      </w:r>
      <w:r>
        <w:rPr>
          <w:b/>
          <w:color w:val="800080"/>
        </w:rPr>
        <w:t>-janas-tapaḥ-satyaṁ bhakti-yogasya mad-gatiḥ ||</w:t>
      </w:r>
      <w:r>
        <w:rPr/>
        <w:t xml:space="preserve"> </w:t>
      </w:r>
    </w:p>
    <w:p>
      <w:r>
        <w:rPr/>
        <w:t>[</w:t>
      </w:r>
      <w:r>
        <w:rPr/>
        <w:t>bhā</w:t>
      </w:r>
      <w:r>
        <w:rPr/>
        <w:t>.pu. 11.24.12-14]</w:t>
      </w:r>
    </w:p>
    <w:p>
      <w:r>
        <w:rPr/>
        <w:t>siddhānāṁ</w:t>
      </w:r>
      <w:r>
        <w:rPr/>
        <w:t xml:space="preserve"> yogādibhiḥ tritayāt paraṁ mahar-lokādi || bhūmer adhaś cātalādi | trilokyāṁ pātālādika-bhūrbhuvaḥ svaś ceti | karmaṇāṁ gārhasthya-dharmāṇāṁ tapo vānaprasthena brahmacaryaṁ ca | tatra brahmacaryeṇopakurvāṇa-naiṣṭhika-bhedena kramān mahar-janaś ca, vānasthena tapaḥ, nyāsena satyaṁ, yoga-tāratamyena tu sarvam iti jñeyam | mad-gatiḥ śrī-vaikuṇṭha-lokaḥ bhakti-yoga-prāpyatvena vakṣyamāṇaḥ, </w:t>
      </w:r>
      <w:r>
        <w:rPr>
          <w:color w:val="0000FF"/>
        </w:rPr>
        <w:t xml:space="preserve">yan na vrajanti </w:t>
      </w:r>
      <w:r>
        <w:rPr/>
        <w:t xml:space="preserve">[bhā.pu. 3.15.23] ity ādi-vākya-sāhāyyāt loka-prakaraṇāc </w:t>
      </w:r>
      <w:r>
        <w:rPr/>
        <w:t>ca</w:t>
      </w:r>
      <w:r>
        <w:rPr/>
        <w:t xml:space="preserve"> | uktaṁ ca tṛtīye devān prati brahmaṇaiva </w:t>
      </w:r>
      <w:r>
        <w:rPr>
          <w:color w:val="0000FF"/>
        </w:rPr>
        <w:t>tat</w:t>
      </w:r>
      <w:r>
        <w:rPr/>
      </w:r>
      <w:r>
        <w:rPr>
          <w:color w:val="0000FF"/>
        </w:rPr>
        <w:t xml:space="preserve">-saṅkulaṁ hari-padān atimātra-dṛṣṭaiḥ </w:t>
      </w:r>
      <w:r>
        <w:rPr/>
        <w:t xml:space="preserve">[bhā.pu. 3.15.20] ity-ādi | ṭīkā </w:t>
      </w:r>
      <w:r>
        <w:rPr/>
        <w:t>ca</w:t>
      </w:r>
      <w:r>
        <w:rPr/>
        <w:t>—</w:t>
      </w:r>
      <w:r>
        <w:rPr>
          <w:color w:val="009900"/>
        </w:rPr>
        <w:t xml:space="preserve">punar vaikuṇṭham eva viśinaṣṭi | yat saṅkulaṁ vyāptaṁ bhavati | kaiḥ ? hari-padayor ānatiḥ praṇāmas tāvan-mātreṇa dṛṣṭair bhaktānāṁ vimānair na karmādi-prāpyaiḥ | </w:t>
      </w:r>
      <w:r>
        <w:rPr/>
        <w:t>ity eṣā |</w:t>
      </w:r>
    </w:p>
    <w:p>
      <w:r>
        <w:rPr/>
        <w:t>evam</w:t>
      </w:r>
      <w:r>
        <w:rPr/>
        <w:t xml:space="preserve"> eva </w:t>
      </w:r>
      <w:r>
        <w:rPr>
          <w:color w:val="000000"/>
        </w:rPr>
        <w:t>śrutiś</w:t>
      </w:r>
      <w:r>
        <w:rPr/>
        <w:t xml:space="preserve"> ca—</w:t>
      </w:r>
      <w:r>
        <w:rPr>
          <w:color w:val="0000FF"/>
        </w:rPr>
        <w:t>parīkṣya lokān karma-citān brāhmaṇo nirvedam āyān nāstyakṛtaḥ kṛtena</w:t>
      </w:r>
      <w:r>
        <w:rPr/>
      </w:r>
      <w:r>
        <w:rPr>
          <w:color w:val="0000FF"/>
        </w:rPr>
        <w:t xml:space="preserve"> </w:t>
      </w:r>
      <w:r>
        <w:rPr/>
        <w:t xml:space="preserve">[mu.u. 1.2.12] iti | atrāpy akṛta ity asya viśeṣyaṁ loka ity eva, tat-prasakteḥ | </w:t>
      </w:r>
    </w:p>
    <w:p>
      <w:r>
        <w:rPr>
          <w:color w:val="0000FF"/>
        </w:rPr>
        <w:t>īśvaraḥ</w:t>
      </w:r>
      <w:r>
        <w:rPr>
          <w:color w:val="0000FF"/>
        </w:rPr>
        <w:t xml:space="preserve"> sarva-bhūtānām </w:t>
      </w:r>
      <w:r>
        <w:rPr/>
        <w:t>[gītā 18.61] ity ādau,</w:t>
      </w:r>
    </w:p>
    <w:p>
      <w:r>
        <w:rPr>
          <w:color w:val="0000FF"/>
        </w:rPr>
        <w:t>tam</w:t>
      </w:r>
      <w:r>
        <w:rPr>
          <w:color w:val="0000FF"/>
        </w:rPr>
        <w:t xml:space="preserve"> eva śaraṇaṁ gaccha sarva-bhāvena bhārata |</w:t>
      </w:r>
    </w:p>
    <w:p>
      <w:r>
        <w:rPr>
          <w:color w:val="0000FF"/>
        </w:rPr>
        <w:t>tat</w:t>
      </w:r>
      <w:r>
        <w:rPr>
          <w:color w:val="0000FF"/>
        </w:rPr>
        <w:t xml:space="preserve">-prasādāt parāṁ śāntiṁ sthānaṁ prāpsyasi śāśvatam || </w:t>
      </w:r>
    </w:p>
    <w:p>
      <w:r>
        <w:rPr/>
        <w:t>iti</w:t>
      </w:r>
      <w:r>
        <w:rPr/>
        <w:t xml:space="preserve"> [gītā 18.62] śrī-bhagavad-upaniṣatsu |</w:t>
      </w:r>
    </w:p>
    <w:p>
      <w:r>
        <w:rPr/>
        <w:t>|| 11.14 || śrī-bhagavān ||61||</w:t>
      </w:r>
    </w:p>
    <w:p>
      <w:r>
        <w:t>[62]</w:t>
      </w:r>
    </w:p>
    <w:p>
      <w:r>
        <w:rPr/>
        <w:t>(2) prapañcātītatvam—</w:t>
      </w:r>
    </w:p>
    <w:p>
      <w:r>
        <w:rPr>
          <w:b/>
          <w:color w:val="800080"/>
        </w:rPr>
        <w:t>sva</w:t>
      </w:r>
      <w:r>
        <w:rPr>
          <w:b/>
          <w:color w:val="800080"/>
        </w:rPr>
        <w:t>-dharma-niṣṭhaḥ śata-janmabhiḥ pumān</w:t>
      </w:r>
    </w:p>
    <w:p>
      <w:r>
        <w:rPr>
          <w:b/>
          <w:color w:val="800080"/>
        </w:rPr>
        <w:t>viriñcatām</w:t>
      </w:r>
      <w:r>
        <w:rPr>
          <w:b/>
          <w:color w:val="800080"/>
        </w:rPr>
        <w:t xml:space="preserve"> eti tataḥ paraṁ hi mām |</w:t>
      </w:r>
    </w:p>
    <w:p>
      <w:r>
        <w:rPr>
          <w:b/>
          <w:color w:val="800080"/>
        </w:rPr>
        <w:t>avyākṛtaṁ</w:t>
      </w:r>
      <w:r>
        <w:rPr>
          <w:b/>
          <w:color w:val="800080"/>
        </w:rPr>
        <w:t xml:space="preserve"> bhāgavato’tha vaiṣṇavaṁ</w:t>
      </w:r>
    </w:p>
    <w:p>
      <w:r>
        <w:rPr>
          <w:b/>
          <w:color w:val="800080"/>
        </w:rPr>
        <w:t>padaṁ</w:t>
      </w:r>
      <w:r>
        <w:rPr>
          <w:b/>
          <w:color w:val="800080"/>
        </w:rPr>
        <w:t xml:space="preserve"> yathāhaṁ vibudhāḥ kalātyaye || </w:t>
      </w:r>
      <w:r>
        <w:rPr/>
        <w:t>[bhā.pu. 4.24.29]</w:t>
      </w:r>
    </w:p>
    <w:p>
      <w:r>
        <w:rPr/>
        <w:t>tato’pi</w:t>
      </w:r>
      <w:r>
        <w:rPr/>
        <w:t xml:space="preserve"> puṇyātiśayena </w:t>
      </w:r>
      <w:r>
        <w:rPr>
          <w:b/>
        </w:rPr>
        <w:t>mām eti</w:t>
      </w:r>
      <w:r>
        <w:rPr/>
        <w:t xml:space="preserve">, bhāgavatas tu </w:t>
      </w:r>
      <w:r>
        <w:rPr>
          <w:b/>
        </w:rPr>
        <w:t>atha</w:t>
      </w:r>
      <w:r>
        <w:rPr/>
        <w:t xml:space="preserve"> dehānte </w:t>
      </w:r>
      <w:r>
        <w:rPr>
          <w:b/>
        </w:rPr>
        <w:t>avyākṛtaṁ</w:t>
      </w:r>
      <w:r>
        <w:rPr/>
        <w:t xml:space="preserve">, </w:t>
      </w:r>
      <w:r>
        <w:rPr>
          <w:color w:val="0000FF"/>
        </w:rPr>
        <w:t>nāma-rūpe vyākaravāṇi</w:t>
      </w:r>
      <w:r>
        <w:rPr/>
        <w:t xml:space="preserve"> [chā.u. 6.3.2] iti śruti-prasiddha-vyākaraṇāviṣayaṁ prapañcātītaṁ </w:t>
      </w:r>
      <w:r>
        <w:rPr>
          <w:b/>
        </w:rPr>
        <w:t>vaiṣṇavaṁ padaṁ</w:t>
      </w:r>
      <w:r>
        <w:rPr/>
        <w:t xml:space="preserve"> vaikuṇṭham eti | </w:t>
      </w:r>
      <w:r>
        <w:rPr>
          <w:b/>
        </w:rPr>
        <w:t xml:space="preserve">yathāhaṁ </w:t>
      </w:r>
      <w:r>
        <w:rPr/>
        <w:t xml:space="preserve">rudro bhūtvādhikārikatayā vartamānaḥ, </w:t>
      </w:r>
      <w:r>
        <w:rPr>
          <w:b/>
        </w:rPr>
        <w:t>vibudhā</w:t>
      </w:r>
      <w:r>
        <w:rPr/>
        <w:t xml:space="preserve"> devāś cādhikārikāḥ </w:t>
      </w:r>
      <w:r>
        <w:rPr>
          <w:b/>
        </w:rPr>
        <w:t>kalātyaye</w:t>
      </w:r>
      <w:r>
        <w:rPr/>
        <w:t xml:space="preserve"> adhikārānte liṅga-bhaṅge saty eṣyantīti, </w:t>
      </w:r>
      <w:r>
        <w:rPr>
          <w:color w:val="0000FF"/>
        </w:rPr>
        <w:t>yāvad adhikāram avasthitir ādhikārikāṇām</w:t>
      </w:r>
      <w:r>
        <w:rPr/>
        <w:t xml:space="preserve"> [ve.sū. 3.3.33] iti nyāyena ||29||</w:t>
      </w:r>
    </w:p>
    <w:p>
      <w:r>
        <w:rPr/>
        <w:t>|| 4.24 || śrī-rudraḥ pracetasam ||62||</w:t>
      </w:r>
    </w:p>
    <w:p>
      <w:r>
        <w:t>[63]</w:t>
      </w:r>
    </w:p>
    <w:p>
      <w:r>
        <w:rPr/>
        <w:t xml:space="preserve">(3) tato’skhalanam | </w:t>
      </w:r>
    </w:p>
    <w:p>
      <w:r>
        <w:rPr>
          <w:b/>
          <w:color w:val="800080"/>
        </w:rPr>
        <w:t>atho</w:t>
      </w:r>
      <w:r>
        <w:rPr>
          <w:b/>
          <w:color w:val="800080"/>
        </w:rPr>
        <w:t xml:space="preserve"> vibhūtiṁ mama māyayācitām</w:t>
      </w:r>
      <w:r>
        <w:rPr>
          <w:b/>
          <w:color w:val="800080"/>
        </w:rPr>
      </w:r>
    </w:p>
    <w:p>
      <w:r>
        <w:rPr>
          <w:b/>
          <w:color w:val="800080"/>
        </w:rPr>
        <w:t>aiśvaryam</w:t>
      </w:r>
      <w:r>
        <w:rPr>
          <w:b/>
          <w:color w:val="800080"/>
        </w:rPr>
        <w:t xml:space="preserve"> aṣṭāṅgam anupravṛttam |</w:t>
      </w:r>
    </w:p>
    <w:p>
      <w:r>
        <w:rPr>
          <w:b/>
          <w:color w:val="800080"/>
        </w:rPr>
        <w:t>śriyaṁ</w:t>
      </w:r>
      <w:r>
        <w:rPr>
          <w:b/>
          <w:color w:val="800080"/>
        </w:rPr>
        <w:t xml:space="preserve"> bhāgavatīṁ vāspṛhayanti bhadrāṁ</w:t>
      </w:r>
    </w:p>
    <w:p>
      <w:r>
        <w:rPr>
          <w:b/>
          <w:color w:val="800080"/>
        </w:rPr>
        <w:t>parasya</w:t>
      </w:r>
      <w:r>
        <w:rPr>
          <w:b/>
          <w:color w:val="800080"/>
        </w:rPr>
        <w:t xml:space="preserve"> me te’śnuvate tu loke ||</w:t>
      </w:r>
    </w:p>
    <w:p>
      <w:r>
        <w:rPr>
          <w:b/>
          <w:color w:val="800080"/>
        </w:rPr>
        <w:t>na karhicin mat-parāḥ śānta-rūpe</w:t>
      </w:r>
    </w:p>
    <w:p>
      <w:r>
        <w:rPr>
          <w:b/>
          <w:color w:val="800080"/>
        </w:rPr>
        <w:t>naṅkṣyanti no me’nimiṣo leḍhi hetiḥ |</w:t>
      </w:r>
    </w:p>
    <w:p>
      <w:r>
        <w:rPr>
          <w:b/>
          <w:color w:val="800080"/>
        </w:rPr>
        <w:t>yeṣām ahaṁ priya ātmā sutaś ca</w:t>
      </w:r>
    </w:p>
    <w:p>
      <w:r>
        <w:rPr>
          <w:b/>
          <w:color w:val="800080"/>
        </w:rPr>
        <w:t>sakhā guruḥ suhṛdo daivam iṣṭam ||</w:t>
      </w:r>
      <w:r>
        <w:rPr>
          <w:b/>
        </w:rPr>
        <w:t xml:space="preserve"> </w:t>
      </w:r>
      <w:r>
        <w:rPr/>
        <w:t>[bhā.pu. 3.25.37-38]</w:t>
      </w:r>
    </w:p>
    <w:p>
      <w:r>
        <w:rPr/>
        <w:t xml:space="preserve">atho’vidyā-nivṛtty-anantaraṁ mama māyayā bhakta-viṣayaka-kṛpayā ācitāṁ tad-arthaṁ prakaṭitāṁ vibhūtiṁ bhoga-sampattim, tathāṇimādy-aṣṭaiśvaryam anupravṛttam svabhāva-siddhaṁ, tathā bhāgavatīṁ śriyaṁ sākṣād-bhagavat-sambandhinīṁ sārṣṭi-saṁjñāṁ sampattim api aspṛhayanti, bhakti-sukha-mātrābhilāṣeṇa | yadyapi tebhyo na spṛhayantīty arthaḥ, tathāpi te me </w:t>
      </w:r>
      <w:r>
        <w:rPr/>
        <w:t>mama loke vaikuṇṭhākhye aśnuvate prāpnuvanty eveti sva-vātsala-viśeṣo darśitaḥ | yathā sudāma-mālākāra-vare,</w:t>
      </w:r>
    </w:p>
    <w:p>
      <w:r>
        <w:rPr>
          <w:color w:val="0000FF"/>
        </w:rPr>
        <w:t>so’pi vavre’calāṁ bhaktiṁ tasminn evākhilātmani |</w:t>
      </w:r>
    </w:p>
    <w:p>
      <w:r>
        <w:rPr>
          <w:color w:val="0000FF"/>
        </w:rPr>
        <w:t>tad-bhakteṣu ca sauhārdaṁ bhūteṣu ca dayāṁ parām |</w:t>
      </w:r>
    </w:p>
    <w:p>
      <w:r>
        <w:rPr>
          <w:color w:val="0000FF"/>
        </w:rPr>
        <w:t xml:space="preserve">iti tasmai varān dattvā śriyaś cānvaya-vardhinīm || </w:t>
      </w:r>
      <w:r>
        <w:rPr/>
        <w:t>[bhā.pu. 10.41.51-52] iti |</w:t>
      </w:r>
    </w:p>
    <w:p>
      <w:r>
        <w:rPr/>
        <w:t>atas teṣāṁ tatrānāsaktiś ca dyotitā | “avidyā-nivṛtty-anantaram” iti “mama kṛpayācitām” iti ca teṣām anartha-rūpatvaṁ khaṇḍitam | kiṁ vā, māyayācitāṁ brahma-lokādi-gatāṁ sampattim apīti teṣāṁ sarva-vaśīkāritvam eva darśitaṁ, na tu tad-bhogaḥ | tasyāti-tucchatvena teṣv anarhatvāt | śrutiś cātra—</w:t>
      </w:r>
      <w:r>
        <w:rPr>
          <w:color w:val="0000FF"/>
        </w:rPr>
        <w:t xml:space="preserve">tad yatheha karma-jito lokaḥ kṣīyate evam evāmutra puṇya-jito lokaḥ kṣīyate </w:t>
      </w:r>
      <w:r>
        <w:rPr/>
        <w:t xml:space="preserve">[chā.u. 8.1.6] ity anantaraṁ </w:t>
      </w:r>
      <w:r>
        <w:rPr>
          <w:color w:val="0000FF"/>
        </w:rPr>
        <w:t>atha ya ihātmānam anuvidya vrajanty etāṁś ca satya-kāmāṁs teṣāṁ sarveṣu lokeṣu kāma-cāro bhavati</w:t>
      </w:r>
      <w:r>
        <w:rPr/>
        <w:t xml:space="preserve"> iti |</w:t>
      </w:r>
    </w:p>
    <w:p>
      <w:r>
        <w:rPr/>
        <w:t xml:space="preserve">nanv evaṁ tarhi lokatvāviśeṣāt svargādivat bhoktṛ-bhogyānāṁ kadācid vināśaḥ syāt | tatrāha—śānta-rūpe śāntam avikṛtaṁ rūpaṁ yasya tasmin vaikuṇṭhe mat-parās tad-vāsino lokāḥ kadācid api na naṅkṣyanti bhogya-hīnā na bhavanti | animiṣo me hetiḥ madīyaṁ kāla-cakraṁ no leḍhi, tān na grasate, </w:t>
      </w:r>
      <w:r>
        <w:rPr>
          <w:color w:val="0000FF"/>
        </w:rPr>
        <w:t>na sa punar āvartate</w:t>
      </w:r>
      <w:r>
        <w:rPr/>
        <w:t xml:space="preserve"> [chā.u. 8.15.1] iti śruteḥ |</w:t>
      </w:r>
    </w:p>
    <w:p>
      <w:r>
        <w:rPr>
          <w:color w:val="0000FF"/>
        </w:rPr>
        <w:t>ābrahma-bhuvanāl lokāḥ</w:t>
      </w:r>
    </w:p>
    <w:p>
      <w:r>
        <w:rPr>
          <w:color w:val="0000FF"/>
        </w:rPr>
        <w:t>punar āvartino’rjuna |</w:t>
      </w:r>
    </w:p>
    <w:p>
      <w:r>
        <w:rPr>
          <w:color w:val="0000FF"/>
        </w:rPr>
        <w:t>mām upetya tu kaunteya</w:t>
      </w:r>
    </w:p>
    <w:p>
      <w:r>
        <w:rPr>
          <w:color w:val="0000FF"/>
        </w:rPr>
        <w:t>punar janma na vidyate ||</w:t>
      </w:r>
      <w:r>
        <w:rPr/>
        <w:t xml:space="preserve"> [gītā 8.16] iti śrī-gītopaniṣadbhyaḥ |</w:t>
      </w:r>
    </w:p>
    <w:p>
      <w:r>
        <w:rPr/>
        <w:t>sahasra-nāma-bhāṣye’py uktam—</w:t>
      </w:r>
      <w:r>
        <w:rPr>
          <w:color w:val="0000FF"/>
        </w:rPr>
        <w:t xml:space="preserve">param utkṛṣṭam ayanaṁ sthānaṁ punar-āvṛtti-śaṅkā-rahitam iti parāyaṇaḥ | puṁliṅga-pakṣe bahu-vrīhir </w:t>
      </w:r>
      <w:r>
        <w:rPr/>
        <w:t xml:space="preserve">iti | </w:t>
      </w:r>
    </w:p>
    <w:p>
      <w:r>
        <w:rPr/>
        <w:t xml:space="preserve">na kevalam etāvat teṣāṁ māhātmyam ity āha—yeṣām iti | yeṣāṁ māṁ vinā na kaścid aparaḥ prema-bhājanam astīty arthaḥ | yad vā—golokādikam apekṣyaivam uktam | tatra hi tathābhāvā eva śrī-gopā nityā vidyante | </w:t>
      </w:r>
    </w:p>
    <w:p>
      <w:r>
        <w:rPr/>
        <w:t>athavā, taṁ lokaṁ kīdṛg-bhāvā avidyānantaraṁ prāpnuvantīti | tatrāha yeṣām iti | ye kecit pādmottara-khaṇḍe darśita-muni-gaṇa-savāsanāḥ ātmā brahmaivāyaṁ sākṣād iti māṁ bhāvayanti, evam anye ca ye ye, ta eva prāpnuvantīty arthaḥ | suhṛda iti bahutvaṁ sauhṛdasya nānā-bhedāpekṣayā | evaṁ caturthe śrī-nārada-vākye—</w:t>
      </w:r>
    </w:p>
    <w:p>
      <w:r>
        <w:rPr>
          <w:color w:val="0000FF"/>
        </w:rPr>
        <w:t>śāntāḥ sama-dṛśaḥ śuddhāḥ sarva-bhūtānurañjanāḥ |</w:t>
      </w:r>
    </w:p>
    <w:p>
      <w:r>
        <w:rPr>
          <w:color w:val="0000FF"/>
        </w:rPr>
        <w:t xml:space="preserve">yānty añjasācyuta-padam acyuta-priya-bāndhavāḥ || </w:t>
      </w:r>
      <w:r>
        <w:rPr/>
        <w:t>[bhā.pu. 4.12.37] iti |</w:t>
      </w:r>
    </w:p>
    <w:p>
      <w:r>
        <w:rPr/>
        <w:t>|| 3.25 || śrī-kapilaḥ ||63||</w:t>
      </w:r>
    </w:p>
    <w:p>
      <w:r>
        <w:t>[64]</w:t>
      </w:r>
    </w:p>
    <w:p>
      <w:r>
        <w:rPr/>
        <w:t>prapañcātītatvaṁ tato’skhalanaṁ ca yugapad āha—</w:t>
      </w:r>
    </w:p>
    <w:p>
      <w:r>
        <w:rPr>
          <w:b/>
          <w:color w:val="800080"/>
        </w:rPr>
        <w:t xml:space="preserve">ātapatraṁ tu vaikuṇṭhaṁ </w:t>
      </w:r>
    </w:p>
    <w:p>
      <w:r>
        <w:rPr>
          <w:b/>
          <w:color w:val="800080"/>
        </w:rPr>
        <w:t>dvijā dhāmākutobhayam</w:t>
      </w:r>
      <w:r>
        <w:rPr>
          <w:b/>
        </w:rPr>
        <w:t xml:space="preserve"> || </w:t>
      </w:r>
      <w:r>
        <w:rPr/>
        <w:t>[bhā.pu. 12.11.19] iti |</w:t>
      </w:r>
    </w:p>
    <w:p>
      <w:r>
        <w:rPr/>
        <w:t>prapañca-rūpasyaiveti prakaraṇāt | dvijā iti sambodhanam ||</w:t>
      </w:r>
    </w:p>
    <w:p>
      <w:r>
        <w:rPr/>
        <w:t>|| 12.11 || śrī-sutaḥ ||64||</w:t>
      </w:r>
    </w:p>
    <w:p>
      <w:r>
        <w:t>[65]</w:t>
      </w:r>
    </w:p>
    <w:p>
      <w:r>
        <w:rPr/>
        <w:t>(4) nairguṇya-prāpyatvam—</w:t>
      </w:r>
    </w:p>
    <w:p>
      <w:r>
        <w:rPr>
          <w:b/>
          <w:color w:val="800080"/>
        </w:rPr>
        <w:t>sattve pralīnāḥ svar yānti narāḥ lokaṁ rajo-layāḥ |</w:t>
      </w:r>
    </w:p>
    <w:p>
      <w:r>
        <w:rPr>
          <w:b/>
          <w:color w:val="800080"/>
        </w:rPr>
        <w:t xml:space="preserve">tamo-layās tu nirayaṁ yānti mām eva nirguṇāḥ || </w:t>
      </w:r>
      <w:r>
        <w:rPr/>
        <w:t>[bhā.pu. 11.25.22]</w:t>
      </w:r>
    </w:p>
    <w:p>
      <w:r>
        <w:rPr/>
        <w:t>loka-prasakter mal-lokam iti vaktavye tat-prāptir nāma mat-prāptir eveti svābhedam abhipretyāha mām eveti ||</w:t>
      </w:r>
    </w:p>
    <w:p>
      <w:r>
        <w:rPr/>
        <w:t>|| 11.25 || śrī-bhagavān ||65||</w:t>
      </w:r>
    </w:p>
    <w:p>
      <w:r>
        <w:t>[66]</w:t>
      </w:r>
    </w:p>
    <w:p>
      <w:r>
        <w:rPr/>
        <w:t>(5) sutarāṁ nairguṇyāśrayatvam |</w:t>
      </w:r>
    </w:p>
    <w:p>
      <w:r>
        <w:rPr>
          <w:b/>
          <w:color w:val="800080"/>
        </w:rPr>
        <w:t>vanaṁ tu sāttviko vāso grāmo rājasa ucyate |</w:t>
      </w:r>
    </w:p>
    <w:p>
      <w:r>
        <w:rPr>
          <w:b/>
          <w:color w:val="800080"/>
        </w:rPr>
        <w:t xml:space="preserve">tāmasaṁ dyūta-sadanaṁ man-niketaṁ tu nirguṇam || </w:t>
      </w:r>
      <w:r>
        <w:rPr/>
        <w:t>[bhā.pu. 11.25.25]</w:t>
      </w:r>
    </w:p>
    <w:p>
      <w:r>
        <w:rPr/>
        <w:t>tad-āveśenaivāsyāpi nirguṇatva-vyapadeśa iti bhāvaḥ ||</w:t>
      </w:r>
    </w:p>
    <w:p>
      <w:r>
        <w:rPr/>
        <w:t>(6) prakṛteḥ paratvam—</w:t>
      </w:r>
    </w:p>
    <w:p>
      <w:r>
        <w:rPr>
          <w:b/>
          <w:color w:val="800080"/>
        </w:rPr>
        <w:t>tato vaikuṇṭham agamad bhāsvaraṁ tamasaḥ param |</w:t>
      </w:r>
    </w:p>
    <w:p>
      <w:r>
        <w:rPr>
          <w:b/>
          <w:color w:val="800080"/>
        </w:rPr>
        <w:t>yatra nārāyaṇaḥ sākṣān nyāsināṁ paramā gatiḥ ||</w:t>
      </w:r>
    </w:p>
    <w:p>
      <w:r>
        <w:rPr>
          <w:b/>
          <w:color w:val="800080"/>
        </w:rPr>
        <w:t>śāntānāṁ nyasta-daṇḍānāṁ yato nāvartate gataḥ ||</w:t>
      </w:r>
      <w:r>
        <w:rPr/>
        <w:t xml:space="preserve"> [bhā.pu. 10.88.25-26]</w:t>
      </w:r>
    </w:p>
    <w:p>
      <w:r>
        <w:rPr/>
        <w:t>agamat jagāma śiva iti śeṣaḥ ||</w:t>
      </w:r>
    </w:p>
    <w:p>
      <w:r>
        <w:rPr/>
        <w:t>|| 10.88 || śrī-śukaḥ ||66||</w:t>
      </w:r>
    </w:p>
    <w:p>
      <w:r>
        <w:t>[67]</w:t>
      </w:r>
    </w:p>
    <w:p>
      <w:r>
        <w:rPr/>
        <w:t>(7) nityatvam—</w:t>
      </w:r>
    </w:p>
    <w:p>
      <w:r>
        <w:rPr>
          <w:b/>
          <w:color w:val="800080"/>
        </w:rPr>
        <w:t>grīvāyāṁ jana-loko’sya</w:t>
      </w:r>
    </w:p>
    <w:p>
      <w:r>
        <w:rPr>
          <w:b/>
          <w:color w:val="800080"/>
        </w:rPr>
        <w:t>tapolokaḥ stana-dvayāt |</w:t>
      </w:r>
    </w:p>
    <w:p>
      <w:r>
        <w:rPr>
          <w:b/>
          <w:color w:val="800080"/>
        </w:rPr>
        <w:t>mūrdhabhiḥ satya-lokas tu</w:t>
      </w:r>
    </w:p>
    <w:p>
      <w:r>
        <w:rPr>
          <w:b/>
          <w:color w:val="800080"/>
        </w:rPr>
        <w:t xml:space="preserve">brahma-lokaḥ sanātanaḥ || </w:t>
      </w:r>
      <w:r>
        <w:rPr/>
        <w:t>[bhā.pu. 2.5.39]</w:t>
      </w:r>
    </w:p>
    <w:p>
      <w:r>
        <w:rPr/>
        <w:t>ṭīkā ca—</w:t>
      </w:r>
      <w:r>
        <w:rPr>
          <w:color w:val="008000"/>
        </w:rPr>
        <w:t xml:space="preserve">brahma-lokaḥ vaikuṇṭhākhyaḥ | sanātano nityaḥ, na tu sṛjya-prapañcāntar-varti </w:t>
      </w:r>
      <w:r>
        <w:rPr/>
        <w:t>ity eṣa | brahma-bhūto loko brahma-lokaḥ ||</w:t>
      </w:r>
    </w:p>
    <w:p>
      <w:r>
        <w:rPr/>
        <w:t>|| 2.5 || śrī-brahmā śrī-nāradam ||67||</w:t>
      </w:r>
    </w:p>
    <w:p>
      <w:r>
        <w:t>[68]</w:t>
      </w:r>
    </w:p>
    <w:p>
      <w:r>
        <w:rPr/>
        <w:t>(8) mokṣa-sukha-tiraskāri-bhakty-eka-labhyatvam—</w:t>
      </w:r>
    </w:p>
    <w:p>
      <w:r>
        <w:rPr>
          <w:b/>
          <w:color w:val="800080"/>
        </w:rPr>
        <w:t xml:space="preserve">yan na vrajanty agha-bhido racanānuvādāc </w:t>
      </w:r>
    </w:p>
    <w:p>
      <w:r>
        <w:rPr>
          <w:b/>
          <w:color w:val="800080"/>
        </w:rPr>
        <w:t>chṛṇvanti ye’nya-viṣayāḥ kukathā mati-ghnīḥ |</w:t>
      </w:r>
    </w:p>
    <w:p>
      <w:r>
        <w:rPr>
          <w:b/>
          <w:color w:val="800080"/>
        </w:rPr>
        <w:t>yās tu śrutā hata-bhagair nṛbhir ātta-sārās</w:t>
      </w:r>
    </w:p>
    <w:p>
      <w:r>
        <w:rPr>
          <w:b/>
          <w:color w:val="800080"/>
        </w:rPr>
        <w:t xml:space="preserve">tāṁs tān kṣipanty aśaraṇeṣu tamaḥsu hanta || </w:t>
      </w:r>
      <w:r>
        <w:rPr/>
        <w:t>[bhā.pu. 3.15.23]</w:t>
      </w:r>
    </w:p>
    <w:p>
      <w:r>
        <w:rPr>
          <w:b/>
          <w:color w:val="800080"/>
        </w:rPr>
        <w:t>yac ca vrajanty animiṣām ṛṣabhānuvṛttyā</w:t>
      </w:r>
    </w:p>
    <w:p>
      <w:r>
        <w:rPr>
          <w:b/>
          <w:color w:val="800080"/>
        </w:rPr>
        <w:t>dūre yamā hy upari naḥ spṛhaṇīya-śīlāḥ |</w:t>
      </w:r>
    </w:p>
    <w:p>
      <w:r>
        <w:rPr>
          <w:b/>
          <w:color w:val="800080"/>
        </w:rPr>
        <w:t>bhartur mithaḥ suyaśasaḥ kathanānurāga-</w:t>
      </w:r>
    </w:p>
    <w:p>
      <w:r>
        <w:rPr>
          <w:b/>
          <w:color w:val="800080"/>
        </w:rPr>
        <w:t>vaiklavya-bāṣpa-kalayā pulakī-kṛtāṅgāḥ ||</w:t>
      </w:r>
      <w:r>
        <w:rPr/>
        <w:t xml:space="preserve"> [bhā.pu. 3.15.25]</w:t>
      </w:r>
    </w:p>
    <w:p>
      <w:r>
        <w:rPr/>
        <w:t xml:space="preserve">yad vaikuṇṭhaṁ, yac ca no’smākam upari-sthitaṁ, naḥ spṛhaṇīya-śīlā iti vā | dūre yamo yeṣāṁ te siddhatvena dūrīkṛta-yama-niyamāḥ santo vā vrajantīti | bhartur mithaḥ suyaśasaḥ ity anena tathā-vidhāyā bhakter mokṣa-sukha-tiraskāritva-prasiddhiḥ sūcitā | </w:t>
      </w:r>
      <w:r>
        <w:rPr>
          <w:color w:val="0000FF"/>
        </w:rPr>
        <w:t xml:space="preserve">nātyantikaṁ vigaṇayanty </w:t>
      </w:r>
      <w:r>
        <w:rPr/>
        <w:t xml:space="preserve">apīty ādau, </w:t>
      </w:r>
      <w:r>
        <w:rPr>
          <w:color w:val="0000FF"/>
        </w:rPr>
        <w:t xml:space="preserve">ye’ṅga tvad-aṅghri-śaraṇā bhavataḥ kathāyāṁ kīrtanya-tīrtha-yaśasaḥ kuśalā rasajñā </w:t>
      </w:r>
      <w:r>
        <w:rPr/>
        <w:t>[bhā.pu. 3.15.48] iti sanakādy-ukteḥ |</w:t>
      </w:r>
    </w:p>
    <w:p>
      <w:r>
        <w:rPr/>
        <w:t>|| 3.15 || śrī-brahmā devān ||68||</w:t>
      </w:r>
    </w:p>
    <w:p>
      <w:r>
        <w:t>[69]</w:t>
      </w:r>
    </w:p>
    <w:p>
      <w:r>
        <w:rPr/>
        <w:t>(9) sac-cid-ānanda-rūpatvam—</w:t>
      </w:r>
    </w:p>
    <w:p>
      <w:r>
        <w:rPr>
          <w:b/>
          <w:color w:val="800080"/>
        </w:rPr>
        <w:t xml:space="preserve">evam etān mayādiṣṭā </w:t>
      </w:r>
    </w:p>
    <w:p>
      <w:r>
        <w:rPr>
          <w:b/>
          <w:color w:val="800080"/>
        </w:rPr>
        <w:t>nanu tiṣṭhanti me pathaḥ |</w:t>
      </w:r>
    </w:p>
    <w:p>
      <w:r>
        <w:rPr>
          <w:b/>
          <w:color w:val="800080"/>
        </w:rPr>
        <w:t xml:space="preserve">kṣemaṁ vindanti mat-sthānaṁ </w:t>
      </w:r>
    </w:p>
    <w:p>
      <w:r>
        <w:rPr>
          <w:b/>
          <w:color w:val="800080"/>
        </w:rPr>
        <w:t xml:space="preserve">tad brahma paramaṁ viduḥ || </w:t>
      </w:r>
      <w:r>
        <w:rPr/>
        <w:t>[bhā.pu. 11.20.37]</w:t>
      </w:r>
    </w:p>
    <w:p>
      <w:r>
        <w:rPr>
          <w:b/>
        </w:rPr>
        <w:t>me pathaḥ</w:t>
      </w:r>
      <w:r>
        <w:rPr/>
        <w:t xml:space="preserve"> jñāna-karma-bhakti-lakṣaṇān mat-prāpty-upāyān, jñāna-karmaṇor api bhakteṣu bhakteḥ prathamataḥ kvacit kadācit kiñcit sāhāyya-kāritvāt | </w:t>
      </w:r>
      <w:r>
        <w:rPr>
          <w:b/>
        </w:rPr>
        <w:t>kṣemaṁ</w:t>
      </w:r>
      <w:r>
        <w:rPr/>
        <w:t xml:space="preserve"> </w:t>
      </w:r>
      <w:r>
        <w:rPr>
          <w:b/>
        </w:rPr>
        <w:t>mad</w:t>
      </w:r>
      <w:r>
        <w:rPr/>
        <w:t xml:space="preserve">-bhakti-maṅgala-mayaṁ yat </w:t>
      </w:r>
      <w:r>
        <w:rPr>
          <w:b/>
        </w:rPr>
        <w:t>sthānaṁ</w:t>
      </w:r>
      <w:r>
        <w:rPr/>
        <w:t xml:space="preserve"> </w:t>
      </w:r>
      <w:r>
        <w:rPr>
          <w:b/>
        </w:rPr>
        <w:t>paramaṁ brahmeti vidur</w:t>
      </w:r>
      <w:r>
        <w:rPr/>
        <w:t xml:space="preserve"> jānanti | ittham evodāhariṣyate ca—</w:t>
      </w:r>
    </w:p>
    <w:p>
      <w:r>
        <w:rPr>
          <w:color w:val="0000FF"/>
        </w:rPr>
        <w:t>iti sañcintya bhagavān mahā-kāruṇiko hariḥ |</w:t>
      </w:r>
    </w:p>
    <w:p>
      <w:r>
        <w:rPr>
          <w:color w:val="0000FF"/>
        </w:rPr>
        <w:t>darśayāmāsa lokaṁ svaṁ gopānāṁ tamasaḥ param ||</w:t>
      </w:r>
    </w:p>
    <w:p>
      <w:r>
        <w:rPr>
          <w:color w:val="0000FF"/>
        </w:rPr>
        <w:t>satyaṁ jñānam anantaṁ yad brahma-jyotiḥ sanātanam |</w:t>
      </w:r>
    </w:p>
    <w:p>
      <w:r>
        <w:rPr>
          <w:color w:val="0000FF"/>
        </w:rPr>
        <w:t xml:space="preserve">yad dhi paśyanti munayo guṇāpāyo samāhitā || </w:t>
      </w:r>
      <w:r>
        <w:rPr/>
        <w:t>[bhā.pu. 10.28.14-15] iti |</w:t>
      </w:r>
    </w:p>
    <w:p>
      <w:r>
        <w:rPr/>
        <w:t>ubhayatrāpi ca-kārādy-adhyāhārādinā tv arthāntaraṁ kaṣṭaṁ bhavati | tair eva ca tamasaḥ prakṛteḥ param iti vaikuṇṭhasyāpi viśeṣaṇatvena vyākhyātam iti ||</w:t>
      </w:r>
    </w:p>
    <w:p>
      <w:r>
        <w:rPr/>
        <w:t>|| 11.20 || śrī-bhagavān ||69||</w:t>
      </w:r>
    </w:p>
    <w:p>
      <w:r>
        <w:t>[70]</w:t>
      </w:r>
    </w:p>
    <w:p>
      <w:r>
        <w:rPr/>
        <w:t>tathaiva—</w:t>
      </w:r>
    </w:p>
    <w:p>
      <w:r>
        <w:rPr>
          <w:b/>
          <w:color w:val="800080"/>
        </w:rPr>
        <w:t>na yatra kālo’nimiṣāṁ paraḥ prabhuḥ</w:t>
      </w:r>
    </w:p>
    <w:p>
      <w:r>
        <w:rPr>
          <w:b/>
          <w:color w:val="800080"/>
        </w:rPr>
        <w:t>kuto nu devā jagatāṁ ya īśire |</w:t>
      </w:r>
    </w:p>
    <w:p>
      <w:r>
        <w:rPr>
          <w:b/>
          <w:color w:val="800080"/>
        </w:rPr>
        <w:t>na yatra sattvaṁ na rajas tamaś ca</w:t>
      </w:r>
    </w:p>
    <w:p>
      <w:r>
        <w:rPr>
          <w:b/>
          <w:color w:val="800080"/>
        </w:rPr>
        <w:t>na vai vikāro na mahān pradhānam ||</w:t>
      </w:r>
    </w:p>
    <w:p>
      <w:r>
        <w:rPr>
          <w:b/>
          <w:color w:val="800080"/>
        </w:rPr>
        <w:t>paraṁ padaṁ vaiṣṇavam āmananti tad</w:t>
      </w:r>
    </w:p>
    <w:p>
      <w:r>
        <w:rPr>
          <w:b/>
          <w:color w:val="800080"/>
        </w:rPr>
        <w:t>yan neti netīty atad-utsisṛkṣavaḥ |</w:t>
      </w:r>
    </w:p>
    <w:p>
      <w:r>
        <w:rPr>
          <w:b/>
          <w:color w:val="800080"/>
        </w:rPr>
        <w:t>visṛjya daurātmyam ananya-sauhṛdā</w:t>
      </w:r>
    </w:p>
    <w:p>
      <w:r>
        <w:rPr>
          <w:b/>
          <w:color w:val="800080"/>
        </w:rPr>
        <w:t xml:space="preserve">hṛdopaguhyārha-padaṁ pade pade || </w:t>
      </w:r>
      <w:r>
        <w:rPr/>
        <w:t>[bhā.pu. 2.2.17-18]</w:t>
      </w:r>
    </w:p>
    <w:p>
      <w:r>
        <w:rPr>
          <w:b/>
        </w:rPr>
        <w:t>atat</w:t>
      </w:r>
      <w:r>
        <w:rPr/>
        <w:t xml:space="preserve"> cid-vyatiriktam | </w:t>
      </w:r>
      <w:r>
        <w:rPr>
          <w:b/>
        </w:rPr>
        <w:t>neti netīty</w:t>
      </w:r>
      <w:r>
        <w:rPr/>
        <w:t xml:space="preserve"> evam </w:t>
      </w:r>
      <w:r>
        <w:rPr>
          <w:b/>
        </w:rPr>
        <w:t>utsraṣṭum icchavo</w:t>
      </w:r>
      <w:r>
        <w:rPr/>
        <w:t xml:space="preserve"> </w:t>
      </w:r>
      <w:r>
        <w:rPr>
          <w:b/>
        </w:rPr>
        <w:t>daurātmyaṁ</w:t>
      </w:r>
      <w:r>
        <w:rPr/>
        <w:t xml:space="preserve"> bhagavad-ātmanor abheda-dṛṣṭiṁ </w:t>
      </w:r>
      <w:r>
        <w:rPr>
          <w:b/>
        </w:rPr>
        <w:t>visṛjya</w:t>
      </w:r>
      <w:r>
        <w:rPr/>
        <w:t xml:space="preserve">, </w:t>
      </w:r>
      <w:r>
        <w:rPr>
          <w:b/>
        </w:rPr>
        <w:t>arhasya</w:t>
      </w:r>
      <w:r>
        <w:rPr/>
        <w:t xml:space="preserve"> śrī-bhagavataḥ, </w:t>
      </w:r>
      <w:r>
        <w:rPr>
          <w:b/>
        </w:rPr>
        <w:t>padaṁ</w:t>
      </w:r>
      <w:r>
        <w:rPr/>
        <w:t xml:space="preserve"> caraṇāravindaṁ, </w:t>
      </w:r>
      <w:r>
        <w:rPr>
          <w:b/>
        </w:rPr>
        <w:t>pade pade</w:t>
      </w:r>
      <w:r>
        <w:rPr/>
        <w:t xml:space="preserve"> pratikṣaṇaṁ </w:t>
      </w:r>
      <w:r>
        <w:rPr>
          <w:b/>
        </w:rPr>
        <w:t>hṛdā</w:t>
      </w:r>
      <w:r>
        <w:rPr/>
        <w:t xml:space="preserve"> </w:t>
      </w:r>
      <w:r>
        <w:rPr>
          <w:b/>
        </w:rPr>
        <w:t>upaguhya</w:t>
      </w:r>
      <w:r>
        <w:rPr/>
        <w:t xml:space="preserve"> āśliṣya, nānyasmin </w:t>
      </w:r>
      <w:r>
        <w:rPr>
          <w:b/>
        </w:rPr>
        <w:t>sauhṛdaṁ</w:t>
      </w:r>
      <w:r>
        <w:rPr/>
        <w:t xml:space="preserve"> yeṣāṁ tathābhūtāḥ santo </w:t>
      </w:r>
      <w:r>
        <w:rPr>
          <w:b/>
        </w:rPr>
        <w:t>yad</w:t>
      </w:r>
      <w:r>
        <w:rPr/>
        <w:t xml:space="preserve"> </w:t>
      </w:r>
      <w:r>
        <w:rPr>
          <w:b/>
        </w:rPr>
        <w:t>āmananti</w:t>
      </w:r>
      <w:r>
        <w:rPr/>
        <w:t xml:space="preserve"> jānanti, tad </w:t>
      </w:r>
      <w:r>
        <w:rPr>
          <w:b/>
        </w:rPr>
        <w:t>vaiṣṇavaṁ padaṁ</w:t>
      </w:r>
      <w:r>
        <w:rPr/>
        <w:t xml:space="preserve"> śrī-vaikuṇṭham iti brahma-svarūpam eva </w:t>
      </w:r>
      <w:r>
        <w:rPr>
          <w:b/>
        </w:rPr>
        <w:t>tad</w:t>
      </w:r>
      <w:r>
        <w:rPr/>
        <w:t xml:space="preserve"> iti tātparyam | anena prema-lakṣaṇa-sādhana-liṅgena nirākāra-rūpam arthāntaraṁ nirastam | </w:t>
      </w:r>
    </w:p>
    <w:p>
      <w:r>
        <w:rPr/>
        <w:t>atra nirākāra-parāyaṇasyāpi muktā-phala-ṭīkā-kṛto daivābhivyañjitā gīr yathā—</w:t>
      </w:r>
      <w:r>
        <w:rPr>
          <w:color w:val="008000"/>
        </w:rPr>
        <w:t xml:space="preserve">tat paraṁ padaṁ vaiṣṇavam āmananti, adhikṛtādhiṣṭhita-rājādhiṣṭhitatvavat | brahmādi-padānām api | viṣṇunādhiṣṭhitatvāt param ity uktam | viṣṇunaivādhiṣṭhitam ity artha </w:t>
      </w:r>
      <w:r>
        <w:rPr>
          <w:color w:val="000000"/>
        </w:rPr>
        <w:t>iti |</w:t>
      </w:r>
      <w:r>
        <w:rPr>
          <w:color w:val="008000"/>
        </w:rPr>
        <w:t xml:space="preserve"> </w:t>
      </w:r>
    </w:p>
    <w:p>
      <w:r>
        <w:rPr/>
        <w:t xml:space="preserve">ata eva śrutāv api tasya sva-mahimaika-pratiṣṭhitatvaṁ </w:t>
      </w:r>
      <w:r>
        <w:rPr>
          <w:color w:val="0000FF"/>
        </w:rPr>
        <w:t>sa bhagavaḥ kasmin pratiṣṭhita iti sve mahimni</w:t>
      </w:r>
      <w:r>
        <w:rPr/>
        <w:t xml:space="preserve"> [chā.u. 7.24.1] iti | ata evoktaṁ </w:t>
      </w:r>
      <w:r>
        <w:rPr>
          <w:color w:val="0000FF"/>
        </w:rPr>
        <w:t xml:space="preserve">ka itthā veda yatra saḥ </w:t>
      </w:r>
      <w:r>
        <w:rPr/>
        <w:t>[ka.u. 1.2.25]</w:t>
      </w:r>
      <w:r>
        <w:rPr>
          <w:color w:val="0000FF"/>
        </w:rPr>
        <w:t xml:space="preserve"> </w:t>
      </w:r>
      <w:r>
        <w:rPr/>
        <w:t>iti ||</w:t>
      </w:r>
    </w:p>
    <w:p>
      <w:r>
        <w:rPr/>
        <w:t>|| 2.2 || śrī-śukaḥ ||70||</w:t>
      </w:r>
    </w:p>
    <w:p>
      <w:r>
        <w:t>[71]</w:t>
      </w:r>
    </w:p>
    <w:p>
      <w:r>
        <w:rPr>
          <w:color w:val="0000FF"/>
        </w:rPr>
        <w:t>ka itthā</w:t>
      </w:r>
      <w:r>
        <w:rPr/>
        <w:t xml:space="preserve"> [ka.u. 1.2.25]</w:t>
      </w:r>
      <w:r>
        <w:rPr>
          <w:color w:val="0000FF"/>
        </w:rPr>
        <w:t xml:space="preserve"> </w:t>
      </w:r>
      <w:r>
        <w:rPr/>
        <w:t>ity-ādi-śruter arthatvenāpi spaṣṭam āha—</w:t>
      </w:r>
    </w:p>
    <w:p>
      <w:r>
        <w:rPr>
          <w:b/>
          <w:color w:val="800080"/>
        </w:rPr>
        <w:t>svaṁ lokaṁ na vidus te vai</w:t>
      </w:r>
    </w:p>
    <w:p>
      <w:r>
        <w:rPr>
          <w:b/>
          <w:color w:val="800080"/>
        </w:rPr>
        <w:t>yatra devo janārdanaḥ |</w:t>
      </w:r>
    </w:p>
    <w:p>
      <w:r>
        <w:rPr>
          <w:b/>
          <w:color w:val="800080"/>
        </w:rPr>
        <w:t>āhur dhūmra-dhiyo vedaṁ</w:t>
      </w:r>
    </w:p>
    <w:p>
      <w:r>
        <w:rPr>
          <w:b/>
          <w:color w:val="800080"/>
        </w:rPr>
        <w:t xml:space="preserve">sakarmakam atad-vidaḥ || </w:t>
      </w:r>
      <w:r>
        <w:rPr/>
        <w:t>[bhā.pu. 4.29.48]</w:t>
      </w:r>
    </w:p>
    <w:p>
      <w:r>
        <w:rPr/>
        <w:t>ye dhūmra-dhiyo vedaṁ sa-karmakaṁ karma-mātra-pratipādakam āhuḥ, te janārdanasya svaṁ svarūpaṁ lokaṁ na viduḥ, kintu svargādikam eva viduḥ | yatra loke ||</w:t>
      </w:r>
    </w:p>
    <w:p>
      <w:r>
        <w:rPr/>
        <w:t>|| 4.29 || śrī-nāradaḥ prācīna-barhiṣam ||71||</w:t>
      </w:r>
    </w:p>
    <w:p>
      <w:r>
        <w:t>[72]</w:t>
      </w:r>
    </w:p>
    <w:p>
      <w:r>
        <w:rPr/>
        <w:t xml:space="preserve">evaṁ ca </w:t>
      </w:r>
      <w:r>
        <w:rPr>
          <w:color w:val="0000FF"/>
        </w:rPr>
        <w:t>oṁ namas te’stu bhagavan</w:t>
      </w:r>
      <w:r>
        <w:rPr>
          <w:b/>
          <w:color w:val="800080"/>
        </w:rPr>
        <w:t xml:space="preserve"> </w:t>
      </w:r>
      <w:r>
        <w:rPr/>
        <w:t>ity-ādi-gadye—</w:t>
      </w:r>
    </w:p>
    <w:p>
      <w:r>
        <w:rPr>
          <w:b/>
          <w:color w:val="800080"/>
        </w:rPr>
        <w:t xml:space="preserve">paramahaṁsa-parivrājakaiḥ parameṇātma-yoga-samādhinā paribhāvita-parisphuṭa-pāramahaṁsya-dharmeṇodghāṭita-tamaḥ-kapāṭa-dvāre citte’pāvṛta ātma-loke svayam upalabdha-nija-sukhānubhavo bhavān || </w:t>
      </w:r>
      <w:r>
        <w:rPr/>
        <w:t>[bhā.pu. 6.9.33]</w:t>
      </w:r>
    </w:p>
    <w:p>
      <w:r>
        <w:rPr/>
        <w:t xml:space="preserve">tamaḥ prakṛtir ajñānaṁ vā | ātma-loke sva-svarūpe loke | </w:t>
      </w:r>
      <w:r>
        <w:rPr>
          <w:color w:val="0000FF"/>
        </w:rPr>
        <w:t>eṣa ātma-loka eṣa brahma-lokaḥ</w:t>
      </w:r>
      <w:r>
        <w:rPr/>
        <w:t xml:space="preserve"> [bṛ.ā.u. 4.3.32] iti | </w:t>
      </w:r>
      <w:r>
        <w:rPr>
          <w:color w:val="0000FF"/>
        </w:rPr>
        <w:t>divye brahma-pure hy eṣa paramātmā pratiṣṭhitaḥ</w:t>
      </w:r>
      <w:r>
        <w:rPr/>
        <w:t xml:space="preserve"> [mu.u. 2.2.7] ity-ādi-śrutau | </w:t>
      </w:r>
    </w:p>
    <w:p>
      <w:r>
        <w:rPr>
          <w:color w:val="0000FF"/>
        </w:rPr>
        <w:t xml:space="preserve">yat tat sūkṣmaṁ paramaṁ veditavyaṁ </w:t>
      </w:r>
    </w:p>
    <w:p>
      <w:r>
        <w:rPr>
          <w:color w:val="0000FF"/>
        </w:rPr>
        <w:t>nityaṁ padaṁ vaiṣṇavam āmananti |</w:t>
      </w:r>
    </w:p>
    <w:p>
      <w:r>
        <w:rPr>
          <w:color w:val="0000FF"/>
        </w:rPr>
        <w:t xml:space="preserve">etal lokā na vidur loka-sāraṁ </w:t>
      </w:r>
    </w:p>
    <w:p>
      <w:r>
        <w:rPr>
          <w:color w:val="0000FF"/>
        </w:rPr>
        <w:t xml:space="preserve">vidanti tat kavayo yoga-niṣṭhāḥ || </w:t>
      </w:r>
      <w:r>
        <w:rPr>
          <w:color w:val="000000"/>
        </w:rPr>
        <w:t>iti pippalāda-śākhāyām |</w:t>
      </w:r>
      <w:r>
        <w:rPr>
          <w:color w:val="0000FF"/>
        </w:rPr>
        <w:t xml:space="preserve"> </w:t>
      </w:r>
    </w:p>
    <w:p>
      <w:r>
        <w:rPr>
          <w:color w:val="0000FF"/>
        </w:rPr>
        <w:t xml:space="preserve">pareṇa nākaṁ nihitaṁ guhāyāṁ </w:t>
      </w:r>
    </w:p>
    <w:p>
      <w:r>
        <w:rPr>
          <w:color w:val="0000FF"/>
        </w:rPr>
        <w:t xml:space="preserve">bibhrājate yad yatayo viśanti || </w:t>
      </w:r>
      <w:r>
        <w:rPr>
          <w:color w:val="000000"/>
        </w:rPr>
        <w:t>iti parasyām |</w:t>
      </w:r>
    </w:p>
    <w:p>
      <w:r>
        <w:rPr>
          <w:color w:val="0000FF"/>
        </w:rPr>
        <w:t>tad vā etat paraṁ dhāma mantra-rājādhyāpakasya, yatra na duḥkhādi na sūryo bhāti, yatra na mṛtyuḥ praviśati, yatra na doṣaḥ, tad ānandaṁ śāśvataṁ śāntaṁ sadā-śivaṁ brahmādi-vanditaṁ yogi-dhyeyaṁ, yatra gatvā na nivartante yoginaḥ</w:t>
      </w:r>
      <w:r>
        <w:rPr>
          <w:color w:val="0000FF"/>
        </w:rPr>
      </w:r>
      <w:r>
        <w:rPr>
          <w:color w:val="0000FF"/>
        </w:rPr>
        <w:t xml:space="preserve"> | tad etad ṛcābhyuktaṁ—</w:t>
      </w:r>
    </w:p>
    <w:p>
      <w:r>
        <w:rPr>
          <w:color w:val="0000FF"/>
        </w:rPr>
        <w:t xml:space="preserve">tad viṣṇoḥ paramaṁ padaṁ sadā paśyanti sūrayaḥ </w:t>
      </w:r>
    </w:p>
    <w:p>
      <w:r>
        <w:rPr>
          <w:color w:val="0000FF"/>
        </w:rPr>
        <w:t xml:space="preserve">divīva cakṣur ātatam | </w:t>
      </w:r>
    </w:p>
    <w:p>
      <w:r>
        <w:rPr>
          <w:color w:val="0000FF"/>
        </w:rPr>
        <w:t xml:space="preserve">tad-viprāso vipanyavo jāgṛvāṁsaḥ samindhate | </w:t>
      </w:r>
    </w:p>
    <w:p>
      <w:r>
        <w:rPr>
          <w:color w:val="0000FF"/>
        </w:rPr>
        <w:t xml:space="preserve">viṣṇor yat paramaṁ padam || </w:t>
      </w:r>
      <w:r>
        <w:rPr>
          <w:color w:val="000000"/>
        </w:rPr>
        <w:t xml:space="preserve">[nṛ.tā.u. 5.10] iti śrī-nṛsiṁha-tāpanyām | </w:t>
      </w:r>
    </w:p>
    <w:p>
      <w:r>
        <w:rPr/>
        <w:t>na tv iyam api brahma-paratvenaiva vyākhyeyā, vanditatvena yatra gatvety anena ca tad-anaṅgīkārāt | yataḥ śrī-viṣṇu-purāṇe ca śrī-viṣṇu-lokam uddiśya ṛg iyam anusmṛtā, yathā—</w:t>
      </w:r>
    </w:p>
    <w:p>
      <w:r>
        <w:rPr>
          <w:color w:val="0000FF"/>
        </w:rPr>
        <w:t>ūrdhvottaram ṛṣibhyas tu dhruvo yatra vyavasthitaḥ |</w:t>
      </w:r>
    </w:p>
    <w:p>
      <w:r>
        <w:rPr>
          <w:color w:val="0000FF"/>
        </w:rPr>
        <w:t>etad viṣṇu-padaṁ divyaṁ</w:t>
      </w:r>
      <w:r>
        <w:rPr>
          <w:color w:val="0000FF"/>
        </w:rPr>
      </w:r>
      <w:r>
        <w:rPr>
          <w:color w:val="0000FF"/>
        </w:rPr>
        <w:t xml:space="preserve"> tṛtīyaṁ vyomni bhāsvaram ||</w:t>
      </w:r>
    </w:p>
    <w:p>
      <w:r>
        <w:rPr>
          <w:color w:val="0000FF"/>
        </w:rPr>
        <w:t>nirdhūta-doṣa-paṅkānāṁ yatīnāṁ saṁyatātmanām |</w:t>
      </w:r>
    </w:p>
    <w:p>
      <w:r>
        <w:rPr>
          <w:color w:val="0000FF"/>
        </w:rPr>
        <w:t>sthānaṁ tat paramaṁ vipra puṇya-pāpa-parikṣaye ||</w:t>
      </w:r>
    </w:p>
    <w:p>
      <w:r>
        <w:rPr>
          <w:color w:val="0000FF"/>
        </w:rPr>
        <w:t>apuṇya-puṇyoparame kṣīṇāśoṣāpti-hetavaḥ |</w:t>
      </w:r>
    </w:p>
    <w:p>
      <w:r>
        <w:rPr>
          <w:color w:val="0000FF"/>
        </w:rPr>
        <w:t>yatra gatvā na śocanti tad viṣṇoḥ paramaṁ padam ||</w:t>
      </w:r>
    </w:p>
    <w:p>
      <w:r>
        <w:rPr>
          <w:color w:val="0000FF"/>
        </w:rPr>
        <w:t>dharmaṁ dhruvādyās tiṣṭhanti yatra te loka-sākṣiṇaḥ |</w:t>
      </w:r>
    </w:p>
    <w:p>
      <w:r>
        <w:rPr>
          <w:color w:val="0000FF"/>
        </w:rPr>
        <w:t>tat-sārṣṭyotpanna-yoga-rddhās tad-viṣṇoḥ paramaṁ padam ||</w:t>
      </w:r>
    </w:p>
    <w:p>
      <w:r>
        <w:rPr>
          <w:color w:val="0000FF"/>
        </w:rPr>
        <w:t>yatraitad otaṁ protaṁ ca yad bhūtaṁ sa-carācaram |</w:t>
      </w:r>
    </w:p>
    <w:p>
      <w:r>
        <w:rPr>
          <w:color w:val="0000FF"/>
        </w:rPr>
        <w:t xml:space="preserve">bhāvyaṁ ca viśvaṁ maitreya tad viṣṇoḥ paramaṁ padam || </w:t>
      </w:r>
    </w:p>
    <w:p>
      <w:r>
        <w:rPr>
          <w:color w:val="0000FF"/>
        </w:rPr>
        <w:t>divīva cakṣur ātataṁ vitataṁ tan mahātmanām |</w:t>
      </w:r>
    </w:p>
    <w:p>
      <w:r>
        <w:rPr>
          <w:color w:val="0000FF"/>
        </w:rPr>
        <w:t>viveka-jñāna-vṛddhaṁ</w:t>
      </w:r>
      <w:r>
        <w:rPr>
          <w:color w:val="0000FF"/>
        </w:rPr>
      </w:r>
      <w:r>
        <w:rPr>
          <w:color w:val="0000FF"/>
        </w:rPr>
        <w:t xml:space="preserve"> ca tad viṣṇoḥ paramaṁ padam || </w:t>
      </w:r>
      <w:r>
        <w:rPr>
          <w:color w:val="000000"/>
        </w:rPr>
        <w:t>[vi.pu. 2.8.93-98]</w:t>
      </w:r>
    </w:p>
    <w:p>
      <w:r>
        <w:rPr/>
        <w:t>tāpanī-śrutau</w:t>
      </w:r>
      <w:r>
        <w:rPr/>
      </w:r>
      <w:r>
        <w:rPr/>
        <w:t xml:space="preserve"> ca </w:t>
      </w:r>
      <w:r>
        <w:rPr>
          <w:color w:val="0000FF"/>
        </w:rPr>
        <w:t xml:space="preserve">yatra na vāyur vātī </w:t>
      </w:r>
      <w:r>
        <w:rPr/>
        <w:t xml:space="preserve">ity-ādikaṁ prākṛta-tat-tan-mātra-niṣedhātmakaṁ tatrāpi tat-tac-chravaṇāt | </w:t>
      </w:r>
    </w:p>
    <w:p>
      <w:r>
        <w:rPr>
          <w:color w:val="0000FF"/>
        </w:rPr>
        <w:t xml:space="preserve">yat tu mātuḥ sapatnyā vāg-bāṇair hṛdi viddhas tu tān smaran | </w:t>
      </w:r>
    </w:p>
    <w:p>
      <w:r>
        <w:rPr>
          <w:color w:val="0000FF"/>
        </w:rPr>
        <w:t xml:space="preserve">naicchan mukti-pater muktiṁ paścāt-tāpam upeyivān || </w:t>
      </w:r>
      <w:r>
        <w:rPr>
          <w:color w:val="000000"/>
        </w:rPr>
        <w:t xml:space="preserve">[bhā.pu. 4.9.29] iti | </w:t>
      </w:r>
    </w:p>
    <w:p>
      <w:r>
        <w:rPr/>
        <w:t>tathā—</w:t>
      </w:r>
    </w:p>
    <w:p>
      <w:r>
        <w:rPr>
          <w:color w:val="0000FF"/>
        </w:rPr>
        <w:t>aho bata mamānātmyaṁ manda-bhāgyasya paśyata |</w:t>
      </w:r>
    </w:p>
    <w:p>
      <w:r>
        <w:rPr>
          <w:color w:val="0000FF"/>
        </w:rPr>
        <w:t xml:space="preserve">bhava-cchidaḥ pāda-mūlaṁ gatvā yāce yad antavat || </w:t>
      </w:r>
      <w:r>
        <w:rPr/>
        <w:t xml:space="preserve">[bhā.pu. 4.9.31] </w:t>
      </w:r>
    </w:p>
    <w:p>
      <w:r>
        <w:rPr/>
        <w:t>iti śrī-dhruvasyāpūrṇaṁ-manyatā śrūyate | tad-ucca-pada-kāmanayaiva tat-prārthitavatā tena labdha-manorathātīta-vareṇāpi sva-saṅkalpam eva tiraskartum uktam iti ghaṭate | tatra hy evoktaṁ śrī-vidureṇa—</w:t>
      </w:r>
      <w:r>
        <w:rPr>
          <w:color w:val="0000FF"/>
        </w:rPr>
        <w:t xml:space="preserve">sudurlabhaṁ yat paramaṁ padaṁ harer </w:t>
      </w:r>
      <w:r>
        <w:rPr/>
        <w:t>[bhā.pu. 4.9.28] iti | svayaṁ śrī-dhruva-priyeṇa—</w:t>
      </w:r>
    </w:p>
    <w:p>
      <w:r>
        <w:rPr>
          <w:color w:val="0000FF"/>
        </w:rPr>
        <w:t>tato gantāsi mat-sthānaṁ sarva-loka-namaskṛtam |</w:t>
      </w:r>
    </w:p>
    <w:p>
      <w:r>
        <w:rPr>
          <w:color w:val="0000FF"/>
        </w:rPr>
        <w:t xml:space="preserve">upariṣṭād ṛṣibhyas tvaṁ yato nāvartate gataḥ || </w:t>
      </w:r>
      <w:r>
        <w:rPr/>
        <w:t>[bhā.pu. 4.9.25] iti |</w:t>
      </w:r>
    </w:p>
    <w:p>
      <w:r>
        <w:rPr/>
        <w:t>śrī-pārṣadābhyām api—</w:t>
      </w:r>
      <w:r>
        <w:rPr>
          <w:color w:val="0000FF"/>
        </w:rPr>
        <w:t xml:space="preserve">ātiṣṭha jagatāṁ vandyaṁ tad viṣṇoḥ paramaṁ padam </w:t>
      </w:r>
      <w:r>
        <w:rPr/>
        <w:t>[bhā.pu. 4.12.26] iti | śrī-sutena ca—</w:t>
      </w:r>
      <w:r>
        <w:rPr>
          <w:color w:val="0000FF"/>
        </w:rPr>
        <w:t xml:space="preserve">dhruvasya vaikuṇṭha-padādhirohaṇam </w:t>
      </w:r>
      <w:r>
        <w:rPr/>
        <w:t>[bhā.pu. 4.13.1] iti | pañcame jyotiś-cakra-varṇane ca—</w:t>
      </w:r>
      <w:r>
        <w:rPr>
          <w:color w:val="0000FF"/>
        </w:rPr>
        <w:t xml:space="preserve">viṣṇor yat paramaṁ padaṁ pradakṣiṇaṁ prakrāmanti </w:t>
      </w:r>
      <w:r>
        <w:rPr/>
        <w:t xml:space="preserve">iti [bhā.pu. 5.22.17] | </w:t>
      </w:r>
      <w:r>
        <w:rPr>
          <w:color w:val="0000FF"/>
        </w:rPr>
        <w:t>yad viṣṇoḥ paramaṁ padam abhivadanti</w:t>
      </w:r>
      <w:r>
        <w:rPr/>
        <w:t xml:space="preserve"> [bhā.pu. 5.23.1] iti ca | prapañcāntargatatve’pi tad-dharmam uktatvaṁ, </w:t>
      </w:r>
      <w:r>
        <w:rPr>
          <w:color w:val="0000FF"/>
        </w:rPr>
        <w:t xml:space="preserve">vikārāvarti ca tathā hi sthitim āha </w:t>
      </w:r>
      <w:r>
        <w:rPr/>
        <w:t>[ve.sū. 4.4.19]</w:t>
      </w:r>
      <w:r>
        <w:rPr>
          <w:color w:val="0000FF"/>
        </w:rPr>
        <w:t xml:space="preserve"> </w:t>
      </w:r>
      <w:r>
        <w:rPr/>
        <w:t xml:space="preserve">iti nyāyena | </w:t>
      </w:r>
    </w:p>
    <w:p>
      <w:r>
        <w:rPr/>
        <w:t>ato’smin loke prāpañcikasya bahir-aṁśasyaiva pralayo jñeyaḥ | tasya tu tadānīm antardhānam eva | etad ālambyaiva hiraṇyakaśipunoktam—</w:t>
      </w:r>
      <w:r>
        <w:rPr>
          <w:color w:val="0000FF"/>
        </w:rPr>
        <w:t xml:space="preserve">kim anyaiḥ kāla-nirdhūtaiḥ kalpānte vaiṣṇavādibhiḥ </w:t>
      </w:r>
      <w:r>
        <w:rPr/>
        <w:t>[bhā.pu. 7.3.11] iti | ato’dyāpi ye tathā vadanti, te’pi tat-tulyā iti bhāvaḥ |</w:t>
      </w:r>
    </w:p>
    <w:p>
      <w:r>
        <w:rPr/>
        <w:t>atha śrī-mahā-vaikuṇṭhasya tādṛśatvaṁ tu sutarām eva | yathā nānā-śruti-pathotthāpanena pādmottara-khaṇḍe’pi</w:t>
      </w:r>
      <w:r>
        <w:rPr/>
      </w:r>
      <w:r>
        <w:rPr/>
        <w:t xml:space="preserve"> prakṛty-antargata-vibhūti-varṇanāntaraṁ tādṛśatvam abhivyañjitaṁ śrī-śivena—</w:t>
      </w:r>
    </w:p>
    <w:p>
      <w:r>
        <w:rPr>
          <w:color w:val="0000FF"/>
        </w:rPr>
        <w:t>evaṁ prākṛta-rūpāyā vibhūte rūpam uttamam |</w:t>
      </w:r>
    </w:p>
    <w:p>
      <w:r>
        <w:rPr>
          <w:color w:val="0000FF"/>
        </w:rPr>
        <w:t>tripād-vibhūti-rūpaṁ tu śṛṇu bhūdhara-nandini ||</w:t>
      </w:r>
    </w:p>
    <w:p>
      <w:r>
        <w:rPr>
          <w:color w:val="0000FF"/>
        </w:rPr>
        <w:t>pradhāna-parama-vyomnor antare virajā nadī |</w:t>
      </w:r>
    </w:p>
    <w:p>
      <w:r>
        <w:rPr>
          <w:color w:val="0000FF"/>
        </w:rPr>
        <w:t>vedāṅga-sveda-janita-toyaiḥ prasrāvitā śubhā ||</w:t>
      </w:r>
    </w:p>
    <w:p>
      <w:r>
        <w:rPr>
          <w:color w:val="0000FF"/>
        </w:rPr>
        <w:t>tasyāḥ pāre para-vyoma tripād-bhutaṁ sanātanam |</w:t>
      </w:r>
    </w:p>
    <w:p>
      <w:r>
        <w:rPr>
          <w:color w:val="0000FF"/>
        </w:rPr>
        <w:t>amṛtaṁ śāśvataṁ nityam anantaṁ paramaṁ padam ||</w:t>
      </w:r>
    </w:p>
    <w:p>
      <w:r>
        <w:rPr>
          <w:color w:val="0000FF"/>
        </w:rPr>
        <w:t>śuddha-sattva-mayaṁ divyam akṣaraṁ brahmaṇaḥ padam |</w:t>
      </w:r>
    </w:p>
    <w:p>
      <w:r>
        <w:rPr>
          <w:color w:val="0000FF"/>
        </w:rPr>
        <w:t>aneka-koṭi-sūryāgni-tulya-varcasam avyayam ||</w:t>
      </w:r>
    </w:p>
    <w:p>
      <w:r>
        <w:rPr>
          <w:color w:val="0000FF"/>
        </w:rPr>
        <w:t>sarva-veda-mayaṁ śubhraṁ sarva-pralaya-varjitam |</w:t>
      </w:r>
    </w:p>
    <w:p>
      <w:r>
        <w:rPr>
          <w:color w:val="0000FF"/>
        </w:rPr>
        <w:t>hiraṇmayaṁ mokṣa-padaṁ brahmānanda-sukhāhvayam ||</w:t>
      </w:r>
    </w:p>
    <w:p>
      <w:r>
        <w:rPr>
          <w:color w:val="0000FF"/>
        </w:rPr>
        <w:t>samānādhikya-rahitam ādy-anta-rahitaṁ śubham ||</w:t>
      </w:r>
    </w:p>
    <w:p>
      <w:r>
        <w:rPr>
          <w:color w:val="0000FF"/>
        </w:rPr>
        <w:t>tejasātyadbhutaṁ ramyaṁ nityam ānanda-sāgaram |</w:t>
      </w:r>
    </w:p>
    <w:p>
      <w:r>
        <w:rPr>
          <w:color w:val="0000FF"/>
        </w:rPr>
        <w:t>evam ādi-guṇopetaṁ tad viṣṇoḥ paramaṁ padam ||</w:t>
      </w:r>
    </w:p>
    <w:p>
      <w:r>
        <w:rPr>
          <w:color w:val="0000FF"/>
        </w:rPr>
        <w:t>na tad bhāsayate sūryo na śaśāṅko na pāvakaḥ |</w:t>
      </w:r>
    </w:p>
    <w:p>
      <w:r>
        <w:rPr>
          <w:color w:val="0000FF"/>
        </w:rPr>
        <w:t>yad gatvā na nivartante tad dhāma paramaṁ hareḥ ||</w:t>
      </w:r>
    </w:p>
    <w:p>
      <w:r>
        <w:rPr>
          <w:color w:val="0000FF"/>
        </w:rPr>
        <w:t>tad viṣṇoḥ paramaṁ dhāma śāśvataṁ nityam acyutam |</w:t>
      </w:r>
    </w:p>
    <w:p>
      <w:r>
        <w:rPr>
          <w:color w:val="0000FF"/>
        </w:rPr>
        <w:t xml:space="preserve">na hi varṇayituṁ śakyaṁ kalpa-koṭi-śatair api || </w:t>
      </w:r>
    </w:p>
    <w:p>
      <w:r>
        <w:rPr>
          <w:color w:val="0000FF"/>
        </w:rPr>
        <w:t>hareḥ padaṁ varṇayituṁ na śakyaṁ</w:t>
      </w:r>
    </w:p>
    <w:p>
      <w:r>
        <w:rPr>
          <w:color w:val="0000FF"/>
        </w:rPr>
        <w:t>mayā ca dhātrā ca munīndra-varyaiḥ |</w:t>
      </w:r>
    </w:p>
    <w:p>
      <w:r>
        <w:rPr>
          <w:color w:val="0000FF"/>
        </w:rPr>
        <w:t xml:space="preserve">yasmin pade acyuta īśvaro yaḥ </w:t>
      </w:r>
    </w:p>
    <w:p>
      <w:r>
        <w:rPr>
          <w:color w:val="0000FF"/>
        </w:rPr>
        <w:t>so aṅga veda yadi vā na veda ||</w:t>
      </w:r>
    </w:p>
    <w:p>
      <w:r>
        <w:rPr>
          <w:color w:val="0000FF"/>
        </w:rPr>
        <w:t>yad akṣaraṁ veda-guhyaṁ yasmin devā adhi viśve niṣeduḥ |</w:t>
      </w:r>
    </w:p>
    <w:p>
      <w:r>
        <w:rPr>
          <w:color w:val="0000FF"/>
        </w:rPr>
        <w:t>yas taṁ na veda kim ṛcā kariṣyati ya u tad vidus ta ime samāsate ||</w:t>
      </w:r>
    </w:p>
    <w:p>
      <w:r>
        <w:rPr>
          <w:color w:val="0000FF"/>
        </w:rPr>
        <w:t>tad viṣṇoḥ paramaṁ padaṁ sadā paśyanti sūrayaḥ |</w:t>
      </w:r>
    </w:p>
    <w:p>
      <w:r>
        <w:rPr>
          <w:color w:val="0000FF"/>
        </w:rPr>
        <w:t>akṣaraṁ śāśvataṁ nityaṁ divīva cakṣur ātatam ||</w:t>
      </w:r>
    </w:p>
    <w:p>
      <w:r>
        <w:rPr>
          <w:color w:val="0000FF"/>
        </w:rPr>
        <w:t>ā praveṣṭum aśakyaṁ tad brahma-rudrādi-daivataiḥ |</w:t>
      </w:r>
    </w:p>
    <w:p>
      <w:r>
        <w:rPr>
          <w:color w:val="0000FF"/>
        </w:rPr>
        <w:t>jñānena śāstra-mārgeṇa vīkṣyate yogi-puṅgavaiḥ ||</w:t>
      </w:r>
    </w:p>
    <w:p>
      <w:r>
        <w:rPr>
          <w:color w:val="0000FF"/>
        </w:rPr>
        <w:t>ahaṁ brahmā ca devāś ca na jānanti maharṣayaḥ |</w:t>
      </w:r>
    </w:p>
    <w:p>
      <w:r>
        <w:rPr>
          <w:color w:val="0000FF"/>
        </w:rPr>
        <w:t>sarvopaniṣadām arthaṁ dṛṣṭvā vakṣyāmi suvrate ||</w:t>
      </w:r>
    </w:p>
    <w:p>
      <w:r>
        <w:rPr>
          <w:color w:val="0000FF"/>
        </w:rPr>
        <w:t>viṣṇoḥ pade parame tu madhya utsaḥ śubhāhvayaḥ |</w:t>
      </w:r>
    </w:p>
    <w:p>
      <w:r>
        <w:rPr>
          <w:color w:val="0000FF"/>
        </w:rPr>
        <w:t>yatra gāvo bhūri-śṛṅgā āsate sva-sukhaṁ prajāḥ ||</w:t>
      </w:r>
    </w:p>
    <w:p>
      <w:r>
        <w:rPr>
          <w:color w:val="0000FF"/>
        </w:rPr>
        <w:t>atra hi tat paraṁ dhāma gīyamānasya śārṅgiṇaḥ |</w:t>
      </w:r>
    </w:p>
    <w:p>
      <w:r>
        <w:rPr>
          <w:color w:val="0000FF"/>
        </w:rPr>
        <w:t>tad bhāti paramaṁ dhāma gobhir geyaiḥ</w:t>
      </w:r>
      <w:r>
        <w:rPr>
          <w:color w:val="0000FF"/>
        </w:rPr>
      </w:r>
      <w:r>
        <w:rPr>
          <w:color w:val="0000FF"/>
        </w:rPr>
        <w:t xml:space="preserve"> śubhāhvayaiḥ</w:t>
      </w:r>
      <w:r>
        <w:rPr>
          <w:color w:val="0000FF"/>
        </w:rPr>
      </w:r>
      <w:r>
        <w:rPr>
          <w:color w:val="0000FF"/>
        </w:rPr>
        <w:t xml:space="preserve"> ||</w:t>
      </w:r>
    </w:p>
    <w:p>
      <w:r>
        <w:rPr>
          <w:color w:val="0000FF"/>
        </w:rPr>
        <w:t>āditya-varṇaṁ tamasaḥ parastāt jyotir uttamam</w:t>
      </w:r>
      <w:r>
        <w:rPr>
          <w:color w:val="0000FF"/>
        </w:rPr>
      </w:r>
      <w:r>
        <w:rPr>
          <w:color w:val="0000FF"/>
        </w:rPr>
        <w:t xml:space="preserve"> |</w:t>
      </w:r>
    </w:p>
    <w:p>
      <w:r>
        <w:rPr>
          <w:color w:val="0000FF"/>
        </w:rPr>
        <w:t>athāto</w:t>
      </w:r>
      <w:r>
        <w:rPr>
          <w:color w:val="0000FF"/>
        </w:rPr>
      </w:r>
      <w:r>
        <w:rPr>
          <w:color w:val="0000FF"/>
        </w:rPr>
        <w:t xml:space="preserve"> brahmaṇo lokaḥ śuddhaḥ sa ha sanātanaḥ ||</w:t>
      </w:r>
    </w:p>
    <w:p>
      <w:r>
        <w:rPr>
          <w:color w:val="0000FF"/>
        </w:rPr>
        <w:t>sāmānyāviyute dūre ante’smin śāśvate pade |</w:t>
      </w:r>
    </w:p>
    <w:p>
      <w:r>
        <w:rPr>
          <w:color w:val="0000FF"/>
        </w:rPr>
        <w:t>tasthatur jāgarūke’smin yuvānau śrī-sanātanau ||</w:t>
      </w:r>
    </w:p>
    <w:p>
      <w:r>
        <w:rPr>
          <w:color w:val="0000FF"/>
        </w:rPr>
        <w:t>yataḥ svasārau yuvatī bhū-līle viṣṇu-vallabhe |</w:t>
      </w:r>
    </w:p>
    <w:p>
      <w:r>
        <w:rPr>
          <w:color w:val="0000FF"/>
        </w:rPr>
        <w:t>atra pūrve ye ca sādhyā viśva-devāḥ sanātanāḥ ||</w:t>
      </w:r>
    </w:p>
    <w:p>
      <w:r>
        <w:rPr>
          <w:color w:val="0000FF"/>
        </w:rPr>
        <w:t>te ha nākaṁ mahimānaḥ sacantaḥ śubha-darśanāḥ |</w:t>
      </w:r>
    </w:p>
    <w:p>
      <w:r>
        <w:rPr>
          <w:color w:val="0000FF"/>
        </w:rPr>
        <w:t>tat-padaṁ jñānino viprā jāgṛvāṁsaḥ samindhate ||</w:t>
      </w:r>
    </w:p>
    <w:p>
      <w:r>
        <w:rPr>
          <w:color w:val="0000FF"/>
        </w:rPr>
        <w:t>tad viṣṇoḥ paramaṁ padaṁ mokṣa ity abhidhīyate |</w:t>
      </w:r>
    </w:p>
    <w:p>
      <w:r>
        <w:rPr>
          <w:color w:val="0000FF"/>
        </w:rPr>
        <w:t>tasmin bandha-vinirmuktāḥ prāpyante sva-sukhaṁ padam ||</w:t>
      </w:r>
    </w:p>
    <w:p>
      <w:r>
        <w:rPr>
          <w:color w:val="0000FF"/>
        </w:rPr>
        <w:t>yaṁ prāpya na nivartante tasmān moksa udāhṛtaḥ |</w:t>
      </w:r>
    </w:p>
    <w:p>
      <w:r>
        <w:rPr>
          <w:color w:val="0000FF"/>
        </w:rPr>
        <w:t>mokṣaḥ paraṁ padaṁ liṅgam amṛtaṁ viṣṇu-mandiram ||</w:t>
      </w:r>
    </w:p>
    <w:p>
      <w:r>
        <w:rPr>
          <w:color w:val="0000FF"/>
        </w:rPr>
        <w:t>akṣaraṁ paramaṁ dhāma vaikuṇṭhaṁ śāśvataṁ param |</w:t>
      </w:r>
    </w:p>
    <w:p>
      <w:r>
        <w:rPr>
          <w:color w:val="0000FF"/>
        </w:rPr>
        <w:t>nityaṁ ca parama-vyoma sarvotkṛṣṭaṁ sanātanam ||</w:t>
      </w:r>
    </w:p>
    <w:p>
      <w:r>
        <w:rPr>
          <w:color w:val="0000FF"/>
        </w:rPr>
        <w:t>paryāya-vācakāny asya paraṁ dhāmno’cyutasya hi |</w:t>
      </w:r>
    </w:p>
    <w:p>
      <w:r>
        <w:rPr>
          <w:color w:val="0000FF"/>
        </w:rPr>
        <w:t>tasya tripād-vibhūtes tu rūpaṁ</w:t>
      </w:r>
      <w:r>
        <w:rPr>
          <w:color w:val="0000FF"/>
        </w:rPr>
      </w:r>
      <w:r>
        <w:rPr>
          <w:color w:val="0000FF"/>
        </w:rPr>
        <w:t xml:space="preserve"> vakṣyāmi vistarāt || </w:t>
      </w:r>
      <w:r>
        <w:rPr/>
        <w:t>[pa.pu. 6.227.57-80]</w:t>
      </w:r>
      <w:r>
        <w:rPr/>
      </w:r>
      <w:r>
        <w:rPr/>
        <w:t xml:space="preserve"> ity-ādi ||</w:t>
      </w:r>
    </w:p>
    <w:p>
      <w:r>
        <w:rPr/>
        <w:t>etad-rītika-śrutayo vaidikeṣu prāyaḥ prasiddhā iti nodāhriyante | śrī-nārada-pañcarātre ca śrī-brahma-nārada-saṁvāde jitaṁ-te-stotre ca—</w:t>
      </w:r>
    </w:p>
    <w:p>
      <w:r>
        <w:rPr>
          <w:color w:val="0000FF"/>
        </w:rPr>
        <w:t>lokaṁ vaikuṇṭha-nāmānaṁ divya-ṣaḍ-guṇa-saṁyutam |</w:t>
      </w:r>
    </w:p>
    <w:p>
      <w:r>
        <w:rPr>
          <w:color w:val="0000FF"/>
        </w:rPr>
        <w:t>avaiṣṇavānām aprāpyaṁ guṇa-traya-vivarjitam ||</w:t>
      </w:r>
    </w:p>
    <w:p>
      <w:r>
        <w:rPr>
          <w:color w:val="0000FF"/>
        </w:rPr>
        <w:t>nitya-siddhaiḥ samākīrṇaṁ tan-mayaiḥ pāñca-kālikaiḥ</w:t>
      </w:r>
      <w:r>
        <w:rPr>
          <w:color w:val="0000FF"/>
        </w:rPr>
      </w:r>
      <w:r>
        <w:rPr>
          <w:color w:val="0000FF"/>
        </w:rPr>
        <w:t xml:space="preserve"> |</w:t>
      </w:r>
    </w:p>
    <w:p>
      <w:r>
        <w:rPr>
          <w:color w:val="0000FF"/>
        </w:rPr>
        <w:t>sabhā-prāsāda-saṁyuktaṁ vanaiś copavanaiḥ śubham ||</w:t>
      </w:r>
    </w:p>
    <w:p>
      <w:r>
        <w:rPr>
          <w:color w:val="0000FF"/>
        </w:rPr>
        <w:t>vāpī-kūpa-taḍāgaiś ca vṛkṣa-ṣaṇḍaiḥ sumaṇḍitam |</w:t>
      </w:r>
    </w:p>
    <w:p>
      <w:r>
        <w:rPr>
          <w:color w:val="0000FF"/>
        </w:rPr>
        <w:t>aprākṛtaṁ surair vandyam ayutārka-sama-prabham ||</w:t>
      </w:r>
      <w:r>
        <w:rPr/>
        <w:t xml:space="preserve"> iti ||</w:t>
      </w:r>
    </w:p>
    <w:p>
      <w:r>
        <w:rPr/>
        <w:t>brahmāṇḍa-purāṇe—</w:t>
      </w:r>
    </w:p>
    <w:p>
      <w:r>
        <w:rPr>
          <w:color w:val="0000FF"/>
        </w:rPr>
        <w:t>tam ananta-guṇāvāsaṁ mahat-tejo durāsadam |</w:t>
      </w:r>
    </w:p>
    <w:p>
      <w:r>
        <w:rPr>
          <w:color w:val="0000FF"/>
        </w:rPr>
        <w:t>apratyakṣaṁ nirupamaṁ parānandam atīndriyam ||</w:t>
      </w:r>
      <w:r>
        <w:rPr/>
        <w:t xml:space="preserve"> iti ||</w:t>
      </w:r>
    </w:p>
    <w:p>
      <w:r>
        <w:rPr/>
        <w:t>itihāsa-samuccaye mudgalopakhyāne—</w:t>
      </w:r>
    </w:p>
    <w:p>
      <w:r>
        <w:rPr>
          <w:color w:val="0000FF"/>
        </w:rPr>
        <w:t>brahmaṇaḥ sadanād ūrdhvaṁ tad viṣṇoḥ paramaṁ padam |</w:t>
      </w:r>
    </w:p>
    <w:p>
      <w:r>
        <w:rPr>
          <w:color w:val="0000FF"/>
        </w:rPr>
        <w:t>śuddhaṁ sanātanaṁ jyotiḥ paraṁ brahmeti yad viduḥ ||</w:t>
      </w:r>
    </w:p>
    <w:p>
      <w:r>
        <w:rPr>
          <w:color w:val="0000FF"/>
        </w:rPr>
        <w:t>nirmamā nirahaṅkārā nirdvandvā ye jitendriyāḥ |</w:t>
      </w:r>
    </w:p>
    <w:p>
      <w:r>
        <w:rPr>
          <w:color w:val="0000FF"/>
        </w:rPr>
        <w:t>dhyāna-yoga-parāś caiva tatra gacchanti sādhavaḥ ||</w:t>
      </w:r>
    </w:p>
    <w:p>
      <w:r>
        <w:rPr>
          <w:color w:val="0000FF"/>
        </w:rPr>
        <w:t>ye’rcayanti hariṁ viṣṇuṁ kṛṣṇaṁ jiṣṇuṁ sanātanam |</w:t>
      </w:r>
    </w:p>
    <w:p>
      <w:r>
        <w:rPr>
          <w:color w:val="0000FF"/>
        </w:rPr>
        <w:t>nārāyaṇam ajaṁ devaṁ viṣvaksenaṁ caturbhujam ||</w:t>
      </w:r>
    </w:p>
    <w:p>
      <w:r>
        <w:rPr>
          <w:color w:val="0000FF"/>
        </w:rPr>
        <w:t>dhyāyanti puruṣaṁ divyam acyutaṁ ca smaranti ye |</w:t>
      </w:r>
    </w:p>
    <w:p>
      <w:r>
        <w:rPr>
          <w:color w:val="0000FF"/>
        </w:rPr>
        <w:t xml:space="preserve">labhante te’cyuta-sthānaṁ śrutir eṣā sanātanī </w:t>
      </w:r>
      <w:r>
        <w:rPr/>
        <w:t>|| iti ||</w:t>
      </w:r>
    </w:p>
    <w:p>
      <w:r>
        <w:rPr>
          <w:color w:val="000000"/>
        </w:rPr>
        <w:t>skānde</w:t>
      </w:r>
      <w:r>
        <w:rPr/>
        <w:t xml:space="preserve"> śrī-sanat-kumāra-mārkaṇḍeya-saṁvāde—</w:t>
      </w:r>
    </w:p>
    <w:p>
      <w:r>
        <w:rPr>
          <w:color w:val="0000FF"/>
        </w:rPr>
        <w:t>yo viṣṇu-bhakto viprendra śuddha-cakrādi-cihnitaḥ |</w:t>
      </w:r>
    </w:p>
    <w:p>
      <w:r>
        <w:rPr>
          <w:color w:val="0000FF"/>
        </w:rPr>
        <w:t xml:space="preserve">sa yāti viṣṇu-lokaṁ vai dāha-pralaya-varjitam || </w:t>
      </w:r>
      <w:r>
        <w:rPr/>
        <w:t>iti |</w:t>
      </w:r>
    </w:p>
    <w:p>
      <w:r>
        <w:rPr/>
        <w:t xml:space="preserve">atra pada-dhāmādi-śabdena sthāna-vācakena, svarūpe tv arūḍhena yadi kaścit kathañcit svarūpam eva vācayati, tarhy anyatra tat-prasaṅge </w:t>
      </w:r>
      <w:r>
        <w:rPr>
          <w:color w:val="0000FF"/>
        </w:rPr>
        <w:t xml:space="preserve">te’bhigacchanti mat-sthānaṁ yad brahma paramaṁ viduḥ </w:t>
      </w:r>
      <w:r>
        <w:rPr/>
        <w:t xml:space="preserve">ity-ādau sākṣād eva sthāna-śabda-nigadena tan nirasanīyam | </w:t>
      </w:r>
    </w:p>
    <w:p>
      <w:r>
        <w:rPr/>
        <w:t xml:space="preserve">yadi tatrāpi ca-kārādy-adhyāhārādi-dainyena pūrva-darśitetihāsa-samuccayasya </w:t>
      </w:r>
      <w:r>
        <w:rPr>
          <w:color w:val="0000FF"/>
        </w:rPr>
        <w:t>paraṁ brahmeti yad vidur</w:t>
      </w:r>
      <w:r>
        <w:rPr/>
        <w:t xml:space="preserve"> iti viśeṣaṇa-viruddhaṁ vākya-bhedam evāṅgīkaroti, tarhi sva-mate tatra tatrokta-loka-śabdaḥ sahāyī-kartavyaḥ | </w:t>
      </w:r>
    </w:p>
    <w:p>
      <w:r>
        <w:rPr/>
        <w:t>tataś ca, pada-dhāma-sthāna-loka-rūpāṇāṁ teṣāṁ śabdānāṁ ekatra vastuni prayogāt parasparam anyārthaṁ dūrīkurvantas te kaṁ vā na bodhayanti svam arthaṁ, yathā bhagavān harir viṣṇur ayam iti |</w:t>
      </w:r>
      <w:r>
        <w:rPr>
          <w:color w:val="0000FF"/>
        </w:rPr>
        <w:t xml:space="preserve"> </w:t>
      </w:r>
    </w:p>
    <w:p>
      <w:r>
        <w:rPr/>
        <w:t xml:space="preserve">atha hanta tatrāpi cet svarūpa-mātra-vācakatāṁ bhikṣate, tarhi sphuṭam eva pādma-vaiṣṇavādi-vacanaiḥ vipakṣo hrepaṇīyaḥ | karmādy-aprāpyatvādi-pratipādaka-vākyāni tu viśeṣato vetra-pāṇi-rūpāṇi santy eveti vaktavyam | </w:t>
      </w:r>
    </w:p>
    <w:p>
      <w:r>
        <w:rPr/>
        <w:t xml:space="preserve">tasmāt </w:t>
      </w:r>
      <w:r>
        <w:rPr>
          <w:color w:val="0000FF"/>
        </w:rPr>
        <w:t xml:space="preserve">oṁ namas te </w:t>
      </w:r>
      <w:r>
        <w:rPr/>
        <w:t>[bhā.pu. 6.9.33] ity ādi-padyam api sādhv eva vyākhyātam ||</w:t>
      </w:r>
    </w:p>
    <w:p>
      <w:r>
        <w:rPr/>
        <w:t>|| 6.9 || devāḥ śrī-harim ||72||</w:t>
      </w:r>
    </w:p>
    <w:p>
      <w:r>
        <w:t>[73]</w:t>
      </w:r>
    </w:p>
    <w:p>
      <w:r>
        <w:rPr/>
        <w:t>tad etac chrī-vaikuṇṭhasya svarūpaṁ nirūpitam | tac ca yathā śrī-bhagavān eva kvacit pūrṇatvena kvacid aṁśatvena ca vartate, tathaiveti | bahavas tasyāpi bhedāḥ pādmottara-khaṇḍādau draṣṭavyāḥ | yeṣu śrī-matsya-devādīnām api padāni vakṣyante | tad eva sūcayati—</w:t>
      </w:r>
    </w:p>
    <w:p>
      <w:r>
        <w:rPr>
          <w:b/>
          <w:color w:val="800080"/>
        </w:rPr>
        <w:t>evaṁ hiraṇyākṣam asahya-vikramaṁ</w:t>
      </w:r>
    </w:p>
    <w:p>
      <w:r>
        <w:rPr>
          <w:b/>
          <w:color w:val="800080"/>
        </w:rPr>
        <w:t>sa sādayitvā harir ādi-sūkaraḥ |</w:t>
      </w:r>
    </w:p>
    <w:p>
      <w:r>
        <w:rPr>
          <w:b/>
          <w:color w:val="800080"/>
        </w:rPr>
        <w:t>jagāma lokaṁ svam akhaṇḍitotsavaṁ</w:t>
      </w:r>
    </w:p>
    <w:p>
      <w:r>
        <w:rPr>
          <w:b/>
          <w:color w:val="800080"/>
        </w:rPr>
        <w:t>samīḍitaḥ puṣkara-viṣṭarādibhiḥ ||</w:t>
      </w:r>
      <w:r>
        <w:rPr/>
        <w:t xml:space="preserve"> [bhā.pu. 3.19.28]</w:t>
      </w:r>
    </w:p>
    <w:p>
      <w:r>
        <w:rPr/>
        <w:t xml:space="preserve">sādayitvā hatvā | pavitrāropa-prasaṅge caivam āha </w:t>
      </w:r>
      <w:r>
        <w:rPr>
          <w:color w:val="000000"/>
        </w:rPr>
        <w:t>bodhāyanaḥ</w:t>
      </w:r>
      <w:r>
        <w:rPr/>
        <w:t>—</w:t>
      </w:r>
    </w:p>
    <w:p>
      <w:r>
        <w:rPr>
          <w:color w:val="0000FF"/>
        </w:rPr>
        <w:t>evaṁ yaḥ kurute vidvān varṣe varṣe na saṁśayaḥ |</w:t>
      </w:r>
    </w:p>
    <w:p>
      <w:r>
        <w:rPr>
          <w:color w:val="0000FF"/>
        </w:rPr>
        <w:t>sa yāti paramaṁ sthānaṁ yatra devo nṛkeśarī ||</w:t>
      </w:r>
      <w:r>
        <w:rPr/>
        <w:t xml:space="preserve"> iti |</w:t>
      </w:r>
    </w:p>
    <w:p>
      <w:r>
        <w:rPr/>
        <w:t>vāyu-purāṇe tu śiva-puram api tadvat śrūyate, yathā—</w:t>
      </w:r>
    </w:p>
    <w:p>
      <w:r>
        <w:rPr>
          <w:color w:val="0000FF"/>
        </w:rPr>
        <w:t>aṇḍaughasya samantāt tu sanniviṣṭo ghanodadhiḥ |</w:t>
      </w:r>
    </w:p>
    <w:p>
      <w:r>
        <w:rPr>
          <w:color w:val="0000FF"/>
        </w:rPr>
        <w:t>samantād yena toyena dhāryamāṇaḥ sa tiṣṭhati ||</w:t>
      </w:r>
    </w:p>
    <w:p>
      <w:r>
        <w:rPr>
          <w:color w:val="0000FF"/>
        </w:rPr>
        <w:t>bāhyato ghana-toyasya tiryag ūrdhvaṁ ca maṇḍalam |</w:t>
      </w:r>
    </w:p>
    <w:p>
      <w:r>
        <w:rPr>
          <w:color w:val="0000FF"/>
        </w:rPr>
        <w:t>dhāryamāṇaṁ samantāt tu tiṣṭhate ghana-tejasā ||</w:t>
      </w:r>
    </w:p>
    <w:p>
      <w:r>
        <w:rPr>
          <w:color w:val="0000FF"/>
        </w:rPr>
        <w:t>ayo-gūḍha</w:t>
      </w:r>
      <w:r>
        <w:rPr>
          <w:color w:val="0000FF"/>
        </w:rPr>
      </w:r>
      <w:r>
        <w:rPr>
          <w:color w:val="0000FF"/>
        </w:rPr>
        <w:t>-nibho vahniḥ samantāt maṇḍalākṛtiḥ |</w:t>
      </w:r>
    </w:p>
    <w:p>
      <w:r>
        <w:rPr>
          <w:color w:val="0000FF"/>
        </w:rPr>
        <w:t>samantād ghana-vātena dhāryamāṇaḥ sa tiṣṭhati ||</w:t>
      </w:r>
    </w:p>
    <w:p>
      <w:r>
        <w:rPr>
          <w:color w:val="0000FF"/>
        </w:rPr>
        <w:t>bhūtādiś ca tathākāśaṁ bhūtādiṁ ca tathā mahān |</w:t>
      </w:r>
    </w:p>
    <w:p>
      <w:r>
        <w:rPr>
          <w:color w:val="0000FF"/>
        </w:rPr>
        <w:t>mahān vyāpto hy anantena avyaktena tu dhāryate ||</w:t>
      </w:r>
    </w:p>
    <w:p>
      <w:r>
        <w:rPr>
          <w:color w:val="0000FF"/>
        </w:rPr>
        <w:t>anantam aparivyaktam anādi-nidhanaṁ ca tat |</w:t>
      </w:r>
    </w:p>
    <w:p>
      <w:r>
        <w:rPr>
          <w:color w:val="0000FF"/>
        </w:rPr>
        <w:t>tama eva nirālokam amaryādam adeśikam ||</w:t>
      </w:r>
    </w:p>
    <w:p>
      <w:r>
        <w:rPr>
          <w:color w:val="0000FF"/>
        </w:rPr>
        <w:t>tamaso’nte ca vikhyātam ākāśānte ca bhāsvaram |</w:t>
      </w:r>
    </w:p>
    <w:p>
      <w:r>
        <w:rPr>
          <w:color w:val="0000FF"/>
        </w:rPr>
        <w:t>maryādāyām atas tasya śivasyāyatanaṁ mahat |</w:t>
      </w:r>
    </w:p>
    <w:p>
      <w:r>
        <w:rPr>
          <w:color w:val="0000FF"/>
        </w:rPr>
        <w:t xml:space="preserve">tri-daśānām agamyaṁ tu sthānaṁ divyam iti śrutiḥ </w:t>
      </w:r>
      <w:r>
        <w:rPr/>
        <w:t>|| iti ||</w:t>
      </w:r>
    </w:p>
    <w:p>
      <w:r>
        <w:rPr/>
        <w:t>|| 3.19 || śrī-maitreyaḥ ||73||</w:t>
      </w:r>
    </w:p>
    <w:p>
      <w:r>
        <w:t>[74]</w:t>
      </w:r>
    </w:p>
    <w:p>
      <w:r>
        <w:rPr/>
        <w:t>evaṁ ca yathā śrī-bhagavad-vapur āvirbhavati loke, tathaiva kvacit kasyacit tat-padasyāvirbhāvaḥ śrūyate—</w:t>
      </w:r>
    </w:p>
    <w:p>
      <w:r>
        <w:rPr>
          <w:b/>
          <w:color w:val="800080"/>
        </w:rPr>
        <w:t>patnī vikuṇṭhā śubhrasya vaikuṇṭhaiḥ sura-sattamaiḥ |</w:t>
      </w:r>
    </w:p>
    <w:p>
      <w:r>
        <w:rPr>
          <w:b/>
          <w:color w:val="800080"/>
        </w:rPr>
        <w:t>tayoḥ sva-kalayā jajñe vaikuṇṭho bhagavān svayam ||</w:t>
      </w:r>
    </w:p>
    <w:p>
      <w:r>
        <w:rPr>
          <w:b/>
          <w:color w:val="800080"/>
        </w:rPr>
        <w:t>vaikuṇṭhaḥ kalpito yena loko loka-namaskṛtaḥ |</w:t>
      </w:r>
    </w:p>
    <w:p>
      <w:r>
        <w:rPr>
          <w:b/>
          <w:color w:val="800080"/>
        </w:rPr>
        <w:t>ramayā prārthyamānena devyā tat-priya-kāmyayā ||</w:t>
      </w:r>
      <w:r>
        <w:rPr/>
        <w:t xml:space="preserve"> [bhā.pu. 8.5.4-5]</w:t>
      </w:r>
    </w:p>
    <w:p>
      <w:r>
        <w:rPr/>
        <w:t xml:space="preserve">yathā bhagavata āvirbhāva-mātraṁ janmeti bhaṇyate, tathaiva vaikuṇṭhasyāpi kalpanam āvirbhāvanam eva, na tu prākṛtavat kṛtrimatvam, ubhayatrāpi nityatvāt, ity abhiprāyeṇa tat-sāmyenāha—jajña iti | śrī-vikuṇṭhā-sutasyaivedaṁ vaikuṇṭham, mūla-vaikuṇṭhaṁ tu sṛṣṭeḥ prāk śrī-brahmaṇā dṛṣṭam iti dvitīye prasiddham eva | </w:t>
      </w:r>
      <w:r>
        <w:rPr>
          <w:color w:val="0000FF"/>
        </w:rPr>
        <w:t xml:space="preserve">sa tan-niketaṁ parimṛśya śūnyam apaśyamānaḥ kupito nanāda </w:t>
      </w:r>
      <w:r>
        <w:rPr/>
        <w:t>[bhā.pu. 8.19.11] ity uktam | tat-sthānaṁ tu svargādi-gatam eva jñeyam ||</w:t>
      </w:r>
    </w:p>
    <w:p>
      <w:r>
        <w:rPr/>
        <w:t>|| 8.5 || śrī-śukaḥ ||74||</w:t>
      </w:r>
    </w:p>
    <w:p>
      <w:r>
        <w:t>[75]</w:t>
      </w:r>
    </w:p>
    <w:p>
      <w:r>
        <w:rPr/>
        <w:t>tad evaṁ śrī-vaikuṇṭhasya svarūpa-bhūtatve siddhe, tad-aṅga-bhūtānāṁ śrī-pārṣadānāṁ tādṛśatvaṁ sutarāṁ siddham eva | yuktaṁ caiva tat-sevakānāṁ—</w:t>
      </w:r>
      <w:r>
        <w:rPr>
          <w:color w:val="0000FF"/>
        </w:rPr>
        <w:t xml:space="preserve">nādevo devam arcayet </w:t>
      </w:r>
      <w:r>
        <w:rPr>
          <w:color w:val="000000"/>
        </w:rPr>
        <w:t>iti tat-sadṛśatā-bhāvanām antareṇoddeśenāpi tat-sevāyām anadhikārāt, sākṣāt tu sākṣād eva tat-sadṛśatvam iti | tad evaṁ nitya-pārṣadānāṁ kaimutyam evāpatitam | ata evāha—</w:t>
      </w:r>
    </w:p>
    <w:p>
      <w:r>
        <w:rPr>
          <w:b/>
          <w:color w:val="800080"/>
        </w:rPr>
        <w:t>dehendriyāsu-hīnānāṁ</w:t>
      </w:r>
    </w:p>
    <w:p>
      <w:r>
        <w:rPr>
          <w:b/>
          <w:color w:val="800080"/>
        </w:rPr>
        <w:t>vaikuṇṭha-pura-vāsinām |</w:t>
      </w:r>
      <w:r>
        <w:rPr/>
        <w:t xml:space="preserve"> [bhā.pu. 7.1.35]</w:t>
      </w:r>
    </w:p>
    <w:p>
      <w:r>
        <w:rPr>
          <w:color w:val="008000"/>
        </w:rPr>
        <w:t>janma-hetu-bhūtaiḥ prākṛtair dehendriyāsubhir hīnānāṁ śuddha-sattva-maya-dehānām ity arthaḥ</w:t>
      </w:r>
      <w:r>
        <w:rPr>
          <w:color w:val="008000"/>
        </w:rPr>
      </w:r>
      <w:r>
        <w:rPr/>
        <w:t xml:space="preserve"> || </w:t>
      </w:r>
    </w:p>
    <w:p>
      <w:r>
        <w:rPr/>
        <w:t>|| 7.1 || yudhiṣṭhiraḥ śrī-nāradam || 75 ||</w:t>
      </w:r>
    </w:p>
    <w:p>
      <w:r>
        <w:t>[76]</w:t>
      </w:r>
    </w:p>
    <w:p>
      <w:r>
        <w:rPr/>
        <w:t>tathā—</w:t>
      </w:r>
    </w:p>
    <w:p>
      <w:r>
        <w:rPr>
          <w:b/>
          <w:color w:val="800080"/>
        </w:rPr>
        <w:t xml:space="preserve">ātma-tulyaiḥ ṣoḍaśabhir </w:t>
      </w:r>
    </w:p>
    <w:p>
      <w:r>
        <w:rPr>
          <w:b/>
          <w:color w:val="800080"/>
        </w:rPr>
        <w:t>vinā śrīvatsa-kaustubhau |</w:t>
      </w:r>
    </w:p>
    <w:p>
      <w:r>
        <w:rPr>
          <w:b/>
          <w:color w:val="800080"/>
        </w:rPr>
        <w:t>paryupāsitam unnidra-</w:t>
      </w:r>
    </w:p>
    <w:p>
      <w:r>
        <w:rPr>
          <w:b/>
          <w:color w:val="800080"/>
        </w:rPr>
        <w:t xml:space="preserve">śarad-amburuhekṣaṇam || </w:t>
      </w:r>
      <w:r>
        <w:rPr/>
        <w:t>[bhā.pu. 6.9.29]</w:t>
      </w:r>
    </w:p>
    <w:p>
      <w:r>
        <w:rPr/>
        <w:t xml:space="preserve">ṣoḍaśabhiḥ śrī-sunandādibhiḥ || </w:t>
      </w:r>
    </w:p>
    <w:p>
      <w:r>
        <w:rPr/>
        <w:t>|| 6.9 || śrī-śukaḥ ||76||</w:t>
      </w:r>
    </w:p>
    <w:p>
      <w:r>
        <w:t>[77]</w:t>
      </w:r>
    </w:p>
    <w:p>
      <w:r>
        <w:rPr/>
        <w:t>ata eva kālātītās te parama-bhaktānām api parama-puruṣārtha-sāmīpyāś cety āha—</w:t>
      </w:r>
    </w:p>
    <w:p>
      <w:r>
        <w:rPr>
          <w:b/>
          <w:color w:val="800080"/>
        </w:rPr>
        <w:t xml:space="preserve">tasmād amūs tanu-bhṛtām aham āśiṣo jña </w:t>
      </w:r>
    </w:p>
    <w:p>
      <w:r>
        <w:rPr>
          <w:b/>
          <w:color w:val="800080"/>
        </w:rPr>
        <w:t>āyuḥ śriyaṁ vibhavam aindriyam āviriñcyāt |</w:t>
      </w:r>
    </w:p>
    <w:p>
      <w:r>
        <w:rPr>
          <w:b/>
          <w:color w:val="800080"/>
        </w:rPr>
        <w:t>necchāmi te vilulitān uru-vikrameṇa</w:t>
      </w:r>
    </w:p>
    <w:p>
      <w:r>
        <w:rPr>
          <w:b/>
          <w:color w:val="800080"/>
        </w:rPr>
        <w:t>kālātmanopanaya māṁ nija-bhṛtya-pārśvam ||</w:t>
      </w:r>
      <w:r>
        <w:rPr/>
        <w:t xml:space="preserve"> [bhā.pu. 7.9.24]</w:t>
      </w:r>
    </w:p>
    <w:p>
      <w:r>
        <w:rPr/>
        <w:t>spaṣṭam || 7.9 || prahlādaḥ śrī-nṛsiṁham ||77||</w:t>
      </w:r>
    </w:p>
    <w:p>
      <w:r>
        <w:t>[78]</w:t>
      </w:r>
    </w:p>
    <w:p>
      <w:r>
        <w:rPr/>
        <w:t>tathā ca, pādmottara-khaṇḍe—</w:t>
      </w:r>
    </w:p>
    <w:p>
      <w:r>
        <w:rPr>
          <w:color w:val="0000FF"/>
        </w:rPr>
        <w:t>tripād-vibhūter lokās tu asaṅkhyāḥ parikīrtitāḥ |</w:t>
      </w:r>
    </w:p>
    <w:p>
      <w:r>
        <w:rPr>
          <w:color w:val="0000FF"/>
        </w:rPr>
        <w:t>śuddha-sattva-mayāḥ sarve brahmānanda-sukhāhvayāḥ ||</w:t>
      </w:r>
    </w:p>
    <w:p>
      <w:r>
        <w:rPr>
          <w:color w:val="0000FF"/>
        </w:rPr>
        <w:t>sarve nityā nirvikārā heya-rāga-vivarjitāḥ |</w:t>
      </w:r>
    </w:p>
    <w:p>
      <w:r>
        <w:rPr>
          <w:color w:val="0000FF"/>
        </w:rPr>
        <w:t>sarve hiraṇmayāḥ śuddhāḥ koṭi-sūrya-sama-prabhāḥ ||</w:t>
      </w:r>
    </w:p>
    <w:p>
      <w:r>
        <w:rPr>
          <w:color w:val="0000FF"/>
        </w:rPr>
        <w:t>sarve vedamayā divyāḥ kāma-krodhādi-varjitāḥ |</w:t>
      </w:r>
    </w:p>
    <w:p>
      <w:r>
        <w:rPr>
          <w:color w:val="0000FF"/>
        </w:rPr>
        <w:t>nārāyaṇa-padāmbhoja-bhakty-eka-rasa-sevinaḥ ||</w:t>
      </w:r>
    </w:p>
    <w:p>
      <w:r>
        <w:rPr>
          <w:color w:val="0000FF"/>
        </w:rPr>
        <w:t>nirantaraṁ sāma-gāna-paripūrṇa-sukhaṁ śritāḥ |</w:t>
      </w:r>
    </w:p>
    <w:p>
      <w:r>
        <w:rPr>
          <w:color w:val="0000FF"/>
        </w:rPr>
        <w:t xml:space="preserve">sarve pañcopaniṣat-sva-rūpayā veda-varcasaḥ || </w:t>
      </w:r>
      <w:r>
        <w:rPr>
          <w:color w:val="000000"/>
        </w:rPr>
        <w:t>[pa.pu. 6.228.1-4] ity-ādi ||</w:t>
      </w:r>
    </w:p>
    <w:p>
      <w:r>
        <w:rPr/>
        <w:t>atra tripād-vibhuti-śabdena prapañcātīta-loko’bhidhīyate, pāda-vibhūti-śabdena tu prapañca iti | yathoktaṁ tatraiva—</w:t>
      </w:r>
    </w:p>
    <w:p>
      <w:r>
        <w:rPr>
          <w:color w:val="0000FF"/>
        </w:rPr>
        <w:t>tripād-vyāptiḥ paraṁ dhāmni pādo’syehābhavat punaḥ |</w:t>
      </w:r>
    </w:p>
    <w:p>
      <w:r>
        <w:rPr>
          <w:color w:val="0000FF"/>
        </w:rPr>
        <w:t>tripād-vibhūter nityaṁ syāt anityaṁ pādam aiśvaram ||</w:t>
      </w:r>
    </w:p>
    <w:p>
      <w:r>
        <w:rPr>
          <w:color w:val="0000FF"/>
        </w:rPr>
        <w:t>nityaṁ tad-rūpam īśasya paraṁ dhāmni sthitaṁ śubham |</w:t>
      </w:r>
    </w:p>
    <w:p>
      <w:r>
        <w:rPr>
          <w:color w:val="0000FF"/>
        </w:rPr>
        <w:t>acyutaṁ śāśvataṁ divyaṁ sadā yauvanam āśritam ||</w:t>
      </w:r>
    </w:p>
    <w:p>
      <w:r>
        <w:rPr>
          <w:color w:val="0000FF"/>
        </w:rPr>
        <w:t xml:space="preserve">nityaṁ sambhogam īśvaryā śriyā bhūmyā ca saṁvṛttam ||  </w:t>
      </w:r>
      <w:r>
        <w:rPr>
          <w:color w:val="000000"/>
        </w:rPr>
        <w:t>[pa.pu. 6.227.11-13] iti ||</w:t>
      </w:r>
    </w:p>
    <w:p>
      <w:r>
        <w:rPr/>
        <w:t>ata eva tad-anusāreṇa dvitīya-skandho’py evaṁ yojanīyaḥ | tatra—</w:t>
      </w:r>
    </w:p>
    <w:p>
      <w:r>
        <w:rPr>
          <w:b/>
          <w:color w:val="800080"/>
        </w:rPr>
        <w:t xml:space="preserve">so’mṛtasyābhayasyeśo </w:t>
      </w:r>
    </w:p>
    <w:p>
      <w:r>
        <w:rPr>
          <w:b/>
          <w:color w:val="800080"/>
        </w:rPr>
        <w:t>martyam annaṁ yad atyagāt |</w:t>
      </w:r>
    </w:p>
    <w:p>
      <w:r>
        <w:rPr>
          <w:b/>
          <w:color w:val="800080"/>
        </w:rPr>
        <w:t>mahimaiṣa tato brahman</w:t>
      </w:r>
    </w:p>
    <w:p>
      <w:r>
        <w:rPr>
          <w:b/>
          <w:color w:val="800080"/>
        </w:rPr>
        <w:t>puruṣasya duratyayaḥ ||</w:t>
      </w:r>
      <w:r>
        <w:rPr/>
        <w:t xml:space="preserve"> [bhā.pu. 2.6.18]</w:t>
      </w:r>
    </w:p>
    <w:p>
      <w:r>
        <w:rPr/>
        <w:t>amṛtādi-dvayaṁ tat-tṛtīyatvena vakṣyamāṇasya kṣemasyāpy upalakṣaṇam | śrutau ca—</w:t>
      </w:r>
      <w:r>
        <w:rPr>
          <w:color w:val="0000FF"/>
        </w:rPr>
        <w:t>utāmṛtatvasyeśāna</w:t>
      </w:r>
      <w:r>
        <w:rPr/>
        <w:t xml:space="preserve"> [ṛk.saṁ. 10.90.2] ity atrāmṛtatvaṁ tad-yugalopalakṣaṇam | atra dharmi-pradhāna-nirdeśaḥ, śrutau tu tatra dharma-mātra-nirdeśasyāpi tatraiva tātparyam | tatrāmṛtaṁ—</w:t>
      </w:r>
      <w:r>
        <w:rPr>
          <w:color w:val="0000FF"/>
        </w:rPr>
        <w:t xml:space="preserve">sva-dṛṣṭavadbhir puruṣair abhiṣṭutam ity ādau paraṁ na yat-param </w:t>
      </w:r>
      <w:r>
        <w:rPr/>
        <w:t xml:space="preserve">[bhā.pu. 2.9.9] ity-ādy uktānusāreṇa paramānandaḥ | ata eva, </w:t>
      </w:r>
      <w:r>
        <w:rPr>
          <w:color w:val="0000FF"/>
        </w:rPr>
        <w:t>amṛtaṁ viṣṇu-mandiram</w:t>
      </w:r>
      <w:r>
        <w:rPr/>
        <w:t xml:space="preserve"> [pa.pu. 6.227.79] iti tat-paryāyaḥ | </w:t>
      </w:r>
    </w:p>
    <w:p>
      <w:r>
        <w:rPr>
          <w:b/>
        </w:rPr>
        <w:t>abhayaṁ</w:t>
      </w:r>
      <w:r>
        <w:rPr/>
        <w:t>—</w:t>
      </w:r>
      <w:r>
        <w:rPr>
          <w:color w:val="0000FF"/>
        </w:rPr>
        <w:t>na ca kāla-vikrama</w:t>
      </w:r>
      <w:r>
        <w:rPr/>
        <w:t xml:space="preserve"> [bhā.pu. 2.9.10] ity-ādi bhaya-mātrābhāvaḥ | ata eva </w:t>
      </w:r>
      <w:r>
        <w:rPr>
          <w:color w:val="0000FF"/>
        </w:rPr>
        <w:t>dvijā dhāmākuto-bhayam</w:t>
      </w:r>
      <w:r>
        <w:rPr/>
        <w:t xml:space="preserve"> [bhā.pu. 12.11.19] ity uktam | </w:t>
      </w:r>
    </w:p>
    <w:p>
      <w:r>
        <w:rPr>
          <w:b/>
        </w:rPr>
        <w:t>kṣemaṁ</w:t>
      </w:r>
      <w:r>
        <w:rPr/>
        <w:t xml:space="preserve">, </w:t>
      </w:r>
      <w:r>
        <w:rPr>
          <w:color w:val="0000FF"/>
        </w:rPr>
        <w:t>na yatra māyā</w:t>
      </w:r>
      <w:r>
        <w:rPr/>
        <w:t xml:space="preserve"> [bhā.pu. 2.9.10] ity-ādy-uktānusāreṇa bhagavad-bahirmukhatā-kara-guṇa-sambandhābhāvād bhagavad-bhajana-maṅgalāśrayatvaṁ jñeyam | tathā ca nāradīye—</w:t>
      </w:r>
    </w:p>
    <w:p>
      <w:r>
        <w:rPr>
          <w:color w:val="0000FF"/>
        </w:rPr>
        <w:t>sarva-maṅgala-mūrdhanyā pūrṇānanda-mayī sadā |</w:t>
      </w:r>
    </w:p>
    <w:p>
      <w:r>
        <w:rPr>
          <w:color w:val="0000FF"/>
        </w:rPr>
        <w:t xml:space="preserve">dvijendra tava mayy astu bhaktir avyabhicāriṇī || </w:t>
      </w:r>
      <w:r>
        <w:rPr>
          <w:color w:val="000000"/>
        </w:rPr>
        <w:t>iti ||</w:t>
      </w:r>
    </w:p>
    <w:p>
      <w:r>
        <w:rPr/>
        <w:t xml:space="preserve">ata eva, </w:t>
      </w:r>
      <w:r>
        <w:rPr>
          <w:color w:val="0000FF"/>
        </w:rPr>
        <w:t>kṣemaṁ vindanti mat-sthānam</w:t>
      </w:r>
      <w:r>
        <w:rPr/>
        <w:t xml:space="preserve"> [bhā.pu. 11.20.37] ity uktam |</w:t>
      </w:r>
    </w:p>
    <w:p>
      <w:r>
        <w:rPr/>
        <w:t>tatra tat-tac-chabdena lakṣaṇā-maya-kaṣṭa-kalpanayā jana-lokādi-vācyatāṁ niṣedhan hetuṁ nyasyati—</w:t>
      </w:r>
      <w:r>
        <w:rPr>
          <w:b/>
        </w:rPr>
        <w:t>martyaṁ</w:t>
      </w:r>
      <w:r>
        <w:rPr/>
        <w:t xml:space="preserve">, </w:t>
      </w:r>
      <w:r>
        <w:rPr>
          <w:color w:val="0000FF"/>
        </w:rPr>
        <w:t>brahmaṇo’pi bhayaṁ matto dviparārdha-parāyuṣa</w:t>
      </w:r>
      <w:r>
        <w:rPr/>
        <w:t xml:space="preserve"> [bhā.pu. 11.10.30]</w:t>
      </w:r>
      <w:r>
        <w:rPr>
          <w:b/>
        </w:rPr>
        <w:t xml:space="preserve"> </w:t>
      </w:r>
      <w:r>
        <w:rPr/>
        <w:t xml:space="preserve">ity-ādi-nyāyena maraṇa-dharmakam | </w:t>
      </w:r>
    </w:p>
    <w:p>
      <w:r>
        <w:rPr>
          <w:b/>
        </w:rPr>
        <w:t>annaṁ</w:t>
      </w:r>
      <w:r>
        <w:rPr/>
        <w:t xml:space="preserve"> karmādi-phalaṁ trilokyādikaṁ | yad yasmād atyagāt atikramyaiva tatra virājata iti | eṣa amṛtādy-aiśvarya-rūpaḥ | duratyayaḥ—brahmacaryādibhiḥ kenacin manasāpy avaroddhum aśakyaḥ ||</w:t>
      </w:r>
    </w:p>
    <w:p>
      <w:r>
        <w:rPr/>
        <w:t>tad evam amartyam aiśvaryaṁ tri-pāt, martyam eka-pāt iti tasya catuṣpād-aiśvaryaṁ punar vivṛṇoti—</w:t>
      </w:r>
    </w:p>
    <w:p>
      <w:r>
        <w:rPr>
          <w:b/>
          <w:color w:val="800080"/>
        </w:rPr>
        <w:t>pādeṣu sarva-bhūtāni</w:t>
      </w:r>
    </w:p>
    <w:p>
      <w:r>
        <w:rPr>
          <w:b/>
          <w:color w:val="800080"/>
        </w:rPr>
        <w:t>puṁsaḥ sthiti-pado viduḥ |</w:t>
      </w:r>
    </w:p>
    <w:p>
      <w:r>
        <w:rPr>
          <w:b/>
          <w:color w:val="800080"/>
        </w:rPr>
        <w:t>amṛtaṁ kṣemam abhayaṁ</w:t>
      </w:r>
    </w:p>
    <w:p>
      <w:r>
        <w:rPr>
          <w:b/>
          <w:color w:val="800080"/>
        </w:rPr>
        <w:t>tri-mūrdhno’dhāyi mūrdhasu ||</w:t>
      </w:r>
      <w:r>
        <w:rPr/>
        <w:t xml:space="preserve"> [bhā.pu. 2.6.19]</w:t>
      </w:r>
    </w:p>
    <w:p>
      <w:r>
        <w:rPr/>
        <w:t>tiṣṭhanty atra sarva-bhūtānīti sthitayo martyādy-aiśvaryāṇi tāni pādā ivādhiṣṭhāna-bhūtāni yasya, tasya sthiti-padaḥ | pādeṣu caturṣv evaiśvarya-bhāgeṣu sarva-bhūtāni pārṣada-paryantāni | pādān darśayati—trayāṇāṁ sāttvikādi-padarthānāṁ mūrdhaiva mūrdhā pravṛttiḥ tasya trayāṇāṁ mūrdhasu tad upari virājamāneṣu śrī-vaikuṇṭha-lokeṣu amṛtaṁ kṣemam abhayaṁ cādhāyi nityaṁ dhṛtam eva tiṣṭhatīty arthaḥ |</w:t>
      </w:r>
    </w:p>
    <w:p>
      <w:r>
        <w:rPr/>
        <w:t xml:space="preserve">tataḥ pūrvasya martyānna-mātrātmakatvād ekapāttvam, uttarasyāmṛtādi-trayātmakatvāt tripāttvam iti bhāvaḥ | tad anena </w:t>
      </w:r>
      <w:r>
        <w:rPr>
          <w:color w:val="0000FF"/>
        </w:rPr>
        <w:t>pādo’sya viśvā bhūtāni tripādasyāmṛtaṁ divi</w:t>
      </w:r>
      <w:r>
        <w:rPr/>
        <w:t xml:space="preserve"> [ṛ.ve. 10.90.3]</w:t>
      </w:r>
      <w:r>
        <w:rPr>
          <w:color w:val="0000FF"/>
        </w:rPr>
        <w:t xml:space="preserve"> </w:t>
      </w:r>
      <w:r>
        <w:rPr/>
        <w:t>ity asyārtho darśitaḥ | asya pādas tathāsyaiva divi vaikuṇṭhe yad amṛtādy-ātmakaṁ tripāt tac ca viśvā bhūtānīty arthaḥ | atrādhiṣṭhānādhiṣṭheyayor aikyoktiḥ |</w:t>
      </w:r>
    </w:p>
    <w:p>
      <w:r>
        <w:rPr/>
        <w:t>atha catuṣpāttve ca trilokī-vyavasthāvat pakṣāntaraṁ darśayati—</w:t>
      </w:r>
    </w:p>
    <w:p>
      <w:r>
        <w:rPr>
          <w:b/>
          <w:color w:val="800080"/>
        </w:rPr>
        <w:t>pādās trayo bahiś cāsann</w:t>
      </w:r>
    </w:p>
    <w:p>
      <w:r>
        <w:rPr>
          <w:b/>
          <w:color w:val="800080"/>
        </w:rPr>
        <w:t>aprajānāṁ ya āśramāḥ |</w:t>
      </w:r>
    </w:p>
    <w:p>
      <w:r>
        <w:rPr>
          <w:b/>
          <w:color w:val="800080"/>
        </w:rPr>
        <w:t>antas tri-lokyās tv aparo</w:t>
      </w:r>
    </w:p>
    <w:p>
      <w:r>
        <w:rPr>
          <w:b/>
          <w:color w:val="800080"/>
        </w:rPr>
        <w:t xml:space="preserve">gṛha-medho’bṛhad-vrataḥ || </w:t>
      </w:r>
      <w:r>
        <w:rPr/>
        <w:t>[bhā.pu. 2.6.20]</w:t>
      </w:r>
    </w:p>
    <w:p>
      <w:r>
        <w:rPr/>
        <w:t xml:space="preserve">ca-śabdaḥ ukta-samuccayārthaḥ | prapañcād </w:t>
      </w:r>
      <w:r>
        <w:rPr>
          <w:b/>
        </w:rPr>
        <w:t>bahiḥ pādās traya āsann</w:t>
      </w:r>
      <w:r>
        <w:rPr/>
        <w:t xml:space="preserve"> eva prapañcātmakasya caturtha-pādasyaiva vibhāga-vivakṣāyāṁ tu trilokyā bahiś cānye pādās traya āsann ity evaṁ mantre’pi</w:t>
      </w:r>
      <w:r>
        <w:rPr/>
      </w:r>
      <w:r>
        <w:rPr/>
        <w:t xml:space="preserve"> hi tathaiva punaḥ-śabdaḥ | te ke? </w:t>
      </w:r>
      <w:r>
        <w:rPr>
          <w:b/>
        </w:rPr>
        <w:t>aprajānāṁ</w:t>
      </w:r>
      <w:r>
        <w:rPr/>
        <w:t xml:space="preserve"> brahmacāri-vanastha-yatīnām </w:t>
      </w:r>
      <w:r>
        <w:rPr>
          <w:b/>
        </w:rPr>
        <w:t>āśramāḥ</w:t>
      </w:r>
      <w:r>
        <w:rPr/>
        <w:t xml:space="preserve"> prāpyā ye lokāḥ | ata eva dharma-traya-prāpyatvāt caturṇām api tripāttvam | </w:t>
      </w:r>
    </w:p>
    <w:p>
      <w:r>
        <w:rPr>
          <w:b/>
        </w:rPr>
        <w:t>aparas tu</w:t>
      </w:r>
      <w:r>
        <w:rPr/>
        <w:t xml:space="preserve"> caturthaḥ pādas </w:t>
      </w:r>
      <w:r>
        <w:rPr>
          <w:b/>
        </w:rPr>
        <w:t>trilokyā antar</w:t>
      </w:r>
      <w:r>
        <w:rPr/>
        <w:t xml:space="preserve"> iti </w:t>
      </w:r>
      <w:r>
        <w:rPr>
          <w:b/>
        </w:rPr>
        <w:t>gṛha-medhas</w:t>
      </w:r>
      <w:r>
        <w:rPr/>
        <w:t xml:space="preserve"> tat-prāpyaḥ, yasmād </w:t>
      </w:r>
      <w:r>
        <w:rPr>
          <w:b/>
        </w:rPr>
        <w:t>abṛhad-vrato</w:t>
      </w:r>
      <w:r>
        <w:rPr/>
        <w:t xml:space="preserve"> brahmacarya-rahita iti | </w:t>
      </w:r>
    </w:p>
    <w:p>
      <w:r>
        <w:rPr/>
        <w:t>ata evobhayathāpi puruṣaś catuṣpād ity āha—</w:t>
      </w:r>
    </w:p>
    <w:p>
      <w:r>
        <w:rPr>
          <w:b/>
          <w:color w:val="800080"/>
        </w:rPr>
        <w:t>sṛtī vicakrame viśvam</w:t>
      </w:r>
    </w:p>
    <w:p>
      <w:r>
        <w:rPr>
          <w:b/>
          <w:color w:val="800080"/>
        </w:rPr>
        <w:t>sāśanānaśane ubhe |</w:t>
      </w:r>
    </w:p>
    <w:p>
      <w:r>
        <w:rPr>
          <w:b/>
          <w:color w:val="800080"/>
        </w:rPr>
        <w:t>yad avidyā ca vidyā ca</w:t>
      </w:r>
    </w:p>
    <w:p>
      <w:r>
        <w:rPr>
          <w:b/>
          <w:color w:val="800080"/>
        </w:rPr>
        <w:t xml:space="preserve">puruṣas tūbhayāśrayaḥ || </w:t>
      </w:r>
      <w:r>
        <w:rPr/>
        <w:t>[bhā.pu. 2.6.21]</w:t>
      </w:r>
    </w:p>
    <w:p>
      <w:r>
        <w:rPr/>
        <w:t>viṣvaṅ sarva-vyāpī | puruṣaḥ puruṣottamaḥ | ete sṛtī te prapañcāprapañca-lakṣaṇe jīvasya gatī | vicakrame—ākramya sthitaḥ | kathambhūte ? sāśanānaśane karmādi-phala-bhoga-tad-atikrama-yukte | tasyaiva etad-ākramaṇe hetuḥ | yat yayoḥ sṛtyoḥ avidyā māyaikatra vidyā cic-chaktir anyatrāśraya ity arthaḥ | puruṣottamas tu tayor dvayor apy āśrayaḥ |</w:t>
      </w:r>
    </w:p>
    <w:p>
      <w:r>
        <w:rPr/>
        <w:t>vakṣyate ca—</w:t>
      </w:r>
      <w:r>
        <w:rPr>
          <w:color w:val="0000FF"/>
        </w:rPr>
        <w:t>yasmād daṇḍaṁ virāḍ jajñe</w:t>
      </w:r>
      <w:r>
        <w:rPr/>
        <w:t xml:space="preserve"> [bhā.pu. 2.6.22] ity-ādinā | tasmāt sarvaiśvaryeṇaika-deśaiśvaryeṇa ca catuṣpāttvam iti bhāvaḥ ||</w:t>
      </w:r>
    </w:p>
    <w:p>
      <w:r>
        <w:rPr/>
        <w:t>|| 2.6 || śrī-brahmā śrī-nāradam || 78||</w:t>
      </w:r>
    </w:p>
    <w:p>
      <w:r>
        <w:t>[79]</w:t>
      </w:r>
    </w:p>
    <w:p>
      <w:r>
        <w:rPr/>
        <w:t xml:space="preserve">evaṁ sāntaraṅga-vaibhavasya bhagavataḥ svarūpa-bhūtayaiva śaktyā prakāśamānatvāt svarūpa-bhūtatvam | sā ca śaktir viśiṣṭasyaiva svarūpatvāt svarūpāntaḥ-pāte’pi bheda-lakṣaṇāṁ vṛttiṁ bhajantī tatra prakāśa-viśeṣaṁ vaicitrī-vṛndaṁ ca prakaṭayati | tatra tatra tādṛśatve brahmopāsanā-siddha-gurava evāsmākaṁ pramāṇam | </w:t>
      </w:r>
    </w:p>
    <w:p>
      <w:r>
        <w:rPr/>
        <w:t>tad etad āha caturdaśabhiḥ—</w:t>
      </w:r>
    </w:p>
    <w:p>
      <w:r>
        <w:rPr>
          <w:b/>
          <w:color w:val="800080"/>
        </w:rPr>
        <w:t>evaṁ tadaiva bhagavān aravinda-nābhaḥ</w:t>
      </w:r>
    </w:p>
    <w:p>
      <w:r>
        <w:rPr>
          <w:b/>
          <w:color w:val="800080"/>
        </w:rPr>
        <w:t>svānāṁ vibudhya sad-atikramam ārya-hṛdyaḥ |</w:t>
      </w:r>
    </w:p>
    <w:p>
      <w:r>
        <w:rPr>
          <w:b/>
          <w:color w:val="800080"/>
        </w:rPr>
        <w:t>tasmin yayau paramahaṁsa-mahā-munīnām</w:t>
      </w:r>
    </w:p>
    <w:p>
      <w:r>
        <w:rPr>
          <w:b/>
          <w:color w:val="800080"/>
        </w:rPr>
        <w:t>anveṣaṇīya-caraṇau calayan saha-śrīḥ ||</w:t>
      </w:r>
      <w:r>
        <w:rPr>
          <w:b/>
        </w:rPr>
        <w:t xml:space="preserve"> </w:t>
      </w:r>
    </w:p>
    <w:p>
      <w:r>
        <w:rPr>
          <w:b/>
          <w:color w:val="800080"/>
        </w:rPr>
        <w:t>taṁ tv āgataṁ pratihṛtaupayikaṁ sva-pumbhis</w:t>
      </w:r>
    </w:p>
    <w:p>
      <w:r>
        <w:rPr>
          <w:b/>
          <w:color w:val="800080"/>
        </w:rPr>
        <w:t>te’cakṣatākṣa-viṣayaṁ sva-samādhi-bhāgyam |</w:t>
      </w:r>
    </w:p>
    <w:p>
      <w:r>
        <w:rPr>
          <w:b/>
          <w:color w:val="800080"/>
        </w:rPr>
        <w:t>haṁsa-śriyor vyajanayoḥ śiva-vāyu-lolac-</w:t>
      </w:r>
    </w:p>
    <w:p>
      <w:r>
        <w:rPr>
          <w:b/>
          <w:color w:val="800080"/>
        </w:rPr>
        <w:t>chubhrātapatra-śaśi-kesara-śīkarāmbum ||</w:t>
      </w:r>
      <w:r>
        <w:rPr>
          <w:b/>
        </w:rPr>
        <w:t xml:space="preserve"> </w:t>
      </w:r>
    </w:p>
    <w:p>
      <w:r>
        <w:rPr>
          <w:b/>
          <w:color w:val="800080"/>
        </w:rPr>
        <w:t>kṛtsna-prasāda-sumukhaṁ spṛhaṇīya-dhāma</w:t>
      </w:r>
    </w:p>
    <w:p>
      <w:r>
        <w:rPr>
          <w:b/>
          <w:color w:val="800080"/>
        </w:rPr>
        <w:t>snehāvaloka-kalayā hṛdi saṁspṛśantam |</w:t>
      </w:r>
    </w:p>
    <w:p>
      <w:r>
        <w:rPr>
          <w:b/>
          <w:color w:val="800080"/>
        </w:rPr>
        <w:t>śyāme pṛthāv urasi śobhitayā śriyā svaś-</w:t>
      </w:r>
    </w:p>
    <w:p>
      <w:r>
        <w:rPr>
          <w:b/>
          <w:color w:val="800080"/>
        </w:rPr>
        <w:t>cūḍāmaṇiṁ subhagayantam ivātma-dhiṣṇyam ||</w:t>
      </w:r>
      <w:r>
        <w:rPr>
          <w:b/>
        </w:rPr>
        <w:t xml:space="preserve"> </w:t>
      </w:r>
    </w:p>
    <w:p>
      <w:r>
        <w:rPr>
          <w:b/>
          <w:color w:val="800080"/>
        </w:rPr>
        <w:t>pītāṁśuke pṛthu-nitambini visphurantyā</w:t>
      </w:r>
    </w:p>
    <w:p>
      <w:r>
        <w:rPr>
          <w:b/>
          <w:color w:val="800080"/>
        </w:rPr>
        <w:t>kāñcyālibhir virutayā vana-mālayā ca |</w:t>
      </w:r>
    </w:p>
    <w:p>
      <w:r>
        <w:rPr>
          <w:b/>
          <w:color w:val="800080"/>
        </w:rPr>
        <w:t>valgu-prakoṣṭha-valayaṁ vinatā-sutāṁse</w:t>
      </w:r>
    </w:p>
    <w:p>
      <w:r>
        <w:rPr>
          <w:b/>
          <w:color w:val="800080"/>
        </w:rPr>
        <w:t xml:space="preserve">vinyasta-hastam itareṇa dhunānam abjam || </w:t>
      </w:r>
    </w:p>
    <w:p>
      <w:r>
        <w:rPr>
          <w:b/>
          <w:color w:val="800080"/>
        </w:rPr>
        <w:t>vidyut-kṣipan-makara-kuṇḍala-maṇḍanārha-</w:t>
      </w:r>
    </w:p>
    <w:p>
      <w:r>
        <w:rPr>
          <w:b/>
          <w:color w:val="800080"/>
        </w:rPr>
        <w:t>gaṇḍa-sthalonnasa-mukhaṁ maṇimat-kirīṭam |</w:t>
      </w:r>
    </w:p>
    <w:p>
      <w:r>
        <w:rPr>
          <w:b/>
          <w:color w:val="800080"/>
        </w:rPr>
        <w:t>dor-daṇḍa-ṣaṇḍa-vivare haratā parārdhya-</w:t>
      </w:r>
    </w:p>
    <w:p>
      <w:r>
        <w:rPr>
          <w:b/>
          <w:color w:val="800080"/>
        </w:rPr>
        <w:t>hāreṇa kandhara-gatena ca kaustubhena ||</w:t>
      </w:r>
      <w:r>
        <w:rPr>
          <w:b/>
        </w:rPr>
        <w:t xml:space="preserve"> </w:t>
      </w:r>
    </w:p>
    <w:p>
      <w:r>
        <w:rPr>
          <w:b/>
          <w:color w:val="800080"/>
        </w:rPr>
        <w:t>atropasṛṣṭam iti cotsmitam indirāyāḥ</w:t>
      </w:r>
    </w:p>
    <w:p>
      <w:r>
        <w:rPr>
          <w:b/>
          <w:color w:val="800080"/>
        </w:rPr>
        <w:t>svānāṁ dhiyā viracitaṁ bahu-sauṣṭhavāḍhyam |</w:t>
      </w:r>
    </w:p>
    <w:p>
      <w:r>
        <w:rPr>
          <w:b/>
          <w:color w:val="800080"/>
        </w:rPr>
        <w:t>mahyaṁ bhavasya bhavatāṁ ca bhajantam aṅgaṁ</w:t>
      </w:r>
    </w:p>
    <w:p>
      <w:r>
        <w:rPr>
          <w:b/>
          <w:color w:val="800080"/>
        </w:rPr>
        <w:t>nemur nirīkṣya na vitṛpta-dṛśo mudā kaiḥ ||</w:t>
      </w:r>
      <w:r>
        <w:rPr>
          <w:b/>
        </w:rPr>
        <w:t xml:space="preserve"> </w:t>
      </w:r>
    </w:p>
    <w:p>
      <w:r>
        <w:rPr>
          <w:b/>
          <w:color w:val="800080"/>
        </w:rPr>
        <w:t>tasyāravinda-nayanasya padāravinda-</w:t>
      </w:r>
    </w:p>
    <w:p>
      <w:r>
        <w:rPr>
          <w:b/>
          <w:color w:val="800080"/>
        </w:rPr>
        <w:t>kiñjalka-miśra-tulasī-makaranda-vāyuḥ |</w:t>
      </w:r>
    </w:p>
    <w:p>
      <w:r>
        <w:rPr>
          <w:b/>
          <w:color w:val="800080"/>
        </w:rPr>
        <w:t>antar-gataḥ sva-vivareṇa cakāra teṣāṁ</w:t>
      </w:r>
    </w:p>
    <w:p>
      <w:r>
        <w:rPr>
          <w:b/>
          <w:color w:val="800080"/>
        </w:rPr>
        <w:t>saṅkṣobham akṣara-juṣām api citta-tanvoḥ ||</w:t>
      </w:r>
      <w:r>
        <w:rPr>
          <w:b/>
        </w:rPr>
        <w:t xml:space="preserve"> </w:t>
      </w:r>
    </w:p>
    <w:p>
      <w:r>
        <w:rPr>
          <w:b/>
          <w:color w:val="800080"/>
        </w:rPr>
        <w:t>te vā amuṣya vadanāsita-padma-kośam</w:t>
      </w:r>
    </w:p>
    <w:p>
      <w:r>
        <w:rPr>
          <w:b/>
          <w:color w:val="800080"/>
        </w:rPr>
        <w:t>udvīkṣya sundaratarādhara-kunda-hāsam |</w:t>
      </w:r>
    </w:p>
    <w:p>
      <w:r>
        <w:rPr>
          <w:b/>
          <w:color w:val="800080"/>
        </w:rPr>
        <w:t>labdhāśiṣaḥ punar avekṣya tadīyam aṅghri-</w:t>
      </w:r>
    </w:p>
    <w:p>
      <w:r>
        <w:rPr>
          <w:b/>
          <w:color w:val="800080"/>
        </w:rPr>
        <w:t>dvandvaṁ nakhāruṇa-maṇi-śrayaṇaṁ nidadhyuḥ ||</w:t>
      </w:r>
      <w:r>
        <w:rPr>
          <w:b/>
        </w:rPr>
        <w:t xml:space="preserve"> </w:t>
      </w:r>
    </w:p>
    <w:p>
      <w:r>
        <w:rPr>
          <w:b/>
          <w:color w:val="800080"/>
        </w:rPr>
        <w:t>puṁsāṁ gatiṁ mṛgayatām iha yoga-mārgair</w:t>
      </w:r>
    </w:p>
    <w:p>
      <w:r>
        <w:rPr>
          <w:b/>
          <w:color w:val="800080"/>
        </w:rPr>
        <w:t>dhyānāspadaṁ bahu-mataṁ nayanābhirāmam |</w:t>
      </w:r>
    </w:p>
    <w:p>
      <w:r>
        <w:rPr>
          <w:b/>
          <w:color w:val="800080"/>
        </w:rPr>
        <w:t>pauṁsaṁ vapur dara-śayānam ananya-siddhair</w:t>
      </w:r>
    </w:p>
    <w:p>
      <w:r>
        <w:rPr>
          <w:b/>
          <w:color w:val="800080"/>
        </w:rPr>
        <w:t>autpattikaiḥ samagṛṇan yutam aṣṭa-bhogaiḥ ||</w:t>
      </w:r>
      <w:r>
        <w:rPr>
          <w:b/>
        </w:rPr>
        <w:t xml:space="preserve"> </w:t>
      </w:r>
    </w:p>
    <w:p>
      <w:r>
        <w:rPr>
          <w:b/>
          <w:color w:val="800080"/>
        </w:rPr>
        <w:t>śrī-kumārā ūcuḥ</w:t>
      </w:r>
    </w:p>
    <w:p>
      <w:r>
        <w:rPr>
          <w:b/>
          <w:color w:val="800080"/>
        </w:rPr>
        <w:t xml:space="preserve">yo’ntarhito hṛdi gato’pi durātmanāṁ tvaṁ </w:t>
      </w:r>
    </w:p>
    <w:p>
      <w:r>
        <w:rPr>
          <w:b/>
          <w:color w:val="800080"/>
        </w:rPr>
        <w:t>so’dyaiva no nayana-mūlam ananta rāddhaḥ |</w:t>
      </w:r>
    </w:p>
    <w:p>
      <w:r>
        <w:rPr>
          <w:b/>
          <w:color w:val="800080"/>
        </w:rPr>
        <w:t>yarhy eva karṇa-vivareṇa guhāṁ gato naḥ</w:t>
      </w:r>
    </w:p>
    <w:p>
      <w:r>
        <w:rPr>
          <w:b/>
          <w:color w:val="800080"/>
        </w:rPr>
        <w:t>pitrānuvarṇita-rahā bhavad-udbhavena ||</w:t>
      </w:r>
      <w:r>
        <w:rPr>
          <w:b/>
        </w:rPr>
        <w:t xml:space="preserve"> </w:t>
      </w:r>
    </w:p>
    <w:p>
      <w:r>
        <w:rPr>
          <w:b/>
          <w:color w:val="800080"/>
        </w:rPr>
        <w:t>taṁ tvāṁ vidāma bhagavan param ātma-tattvaṁ</w:t>
      </w:r>
    </w:p>
    <w:p>
      <w:r>
        <w:rPr>
          <w:b/>
          <w:color w:val="800080"/>
        </w:rPr>
        <w:t>sattvena samprati ratiṁ racayantam eṣām |</w:t>
      </w:r>
    </w:p>
    <w:p>
      <w:r>
        <w:rPr>
          <w:b/>
          <w:color w:val="800080"/>
        </w:rPr>
        <w:t>yat te’nutāpa-viditair dṛḍha-bhakti-yogair</w:t>
      </w:r>
    </w:p>
    <w:p>
      <w:r>
        <w:rPr>
          <w:b/>
          <w:color w:val="800080"/>
        </w:rPr>
        <w:t xml:space="preserve">udgranthayo hṛdi vidur munayo virāgāḥ || </w:t>
      </w:r>
    </w:p>
    <w:p>
      <w:r>
        <w:rPr>
          <w:b/>
          <w:color w:val="800080"/>
        </w:rPr>
        <w:t>nātyantikaṁ vigaṇayanty api te prasādaṁ</w:t>
      </w:r>
    </w:p>
    <w:p>
      <w:r>
        <w:rPr>
          <w:b/>
          <w:color w:val="800080"/>
        </w:rPr>
        <w:t>kimv anyad arpita-bhayaṁ bhruva unnayais te |</w:t>
      </w:r>
    </w:p>
    <w:p>
      <w:r>
        <w:rPr>
          <w:b/>
          <w:color w:val="800080"/>
        </w:rPr>
        <w:t>ye’ṅga tvad-aṅghri-śaraṇā bhavataḥ kathāyāḥ</w:t>
      </w:r>
    </w:p>
    <w:p>
      <w:r>
        <w:rPr>
          <w:b/>
          <w:color w:val="800080"/>
        </w:rPr>
        <w:t>kīrtanya-tīrtha-yaśasaḥ kuśalā rasa-jñāḥ ||</w:t>
      </w:r>
      <w:r>
        <w:rPr>
          <w:b/>
        </w:rPr>
        <w:t xml:space="preserve"> </w:t>
      </w:r>
    </w:p>
    <w:p>
      <w:r>
        <w:rPr>
          <w:b/>
          <w:color w:val="800080"/>
        </w:rPr>
        <w:t>kāmaṁ bhavaḥ sva-vṛjinair nirayeṣu naḥ stāc</w:t>
      </w:r>
    </w:p>
    <w:p>
      <w:r>
        <w:rPr>
          <w:b/>
          <w:color w:val="800080"/>
        </w:rPr>
        <w:t>ceto’livad yadi nu te padayo rameta |</w:t>
      </w:r>
    </w:p>
    <w:p>
      <w:r>
        <w:rPr>
          <w:b/>
          <w:color w:val="800080"/>
        </w:rPr>
        <w:t>vācaś ca nas tulasivad yadi te’ṅghri-śobhāḥ</w:t>
      </w:r>
    </w:p>
    <w:p>
      <w:r>
        <w:rPr>
          <w:b/>
          <w:color w:val="800080"/>
        </w:rPr>
        <w:t xml:space="preserve">pūryeta te guṇa-gaṇair yadi karṇa-randhraḥ || </w:t>
      </w:r>
    </w:p>
    <w:p>
      <w:r>
        <w:rPr>
          <w:b/>
          <w:color w:val="800080"/>
        </w:rPr>
        <w:t>prāduścakartha yad idaṁ puruhūta rūpaṁ</w:t>
      </w:r>
    </w:p>
    <w:p>
      <w:r>
        <w:rPr>
          <w:b/>
          <w:color w:val="800080"/>
        </w:rPr>
        <w:t>teneśa nirvṛtim avāpur alaṁ dṛśo naḥ |</w:t>
      </w:r>
    </w:p>
    <w:p>
      <w:r>
        <w:rPr>
          <w:b/>
          <w:color w:val="800080"/>
        </w:rPr>
        <w:t>tasmā idaṁ bhagavate nama id vidhema</w:t>
      </w:r>
    </w:p>
    <w:p>
      <w:r>
        <w:rPr>
          <w:b/>
          <w:color w:val="800080"/>
        </w:rPr>
        <w:t>yo’nātmanāṁ durudayo bhagavān pratītaḥ ||</w:t>
      </w:r>
      <w:r>
        <w:rPr>
          <w:b/>
        </w:rPr>
        <w:t xml:space="preserve"> </w:t>
      </w:r>
      <w:r>
        <w:rPr/>
        <w:t>[bhā.pu. 3.15.37-50]</w:t>
      </w:r>
    </w:p>
    <w:p>
      <w:r>
        <w:rPr/>
        <w:t>atha krameṇa vyākhyāyate | evaṁ tadaiveti | ṭīkā ca—</w:t>
      </w:r>
    </w:p>
    <w:p>
      <w:r>
        <w:rPr>
          <w:b/>
          <w:color w:val="008000"/>
        </w:rPr>
        <w:t>evaṁ</w:t>
      </w:r>
      <w:r>
        <w:rPr>
          <w:color w:val="008000"/>
        </w:rPr>
        <w:t xml:space="preserve"> </w:t>
      </w:r>
      <w:r>
        <w:rPr>
          <w:b/>
          <w:color w:val="008000"/>
        </w:rPr>
        <w:t>svānāṁ</w:t>
      </w:r>
      <w:r>
        <w:rPr>
          <w:color w:val="008000"/>
        </w:rPr>
        <w:t xml:space="preserve"> mahatsu </w:t>
      </w:r>
      <w:r>
        <w:rPr>
          <w:b/>
          <w:color w:val="008000"/>
        </w:rPr>
        <w:t>atikramam</w:t>
      </w:r>
      <w:r>
        <w:rPr>
          <w:color w:val="008000"/>
        </w:rPr>
        <w:t xml:space="preserve"> aparādhaṁ tat-kṣaṇam eva </w:t>
      </w:r>
      <w:r>
        <w:rPr>
          <w:b/>
          <w:color w:val="008000"/>
        </w:rPr>
        <w:t>vibudhya</w:t>
      </w:r>
      <w:r>
        <w:rPr>
          <w:color w:val="008000"/>
        </w:rPr>
        <w:t xml:space="preserve">, </w:t>
      </w:r>
      <w:r>
        <w:rPr>
          <w:b/>
          <w:color w:val="008000"/>
        </w:rPr>
        <w:t>tasmin</w:t>
      </w:r>
      <w:r>
        <w:rPr>
          <w:color w:val="008000"/>
        </w:rPr>
        <w:t xml:space="preserve"> yatra te sanakādayas tābhyāṁ jaya-vijayābhyāṁ ruddhāḥ | taṁ deśaṁ </w:t>
      </w:r>
      <w:r>
        <w:rPr>
          <w:b/>
          <w:color w:val="008000"/>
        </w:rPr>
        <w:t>yayau</w:t>
      </w:r>
      <w:r>
        <w:rPr>
          <w:color w:val="008000"/>
        </w:rPr>
        <w:t xml:space="preserve"> | </w:t>
      </w:r>
      <w:r>
        <w:rPr>
          <w:b/>
          <w:color w:val="008000"/>
        </w:rPr>
        <w:t>āryāṇāṁ hṛdyaḥ</w:t>
      </w:r>
      <w:r>
        <w:rPr>
          <w:color w:val="008000"/>
        </w:rPr>
        <w:t xml:space="preserve"> manojñaḥ | </w:t>
      </w:r>
      <w:r>
        <w:rPr>
          <w:b/>
          <w:color w:val="008000"/>
        </w:rPr>
        <w:t>caraṇau calayann</w:t>
      </w:r>
      <w:r>
        <w:rPr>
          <w:color w:val="008000"/>
        </w:rPr>
        <w:t xml:space="preserve"> iti | ayaṁ bhāvaḥ—mac-caraṇa-darśana-pratighātajaṁ krodhaṁ tau darśayan śamayiṣyāmīti tvarā-vyājena padbhyām eva yayau | </w:t>
      </w:r>
      <w:r>
        <w:rPr>
          <w:b/>
          <w:color w:val="008000"/>
        </w:rPr>
        <w:t>śrī-sāhityaṁ</w:t>
      </w:r>
      <w:r>
        <w:rPr>
          <w:color w:val="008000"/>
        </w:rPr>
        <w:t xml:space="preserve"> ca niṣkāmān api vibhūtibhiḥ pūrayitvā kṣamāpayitum iti |</w:t>
      </w:r>
      <w:r>
        <w:rPr>
          <w:color w:val="0000FF"/>
        </w:rPr>
        <w:t xml:space="preserve"> </w:t>
      </w:r>
      <w:r>
        <w:rPr>
          <w:color w:val="000000"/>
        </w:rPr>
        <w:t>ity eṣā |</w:t>
      </w:r>
    </w:p>
    <w:p>
      <w:r>
        <w:rPr/>
        <w:t xml:space="preserve">atra teṣām ātmārāmāṇām apy ānanda-dānārthaṁ caraṇa-darśanena tasya saccidānanda-ghanatvaṁ | śrī-sāhityena tac-chakti-vilāsasyāpi svarūpānitaratvaṁ vivakṣitam | </w:t>
      </w:r>
      <w:r>
        <w:rPr>
          <w:b/>
        </w:rPr>
        <w:t>svānām</w:t>
      </w:r>
      <w:r>
        <w:rPr/>
        <w:t xml:space="preserve"> iti bahu-vacanaṁ dvayor apy aparādhaḥ sarveṣv eva parivāreṣv āpatatīty apekṣayā tayor bahumānād vā | sva-śabdena munīnāṁ na tādṛśaṁ tad-ātmīyatvam iti vivakṣitam || (37)</w:t>
      </w:r>
    </w:p>
    <w:p>
      <w:r>
        <w:rPr/>
        <w:t>[bhā.pu. 3.15.38] tatra tair dṛṣṭaṁ devam anuvarṇayati pañcabhiḥ—</w:t>
      </w:r>
      <w:r>
        <w:rPr>
          <w:b/>
        </w:rPr>
        <w:t>taṁ tv āgatam</w:t>
      </w:r>
      <w:r>
        <w:rPr/>
        <w:t xml:space="preserve"> iti | te sanakādayaḥ | </w:t>
      </w:r>
      <w:r>
        <w:rPr>
          <w:b/>
        </w:rPr>
        <w:t>sva-samadhinā</w:t>
      </w:r>
      <w:r>
        <w:rPr/>
        <w:t xml:space="preserve"> </w:t>
      </w:r>
      <w:r>
        <w:rPr>
          <w:b/>
        </w:rPr>
        <w:t>bhāgyaṁ</w:t>
      </w:r>
      <w:r>
        <w:rPr/>
        <w:t xml:space="preserve"> bhajanīyaṁ phalaṁ yad brahma, tad eva </w:t>
      </w:r>
      <w:r>
        <w:rPr>
          <w:b/>
        </w:rPr>
        <w:t>akṣa-viṣayaṁ</w:t>
      </w:r>
      <w:r>
        <w:rPr/>
        <w:t xml:space="preserve"> | </w:t>
      </w:r>
    </w:p>
    <w:p>
      <w:r>
        <w:rPr/>
        <w:t xml:space="preserve">yad vā, sva-samādheḥ svasya hṛdi brahmākāreṇa para-tattva-sphūrter bhāgyaṁ phala-rūpaṁ | yato’kṣa-viṣayaṁ tadīya-sva-prakāśakatā-śakti-saṁskṛta-nikhila-dhīndriya-sphuritatvena samprati vispaṣṭam evānubhūyamānam | anena pūrvavat tasya śabda-sparśa-rūpa-rasa-gandhākhyānāṁ sarveṣām eva dharmāṇāṁ sac-cid-ānanda-ghanātmatvaṁ sādhitam | tathā nityam eva tathā-vidha-satatoditvara-mādhurī-vaicitryānubhava-pūrvakaṁ parama-premānanda-sandohena sevamānais tasyātmīyaiḥ puruṣair ānīta-sevaupayika-nānā-vastubhiḥ sevyamānaṁ bhagavantaṁ kathañcit kvacit kadācid eva tadānīṁ kenāpi samādhija-bhāgyodayena kevalam </w:t>
      </w:r>
      <w:r>
        <w:rPr/>
        <w:t>apaśyann iti teṣāṁ parama-viduṣāṁ spṛhāspadāvastheṣu teṣu śrī-vaikuṇṭha-puruṣeṣu kasyā api bhagavad-ānanda-śakter vilāsa-mayatvaṁ darśitam |</w:t>
      </w:r>
    </w:p>
    <w:p>
      <w:r>
        <w:rPr/>
        <w:t>atha teṣāṁ bhagavad-rater uddīpanatvena citta-kṣobhakatvāt tat-paricchadādīnām api tādṛśatvam āha—</w:t>
      </w:r>
      <w:r>
        <w:rPr>
          <w:b/>
        </w:rPr>
        <w:t>haṁsa-</w:t>
      </w:r>
      <w:r>
        <w:rPr/>
        <w:t xml:space="preserve"> iti</w:t>
      </w:r>
      <w:r>
        <w:rPr>
          <w:b/>
        </w:rPr>
        <w:t xml:space="preserve"> </w:t>
      </w:r>
      <w:r>
        <w:rPr/>
        <w:t xml:space="preserve">sārdhais tribhiḥ | </w:t>
      </w:r>
      <w:r>
        <w:rPr>
          <w:b/>
        </w:rPr>
        <w:t>keśarā</w:t>
      </w:r>
      <w:r>
        <w:rPr/>
        <w:t xml:space="preserve"> muktā-maya-pralambāḥ |</w:t>
      </w:r>
      <w:r>
        <w:rPr/>
      </w:r>
      <w:r>
        <w:rPr/>
        <w:t xml:space="preserve"> </w:t>
      </w:r>
    </w:p>
    <w:p>
      <w:r>
        <w:rPr>
          <w:b/>
        </w:rPr>
        <w:t>kṛtsna-prasāda-</w:t>
      </w:r>
      <w:r>
        <w:rPr/>
        <w:t xml:space="preserve"> [bhā.pu. 3.15.39] iti |</w:t>
      </w:r>
      <w:r>
        <w:rPr/>
      </w:r>
      <w:r>
        <w:rPr/>
        <w:t xml:space="preserve"> </w:t>
      </w:r>
      <w:r>
        <w:rPr>
          <w:b/>
        </w:rPr>
        <w:t>kṛtsnasya</w:t>
      </w:r>
      <w:r>
        <w:rPr/>
        <w:t xml:space="preserve"> dvāra-pāla-muni-vṛndasya </w:t>
      </w:r>
      <w:r>
        <w:rPr>
          <w:b/>
        </w:rPr>
        <w:t>prasāde sumukham</w:t>
      </w:r>
      <w:r>
        <w:rPr/>
        <w:t xml:space="preserve"> iti, </w:t>
      </w:r>
      <w:r>
        <w:rPr>
          <w:b/>
        </w:rPr>
        <w:t>spṛhaṇīyānāṁ</w:t>
      </w:r>
      <w:r>
        <w:rPr/>
        <w:t xml:space="preserve"> guṇānāṁ </w:t>
      </w:r>
      <w:r>
        <w:rPr>
          <w:b/>
        </w:rPr>
        <w:t>dhāma</w:t>
      </w:r>
      <w:r>
        <w:rPr/>
        <w:t xml:space="preserve"> sthānam iti ca, tat-tad-guṇānāṁ tādṛśatvaṁ darśitam | </w:t>
      </w:r>
      <w:r>
        <w:rPr>
          <w:b/>
        </w:rPr>
        <w:t>snehāvaloketi</w:t>
      </w:r>
      <w:r>
        <w:rPr/>
        <w:t xml:space="preserve"> vilāsasya | </w:t>
      </w:r>
      <w:r>
        <w:rPr>
          <w:b/>
        </w:rPr>
        <w:t>svaḥ</w:t>
      </w:r>
      <w:r>
        <w:rPr/>
        <w:t xml:space="preserve"> sukha-bhoga-sthānāni, nityānantānanda-rūpatvāt teṣāṁ </w:t>
      </w:r>
      <w:r>
        <w:rPr>
          <w:b/>
        </w:rPr>
        <w:t>cūḍāmaṇim</w:t>
      </w:r>
      <w:r>
        <w:rPr/>
        <w:t xml:space="preserve"> </w:t>
      </w:r>
      <w:r>
        <w:rPr>
          <w:b/>
        </w:rPr>
        <w:t>ātma-dhiṣṇyaṁ</w:t>
      </w:r>
      <w:r>
        <w:rPr/>
        <w:t xml:space="preserve"> sva-svarūpa-sthānaṁ śrī-vaikuṇṭham | tādṛśe’</w:t>
      </w:r>
      <w:r>
        <w:rPr/>
      </w:r>
      <w:r>
        <w:rPr/>
        <w:t xml:space="preserve">py </w:t>
      </w:r>
      <w:r>
        <w:rPr>
          <w:b/>
        </w:rPr>
        <w:t>urasi</w:t>
      </w:r>
      <w:r>
        <w:rPr/>
        <w:t xml:space="preserve"> </w:t>
      </w:r>
      <w:r>
        <w:rPr>
          <w:b/>
        </w:rPr>
        <w:t>śobhitayā</w:t>
      </w:r>
      <w:r>
        <w:rPr/>
        <w:t xml:space="preserve"> rekhā-rūpayā </w:t>
      </w:r>
      <w:r>
        <w:rPr>
          <w:b/>
        </w:rPr>
        <w:t>śriyā</w:t>
      </w:r>
      <w:r>
        <w:rPr/>
        <w:t xml:space="preserve"> kṛtvā </w:t>
      </w:r>
      <w:r>
        <w:rPr>
          <w:b/>
        </w:rPr>
        <w:t>subhagayantam</w:t>
      </w:r>
      <w:r>
        <w:rPr/>
        <w:t xml:space="preserve"> iva, tatra bhūṣaṇa-viśeṣaṁ nidadhānam iva | iveti vākyālaṅkāre | anena śrī-vaikuṇṭhasya nityatvaṁ sarvotkṛṣṭatvaṁ ca | </w:t>
      </w:r>
    </w:p>
    <w:p>
      <w:r>
        <w:rPr/>
        <w:t xml:space="preserve">uktaṁ ca, </w:t>
      </w:r>
      <w:r>
        <w:rPr>
          <w:color w:val="0000FF"/>
        </w:rPr>
        <w:t xml:space="preserve">tad-viśva-gurv </w:t>
      </w:r>
      <w:r>
        <w:rPr/>
        <w:t xml:space="preserve">[bhā.pu. 3.15.26] ity-ādau, </w:t>
      </w:r>
      <w:r>
        <w:rPr>
          <w:color w:val="0000FF"/>
        </w:rPr>
        <w:t xml:space="preserve">āpuḥ parāṁ mudam </w:t>
      </w:r>
      <w:r>
        <w:rPr/>
        <w:t xml:space="preserve">ity-ādi | </w:t>
      </w:r>
    </w:p>
    <w:p>
      <w:r>
        <w:rPr>
          <w:color w:val="0000FF"/>
        </w:rPr>
        <w:t>atha te munayo dṛṣṭvā nayanānanda-bhājanam |</w:t>
      </w:r>
    </w:p>
    <w:p>
      <w:r>
        <w:rPr>
          <w:color w:val="0000FF"/>
        </w:rPr>
        <w:t xml:space="preserve">vaikuṇṭhaṁ tad-adhiṣṭhānaṁ vikuṇṭhaṁ ca svayaṁ-prabham || </w:t>
      </w:r>
    </w:p>
    <w:p>
      <w:r>
        <w:rPr>
          <w:color w:val="0000FF"/>
        </w:rPr>
        <w:t>bhagavantaṁ parikramya praṇipatyānumānya ca |</w:t>
      </w:r>
    </w:p>
    <w:p>
      <w:r>
        <w:rPr>
          <w:color w:val="0000FF"/>
        </w:rPr>
        <w:t xml:space="preserve">pratijagmuḥ pramuditāḥ śaṁsanto vaiṣṇavīṁ śriyam || </w:t>
      </w:r>
      <w:r>
        <w:rPr>
          <w:color w:val="000000"/>
        </w:rPr>
        <w:t>[bhā.pu. 3.16.27-28]</w:t>
      </w:r>
    </w:p>
    <w:p>
      <w:r>
        <w:rPr>
          <w:b/>
        </w:rPr>
        <w:t>pītāṁśuke</w:t>
      </w:r>
      <w:r>
        <w:rPr>
          <w:b/>
          <w:i/>
        </w:rPr>
        <w:t xml:space="preserve"> </w:t>
      </w:r>
      <w:r>
        <w:rPr/>
        <w:t>[3.15.40] iti | kāñcyā vana-mālayā cety atrettham-bhūta-lakṣaṇe</w:t>
      </w:r>
      <w:r>
        <w:rPr/>
      </w:r>
      <w:r>
        <w:rPr/>
        <w:t xml:space="preserve"> tṛtīyā ||</w:t>
      </w:r>
    </w:p>
    <w:p>
      <w:r>
        <w:rPr>
          <w:b/>
        </w:rPr>
        <w:t>vidyud</w:t>
      </w:r>
      <w:r>
        <w:rPr>
          <w:b/>
          <w:i/>
        </w:rPr>
        <w:t xml:space="preserve"> </w:t>
      </w:r>
      <w:r>
        <w:rPr/>
        <w:t>[3.15.41] iti | haratā manohareṇa ||</w:t>
      </w:r>
    </w:p>
    <w:p>
      <w:r>
        <w:rPr/>
        <w:t>tad evaṁ paricchadādīnām api tādṛśatvaṁ varṇayitvā, punas tasyaivātimanoharatvam āha—</w:t>
      </w:r>
      <w:r>
        <w:rPr>
          <w:b/>
        </w:rPr>
        <w:t>atropasṛṣṭam</w:t>
      </w:r>
      <w:r>
        <w:rPr>
          <w:i/>
        </w:rPr>
        <w:t xml:space="preserve"> </w:t>
      </w:r>
      <w:r>
        <w:rPr/>
        <w:t xml:space="preserve">[3.15.42] iti | </w:t>
      </w:r>
      <w:r>
        <w:rPr>
          <w:b/>
        </w:rPr>
        <w:t>indirāyā utsmitaṁ</w:t>
      </w:r>
      <w:r>
        <w:rPr/>
        <w:t xml:space="preserve"> garvaḥ | </w:t>
      </w:r>
      <w:r>
        <w:rPr>
          <w:b/>
        </w:rPr>
        <w:t>atra</w:t>
      </w:r>
      <w:r>
        <w:rPr/>
        <w:t xml:space="preserve"> bhagavati </w:t>
      </w:r>
      <w:r>
        <w:rPr>
          <w:b/>
        </w:rPr>
        <w:t>upasṛṣṭaṁ</w:t>
      </w:r>
      <w:r>
        <w:rPr/>
        <w:t>, asya kāntasya nityena lābhena nityam evādhikam āvirbhāvitam iti [</w:t>
      </w:r>
      <w:r>
        <w:rPr>
          <w:b/>
        </w:rPr>
        <w:t>svānāṁ</w:t>
      </w:r>
      <w:r>
        <w:rPr/>
        <w:t xml:space="preserve">] tadīyānāṁ </w:t>
      </w:r>
      <w:r>
        <w:rPr>
          <w:b/>
        </w:rPr>
        <w:t>dhiyā vitarkitam</w:t>
      </w:r>
      <w:r>
        <w:rPr/>
        <w:t xml:space="preserve"> | atra hetuḥ—</w:t>
      </w:r>
      <w:r>
        <w:rPr>
          <w:b/>
        </w:rPr>
        <w:t>bahu-sauṣṭhavāḍhyam</w:t>
      </w:r>
      <w:r>
        <w:rPr/>
        <w:t xml:space="preserve"> ananta-svarūpa-rūpa-guṇa-sampadbhir yuktam | </w:t>
      </w:r>
    </w:p>
    <w:p>
      <w:r>
        <w:rPr/>
        <w:t xml:space="preserve">nanv evambhūtasya lakṣmyā api rahasya-mahā-nidhi-rūpasya parama-vastunaḥ kathaṁ prakāśaḥ </w:t>
      </w:r>
      <w:r>
        <w:rPr/>
        <w:t>sambhavati ?</w:t>
      </w:r>
      <w:r>
        <w:rPr/>
        <w:t xml:space="preserve"> ity ata āha—</w:t>
      </w:r>
      <w:r>
        <w:rPr>
          <w:b/>
        </w:rPr>
        <w:t>mahyam</w:t>
      </w:r>
      <w:r>
        <w:rPr/>
        <w:t xml:space="preserve"> iti | mad-ādīnāṁ bhaktānāṁ kṛte </w:t>
      </w:r>
      <w:r>
        <w:rPr>
          <w:b/>
        </w:rPr>
        <w:t>aṅgaṁ bhajantaṁ</w:t>
      </w:r>
      <w:r>
        <w:rPr/>
        <w:t xml:space="preserve"> mūrtiṁ prakaṭayantam, asmad-viṣayakam aṅgīkāraṁ bhajantam ity arthaḥ | </w:t>
      </w:r>
    </w:p>
    <w:p>
      <w:r>
        <w:rPr>
          <w:color w:val="0000FF"/>
        </w:rPr>
        <w:t>ullaṅghita-trividha-sīma-samātiśāyi-</w:t>
      </w:r>
    </w:p>
    <w:p>
      <w:r>
        <w:rPr>
          <w:color w:val="0000FF"/>
        </w:rPr>
        <w:t>sambhāvanaṁ tava parivraḍhima-svabhāvam</w:t>
      </w:r>
    </w:p>
    <w:p>
      <w:r>
        <w:rPr>
          <w:color w:val="0000FF"/>
        </w:rPr>
        <w:t>māyā-balena bhavatāpi niguhyamānaṁ</w:t>
      </w:r>
    </w:p>
    <w:p>
      <w:r>
        <w:rPr>
          <w:color w:val="0000FF"/>
        </w:rPr>
        <w:t>paśyanti kecid aniśaṁ tvad-ananya-bhāvāḥ ||</w:t>
      </w:r>
      <w:r>
        <w:rPr/>
        <w:t xml:space="preserve"> [stotra-ratna, 13] itivat |</w:t>
      </w:r>
    </w:p>
    <w:p>
      <w:r>
        <w:rPr>
          <w:color w:val="0000FF"/>
        </w:rPr>
        <w:t xml:space="preserve">bhaktir evainaṁ nayati bhaktir evainaṁ darśayati </w:t>
      </w:r>
      <w:r>
        <w:rPr>
          <w:color w:val="000000"/>
        </w:rPr>
        <w:t>ity-ādi</w:t>
      </w:r>
      <w:r>
        <w:rPr/>
        <w:t xml:space="preserve">-śruteḥ | </w:t>
      </w:r>
    </w:p>
    <w:p>
      <w:r>
        <w:rPr/>
        <w:t>tathā-bhūtaṁ tam acakṣateti | nirīkṣya ca mudā kaiḥ śirobhir nemuḥ | na viśeṣeṇa tṛptā dṛśo netrāṇi yeṣāṁ te ||</w:t>
      </w:r>
    </w:p>
    <w:p>
      <w:r>
        <w:rPr>
          <w:b/>
        </w:rPr>
        <w:t>tasya</w:t>
      </w:r>
      <w:r>
        <w:rPr>
          <w:i/>
        </w:rPr>
        <w:t xml:space="preserve"> </w:t>
      </w:r>
      <w:r>
        <w:rPr/>
        <w:t>[3.15.43] iti | ṭīkā ca—</w:t>
      </w:r>
    </w:p>
    <w:p>
      <w:r>
        <w:rPr>
          <w:color w:val="008000"/>
        </w:rPr>
        <w:t xml:space="preserve">svarūpānandād api teṣāṁ bhajanānandādhikyam ity āha | </w:t>
      </w:r>
      <w:r>
        <w:rPr>
          <w:b/>
          <w:color w:val="008000"/>
        </w:rPr>
        <w:t>tasya padāravinda-kiñjalkaiḥ</w:t>
      </w:r>
      <w:r>
        <w:rPr>
          <w:color w:val="008000"/>
        </w:rPr>
        <w:t xml:space="preserve"> keśarair </w:t>
      </w:r>
      <w:r>
        <w:rPr>
          <w:b/>
          <w:color w:val="008000"/>
        </w:rPr>
        <w:t>miśrā</w:t>
      </w:r>
      <w:r>
        <w:rPr>
          <w:color w:val="008000"/>
        </w:rPr>
        <w:t xml:space="preserve"> yā </w:t>
      </w:r>
      <w:r>
        <w:rPr>
          <w:b/>
          <w:color w:val="008000"/>
        </w:rPr>
        <w:t>tulasī,</w:t>
      </w:r>
      <w:r>
        <w:rPr>
          <w:color w:val="008000"/>
        </w:rPr>
        <w:t xml:space="preserve"> tasyā </w:t>
      </w:r>
      <w:r>
        <w:rPr>
          <w:b/>
          <w:color w:val="008000"/>
        </w:rPr>
        <w:t>makarandena</w:t>
      </w:r>
      <w:r>
        <w:rPr>
          <w:color w:val="008000"/>
        </w:rPr>
        <w:t xml:space="preserve"> yukto yo </w:t>
      </w:r>
      <w:r>
        <w:rPr>
          <w:b/>
          <w:color w:val="008000"/>
        </w:rPr>
        <w:t>vāyuḥ</w:t>
      </w:r>
      <w:r>
        <w:rPr>
          <w:color w:val="008000"/>
        </w:rPr>
        <w:t xml:space="preserve">, </w:t>
      </w:r>
      <w:r>
        <w:rPr>
          <w:b/>
          <w:color w:val="008000"/>
        </w:rPr>
        <w:t>sva-vivareṇa</w:t>
      </w:r>
      <w:r>
        <w:rPr>
          <w:color w:val="008000"/>
        </w:rPr>
        <w:t xml:space="preserve"> nāsā-cchidreṇa, </w:t>
      </w:r>
      <w:r>
        <w:rPr>
          <w:b/>
          <w:color w:val="008000"/>
        </w:rPr>
        <w:t>akṣara-juṣāṁ</w:t>
      </w:r>
      <w:r>
        <w:rPr>
          <w:color w:val="008000"/>
        </w:rPr>
        <w:t xml:space="preserve"> brahmānanda-sevinām api, </w:t>
      </w:r>
      <w:r>
        <w:rPr>
          <w:b/>
          <w:color w:val="008000"/>
        </w:rPr>
        <w:t>saṅkṣobhaṁ</w:t>
      </w:r>
      <w:r>
        <w:rPr>
          <w:color w:val="008000"/>
        </w:rPr>
        <w:t xml:space="preserve"> </w:t>
      </w:r>
      <w:r>
        <w:rPr>
          <w:b/>
          <w:color w:val="008000"/>
        </w:rPr>
        <w:t>citte</w:t>
      </w:r>
      <w:r>
        <w:rPr>
          <w:color w:val="008000"/>
        </w:rPr>
        <w:t xml:space="preserve">’tiharṣaṁ </w:t>
      </w:r>
      <w:r>
        <w:rPr>
          <w:b/>
          <w:color w:val="008000"/>
        </w:rPr>
        <w:t>tanau</w:t>
      </w:r>
      <w:r>
        <w:rPr>
          <w:color w:val="008000"/>
        </w:rPr>
        <w:t xml:space="preserve"> romāñcam | </w:t>
      </w:r>
      <w:r>
        <w:rPr>
          <w:color w:val="000000"/>
        </w:rPr>
        <w:t>ity eṣā ||</w:t>
      </w:r>
    </w:p>
    <w:p>
      <w:r>
        <w:rPr/>
        <w:t xml:space="preserve">atra padayor aravinda-kiñjalka-miśrā yā tulasīti vyākhyeyam | </w:t>
      </w:r>
      <w:r>
        <w:rPr>
          <w:b/>
        </w:rPr>
        <w:t>aravinda-tulasyau</w:t>
      </w:r>
      <w:r>
        <w:rPr/>
        <w:t xml:space="preserve"> ca tadānīṁ vana-mālā-sthite eva jñeye | astu tāvad bhagavad-ātma-bhūtānāṁ teṣām aṅgopāṅgānāṁ teṣu kṣobha-kāritvaṁ tat-sambandhino vāyor apīti bhāvaḥ |</w:t>
      </w:r>
    </w:p>
    <w:p>
      <w:r>
        <w:rPr/>
        <w:t>śrī-rāmānuja-śārīrake hi darśitam idam—</w:t>
      </w:r>
    </w:p>
    <w:p>
      <w:r>
        <w:rPr>
          <w:color w:val="0000FF"/>
        </w:rPr>
        <w:t>so’śnute sarvān kāmān saha brahmaṇā vipaścitā</w:t>
      </w:r>
      <w:r>
        <w:rPr>
          <w:color w:val="008000"/>
        </w:rPr>
        <w:t xml:space="preserve"> [tai.u. 2.1.2] iti brahma-vedana-phalam avagamayad vākyaṁ parasya vipaścito brahmaṇo guṇānantyaṁ bravīti, vipaścitā brahmaṇā saha sarvān kāmān aśnute | kāmyanta iti kāmāḥ kalyāṇa-guṇāḥ | para-brahmaṇā saha tad-guṇān sarvān aśnute ity arthaḥ | dahara-vidyāyāṁ, </w:t>
      </w:r>
      <w:r>
        <w:rPr>
          <w:color w:val="0000FF"/>
        </w:rPr>
        <w:t xml:space="preserve">tasmin yad antas tad anveṣṭavyam </w:t>
      </w:r>
      <w:r>
        <w:rPr>
          <w:color w:val="008000"/>
        </w:rPr>
        <w:t xml:space="preserve">[chā.u. 8.1.1] itivad guṇa-prādhānyaṁ vaktuṁ saha-śabdaḥ || </w:t>
      </w:r>
      <w:r>
        <w:rPr>
          <w:color w:val="000000"/>
        </w:rPr>
        <w:t>[ve.sū.</w:t>
      </w:r>
      <w:r>
        <w:rPr>
          <w:color w:val="000000"/>
        </w:rPr>
        <w:t>rā.bhā</w:t>
      </w:r>
      <w:r>
        <w:rPr>
          <w:color w:val="000000"/>
        </w:rPr>
        <w:t>. 1.1.1]</w:t>
      </w:r>
      <w:r>
        <w:rPr>
          <w:color w:val="008000"/>
        </w:rPr>
        <w:t xml:space="preserve"> </w:t>
      </w:r>
      <w:r>
        <w:rPr>
          <w:color w:val="000000"/>
        </w:rPr>
        <w:t>iti |</w:t>
      </w:r>
      <w:r>
        <w:rPr>
          <w:color w:val="000000"/>
        </w:rPr>
      </w:r>
    </w:p>
    <w:p>
      <w:r>
        <w:rPr/>
        <w:t xml:space="preserve">harṣa-kāritaṁ sambhramam āha dvābhyām—te vā [3.15.44] iti | te </w:t>
      </w:r>
      <w:r>
        <w:rPr>
          <w:b/>
        </w:rPr>
        <w:t>vai</w:t>
      </w:r>
      <w:r>
        <w:rPr/>
        <w:t xml:space="preserve"> kila, </w:t>
      </w:r>
      <w:r>
        <w:rPr>
          <w:b/>
        </w:rPr>
        <w:t>vadanam</w:t>
      </w:r>
      <w:r>
        <w:rPr/>
        <w:t xml:space="preserve"> eva </w:t>
      </w:r>
      <w:r>
        <w:rPr>
          <w:b/>
        </w:rPr>
        <w:t>asita-padma-koṣa</w:t>
      </w:r>
      <w:r>
        <w:rPr/>
        <w:t xml:space="preserve"> īṣad-vikasitaṁ nīlāmbujaṁ taṁ, </w:t>
      </w:r>
      <w:r>
        <w:rPr>
          <w:b/>
        </w:rPr>
        <w:t>ut</w:t>
      </w:r>
      <w:r>
        <w:rPr/>
        <w:t xml:space="preserve"> ūrdhva-dṛṣṭyā </w:t>
      </w:r>
      <w:r>
        <w:rPr>
          <w:b/>
        </w:rPr>
        <w:t>vīkṣya</w:t>
      </w:r>
      <w:r>
        <w:rPr/>
        <w:t xml:space="preserve">, labdha-manorathāḥ santaḥ | </w:t>
      </w:r>
      <w:r>
        <w:rPr>
          <w:b/>
        </w:rPr>
        <w:t>nakhā</w:t>
      </w:r>
      <w:r>
        <w:rPr/>
        <w:t xml:space="preserve"> eva </w:t>
      </w:r>
      <w:r>
        <w:rPr>
          <w:b/>
        </w:rPr>
        <w:t>aruṇa-maṇayaḥ,</w:t>
      </w:r>
      <w:r>
        <w:rPr/>
        <w:t xml:space="preserve"> teṣāṁ </w:t>
      </w:r>
      <w:r>
        <w:rPr>
          <w:b/>
        </w:rPr>
        <w:t>śrayaṇam</w:t>
      </w:r>
      <w:r>
        <w:rPr/>
        <w:t xml:space="preserve"> āśraya-bhūtaṁ </w:t>
      </w:r>
      <w:r>
        <w:rPr>
          <w:b/>
        </w:rPr>
        <w:t>aṅghri-dvandvaṁ</w:t>
      </w:r>
      <w:r>
        <w:rPr/>
        <w:t xml:space="preserve"> </w:t>
      </w:r>
      <w:r>
        <w:rPr>
          <w:b/>
        </w:rPr>
        <w:t>punar</w:t>
      </w:r>
      <w:r>
        <w:rPr/>
        <w:t xml:space="preserve"> </w:t>
      </w:r>
      <w:r>
        <w:rPr>
          <w:b/>
        </w:rPr>
        <w:t>avekṣya</w:t>
      </w:r>
      <w:r>
        <w:rPr/>
        <w:t xml:space="preserve"> adho-dṛṣṭyā vīkṣya, punaḥ punar evaṁ vīkṣya yugapat sarvāṅga-lāvaṇya-grahaṇāśakteḥ paścān </w:t>
      </w:r>
      <w:r>
        <w:rPr>
          <w:b/>
        </w:rPr>
        <w:t>nidadhyuś</w:t>
      </w:r>
      <w:r>
        <w:rPr/>
        <w:t xml:space="preserve"> cintayāmāsuḥ, “yugapad eva katham idam idaṁ sarvaṁ paśyema ?” ity utkaṇṭhābhiḥ sthāyi-bhāva-poṣakaṁ cintākhyaṁ bhāvam āpur ity arthaḥ ||</w:t>
      </w:r>
    </w:p>
    <w:p>
      <w:r>
        <w:rPr>
          <w:b/>
        </w:rPr>
        <w:t>puṁsām</w:t>
      </w:r>
      <w:r>
        <w:rPr/>
        <w:t xml:space="preserve"> [3.15.45] iti | </w:t>
      </w:r>
      <w:r>
        <w:rPr>
          <w:b/>
        </w:rPr>
        <w:t>bahu-mataṁ</w:t>
      </w:r>
      <w:r>
        <w:rPr/>
        <w:t xml:space="preserve"> brahmaṇo’pi ghana-prakāśatvād atyādarāspadam, bahūnāṁ tattva-dṛśāṁ sammatam iti vā, </w:t>
      </w:r>
      <w:r>
        <w:rPr/>
        <w:t>2</w:t>
      </w:r>
      <w:r>
        <w:rPr>
          <w:b/>
        </w:rPr>
        <w:t>pauṁsnaṁ vapur</w:t>
      </w:r>
      <w:r>
        <w:rPr/>
        <w:t xml:space="preserve"> </w:t>
      </w:r>
      <w:r>
        <w:rPr>
          <w:b/>
        </w:rPr>
        <w:t>darśayānam</w:t>
      </w:r>
      <w:r>
        <w:rPr/>
        <w:t xml:space="preserve"> iti | puruṣasya garbhoda-śāyino guṇāvatāra-rūpaṁ śrī-viṣṇv-ākhyaṁ yad vapuḥ, tad-abhinnataḥ svaṁ vapur darśayantaṁ, na tu brahmādivad anyathātvenety arthaḥ | </w:t>
      </w:r>
      <w:r>
        <w:rPr>
          <w:b/>
        </w:rPr>
        <w:t>ananyena</w:t>
      </w:r>
      <w:r>
        <w:rPr/>
        <w:t xml:space="preserve"> svenaiva </w:t>
      </w:r>
      <w:r>
        <w:rPr>
          <w:b/>
        </w:rPr>
        <w:t>siddhaiḥ</w:t>
      </w:r>
      <w:r>
        <w:rPr/>
        <w:t xml:space="preserve"> svarūpa-bhūtair ity arthaḥ | ata eva</w:t>
      </w:r>
      <w:r>
        <w:rPr>
          <w:b/>
        </w:rPr>
        <w:t xml:space="preserve"> autpattikaiḥ</w:t>
      </w:r>
      <w:r>
        <w:rPr/>
        <w:t>, tadvad evānādi-siddhair ity arthaḥ</w:t>
      </w:r>
      <w:r>
        <w:rPr/>
      </w:r>
      <w:r>
        <w:rPr/>
        <w:t xml:space="preserve"> | aṇimādy-aṣṭaiśvarya-</w:t>
      </w:r>
      <w:r>
        <w:rPr>
          <w:b/>
        </w:rPr>
        <w:t>yutam</w:t>
      </w:r>
      <w:r>
        <w:rPr/>
        <w:t xml:space="preserve"> viśiṣṭaṁ, na tūpalakṣitam | anena teṣāṁ stuty-āspada-viśeṣaṇatvena aiśvaryopalakṣita-samasta-bhagānāṁ tādṛśatvaṁ vyañjitam | </w:t>
      </w:r>
      <w:r>
        <w:rPr>
          <w:b/>
        </w:rPr>
        <w:t>samagṛṇan</w:t>
      </w:r>
      <w:r>
        <w:rPr/>
        <w:t xml:space="preserve"> samyag astuvann ity arthaḥ ||</w:t>
      </w:r>
    </w:p>
    <w:p>
      <w:r>
        <w:rPr/>
        <w:t>atha śrī-bhagavatas tādṛśa-bhāva-vyañjinīṁ nijāṁ mūrtiṁ teṣām eva sva-hārdābhivyakti-kareṇa stuti-vākyena pramāṇayati—śrī-kumārā ūcur iti | stutim āha—</w:t>
      </w:r>
      <w:r>
        <w:rPr>
          <w:b/>
        </w:rPr>
        <w:t>ya</w:t>
      </w:r>
      <w:r>
        <w:rPr/>
        <w:t xml:space="preserve"> [bhā.pu. 3.15.46] iti pañcabhiḥ | atra </w:t>
      </w:r>
      <w:r>
        <w:rPr>
          <w:color w:val="0000FF"/>
        </w:rPr>
        <w:t xml:space="preserve">akṣara-juṣām api </w:t>
      </w:r>
      <w:r>
        <w:rPr/>
        <w:t xml:space="preserve">[bhā.pu. 3.15.43] ity anusṛtya vyākhyāyate | </w:t>
      </w:r>
    </w:p>
    <w:p>
      <w:r>
        <w:rPr/>
        <w:t xml:space="preserve">nityaṁ brahma-rūpeṇa prakāśase, na tac citram | idānīṁ tu viśuddha-sattva-laksaṇena svarūpa-śakti-vṛtti-viśeṣeṇa prakāśitayā ghana-prakāśa-para-tattvaika-rūpayā mūrtyā pratyakṣo’si, aho bhāgyam asmākam ity āhuḥ—he </w:t>
      </w:r>
      <w:r>
        <w:rPr>
          <w:b/>
        </w:rPr>
        <w:t>ananta</w:t>
      </w:r>
      <w:r>
        <w:rPr/>
        <w:t xml:space="preserve"> !</w:t>
      </w:r>
      <w:r>
        <w:rPr/>
        <w:t xml:space="preserve"> </w:t>
      </w:r>
      <w:r>
        <w:rPr>
          <w:b/>
        </w:rPr>
        <w:t>yas tvaṁ hṛd-gato’pi durātmanām antarhito</w:t>
      </w:r>
      <w:r>
        <w:rPr/>
        <w:t xml:space="preserve"> na sphurasi, sa tvaṁ </w:t>
      </w:r>
      <w:r>
        <w:rPr>
          <w:b/>
        </w:rPr>
        <w:t>no</w:t>
      </w:r>
      <w:r>
        <w:rPr/>
        <w:t xml:space="preserve">’smākam antarhito na bhavasi, </w:t>
      </w:r>
      <w:r>
        <w:rPr>
          <w:b/>
        </w:rPr>
        <w:t>nayana-mūlaṁ</w:t>
      </w:r>
      <w:r>
        <w:rPr/>
        <w:t xml:space="preserve"> tv adyaiva </w:t>
      </w:r>
      <w:r>
        <w:rPr>
          <w:b/>
        </w:rPr>
        <w:t>rāddhaḥ</w:t>
      </w:r>
      <w:r>
        <w:rPr/>
        <w:t xml:space="preserve"> prāpto’si | </w:t>
      </w:r>
    </w:p>
    <w:p>
      <w:r>
        <w:rPr/>
        <w:t>tathā ca—</w:t>
      </w:r>
      <w:r>
        <w:rPr>
          <w:color w:val="0000FF"/>
        </w:rPr>
        <w:t>api saṁrādhane pratyakṣānumānābhyāṁ</w:t>
      </w:r>
      <w:r>
        <w:rPr/>
        <w:t xml:space="preserve"> [ve.sū. 3.2.24] ity asya viṣaya-vākyam, </w:t>
      </w:r>
    </w:p>
    <w:p>
      <w:r>
        <w:rPr>
          <w:color w:val="0000FF"/>
        </w:rPr>
        <w:t xml:space="preserve">parāñci khāni vyatṛṇat svayambhūs </w:t>
      </w:r>
    </w:p>
    <w:p>
      <w:r>
        <w:rPr>
          <w:color w:val="0000FF"/>
        </w:rPr>
        <w:t xml:space="preserve">tasmāt parāṅ paśyati nāntarātman | </w:t>
      </w:r>
    </w:p>
    <w:p>
      <w:r>
        <w:rPr>
          <w:color w:val="0000FF"/>
        </w:rPr>
        <w:t xml:space="preserve">kaścid dhīraḥ pratyag-ātmānam aikṣad </w:t>
      </w:r>
    </w:p>
    <w:p>
      <w:r>
        <w:rPr>
          <w:color w:val="0000FF"/>
        </w:rPr>
        <w:t xml:space="preserve">āvṛtta-cakṣur amṛtatvam icchann || </w:t>
      </w:r>
      <w:r>
        <w:rPr>
          <w:color w:val="000000"/>
        </w:rPr>
        <w:t xml:space="preserve">[ka.u. 2.1.1] iti | </w:t>
      </w:r>
    </w:p>
    <w:p>
      <w:r>
        <w:rPr/>
        <w:t>antardhānābhāve hetuḥ—</w:t>
      </w:r>
      <w:r>
        <w:rPr>
          <w:b/>
        </w:rPr>
        <w:t>bhavad-udbhavena</w:t>
      </w:r>
      <w:r>
        <w:rPr/>
        <w:t xml:space="preserve"> brahmaṇā tenāsmat-</w:t>
      </w:r>
      <w:r>
        <w:rPr>
          <w:b/>
        </w:rPr>
        <w:t>pitrā</w:t>
      </w:r>
      <w:r>
        <w:rPr/>
        <w:t xml:space="preserve"> </w:t>
      </w:r>
      <w:r>
        <w:rPr>
          <w:b/>
        </w:rPr>
        <w:t>yarhi</w:t>
      </w:r>
      <w:r>
        <w:rPr/>
        <w:t xml:space="preserve"> yadā </w:t>
      </w:r>
      <w:r>
        <w:rPr>
          <w:b/>
        </w:rPr>
        <w:t>eva</w:t>
      </w:r>
      <w:r>
        <w:rPr/>
        <w:t xml:space="preserve"> </w:t>
      </w:r>
      <w:r>
        <w:rPr>
          <w:b/>
        </w:rPr>
        <w:t>anuvarṇita-rahā</w:t>
      </w:r>
      <w:r>
        <w:rPr/>
        <w:t xml:space="preserve"> uddiṣṭa-brahmākhya-rahasyaḥ,</w:t>
      </w:r>
      <w:r>
        <w:rPr/>
      </w:r>
      <w:r>
        <w:rPr/>
        <w:t xml:space="preserve"> tadaiva </w:t>
      </w:r>
      <w:r>
        <w:rPr>
          <w:b/>
        </w:rPr>
        <w:t>naḥ</w:t>
      </w:r>
      <w:r>
        <w:rPr/>
        <w:t xml:space="preserve"> </w:t>
      </w:r>
      <w:r>
        <w:rPr>
          <w:b/>
        </w:rPr>
        <w:t>karṇa</w:t>
      </w:r>
      <w:r>
        <w:rPr/>
        <w:t xml:space="preserve">-mārgeṇa tad-rūpatayā </w:t>
      </w:r>
      <w:r>
        <w:rPr>
          <w:b/>
        </w:rPr>
        <w:t>guhāṁ</w:t>
      </w:r>
      <w:r>
        <w:rPr/>
        <w:t xml:space="preserve"> buddhiṁ </w:t>
      </w:r>
      <w:r>
        <w:rPr>
          <w:b/>
        </w:rPr>
        <w:t>gato</w:t>
      </w:r>
      <w:r>
        <w:rPr/>
        <w:t>’sīti | tad uktaṁ—</w:t>
      </w:r>
      <w:r>
        <w:rPr>
          <w:color w:val="0000FF"/>
        </w:rPr>
        <w:t>akṣara-juṣām api</w:t>
      </w:r>
      <w:r>
        <w:rPr/>
        <w:t xml:space="preserve"> [bhā.pu. 3.15.43] iti</w:t>
      </w:r>
      <w:r>
        <w:rPr/>
      </w:r>
      <w:r>
        <w:rPr/>
        <w:t xml:space="preserve"> ||</w:t>
      </w:r>
    </w:p>
    <w:p>
      <w:r>
        <w:rPr/>
        <w:t>nanu, pitropadiṣṭaṁ bhavatām adṛśyam ātma-tattvākhyaṁ rahaḥ, ahaṁ tv anya eva syāṁ dṛśyatvāt | naivam, asmat-pratyabhijñayā bheda-nirāsād ity āhuḥ—</w:t>
      </w:r>
      <w:r>
        <w:rPr>
          <w:b/>
        </w:rPr>
        <w:t>taṁ tvām</w:t>
      </w:r>
      <w:r>
        <w:rPr/>
        <w:t xml:space="preserve"> [bhā.pu. 3.15.47] iti | he </w:t>
      </w:r>
      <w:r>
        <w:rPr>
          <w:b/>
        </w:rPr>
        <w:t>bhagavan</w:t>
      </w:r>
      <w:r>
        <w:rPr/>
        <w:t xml:space="preserve"> !</w:t>
      </w:r>
      <w:r>
        <w:rPr/>
        <w:t xml:space="preserve"> </w:t>
      </w:r>
      <w:r>
        <w:rPr>
          <w:b/>
        </w:rPr>
        <w:t>paraṁ</w:t>
      </w:r>
      <w:r>
        <w:rPr/>
        <w:t xml:space="preserve"> kevalam </w:t>
      </w:r>
      <w:r>
        <w:rPr>
          <w:b/>
        </w:rPr>
        <w:t>ātma-tattvaṁ</w:t>
      </w:r>
      <w:r>
        <w:rPr/>
        <w:t xml:space="preserve"> brahma-svarūpaṁ </w:t>
      </w:r>
      <w:r>
        <w:rPr>
          <w:b/>
        </w:rPr>
        <w:t>tvāṁ</w:t>
      </w:r>
      <w:r>
        <w:rPr/>
        <w:t xml:space="preserve"> </w:t>
      </w:r>
      <w:r>
        <w:rPr>
          <w:b/>
        </w:rPr>
        <w:t>vidāma</w:t>
      </w:r>
      <w:r>
        <w:rPr/>
        <w:t xml:space="preserve"> vidmaḥ pratyabhijānīmaḥ | kena pratyabhijānītha? </w:t>
      </w:r>
      <w:r>
        <w:rPr>
          <w:b/>
        </w:rPr>
        <w:t>samprati</w:t>
      </w:r>
      <w:r>
        <w:rPr/>
        <w:t xml:space="preserve"> adhunā </w:t>
      </w:r>
      <w:r>
        <w:rPr>
          <w:b/>
        </w:rPr>
        <w:t>sattvena</w:t>
      </w:r>
      <w:r>
        <w:rPr/>
        <w:t>, asmāsv etad-</w:t>
      </w:r>
      <w:r>
        <w:rPr/>
        <w:t>rūpāvirbhāvena | etāvantaṁ kālaṁ na jñātavanto vayaṁ, adhunā tu sākṣād-anubhavena niścitavantaḥ sma ity arthaḥ |</w:t>
      </w:r>
      <w:r>
        <w:rPr/>
      </w:r>
      <w:r>
        <w:rPr/>
        <w:t xml:space="preserve"> tvaṁ śuddha-citta-vṛttau brahmavat netre’py asmākaṁ sphurasi, na tu dṛśyatveneti bhāvaḥ | </w:t>
      </w:r>
    </w:p>
    <w:p>
      <w:r>
        <w:rPr/>
        <w:t>na kevalaṁ pratyabhijñā-mātram ity āhuḥ—</w:t>
      </w:r>
      <w:r>
        <w:rPr>
          <w:b/>
        </w:rPr>
        <w:t>eṣām</w:t>
      </w:r>
      <w:r>
        <w:rPr/>
        <w:t xml:space="preserve"> asmākaṁ </w:t>
      </w:r>
      <w:r>
        <w:rPr>
          <w:b/>
        </w:rPr>
        <w:t>ratiṁ racayantam</w:t>
      </w:r>
      <w:r>
        <w:rPr/>
        <w:t>, anyathā ratir api tvayy asmākaṁ nodbhaved iti bhāvaḥ | nirahaṁ-mānāditvenānyeṣām apy ātmārāmāṇām anyato raty-abhāvam eva dyotayantas tad ātma-tattvam āhuḥ | tatraiva sādhana-vaiśiṣṭyāt kim api vaiśiṣṭyaṁ cāhuḥ—yat tvad-rūpatvenāvirbhavad-ātma-tattvaṁ te’</w:t>
      </w:r>
      <w:r>
        <w:rPr>
          <w:b/>
        </w:rPr>
        <w:t>nutāpaḥ</w:t>
      </w:r>
      <w:r>
        <w:rPr/>
        <w:t xml:space="preserve"> kṛpā, tenaiva </w:t>
      </w:r>
      <w:r>
        <w:rPr>
          <w:b/>
        </w:rPr>
        <w:t>viditair dṛḍha-bhakti-yogair</w:t>
      </w:r>
      <w:r>
        <w:rPr/>
        <w:t xml:space="preserve"> viduḥ | yad vā, anutāpo dainyaṁ, tena viditais te tava dṛḍha-bhakti-yogaiḥ | </w:t>
      </w:r>
    </w:p>
    <w:p>
      <w:r>
        <w:rPr/>
        <w:t>kīdṛśāḥ ?</w:t>
      </w:r>
      <w:r>
        <w:rPr/>
        <w:t xml:space="preserve"> </w:t>
      </w:r>
      <w:r>
        <w:rPr>
          <w:b/>
        </w:rPr>
        <w:t>udgranthayo</w:t>
      </w:r>
      <w:r>
        <w:rPr/>
        <w:t xml:space="preserve"> nirahaṁ-mānāḥ, ata eva </w:t>
      </w:r>
      <w:r>
        <w:rPr>
          <w:b/>
        </w:rPr>
        <w:t>virāgāḥ</w:t>
      </w:r>
      <w:r>
        <w:rPr/>
        <w:t xml:space="preserve"> | tad evaṁ pitrānuvarṇita-rahā ity atra rahaḥ-śabdaś catuḥ-ślokī-rītyā prema-bhakter eva vācaka iti vyañjitam ||</w:t>
      </w:r>
    </w:p>
    <w:p>
      <w:r>
        <w:rPr/>
        <w:t>atha pūrvam abheda-matayo’pi samprati svarūpānanda-śakti-vilāsair vicitrita-matayo bhūyo’pi bhedātmikāṁ bhaktim eva prārthayituṁ bhaktānāṁ sukhātiśayam āhuḥ—</w:t>
      </w:r>
      <w:r>
        <w:rPr>
          <w:b/>
        </w:rPr>
        <w:t>nātyantikam</w:t>
      </w:r>
      <w:r>
        <w:rPr/>
        <w:t xml:space="preserve"> [3.15.48] iti | </w:t>
      </w:r>
      <w:r>
        <w:rPr>
          <w:b/>
        </w:rPr>
        <w:t>ātyantikaṁ</w:t>
      </w:r>
      <w:r>
        <w:rPr/>
        <w:t xml:space="preserve"> mokṣa-lakṣaṇaṁ </w:t>
      </w:r>
      <w:r>
        <w:rPr>
          <w:b/>
        </w:rPr>
        <w:t>prasādam</w:t>
      </w:r>
      <w:r>
        <w:rPr/>
        <w:t xml:space="preserve"> api, </w:t>
      </w:r>
      <w:r>
        <w:rPr>
          <w:b/>
        </w:rPr>
        <w:t>kim utānyad</w:t>
      </w:r>
      <w:r>
        <w:rPr/>
        <w:t xml:space="preserve"> indrādi-padam ||</w:t>
      </w:r>
    </w:p>
    <w:p>
      <w:r>
        <w:rPr/>
        <w:t>idānīṁ svāparādhaṁ dyotayanto bhaktiṁ prārthayante—</w:t>
      </w:r>
      <w:r>
        <w:rPr>
          <w:b/>
        </w:rPr>
        <w:t>kāmam</w:t>
      </w:r>
      <w:r>
        <w:rPr/>
        <w:t xml:space="preserve"> [3.15.49] iti | he </w:t>
      </w:r>
      <w:r>
        <w:rPr>
          <w:b/>
        </w:rPr>
        <w:t>bhagavan</w:t>
      </w:r>
      <w:r>
        <w:rPr/>
        <w:t xml:space="preserve"> !</w:t>
      </w:r>
      <w:r>
        <w:rPr/>
        <w:t xml:space="preserve"> ataḥ pūrvam asmākaṁ vṛjinaṁ nābhavat | idānīṁ tu sarvāṇy api jātāni, yatas tvad-bhaktau śaptau | atas tair </w:t>
      </w:r>
      <w:r>
        <w:rPr>
          <w:b/>
        </w:rPr>
        <w:t>vṛjinair</w:t>
      </w:r>
      <w:r>
        <w:rPr/>
        <w:t xml:space="preserve"> </w:t>
      </w:r>
      <w:r>
        <w:rPr>
          <w:b/>
        </w:rPr>
        <w:t>nirayeṣu kāmaṁ no</w:t>
      </w:r>
      <w:r>
        <w:rPr/>
        <w:t xml:space="preserve">’smākaṁ </w:t>
      </w:r>
      <w:r>
        <w:rPr>
          <w:b/>
        </w:rPr>
        <w:t>bhavo</w:t>
      </w:r>
      <w:r>
        <w:rPr/>
        <w:t xml:space="preserve"> janma syāt | anena, </w:t>
      </w:r>
      <w:r>
        <w:rPr>
          <w:color w:val="0000FF"/>
        </w:rPr>
        <w:t>tad-adhigama uttara-pūrvārdhayor aśleṣa-vināśau tad-vyapadeśāt</w:t>
      </w:r>
      <w:r>
        <w:rPr/>
        <w:t xml:space="preserve"> [ve.sū. 4.1.13] iti nyāyenāsambhava-tad-bhāvānāṁ brahma-jñāninām api sveṣāṁ bahu-naraka-kāri-vṛjināpāta-kṣamāpaṇena tayor </w:t>
      </w:r>
      <w:r>
        <w:rPr>
          <w:color w:val="0000FF"/>
        </w:rPr>
        <w:t>itthambhūta-guṇo hariḥ</w:t>
      </w:r>
      <w:r>
        <w:rPr/>
        <w:t xml:space="preserve"> [bhā.pu. 1.7.11] itivat sarvādbhuta-mahattamatvaṁ sūcitam | aho nirayā api bhaveyur eva, na tāvatāpi paryāptaṁ, tebhyaś ca nāsmākam api bhayam | </w:t>
      </w:r>
    </w:p>
    <w:p>
      <w:r>
        <w:rPr/>
        <w:t xml:space="preserve">atra tu mūlaṁ duṣphalaṁ bhagavat-parāṅ-mukhī-bhāva eva, sa tv asmākaṁ mābhūd iti sa-kāku prārthayante | </w:t>
      </w:r>
      <w:r>
        <w:rPr>
          <w:b/>
        </w:rPr>
        <w:t>nu</w:t>
      </w:r>
      <w:r>
        <w:rPr/>
        <w:t xml:space="preserve"> vitarke | </w:t>
      </w:r>
      <w:r>
        <w:rPr>
          <w:b/>
        </w:rPr>
        <w:t>yadi</w:t>
      </w:r>
      <w:r>
        <w:rPr/>
        <w:t xml:space="preserve"> tu naś </w:t>
      </w:r>
      <w:r>
        <w:rPr>
          <w:b/>
        </w:rPr>
        <w:t>cetas</w:t>
      </w:r>
      <w:r>
        <w:rPr/>
        <w:t xml:space="preserve"> te </w:t>
      </w:r>
      <w:r>
        <w:rPr>
          <w:b/>
        </w:rPr>
        <w:t>padayo rameta</w:t>
      </w:r>
      <w:r>
        <w:rPr/>
        <w:t xml:space="preserve">, tatrāpy </w:t>
      </w:r>
      <w:r>
        <w:rPr>
          <w:b/>
        </w:rPr>
        <w:t>alivad</w:t>
      </w:r>
      <w:r>
        <w:rPr/>
        <w:t xml:space="preserve"> eva kevala-tan-mādhuryāsvādāpekṣayā, na tu brahmātmānubhavāpekṣayā | evaṁ </w:t>
      </w:r>
      <w:r>
        <w:rPr>
          <w:b/>
        </w:rPr>
        <w:t>vācaś</w:t>
      </w:r>
      <w:r>
        <w:rPr/>
        <w:t xml:space="preserve"> cety-ādi | </w:t>
      </w:r>
    </w:p>
    <w:p>
      <w:r>
        <w:rPr/>
        <w:t>atra bhaktāparādhasya bhagavatā kṣamā tad-icchā-mātra-kṛta-tat-krodha-jananāt teṣām aparādhābhāsatveneti jñeyam | śloka-dvaye’smin kaivalyān narake’pi tvad-bhakti-mātraṁ kāmayamānānām asmākaṁ tad-avirodhatvāt śreyān iti svārasya-labdham ||</w:t>
      </w:r>
    </w:p>
    <w:p>
      <w:r>
        <w:rPr/>
        <w:t>tathāpītthaṁ kṛtārthatvam asmākam aticitram ity āhuḥ—</w:t>
      </w:r>
      <w:r>
        <w:rPr>
          <w:b/>
        </w:rPr>
        <w:t>prāduḥ</w:t>
      </w:r>
      <w:r>
        <w:rPr/>
        <w:t xml:space="preserve"> [3.15.50] iti | anātmanām ātmanas tava ekānta-bhakti-rahitānām aprakaṭo’pi it itthaṁ yaḥ pratīto’si, tasmai tubhyaṁ nama idaṁ vidhemeti | </w:t>
      </w:r>
    </w:p>
    <w:p>
      <w:r>
        <w:rPr/>
        <w:t xml:space="preserve">tatraitad uktaṁ bhavati | ete brahma-vidyā-siddhānāṁ parāvara-gurūṇām api guravaḥ | ata eva </w:t>
      </w:r>
      <w:r>
        <w:rPr>
          <w:color w:val="0000FF"/>
        </w:rPr>
        <w:t>paramahaṁsa-mahā-munīnām</w:t>
      </w:r>
      <w:r>
        <w:rPr/>
        <w:t xml:space="preserve"> [bhā.pu. 3.15.37] ity uktam |</w:t>
      </w:r>
    </w:p>
    <w:p>
      <w:r>
        <w:rPr>
          <w:color w:val="0000FF"/>
        </w:rPr>
        <w:t>taṁ tvām ahaṁ jñāna-ghanaṁ svabhāva-</w:t>
      </w:r>
    </w:p>
    <w:p>
      <w:r>
        <w:rPr>
          <w:color w:val="0000FF"/>
        </w:rPr>
        <w:t xml:space="preserve">pradhvasta-māyā-guṇa-bheda-mohaiḥ | </w:t>
      </w:r>
    </w:p>
    <w:p>
      <w:r>
        <w:rPr>
          <w:color w:val="0000FF"/>
        </w:rPr>
        <w:t>sanandanādyair hṛdi saṁvibhāvyam</w:t>
      </w:r>
      <w:r>
        <w:rPr/>
      </w:r>
      <w:r>
        <w:rPr/>
        <w:t xml:space="preserve"> [bhā.pu. 9.8.23]</w:t>
      </w:r>
    </w:p>
    <w:p>
      <w:r>
        <w:rPr/>
        <w:t xml:space="preserve">iti śrīmad-aṁśumad-vākyādau, </w:t>
      </w:r>
      <w:r>
        <w:rPr>
          <w:color w:val="0000FF"/>
        </w:rPr>
        <w:t>ihātma-tattvaṁ samyag jagāda munayo yad acakṣatātmann</w:t>
      </w:r>
      <w:r>
        <w:rPr/>
        <w:t xml:space="preserve"> [bhā.pu. 2.7.5] iti brahma-vākyādau, </w:t>
      </w:r>
      <w:r>
        <w:rPr>
          <w:color w:val="0000FF"/>
        </w:rPr>
        <w:t>tasmai mṛdita-kaṣāyāya tamasaḥ pāraṁ darśayati bhagavān sanat-kumāraḥ</w:t>
      </w:r>
      <w:r>
        <w:rPr/>
        <w:t xml:space="preserve"> [chā.u. 7.26.2] ity-ādi-śrutau ca tathā prasiddham | </w:t>
      </w:r>
    </w:p>
    <w:p>
      <w:r>
        <w:rPr/>
        <w:t xml:space="preserve">āsannānubhavasyaiva tu siddhasyāṇimādibhir vighno’pi sambhāvyaḥ, na tu siddhānubhavasya, </w:t>
      </w:r>
    </w:p>
    <w:p>
      <w:r>
        <w:rPr>
          <w:color w:val="0000FF"/>
        </w:rPr>
        <w:t>taṁ sa-prapañcam adhirūḍha-samādhi-yogaḥ |</w:t>
      </w:r>
    </w:p>
    <w:p>
      <w:r>
        <w:rPr>
          <w:color w:val="0000FF"/>
        </w:rPr>
        <w:t xml:space="preserve">svāpnaṁ punar na bhajate pratibuddha-vastuḥ || </w:t>
      </w:r>
      <w:r>
        <w:rPr>
          <w:color w:val="000000"/>
        </w:rPr>
        <w:t>[bhā.pu. 3.28.38] iti śrī-kapila-deva-vākyāt |</w:t>
      </w:r>
    </w:p>
    <w:p>
      <w:r>
        <w:rPr/>
        <w:t>ata eva teṣāṁ pradhvasta-māyā-guṇa-bheda-mohānāṁ krodhādikam api durghaṭa-ghaṭanā-kāriṇyā śrī-bhagavad-icchayaiva jātam iti tair api vyākhyātam | tad evaṁ teṣāṁ satata-brahmānanda-magnatvaṁ siddham | tad uktam—</w:t>
      </w:r>
      <w:r>
        <w:rPr>
          <w:color w:val="0000FF"/>
        </w:rPr>
        <w:t>akṣara-juṣām api</w:t>
      </w:r>
      <w:r>
        <w:rPr/>
        <w:t xml:space="preserve"> [bhā.pu. 3.15.43] iti, </w:t>
      </w:r>
      <w:r>
        <w:rPr>
          <w:color w:val="0000FF"/>
        </w:rPr>
        <w:t>yo’ntarhita</w:t>
      </w:r>
      <w:r>
        <w:rPr/>
        <w:t xml:space="preserve"> [bhā.pu. 3.15.46] ity-ādi ca | śrūyate cānyatra brahma-juṣām avikṣipta-cittatvam | yathā saptame śrī-nārada-vākyam—</w:t>
      </w:r>
    </w:p>
    <w:p>
      <w:r>
        <w:rPr>
          <w:color w:val="0000FF"/>
        </w:rPr>
        <w:t>kāmādibhir anābiddhaṁ praśāntākhila-vṛttir yat |</w:t>
      </w:r>
    </w:p>
    <w:p>
      <w:r>
        <w:rPr>
          <w:color w:val="0000FF"/>
        </w:rPr>
        <w:t xml:space="preserve">cittaṁ brahma-sukha-spṛṣṭaṁ naivottiṣṭheta karhicit || </w:t>
      </w:r>
      <w:r>
        <w:rPr>
          <w:color w:val="000000"/>
        </w:rPr>
        <w:t>[bhā.pu. 7.15.35] iti |</w:t>
      </w:r>
    </w:p>
    <w:p>
      <w:r>
        <w:rPr/>
        <w:t xml:space="preserve">tathāpi teṣāṁ bhagavad-ānandākṛṣṭa-cittatvam ucyate | evam anyeṣām apy ātmārāmāṇāṁ tādṛśatvaṁ śrūyate | </w:t>
      </w:r>
      <w:r>
        <w:rPr>
          <w:color w:val="0000FF"/>
        </w:rPr>
        <w:t>sva-sukha-nibhṛta-cetās tad-vyudas tāny abhāvo’py ajita-rucira-līlākṛṣṭa-sāraḥ</w:t>
      </w:r>
      <w:r>
        <w:rPr/>
        <w:t xml:space="preserve"> [bhā.pu. 12.12.69] ity-ādiṣu |</w:t>
      </w:r>
    </w:p>
    <w:p>
      <w:r>
        <w:rPr/>
        <w:t xml:space="preserve">atha loka-saṅgrahārthair vaiṣā teṣāṁ bhakti-prakriyā, prācīna-saṁskāra-vaśā </w:t>
      </w:r>
      <w:r>
        <w:rPr/>
        <w:t>vā ?</w:t>
      </w:r>
      <w:r>
        <w:rPr/>
        <w:t xml:space="preserve"> naivam | ubhayatrāpi, </w:t>
      </w:r>
      <w:r>
        <w:rPr>
          <w:color w:val="0000FF"/>
        </w:rPr>
        <w:t>vāso yathā</w:t>
      </w:r>
      <w:r>
        <w:rPr/>
        <w:t xml:space="preserve"> </w:t>
      </w:r>
      <w:r>
        <w:rPr>
          <w:color w:val="0000FF"/>
        </w:rPr>
        <w:t>parikṛtaṁ madirā-madāndha</w:t>
      </w:r>
      <w:r>
        <w:rPr/>
        <w:t xml:space="preserve"> [bhā.pu. 3.28.37] itivat tatrāveśāsambhavāt | dṛśyate tv anyatrānāveśaḥ—</w:t>
      </w:r>
    </w:p>
    <w:p>
      <w:r>
        <w:rPr>
          <w:color w:val="0000FF"/>
        </w:rPr>
        <w:t xml:space="preserve">mānasā me sutā yuṣmat-pūrvajāḥ sanakādayaḥ | </w:t>
      </w:r>
    </w:p>
    <w:p>
      <w:r>
        <w:rPr>
          <w:color w:val="0000FF"/>
        </w:rPr>
        <w:t>cerur vihāyasā lokān lokeṣu vigata-spṛhāḥ</w:t>
      </w:r>
      <w:r>
        <w:rPr/>
        <w:t xml:space="preserve"> [bhā.pu. 3.15.12] ity abhidhānāt | </w:t>
      </w:r>
    </w:p>
    <w:p>
      <w:r>
        <w:rPr/>
        <w:t xml:space="preserve">bhagavati tv āveśaḥ, </w:t>
      </w:r>
      <w:r>
        <w:rPr>
          <w:color w:val="0000FF"/>
        </w:rPr>
        <w:t>paramahaṁsa-mahā-munīnām anveṣaṇīya-caraṇau</w:t>
      </w:r>
      <w:r>
        <w:rPr/>
        <w:t xml:space="preserve"> [bhā.pu. 3.15.37] ity atra yādṛcchikatāvirodhy anveṣaṇīyatvābhidhānāt | </w:t>
      </w:r>
    </w:p>
    <w:p>
      <w:r>
        <w:rPr/>
        <w:t xml:space="preserve">pañcame tu, </w:t>
      </w:r>
      <w:r>
        <w:rPr>
          <w:color w:val="0000FF"/>
        </w:rPr>
        <w:t>asaṅga-niśita-jñānānala-vidhūtāśeṣa-malānāṁ bhavat-svabhāvānām ātmārāmāṇāṁ munīnām anavarata-pariguṇita-guṇa-gaṇa</w:t>
      </w:r>
      <w:r>
        <w:rPr/>
        <w:t xml:space="preserve"> [bhā.pu. 5.3.11] ity atra gadye tad-eka-niṣṭhatvam apy uktam | </w:t>
      </w:r>
      <w:r>
        <w:rPr>
          <w:color w:val="0000FF"/>
        </w:rPr>
        <w:t>ajita-rucira-līlākṛṣṭa-sāraḥ</w:t>
      </w:r>
      <w:r>
        <w:rPr/>
        <w:t xml:space="preserve"> [bhā.pu. 12.12.69] ity atraiva ca | atrāpi </w:t>
      </w:r>
      <w:r>
        <w:rPr>
          <w:color w:val="0000FF"/>
        </w:rPr>
        <w:t>teneśa nirvṛtim avāpur alaṁ dṛśo naḥ</w:t>
      </w:r>
      <w:r>
        <w:rPr/>
        <w:t xml:space="preserve"> [bhā.pu. 3.15.50] ity-ādau sukhadatvam api sākṣād evoktam | </w:t>
      </w:r>
    </w:p>
    <w:p>
      <w:r>
        <w:rPr/>
        <w:t xml:space="preserve">atra pūrvokta-hetoś ca, stutau pratyutopālambha-prasaṅgāc ca, </w:t>
      </w:r>
      <w:r>
        <w:rPr>
          <w:color w:val="0000FF"/>
        </w:rPr>
        <w:t>snehāvaloka-kalayā hṛdi saṁspṛśantam</w:t>
      </w:r>
      <w:r>
        <w:rPr/>
        <w:t xml:space="preserve"> [bhā.pu. 3.15.39] iti sākṣād-ukteś ca, dṛśām eva sukhaṁ jātam ity anāsaktir eva vyañjitety api na vyākhyeyam | </w:t>
      </w:r>
    </w:p>
    <w:p>
      <w:r>
        <w:rPr/>
        <w:t xml:space="preserve">tasmād ātmārāmāṇāṁ ramaṇāspadatvād brahmākhyam ātma-vastv eva śrī-bhagavān | tatrāpi </w:t>
      </w:r>
      <w:r>
        <w:rPr>
          <w:color w:val="0000FF"/>
        </w:rPr>
        <w:t>cakāra teṣāṁ saṁkṣobham akṣara-juṣām api citta-tanvoḥ</w:t>
      </w:r>
      <w:r>
        <w:rPr/>
        <w:t xml:space="preserve"> [bhā.pu. 3.15.43] iti śravaṇāt tato’pi ghana-prakāśaḥ | tat-tad-vicitra-śrī-bhagavad-aṅgopāṅgādy-abhiniveśa-darśanānanda-vaicitrī copalabhyate, sā cānyathānupapattyā svarūpa-śakti-vilāsa-rūpaiveti |</w:t>
      </w:r>
    </w:p>
    <w:p>
      <w:r>
        <w:rPr/>
        <w:t>nanu, bhavatu teṣām ānandādhikyāt tasmin nirviśeṣa-svarūpānandasyaiva ghana-prakāśatā, upādhi-vaiśiṣṭyāt | yataḥ, viśuddha-sattva-sambhāvitāyāṁ citta-vṛttau yad brahma sphurati, tad eva ghanībhūtākhaṇḍa-viśuddha-sattva-maye bhagavati sphurat, tad-adhyastatayā tad-aikyam āpannāyāṁ tasyāṁ viśeṣata eva sphurati | ata eva śrī-vigrahādi-para-brahmaṇor abheda-vākyam api tad-atyanta-tādātmyāpekṣayaiva | ata eva tatra tatropādhāv eka eva nirbheda-paramānandaḥ samupalabhyate, na tu viśeṣākāra-gandho’pi | tat-tad-upādher apekṣaṇaṁ tu pratipada-tad-ānanda-samādhi-gata-kautuka-nibandhanam | tasmāt katham anena pramāṇena tat-tad-upādhīnām api para-tattvākāratvaṁ sādhyate ? iti cet</w:t>
      </w:r>
      <w:r>
        <w:rPr/>
      </w:r>
      <w:r>
        <w:rPr/>
        <w:t>, ucyate—</w:t>
      </w:r>
    </w:p>
    <w:p>
      <w:r>
        <w:rPr/>
        <w:t xml:space="preserve">bhavan-mate tāvad yac chuddha-citta-vṛttau para-brahma sphurati, tat samyag eva </w:t>
      </w:r>
      <w:r>
        <w:rPr/>
        <w:t>sphurati,  bhedāṁśa</w:t>
      </w:r>
      <w:r>
        <w:rPr/>
        <w:t>-leśa-parityāgenaiva brahma-vidyātvāṅgīkārāt, asamyag-jñānasya tattvānaṅgīkārāt, tena kaivalyāsambhavāc ca | ato na śrī-vigrahādāv adhikāvirbhāvāṅgīkāro yujyate |</w:t>
      </w:r>
    </w:p>
    <w:p>
      <w:r>
        <w:rPr/>
        <w:t xml:space="preserve">kiṁ ca, śuddha-sattva-mayā vigrahādi-lakṣaṇopādhaya iti vadatas tava </w:t>
      </w:r>
      <w:r>
        <w:rPr/>
        <w:t>ko’bhiprāyaḥ ?</w:t>
      </w:r>
      <w:r>
        <w:rPr/>
        <w:t xml:space="preserve"> kiṁ tat-pariṇāmās te, tat-pracurā vā ? nādyaḥ, rajo’sad-bhāvena pariṇāmāsambhava iti hy uktam | na cāntyaḥ, yeṣu vigrahādiṣu tat-prācuryaṁ te miśra-sattvasya kārya-bhūtā ity arthāpattau, </w:t>
      </w:r>
      <w:r>
        <w:rPr>
          <w:color w:val="0000FF"/>
        </w:rPr>
        <w:t>sattvaṁ viśuddhaṁ śrayate bhavān sthitau</w:t>
      </w:r>
      <w:r>
        <w:rPr/>
        <w:t xml:space="preserve"> [bhā.pu. 10.2.34] ity-ādi-vacana-jāte viśuddha-pada-vaiyarthyam iti coktam eva | astu vā vimiśratvaṁ, tathāpi tādṛśe brahma-sphuraṇa-yogyataiva na sambhavet, kiṁ punar viśeṣeṇety uddeśya-vismṛtiś ca syāt | </w:t>
      </w:r>
    </w:p>
    <w:p>
      <w:r>
        <w:rPr/>
        <w:t xml:space="preserve">athākhaṇḍa-viśuddha-sattvāśrayatvena te’pi tad-rūpatayaivocyante | tataś ca te svanubhūtākhaṇḍa-śuddha-sattve tasmin brahmānubhavantīti cet, tad ayuktaṁ, kalpanā-gauravāt, </w:t>
      </w:r>
      <w:r>
        <w:rPr>
          <w:color w:val="0000FF"/>
        </w:rPr>
        <w:t>te’cakṣatākṣa-viṣayaṁ sva-samādhi-bhāgyam</w:t>
      </w:r>
      <w:r>
        <w:rPr/>
        <w:t xml:space="preserve"> [bhā.pu. 3.15.38] iti sākṣād eva gocarī-kṛtatvenoktatayā paramparā-dṛṣṭatva-pratighātāc ca | tasya śuddha-sattvasya prākṛtatvaṁ tu niṣiddham eva | tasmān na te prākṛta-sattva-pariṇāmāḥ, na vā tat-pracurāḥ, kintu sva-prakāśatā-lakṣaṇa-śuddha-sattva-prakāśitā iti prāktanam evoktaṁ vyaktam | </w:t>
      </w:r>
    </w:p>
    <w:p>
      <w:r>
        <w:rPr/>
        <w:t xml:space="preserve">ata eva teṣām upādhitva-nirākṛtes tat-tad-anubhavānanda-vaicitrī ca sampadyate | tathaiva tam evam evambhūtam </w:t>
      </w:r>
      <w:r>
        <w:rPr>
          <w:color w:val="0000FF"/>
        </w:rPr>
        <w:t>acakṣata</w:t>
      </w:r>
      <w:r>
        <w:rPr/>
        <w:t xml:space="preserve"> [bhā.pu. 3.15.38] iti tat-tad-viṣaya-saundarya-varṇanaṁ prastutopakāritvāt sārthakaṁ syāt, akhaṇḍa-śuddha-sattva-maya-mātreṇaivābhipreta-siddheḥ | ata eva </w:t>
      </w:r>
      <w:r>
        <w:rPr>
          <w:color w:val="0000FF"/>
        </w:rPr>
        <w:t>nirīkṣya ca na vitṛpta-dṛśaḥ</w:t>
      </w:r>
      <w:r>
        <w:rPr/>
        <w:t xml:space="preserve"> [bhā.pu. 3.15.42] iti dṛk-sambandhitvād rūpa-kṛtaivātṛptir uktā | </w:t>
      </w:r>
    </w:p>
    <w:p>
      <w:r>
        <w:rPr/>
        <w:t>tathaiva ca, śabdenaivākṣara-jayitvaṁ padāravinda-parimalātmaka-vāyu-lakṣaṇasya tad-viśeṣasya darśitam | anyathobhayatrāpi brahmānandasyaiva nirviśeṣatayopalabhyamānatve vidyā-juṣām apīty upādhi-pradhānam evocyate, upādhi-yugalasyaiva mithaḥ-spardhitva-prāpteḥ | anenākṣarānubhava-sukha-jayitva-kathanena vaśiṣṭhādīnaṁ putra-śokādikam iva tad-āveśābhāsa evāyam ity api nirastam | ata evam evoktaṁ śrī-svāmibhir api—</w:t>
      </w:r>
      <w:r>
        <w:rPr>
          <w:color w:val="008000"/>
        </w:rPr>
        <w:t>svarūpānandād api teṣāṁ bhajanānandādhikyam āha</w:t>
      </w:r>
      <w:r>
        <w:rPr/>
        <w:t xml:space="preserve"> iti |</w:t>
      </w:r>
    </w:p>
    <w:p>
      <w:r>
        <w:rPr/>
        <w:t>tasmād asti vaicitryam api | ata eva tair api vicitratayaiva prārthitaṁ—</w:t>
      </w:r>
      <w:r>
        <w:rPr>
          <w:color w:val="0000FF"/>
        </w:rPr>
        <w:t>ceto’livad yadi nu te padayo rameta</w:t>
      </w:r>
      <w:r>
        <w:rPr/>
        <w:t xml:space="preserve"> [bhā.pu. 3.15.49] ity ādau | </w:t>
      </w:r>
      <w:r>
        <w:rPr>
          <w:color w:val="0000FF"/>
        </w:rPr>
        <w:t>akke cen madhu vindeta kim arthaṁ parvataṁ vrajet</w:t>
      </w:r>
      <w:r>
        <w:rPr/>
        <w:t xml:space="preserve"> iti nyāyena tad-upādhy-antarānveṣaṇa-vaiyarthyāt, teṣām atad-anveṣaṇa-kautukābhāvāc ca | </w:t>
      </w:r>
    </w:p>
    <w:p>
      <w:r>
        <w:rPr/>
        <w:t xml:space="preserve">kiṁ ca, na teṣām abhedātmako’nubhavo vā dṛśyate, pratyuta </w:t>
      </w:r>
      <w:r>
        <w:rPr>
          <w:color w:val="0000FF"/>
        </w:rPr>
        <w:t>nemur nirīkṣya na vitṛpta-dṛśo mudā kaiḥ</w:t>
      </w:r>
      <w:r>
        <w:rPr/>
        <w:t xml:space="preserve"> [bhā.pu. 3.15.42], </w:t>
      </w:r>
      <w:r>
        <w:rPr>
          <w:color w:val="0000FF"/>
        </w:rPr>
        <w:t>kāmaṁ bhavaḥ sva-vṛjinair nirayeṣu naḥ stāt</w:t>
      </w:r>
      <w:r>
        <w:rPr/>
        <w:t xml:space="preserve"> [bhā.pu. 3.15.49] ity-ādāv abhedasya tat-pratiyogi-namaskārādy-upalakṣita-bhedātmaka-bhakti-sukham eva dṛśyate | tasmān māyikopādhi-nirhīnatvād dheyāṁśatayā pratibhātatvāc ca na taj-jātīyaṁ sukham apy anya-jātīyaṁ kartuṁ śaknotīti santy evānyathānupapatti-siddhāyāḥsvarūpa-śakter eva vilāsāḥ | </w:t>
      </w:r>
    </w:p>
    <w:p>
      <w:r>
        <w:rPr/>
        <w:t xml:space="preserve">api ca—astu tāvaj jīvan-mukta-daśāyāṁ tan-mate vidyopādhi-pratiphalitasyaiva sato brahmaṇaḥ sakāśāt śrī-bhagavato ghana-prakāśatā, sarvopādhi-vinirmukta-mukti-daśāyām api sākṣāt tādṛśatāsty eveti suvyaktaṁ, </w:t>
      </w:r>
      <w:r>
        <w:rPr>
          <w:color w:val="0000FF"/>
        </w:rPr>
        <w:t>nātyantikaṁ vigaṇayanty api te prasādam</w:t>
      </w:r>
      <w:r>
        <w:rPr/>
        <w:t xml:space="preserve"> [bhā.pu. 3.15.48] ity-ādau | </w:t>
      </w:r>
    </w:p>
    <w:p>
      <w:r>
        <w:rPr/>
        <w:t>ata eva yaḥ kaścid api jalpati—jñānākārāyāṁ premākārāyāṁ ca citta-vṛttau brahma prakāśate, tatra tūttarasyām upādhi-vaiśiṣṭyāt prakāśa-vaiśiṣṭyam ity atraiva puruṣārtha-sāratvaṁ tatra tatrocyata iti tad api svayam eva bahiṣkṛtam |</w:t>
      </w:r>
      <w:r>
        <w:rPr/>
      </w:r>
      <w:r>
        <w:rPr/>
        <w:t xml:space="preserve"> tasmān nopādhi-tāratamya-cintā | </w:t>
      </w:r>
      <w:r>
        <w:rPr>
          <w:color w:val="0000FF"/>
        </w:rPr>
        <w:t>bhavataḥ kathāyāḥ</w:t>
      </w:r>
      <w:r>
        <w:rPr/>
        <w:t xml:space="preserve"> [bhā.pu. 3.15.48] ity anena nirupādhi-brahma-bhūyād upari ca vaicitrī sphuṭam evāsau svīkṛtā | </w:t>
      </w:r>
    </w:p>
    <w:p>
      <w:r>
        <w:rPr/>
        <w:t xml:space="preserve">tasmāt sāntaraṅga-vaibhavasya bhagavataḥ sukhaika-rūpatvaṁ, tad-rūpatve’pi brahmato’pi ghana-prakāśatvaṁ, svarūpa-śakit-vilāsa-vaicitrī ceti vidvad-anubhava-pramāṇena nirṇītam | tatra, </w:t>
      </w:r>
      <w:r>
        <w:rPr>
          <w:color w:val="0000FF"/>
        </w:rPr>
        <w:t>muktā api līlayā vigrahaṁ kṛtvā bhajanta</w:t>
      </w:r>
      <w:r>
        <w:rPr/>
        <w:t xml:space="preserve"> iti, </w:t>
      </w:r>
      <w:r>
        <w:rPr>
          <w:color w:val="0000FF"/>
        </w:rPr>
        <w:t xml:space="preserve">yaṁ sarve devā āmananti mumukṣavo brahma-vādinaś ca </w:t>
      </w:r>
      <w:r>
        <w:rPr>
          <w:color w:val="000000"/>
        </w:rPr>
        <w:t>[nṛ.tā.u. 1.2.4]</w:t>
      </w:r>
      <w:r>
        <w:rPr/>
      </w:r>
      <w:r>
        <w:rPr>
          <w:color w:val="0000FF"/>
        </w:rPr>
        <w:t xml:space="preserve"> </w:t>
      </w:r>
      <w:r>
        <w:rPr>
          <w:color w:val="000000"/>
        </w:rPr>
        <w:t>i</w:t>
      </w:r>
      <w:r>
        <w:rPr/>
        <w:t xml:space="preserve">ty atra śrutāv advaita-vāda-guravo’pi | </w:t>
      </w:r>
      <w:r>
        <w:rPr>
          <w:color w:val="0000FF"/>
        </w:rPr>
        <w:t>kṛṣṇo muktair ijyate vīta-mohaiḥ</w:t>
      </w:r>
      <w:r>
        <w:rPr>
          <w:color w:val="0000FF"/>
        </w:rPr>
      </w:r>
      <w:r>
        <w:rPr/>
        <w:t xml:space="preserve"> iti bhārate |</w:t>
      </w:r>
    </w:p>
    <w:p>
      <w:r>
        <w:rPr>
          <w:color w:val="0000FF"/>
        </w:rPr>
        <w:t xml:space="preserve">brahma-bhūtaḥ prasannātmā </w:t>
      </w:r>
    </w:p>
    <w:p>
      <w:r>
        <w:rPr>
          <w:color w:val="0000FF"/>
        </w:rPr>
        <w:t>na śocati na kāṅkṣati |</w:t>
      </w:r>
    </w:p>
    <w:p>
      <w:r>
        <w:rPr>
          <w:color w:val="0000FF"/>
        </w:rPr>
        <w:t xml:space="preserve">samaḥ sarveṣu bhūteṣu </w:t>
      </w:r>
    </w:p>
    <w:p>
      <w:r>
        <w:rPr>
          <w:color w:val="0000FF"/>
        </w:rPr>
        <w:t xml:space="preserve">mad-bhaktiṁ labhate parām || </w:t>
      </w:r>
      <w:r>
        <w:rPr>
          <w:color w:val="000000"/>
        </w:rPr>
        <w:t>[gītā 18.54] iti śrī-bhagavad-gītopaniṣatsu |</w:t>
      </w:r>
    </w:p>
    <w:p>
      <w:r>
        <w:rPr>
          <w:color w:val="0000FF"/>
        </w:rPr>
        <w:t>muktānām api bhaktir hi nityānanda-svarūpiṇī</w:t>
      </w:r>
      <w:r>
        <w:rPr/>
        <w:t xml:space="preserve"> iti bhārata-tātparye pramāṇitā śrutiś ca | tathā </w:t>
      </w:r>
      <w:r>
        <w:rPr>
          <w:color w:val="0000FF"/>
        </w:rPr>
        <w:t>ā prāyaṇāt tatrāpi hi dṛṣṭam</w:t>
      </w:r>
      <w:r>
        <w:rPr/>
        <w:t xml:space="preserve"> [ve.sū. 4.1.12] ity atra ca madhva-bhāṣya-pramāṇitā sauparṇa-śrutiḥ—</w:t>
      </w:r>
      <w:r>
        <w:rPr>
          <w:color w:val="0000FF"/>
        </w:rPr>
        <w:t>sarvadainam upāsīta yāvan-mukti muktā hy enam upāsata</w:t>
      </w:r>
      <w:r>
        <w:rPr/>
        <w:t xml:space="preserve"> iti | </w:t>
      </w:r>
    </w:p>
    <w:p>
      <w:r>
        <w:rPr/>
        <w:t xml:space="preserve">ata eva śrī-prahlāda-bali-prabhṛti-mahā-bhāgavata-sambandham abhipretya śrī-viṣṇu-purāṇe’py uktaṁ, </w:t>
      </w:r>
      <w:r>
        <w:rPr>
          <w:color w:val="0000FF"/>
        </w:rPr>
        <w:t>pātāle kasya na prītir vimuktasyāpi jāyate</w:t>
      </w:r>
      <w:r>
        <w:rPr/>
        <w:t xml:space="preserve"> [vi.pu. 2.5.7] iti |</w:t>
      </w:r>
    </w:p>
    <w:p>
      <w:r>
        <w:rPr/>
        <w:t>|| 3.15 || śrī-brahmā devān ||79||</w:t>
      </w:r>
    </w:p>
    <w:p>
      <w:r>
        <w:t>[80]</w:t>
      </w:r>
    </w:p>
    <w:p>
      <w:r>
        <w:rPr/>
        <w:t>ata eva śeṣa-puruṣārtha-svarūpa evāsāv iti sphuṭam evāhur gadyena—</w:t>
      </w:r>
    </w:p>
    <w:p>
      <w:r>
        <w:rPr>
          <w:b/>
          <w:color w:val="800080"/>
        </w:rPr>
        <w:t xml:space="preserve">athānayāpi na bhavata ijyayoru-bhāra-bharayā samucitam artham ihopalabhāmahe | ātmana evānusavanam añjasāvyatirekeṇa bobhūyamānāśeṣa-puruṣārtha-svarūpasya || </w:t>
      </w:r>
      <w:r>
        <w:rPr/>
        <w:t>[bhā.pu. 5.3.7-8</w:t>
      </w:r>
      <w:r>
        <w:rPr/>
        <w:tab/>
        <w:t>]</w:t>
      </w:r>
    </w:p>
    <w:p>
      <w:r>
        <w:rPr/>
        <w:t>ṭīkā ca—</w:t>
      </w:r>
      <w:r>
        <w:rPr>
          <w:b/>
          <w:color w:val="008000"/>
        </w:rPr>
        <w:t>ātmanaḥ</w:t>
      </w:r>
      <w:r>
        <w:rPr>
          <w:color w:val="008000"/>
        </w:rPr>
        <w:t xml:space="preserve"> svata </w:t>
      </w:r>
      <w:r>
        <w:rPr>
          <w:b/>
          <w:color w:val="008000"/>
        </w:rPr>
        <w:t>evānusavanaṁ</w:t>
      </w:r>
      <w:r>
        <w:rPr>
          <w:color w:val="008000"/>
        </w:rPr>
        <w:t xml:space="preserve"> sarvadā </w:t>
      </w:r>
      <w:r>
        <w:rPr>
          <w:b/>
          <w:color w:val="008000"/>
        </w:rPr>
        <w:t>añjasā</w:t>
      </w:r>
      <w:r>
        <w:rPr>
          <w:color w:val="008000"/>
        </w:rPr>
        <w:t xml:space="preserve"> sākṣād </w:t>
      </w:r>
      <w:r>
        <w:rPr>
          <w:b/>
          <w:color w:val="008000"/>
        </w:rPr>
        <w:t>bobhūyamānā</w:t>
      </w:r>
      <w:r>
        <w:rPr>
          <w:color w:val="008000"/>
        </w:rPr>
        <w:t xml:space="preserve"> atiśayena bhavanto ye </w:t>
      </w:r>
      <w:r>
        <w:rPr>
          <w:b/>
          <w:color w:val="008000"/>
        </w:rPr>
        <w:t>aśeṣāḥ puruṣārthāḥ</w:t>
      </w:r>
      <w:r>
        <w:rPr>
          <w:color w:val="008000"/>
        </w:rPr>
        <w:t xml:space="preserve">, te </w:t>
      </w:r>
      <w:r>
        <w:rPr>
          <w:b/>
          <w:color w:val="008000"/>
        </w:rPr>
        <w:t>svarūpaṁ</w:t>
      </w:r>
      <w:r>
        <w:rPr>
          <w:color w:val="008000"/>
        </w:rPr>
        <w:t xml:space="preserve"> yasya paramānandasya </w:t>
      </w:r>
      <w:r>
        <w:rPr/>
        <w:t>ity eṣā | śrutiś ca—</w:t>
      </w:r>
      <w:r>
        <w:rPr>
          <w:color w:val="0000FF"/>
        </w:rPr>
        <w:t>sarva-kāmaḥ sarva-gandhaḥ sarva-rasaḥ</w:t>
      </w:r>
      <w:r>
        <w:rPr/>
        <w:t xml:space="preserve"> [chā.u. 3.14.2] ity ādau ||</w:t>
      </w:r>
    </w:p>
    <w:p>
      <w:r>
        <w:rPr/>
        <w:t xml:space="preserve">|| 5.3 || ṛtvig-ādayaḥ śrī-yajña-puruṣam </w:t>
      </w:r>
      <w:r>
        <w:rPr>
          <w:b/>
        </w:rPr>
        <w:t>||80||</w:t>
      </w:r>
    </w:p>
    <w:p>
      <w:r>
        <w:t>[81]</w:t>
      </w:r>
    </w:p>
    <w:p>
      <w:r>
        <w:rPr/>
        <w:t xml:space="preserve">tad evaṁ brahmaṇo’pi yat śrī-bhagavati prakāśa-samyaktvaṁ, tat pūrvam eva vidvad-anubhava-vacana-pracayena siddham api viśeṣato vicāryate | tatraikam eva tattvaṁ dvidhā śabdyata iti na vastuno bheda upapadyate | āvirbhāvasyāpi bheda-darśanāt, na ca saṁjñā-mātrasya, kintu sva-sva-darśana-yogyatā-bhedena dvividho’dhikārī dvidhā dṛṣṭaṁ tad upāsta iti | </w:t>
      </w:r>
    </w:p>
    <w:p>
      <w:r>
        <w:rPr/>
        <w:t xml:space="preserve">tatrāpy ekasya darśanasya vāstavatvam, anyasya bhramajatvam iti na mantavyam, ubhayor api yāthārthyena darśitatvāt | na caikasya vastunaḥ śaktyā vikriyamāṇāṁśakatvād aṁśato bhedaḥ, vikṛtatva-niṣedhāt tayoḥ | </w:t>
      </w:r>
    </w:p>
    <w:p>
      <w:r>
        <w:rPr/>
        <w:t xml:space="preserve">tasmād dṛṣṭer asamyak-samyaktvāt, saty api samyaktve tad-ananusandhānād vā, ekasminn adhikāriṇy eka-deśena sphurad eko bhedaḥ, parasminn akhaṇḍatayā dvitīyo bhedaḥ | evaṁ sati yatra viśeṣaṁ vinaiva vastunaḥ sphūrtiḥ, sā dṛṣṭir asampūrṇā, yathā brahmākāreṇa, yatra svarūpa-bhūta-nānā-vaicitrī-viśeṣavad-ākāreṇa, sā sampūrṇā, yathā śrī-bhagavad-ākāreṇeti labhyate | </w:t>
      </w:r>
    </w:p>
    <w:p>
      <w:r>
        <w:rPr/>
        <w:t>tad etad abhipretya prathamaṁ dṛṣṭi-tāratamyena tad-abhivyakti-tāratamyaṁ tan-mahā-purāṇāvirbhāva-kāraṇābhyāṁ praśnottarābhyāṁ prpratipādyate ṣaḍbhiḥ—</w:t>
      </w:r>
    </w:p>
    <w:p>
      <w:r>
        <w:rPr/>
        <w:t>śrī-nārada uvāca—</w:t>
      </w:r>
    </w:p>
    <w:p>
      <w:r>
        <w:rPr>
          <w:b/>
          <w:color w:val="800080"/>
        </w:rPr>
        <w:t>jijñāsitam adhītaṁ ca</w:t>
      </w:r>
    </w:p>
    <w:p>
      <w:r>
        <w:rPr>
          <w:b/>
          <w:color w:val="800080"/>
        </w:rPr>
        <w:t>brahma yat tat sanātanam |</w:t>
      </w:r>
    </w:p>
    <w:p>
      <w:r>
        <w:rPr>
          <w:b/>
          <w:color w:val="800080"/>
        </w:rPr>
        <w:t>tathāpi śocasy ātmānam</w:t>
      </w:r>
    </w:p>
    <w:p>
      <w:r>
        <w:rPr>
          <w:b/>
          <w:color w:val="800080"/>
        </w:rPr>
        <w:t xml:space="preserve">akṛtārtha iva prabho || </w:t>
      </w:r>
      <w:r>
        <w:rPr/>
        <w:t>[bhā.pu. 1.5.4]</w:t>
      </w:r>
    </w:p>
    <w:p>
      <w:r>
        <w:rPr/>
        <w:t>śrī-vyāsa uvāca—</w:t>
      </w:r>
    </w:p>
    <w:p>
      <w:r>
        <w:rPr>
          <w:b/>
          <w:color w:val="800080"/>
        </w:rPr>
        <w:t>tvaṁ paryaṭann arka iva tri-lokīm</w:t>
      </w:r>
    </w:p>
    <w:p>
      <w:r>
        <w:rPr>
          <w:b/>
          <w:color w:val="800080"/>
        </w:rPr>
        <w:t>antaś-caro vāyur ivātma-sākṣī |</w:t>
      </w:r>
    </w:p>
    <w:p>
      <w:r>
        <w:rPr>
          <w:b/>
          <w:color w:val="800080"/>
        </w:rPr>
        <w:t>parāvare brahmaṇi dharmato vrataiḥ</w:t>
      </w:r>
    </w:p>
    <w:p>
      <w:r>
        <w:rPr>
          <w:b/>
          <w:color w:val="800080"/>
        </w:rPr>
        <w:t xml:space="preserve">snātasya me nyūnam alaṁ vicakṣva || </w:t>
      </w:r>
      <w:r>
        <w:rPr/>
        <w:t>[bhā.pu. 1.5.7]</w:t>
      </w:r>
    </w:p>
    <w:p>
      <w:r>
        <w:rPr/>
        <w:t>śrī-nārada uvāca—</w:t>
      </w:r>
    </w:p>
    <w:p>
      <w:r>
        <w:rPr>
          <w:b/>
          <w:color w:val="800080"/>
        </w:rPr>
        <w:t>bhavatānudita-prāyaṁ</w:t>
      </w:r>
    </w:p>
    <w:p>
      <w:r>
        <w:rPr>
          <w:b/>
          <w:color w:val="800080"/>
        </w:rPr>
        <w:t>yaśo bhagavato’malam |</w:t>
      </w:r>
    </w:p>
    <w:p>
      <w:r>
        <w:rPr>
          <w:b/>
          <w:color w:val="800080"/>
        </w:rPr>
        <w:t>yenaivāsau na tuṣyeta</w:t>
      </w:r>
    </w:p>
    <w:p>
      <w:r>
        <w:rPr>
          <w:b/>
          <w:color w:val="800080"/>
        </w:rPr>
        <w:t xml:space="preserve">manye tad darśanaṁ khilam || </w:t>
      </w:r>
      <w:r>
        <w:rPr/>
        <w:t>[bhā.pu. 1.5.8]</w:t>
      </w:r>
    </w:p>
    <w:p>
      <w:r>
        <w:rPr>
          <w:b/>
          <w:color w:val="800080"/>
        </w:rPr>
        <w:t>naiṣkarmyam apy acyuta-bhāva-varjitaṁ</w:t>
      </w:r>
    </w:p>
    <w:p>
      <w:r>
        <w:rPr>
          <w:b/>
          <w:color w:val="800080"/>
        </w:rPr>
        <w:t>na śobhate jñānam alaṁ nirañjanam |</w:t>
      </w:r>
    </w:p>
    <w:p>
      <w:r>
        <w:rPr>
          <w:b/>
          <w:color w:val="800080"/>
        </w:rPr>
        <w:t>kutaḥ punaḥ śaśvad abhadram īśvare</w:t>
      </w:r>
    </w:p>
    <w:p>
      <w:r>
        <w:rPr>
          <w:b/>
          <w:color w:val="800080"/>
        </w:rPr>
        <w:t xml:space="preserve">na cārpitaṁ karma yad apy akāraṇam || </w:t>
      </w:r>
      <w:r>
        <w:rPr/>
        <w:t>[bhā.pu. 1.5.12]</w:t>
      </w:r>
    </w:p>
    <w:p>
      <w:r>
        <w:rPr>
          <w:b/>
          <w:color w:val="800080"/>
        </w:rPr>
        <w:t>oṁ namo bhagavate tubhyaṁ</w:t>
      </w:r>
    </w:p>
    <w:p>
      <w:r>
        <w:rPr>
          <w:b/>
          <w:color w:val="800080"/>
        </w:rPr>
        <w:t>vāsudevāya dhīmahi |</w:t>
      </w:r>
    </w:p>
    <w:p>
      <w:r>
        <w:rPr>
          <w:b/>
          <w:color w:val="800080"/>
        </w:rPr>
        <w:t>pradyumnāyāniruddhāya</w:t>
      </w:r>
    </w:p>
    <w:p>
      <w:r>
        <w:rPr>
          <w:b/>
          <w:color w:val="800080"/>
        </w:rPr>
        <w:t xml:space="preserve">namaḥ saṅkarṣaṇāya ca || </w:t>
      </w:r>
      <w:r>
        <w:rPr/>
        <w:t>[bhā.pu. 1.5.37]</w:t>
      </w:r>
    </w:p>
    <w:p>
      <w:r>
        <w:rPr>
          <w:b/>
          <w:color w:val="800080"/>
        </w:rPr>
        <w:t>iti mūrty-abhidhānena</w:t>
      </w:r>
    </w:p>
    <w:p>
      <w:r>
        <w:rPr>
          <w:b/>
          <w:color w:val="800080"/>
        </w:rPr>
        <w:t>mantra-mūrtim amūrtikam |</w:t>
      </w:r>
    </w:p>
    <w:p>
      <w:r>
        <w:rPr>
          <w:b/>
          <w:color w:val="800080"/>
        </w:rPr>
        <w:t>yajate yajña-puruṣaṁ</w:t>
      </w:r>
    </w:p>
    <w:p>
      <w:r>
        <w:rPr>
          <w:b/>
          <w:color w:val="800080"/>
        </w:rPr>
        <w:t xml:space="preserve">sa samyag darśanaḥ pumān || </w:t>
      </w:r>
      <w:r>
        <w:rPr/>
        <w:t>[bhā.pu. 1.5.38]</w:t>
      </w:r>
    </w:p>
    <w:p>
      <w:r>
        <w:rPr/>
        <w:t xml:space="preserve">ślokā amī bahubhiḥ saṁmiśrā apy avistaratvāya jhaṭity artha-pratyayasya ca saṁkṣipyaiva samuddhṛtāḥ | krameṇārthā yathā </w:t>
      </w:r>
      <w:r>
        <w:rPr>
          <w:b/>
        </w:rPr>
        <w:t>jijñāsitam</w:t>
      </w:r>
      <w:r>
        <w:rPr/>
        <w:t xml:space="preserve"> iti | ṭīkā ca—</w:t>
      </w:r>
      <w:r>
        <w:rPr>
          <w:color w:val="008000"/>
        </w:rPr>
        <w:t xml:space="preserve">yat </w:t>
      </w:r>
      <w:r>
        <w:rPr>
          <w:b/>
          <w:color w:val="008000"/>
        </w:rPr>
        <w:t>sanātanaṁ</w:t>
      </w:r>
      <w:r>
        <w:rPr>
          <w:color w:val="008000"/>
        </w:rPr>
        <w:t xml:space="preserve"> nityaṁ paraṁ</w:t>
      </w:r>
      <w:r>
        <w:rPr>
          <w:b/>
          <w:color w:val="008000"/>
        </w:rPr>
        <w:t xml:space="preserve"> </w:t>
      </w:r>
      <w:r>
        <w:rPr>
          <w:b/>
          <w:color w:val="008000"/>
        </w:rPr>
        <w:t>brahma</w:t>
      </w:r>
      <w:r>
        <w:rPr>
          <w:color w:val="008000"/>
        </w:rPr>
        <w:t xml:space="preserve">, </w:t>
      </w:r>
      <w:r>
        <w:rPr>
          <w:b/>
          <w:color w:val="008000"/>
        </w:rPr>
        <w:t>tac</w:t>
      </w:r>
      <w:r>
        <w:rPr>
          <w:color w:val="008000"/>
        </w:rPr>
        <w:t xml:space="preserve"> ca tvayā </w:t>
      </w:r>
      <w:r>
        <w:rPr>
          <w:b/>
          <w:color w:val="008000"/>
        </w:rPr>
        <w:t>jijñāsitaṁ</w:t>
      </w:r>
      <w:r>
        <w:rPr>
          <w:color w:val="008000"/>
        </w:rPr>
        <w:t xml:space="preserve"> vicāritam, </w:t>
      </w:r>
      <w:r>
        <w:rPr>
          <w:b/>
          <w:color w:val="008000"/>
        </w:rPr>
        <w:t>adhītam</w:t>
      </w:r>
      <w:r>
        <w:rPr>
          <w:color w:val="008000"/>
        </w:rPr>
        <w:t xml:space="preserve"> adhigataṁ prāptaṁ cety arthaḥ | </w:t>
      </w:r>
      <w:r>
        <w:rPr>
          <w:b/>
          <w:color w:val="008000"/>
        </w:rPr>
        <w:t>tathāpi</w:t>
      </w:r>
      <w:r>
        <w:rPr>
          <w:color w:val="008000"/>
        </w:rPr>
        <w:t xml:space="preserve"> </w:t>
      </w:r>
      <w:r>
        <w:rPr>
          <w:b/>
          <w:color w:val="008000"/>
        </w:rPr>
        <w:t>śocasi,</w:t>
      </w:r>
      <w:r>
        <w:rPr>
          <w:color w:val="008000"/>
        </w:rPr>
        <w:t xml:space="preserve"> tat kim-</w:t>
      </w:r>
      <w:r>
        <w:rPr>
          <w:color w:val="008000"/>
        </w:rPr>
        <w:t>artham ?</w:t>
      </w:r>
      <w:r>
        <w:rPr>
          <w:color w:val="008000"/>
        </w:rPr>
        <w:t xml:space="preserve"> iti śeṣaḥ | </w:t>
      </w:r>
      <w:r>
        <w:rPr/>
        <w:t>ity eṣā ||</w:t>
      </w:r>
    </w:p>
    <w:p>
      <w:r>
        <w:rPr>
          <w:b/>
        </w:rPr>
        <w:t>tvam</w:t>
      </w:r>
      <w:r>
        <w:rPr/>
        <w:t xml:space="preserve"> iti | </w:t>
      </w:r>
      <w:r>
        <w:rPr>
          <w:b/>
        </w:rPr>
        <w:t>tvam</w:t>
      </w:r>
      <w:r>
        <w:rPr/>
        <w:t xml:space="preserve"> </w:t>
      </w:r>
      <w:r>
        <w:rPr>
          <w:b/>
        </w:rPr>
        <w:t>arka</w:t>
      </w:r>
      <w:r>
        <w:rPr/>
        <w:t xml:space="preserve"> iva </w:t>
      </w:r>
      <w:r>
        <w:rPr>
          <w:b/>
        </w:rPr>
        <w:t>trilokīṁ paryaṭan</w:t>
      </w:r>
      <w:r>
        <w:rPr/>
        <w:t>, tathā vaiṣṇava-yoga-balāṁśena ca prāṇa-</w:t>
      </w:r>
      <w:r>
        <w:rPr>
          <w:b/>
        </w:rPr>
        <w:t>vāyur</w:t>
      </w:r>
      <w:r>
        <w:rPr/>
        <w:t xml:space="preserve"> iva sarva-prāṇinām </w:t>
      </w:r>
      <w:r>
        <w:rPr>
          <w:b/>
        </w:rPr>
        <w:t>antaścaraḥ</w:t>
      </w:r>
      <w:r>
        <w:rPr/>
        <w:t xml:space="preserve"> san </w:t>
      </w:r>
      <w:r>
        <w:rPr>
          <w:b/>
        </w:rPr>
        <w:t>ātmanāṁ</w:t>
      </w:r>
      <w:r>
        <w:rPr/>
        <w:t xml:space="preserve"> sarveṣām eva </w:t>
      </w:r>
      <w:r>
        <w:rPr>
          <w:b/>
        </w:rPr>
        <w:t>sākṣī</w:t>
      </w:r>
      <w:r>
        <w:rPr/>
        <w:t xml:space="preserve"> bahir antar vṛtti-jñaḥ | ataḥ </w:t>
      </w:r>
      <w:r>
        <w:rPr>
          <w:b/>
        </w:rPr>
        <w:t>pare brahmaṇi dharmato</w:t>
      </w:r>
      <w:r>
        <w:rPr/>
        <w:t xml:space="preserve"> yogena niṣṇātasya | tad uktaṁ yājñavalkyena—</w:t>
      </w:r>
    </w:p>
    <w:p>
      <w:r>
        <w:rPr>
          <w:color w:val="0000FF"/>
        </w:rPr>
        <w:t xml:space="preserve">ijyācāra-dayāhiṁsā-dāna-svādhyāya-karmaṇām | </w:t>
      </w:r>
    </w:p>
    <w:p>
      <w:r>
        <w:rPr>
          <w:color w:val="0000FF"/>
        </w:rPr>
        <w:t xml:space="preserve">ayaṁ paramo lābho yad yogenātma-darśanam || </w:t>
      </w:r>
      <w:r>
        <w:rPr>
          <w:color w:val="000000"/>
        </w:rPr>
        <w:t>iti |</w:t>
      </w:r>
    </w:p>
    <w:p>
      <w:r>
        <w:rPr>
          <w:b/>
        </w:rPr>
        <w:t>avare</w:t>
      </w:r>
      <w:r>
        <w:rPr/>
        <w:t xml:space="preserve"> ca brahmaṇi vedākhye </w:t>
      </w:r>
      <w:r>
        <w:rPr>
          <w:b/>
        </w:rPr>
        <w:t>vrataiḥ</w:t>
      </w:r>
      <w:r>
        <w:rPr/>
        <w:t xml:space="preserve"> svādhyāya-niyamair </w:t>
      </w:r>
      <w:r>
        <w:rPr>
          <w:b/>
        </w:rPr>
        <w:t>niṣṇātasyāpi me</w:t>
      </w:r>
      <w:r>
        <w:rPr/>
        <w:t xml:space="preserve"> </w:t>
      </w:r>
      <w:r>
        <w:rPr>
          <w:b/>
        </w:rPr>
        <w:t>alam</w:t>
      </w:r>
      <w:r>
        <w:rPr/>
        <w:t xml:space="preserve"> atyarthaṁ yan </w:t>
      </w:r>
      <w:r>
        <w:rPr>
          <w:b/>
        </w:rPr>
        <w:t>nyūnaṁ</w:t>
      </w:r>
      <w:r>
        <w:rPr/>
        <w:t xml:space="preserve"> tat svayam eva </w:t>
      </w:r>
      <w:r>
        <w:rPr>
          <w:b/>
        </w:rPr>
        <w:t>vicakṣva</w:t>
      </w:r>
      <w:r>
        <w:rPr/>
        <w:t xml:space="preserve"> vitarkaya || </w:t>
      </w:r>
    </w:p>
    <w:p>
      <w:r>
        <w:rPr>
          <w:b/>
        </w:rPr>
        <w:t>bhavatā</w:t>
      </w:r>
      <w:r>
        <w:rPr/>
        <w:t xml:space="preserve"> iti | bhagavad-yaśo-varṇanopalakṣaṇaṁ bhajanaṁ vinā yenaiva rukṣa-brahma-jñānena asau bhagavān tu tuṣyeta, tad eva darśanaṁ jñānaṁ khilaṁ </w:t>
      </w:r>
      <w:r>
        <w:rPr>
          <w:b/>
        </w:rPr>
        <w:t>nyūnaṁ</w:t>
      </w:r>
      <w:r>
        <w:rPr/>
        <w:t xml:space="preserve"> manye |</w:t>
      </w:r>
    </w:p>
    <w:p>
      <w:r>
        <w:rPr/>
        <w:t>tad eva spaṣṭayati—</w:t>
      </w:r>
      <w:r>
        <w:rPr>
          <w:b/>
        </w:rPr>
        <w:t>naiṣkarmyam</w:t>
      </w:r>
      <w:r>
        <w:rPr/>
        <w:t xml:space="preserve"> iti | </w:t>
      </w:r>
    </w:p>
    <w:p>
      <w:r>
        <w:rPr>
          <w:color w:val="000000"/>
        </w:rPr>
        <w:t>ṭīkā ca—</w:t>
      </w:r>
      <w:r>
        <w:rPr>
          <w:color w:val="008000"/>
        </w:rPr>
        <w:t xml:space="preserve">niṣkarma brahma, tad-ekākāratvān niṣkarmatā-rūpaṁ </w:t>
      </w:r>
      <w:r>
        <w:rPr>
          <w:b/>
          <w:color w:val="008000"/>
        </w:rPr>
        <w:t>naiṣkarmyam,</w:t>
      </w:r>
      <w:r>
        <w:rPr>
          <w:color w:val="008000"/>
        </w:rPr>
        <w:t xml:space="preserve"> ajyate’nenety añjanam upādhiḥ, tan-nivartakaṁ </w:t>
      </w:r>
      <w:r>
        <w:rPr>
          <w:b/>
          <w:color w:val="008000"/>
        </w:rPr>
        <w:t>nirañjanam</w:t>
      </w:r>
      <w:r>
        <w:rPr>
          <w:color w:val="008000"/>
        </w:rPr>
        <w:t xml:space="preserve"> | evambhūtam api </w:t>
      </w:r>
      <w:r>
        <w:rPr>
          <w:b/>
          <w:color w:val="008000"/>
        </w:rPr>
        <w:t>jñānam</w:t>
      </w:r>
      <w:r>
        <w:rPr>
          <w:color w:val="008000"/>
        </w:rPr>
        <w:t xml:space="preserve"> </w:t>
      </w:r>
      <w:r>
        <w:rPr>
          <w:b/>
          <w:color w:val="008000"/>
        </w:rPr>
        <w:t>acyute</w:t>
      </w:r>
      <w:r>
        <w:rPr>
          <w:color w:val="008000"/>
        </w:rPr>
        <w:t xml:space="preserve"> </w:t>
      </w:r>
      <w:r>
        <w:rPr>
          <w:b/>
          <w:color w:val="008000"/>
        </w:rPr>
        <w:t>bhāvo</w:t>
      </w:r>
      <w:r>
        <w:rPr>
          <w:color w:val="008000"/>
        </w:rPr>
        <w:t xml:space="preserve"> bhaktiḥ, tad-</w:t>
      </w:r>
      <w:r>
        <w:rPr>
          <w:b/>
          <w:color w:val="008000"/>
        </w:rPr>
        <w:t>varjitaṁ cet alam</w:t>
      </w:r>
      <w:r>
        <w:rPr>
          <w:color w:val="008000"/>
        </w:rPr>
        <w:t xml:space="preserve"> atyarthaṁ </w:t>
      </w:r>
      <w:r>
        <w:rPr>
          <w:b/>
          <w:color w:val="008000"/>
        </w:rPr>
        <w:t>na śobhate,</w:t>
      </w:r>
      <w:r>
        <w:rPr>
          <w:color w:val="008000"/>
        </w:rPr>
        <w:t xml:space="preserve"> samyag-aparokṣatvāya na kalpata ity arthaḥ | tadā </w:t>
      </w:r>
      <w:r>
        <w:rPr>
          <w:b/>
          <w:color w:val="008000"/>
        </w:rPr>
        <w:t>śāśvat</w:t>
      </w:r>
      <w:r>
        <w:rPr>
          <w:color w:val="008000"/>
        </w:rPr>
        <w:t xml:space="preserve"> sādhana-kāle phala-kāle ca </w:t>
      </w:r>
      <w:r>
        <w:rPr>
          <w:b/>
          <w:color w:val="008000"/>
        </w:rPr>
        <w:t>abhadraṁ</w:t>
      </w:r>
      <w:r>
        <w:rPr>
          <w:color w:val="008000"/>
        </w:rPr>
        <w:t xml:space="preserve"> duḥkha-svarūpaṁ yat kāmyaṁ </w:t>
      </w:r>
      <w:r>
        <w:rPr>
          <w:b/>
          <w:color w:val="008000"/>
        </w:rPr>
        <w:t>karma</w:t>
      </w:r>
      <w:r>
        <w:rPr>
          <w:color w:val="008000"/>
        </w:rPr>
        <w:t xml:space="preserve">, </w:t>
      </w:r>
      <w:r>
        <w:rPr>
          <w:b/>
          <w:color w:val="008000"/>
        </w:rPr>
        <w:t xml:space="preserve">yad apy akāraṇam </w:t>
      </w:r>
      <w:r>
        <w:rPr>
          <w:color w:val="008000"/>
        </w:rPr>
        <w:t xml:space="preserve">akāmyaṁ, tac ceti ca-kārasyānvayaḥ | tad api karma </w:t>
      </w:r>
      <w:r>
        <w:rPr>
          <w:b/>
          <w:color w:val="008000"/>
        </w:rPr>
        <w:t>īśvare nārpitaṁ cet</w:t>
      </w:r>
      <w:r>
        <w:rPr>
          <w:color w:val="008000"/>
        </w:rPr>
        <w:t xml:space="preserve"> </w:t>
      </w:r>
      <w:r>
        <w:rPr>
          <w:b/>
          <w:color w:val="008000"/>
        </w:rPr>
        <w:t>kutaḥ punaḥ</w:t>
      </w:r>
      <w:r>
        <w:rPr>
          <w:color w:val="008000"/>
        </w:rPr>
        <w:t xml:space="preserve"> śobhate ? bahir-mukhatvena sattva-śodhakatvābhāvāt |</w:t>
      </w:r>
      <w:r>
        <w:rPr>
          <w:color w:val="000000"/>
        </w:rPr>
        <w:t xml:space="preserve"> ity eṣā | </w:t>
      </w:r>
    </w:p>
    <w:p>
      <w:r>
        <w:rPr/>
        <w:t xml:space="preserve">yad vā, </w:t>
      </w:r>
      <w:r>
        <w:rPr>
          <w:b/>
        </w:rPr>
        <w:t>nirañjanam</w:t>
      </w:r>
      <w:r>
        <w:rPr/>
        <w:t xml:space="preserve"> iti nirūpādhikam apīty arthaḥ | paramādaraṇīyatvād eva dvādaśānte [12.12.53] śrī-sūtenāpi punaḥ kṛtam idaṁ padyam || </w:t>
      </w:r>
    </w:p>
    <w:p>
      <w:r>
        <w:rPr/>
        <w:t xml:space="preserve">tasmād uktir eva samyag-darśana-hetur ity upasaṁharati dvābhyām—nama iti | </w:t>
      </w:r>
      <w:r>
        <w:rPr>
          <w:b/>
        </w:rPr>
        <w:t>mantra-mūrtiṁ</w:t>
      </w:r>
      <w:r>
        <w:rPr/>
        <w:t xml:space="preserve"> mantrokta-mūrtiṁ, mantro’pi mūrtir yasyeti vā | </w:t>
      </w:r>
      <w:r>
        <w:rPr>
          <w:b/>
        </w:rPr>
        <w:t>amūrtikaṁ</w:t>
      </w:r>
      <w:r>
        <w:rPr/>
        <w:t xml:space="preserve"> mantrokta-vyatirikta-mūrti-śūnyaṁ; prākṛta-mūrti-rahitaṁ vā, mūrti-svarūpayor ekatvāt; prākṛtavan na vidyate pṛthaktvena mūrtir yasya, tathā-bhūtaṁ vā | </w:t>
      </w:r>
      <w:r>
        <w:rPr>
          <w:b/>
        </w:rPr>
        <w:t>sa</w:t>
      </w:r>
      <w:r>
        <w:rPr/>
        <w:t xml:space="preserve"> </w:t>
      </w:r>
      <w:r>
        <w:rPr>
          <w:b/>
        </w:rPr>
        <w:t>pumān samyag-darśanaḥ</w:t>
      </w:r>
      <w:r>
        <w:rPr/>
        <w:t xml:space="preserve"> sākṣāc-chrī-bhagavataḥ sākṣāt-kartṛtvād iti bhāvaḥ ||38||</w:t>
      </w:r>
    </w:p>
    <w:p>
      <w:r>
        <w:rPr/>
        <w:t>|| 1.5 || śrī-sutaḥ || 81 ||</w:t>
      </w:r>
    </w:p>
    <w:p>
      <w:r>
        <w:t>[82]</w:t>
      </w:r>
    </w:p>
    <w:p>
      <w:r>
        <w:rPr/>
        <w:t>tad evaṁ dṛṣṭi-tāratamya-dvārā tad-abhivyakta-tāratamyena śrī-bhagavata utkarṣa uktaḥ | atha liṅgāntarair api darśyate | tatrātmarāma-janākarṣa-liṅgena guṇotkarṣa-viśeṣeṇa tasyaiva pūrṇatām āha—</w:t>
      </w:r>
    </w:p>
    <w:p>
      <w:r>
        <w:rPr>
          <w:b/>
          <w:color w:val="800080"/>
        </w:rPr>
        <w:t>ātmārāmāś ca munayo</w:t>
      </w:r>
    </w:p>
    <w:p>
      <w:r>
        <w:rPr>
          <w:b/>
          <w:color w:val="800080"/>
        </w:rPr>
        <w:t>nirgranthā apy urukrame |</w:t>
      </w:r>
    </w:p>
    <w:p>
      <w:r>
        <w:rPr>
          <w:b/>
          <w:color w:val="800080"/>
        </w:rPr>
        <w:t>kurvanty ahaitukīṁ bhaktim</w:t>
      </w:r>
    </w:p>
    <w:p>
      <w:r>
        <w:rPr>
          <w:b/>
          <w:color w:val="800080"/>
        </w:rPr>
        <w:t xml:space="preserve">ittham-bhūta-guṇo hariḥ || </w:t>
      </w:r>
      <w:r>
        <w:rPr/>
        <w:t>[bhā.pu. 1.7.10]</w:t>
      </w:r>
    </w:p>
    <w:p>
      <w:r>
        <w:rPr/>
        <w:t>ṭīkā ca—</w:t>
      </w:r>
      <w:r>
        <w:rPr>
          <w:color w:val="008000"/>
        </w:rPr>
        <w:t>nirgranthā granthebhyo nirgatāḥ | tad uktaṁ gītāsu—</w:t>
      </w:r>
    </w:p>
    <w:p>
      <w:r>
        <w:rPr>
          <w:color w:val="0000FF"/>
        </w:rPr>
        <w:t>yadā te moha-kalilaṁ buddhir vyatitariṣyati |</w:t>
      </w:r>
    </w:p>
    <w:p>
      <w:r>
        <w:rPr>
          <w:color w:val="0000FF"/>
        </w:rPr>
        <w:t xml:space="preserve">tadā gantāsi nirvedaṁ śrotavyasya śrutasya ca || </w:t>
      </w:r>
      <w:r>
        <w:rPr/>
        <w:t>[</w:t>
      </w:r>
      <w:r>
        <w:rPr>
          <w:color w:val="008000"/>
        </w:rPr>
        <w:t xml:space="preserve">gītā 2.52] iti | </w:t>
      </w:r>
    </w:p>
    <w:p>
      <w:r>
        <w:rPr>
          <w:color w:val="008000"/>
        </w:rPr>
        <w:t>yad vā, granthir eva granthaḥ nirvṛtta-hṛdaya-granthaya ity arthaḥ | nanu muktānāṁ kiṁ bhaktyetyādi-sarvākṣepa-parihārārtham āha itthambhūta-guṇaḥ |</w:t>
      </w:r>
      <w:r>
        <w:rPr/>
        <w:t xml:space="preserve"> ity eṣā ||</w:t>
      </w:r>
    </w:p>
    <w:p>
      <w:r>
        <w:rPr/>
        <w:t>|| 1.7 || śrī-sūtaḥ ||82||</w:t>
      </w:r>
    </w:p>
    <w:p>
      <w:r>
        <w:t>[83]</w:t>
      </w:r>
    </w:p>
    <w:p>
      <w:r>
        <w:rPr/>
        <w:t>āroha-bhūmikā-krameṇāpi tasyaivādhikyam āha—</w:t>
      </w:r>
    </w:p>
    <w:p>
      <w:r>
        <w:rPr>
          <w:b/>
          <w:color w:val="800080"/>
        </w:rPr>
        <w:t>mano brahmaṇi yuñjāno yat tat sad asataḥ param |</w:t>
      </w:r>
    </w:p>
    <w:p>
      <w:r>
        <w:rPr>
          <w:b/>
          <w:color w:val="800080"/>
        </w:rPr>
        <w:t xml:space="preserve">guṇāvabhāse viguṇa eka-bhaktyānubhāvite || </w:t>
      </w:r>
    </w:p>
    <w:p>
      <w:r>
        <w:rPr>
          <w:b/>
          <w:color w:val="800080"/>
        </w:rPr>
        <w:t>nirahaṅkṛtir nirmamaś ca nirdvandvaḥ sama-dṛk sva-dṛk |</w:t>
      </w:r>
    </w:p>
    <w:p>
      <w:r>
        <w:rPr>
          <w:b/>
          <w:color w:val="800080"/>
        </w:rPr>
        <w:t xml:space="preserve">pratyak-praśānta-dhīr dhīraḥ praśāntormir ivodadhiḥ || </w:t>
      </w:r>
    </w:p>
    <w:p>
      <w:r>
        <w:rPr>
          <w:b/>
          <w:color w:val="800080"/>
        </w:rPr>
        <w:t>vāsudeve bhagavati sarva-jñe pratyag-ātmani |</w:t>
      </w:r>
    </w:p>
    <w:p>
      <w:r>
        <w:rPr>
          <w:b/>
          <w:color w:val="800080"/>
        </w:rPr>
        <w:t xml:space="preserve">pareṇa bhakti-bhāvena labdhātmā mukta-bandhanaḥ || </w:t>
      </w:r>
    </w:p>
    <w:p>
      <w:r>
        <w:rPr>
          <w:b/>
          <w:color w:val="800080"/>
        </w:rPr>
        <w:t>ātmānaṁ sarva-bhūteṣu bhagavantam avasthitam |</w:t>
      </w:r>
    </w:p>
    <w:p>
      <w:r>
        <w:rPr>
          <w:b/>
          <w:color w:val="800080"/>
        </w:rPr>
        <w:t xml:space="preserve">apaśyat sarva-bhūtāni bhagavaty api cātmani || </w:t>
      </w:r>
    </w:p>
    <w:p>
      <w:r>
        <w:rPr>
          <w:b/>
          <w:color w:val="800080"/>
        </w:rPr>
        <w:t>icchā-dveṣa-vihīnena sarvatra sama-cetasā |</w:t>
      </w:r>
    </w:p>
    <w:p>
      <w:r>
        <w:rPr>
          <w:b/>
          <w:color w:val="800080"/>
        </w:rPr>
        <w:t xml:space="preserve">bhagavad-bhakti-yuktena prāptā bhāgavatī gatiḥ || </w:t>
      </w:r>
      <w:r>
        <w:rPr/>
        <w:t>[bhā.pu. 3.24.43-47]</w:t>
      </w:r>
    </w:p>
    <w:p>
      <w:r>
        <w:rPr>
          <w:b/>
        </w:rPr>
        <w:t>eka-bhaktyā</w:t>
      </w:r>
      <w:r>
        <w:rPr/>
        <w:t xml:space="preserve"> avyabhicāriṇyā sādhana-lakṣaṇayā bhaktyā, </w:t>
      </w:r>
      <w:r>
        <w:rPr>
          <w:b/>
        </w:rPr>
        <w:t>anubhāvite</w:t>
      </w:r>
      <w:r>
        <w:rPr/>
        <w:t xml:space="preserve"> nirantaram aparokṣīkṛte, tāṁ vinā kasyacid apy arthasyāsiddheḥ | </w:t>
      </w:r>
    </w:p>
    <w:p>
      <w:r>
        <w:rPr>
          <w:b/>
        </w:rPr>
        <w:t>nirahaṅkṛtitvād</w:t>
      </w:r>
      <w:r>
        <w:rPr/>
        <w:t xml:space="preserve"> eva </w:t>
      </w:r>
      <w:r>
        <w:rPr>
          <w:b/>
        </w:rPr>
        <w:t>nirmamaḥ</w:t>
      </w:r>
      <w:r>
        <w:rPr/>
        <w:t xml:space="preserve"> | tad-dvayābhāvād eva mana-ādīnām apy abhāvaḥ sidhyati | </w:t>
      </w:r>
      <w:r>
        <w:rPr>
          <w:b/>
        </w:rPr>
        <w:t>sama-dṛk</w:t>
      </w:r>
      <w:r>
        <w:rPr/>
        <w:t xml:space="preserve"> bhedāgrāhakaḥ | </w:t>
      </w:r>
      <w:r>
        <w:rPr>
          <w:b/>
        </w:rPr>
        <w:t>sva-dṛk</w:t>
      </w:r>
      <w:r>
        <w:rPr/>
        <w:t xml:space="preserve"> sva-svarūpābhedena brahmaiva paśyan | </w:t>
      </w:r>
      <w:r>
        <w:rPr>
          <w:b/>
        </w:rPr>
        <w:t>pratyak</w:t>
      </w:r>
      <w:r>
        <w:rPr/>
        <w:t xml:space="preserve"> antar-mukhī | </w:t>
      </w:r>
      <w:r>
        <w:rPr>
          <w:b/>
        </w:rPr>
        <w:t>praśāntā</w:t>
      </w:r>
      <w:r>
        <w:rPr/>
        <w:t xml:space="preserve"> vikṣepa-rahitā </w:t>
      </w:r>
      <w:r>
        <w:rPr>
          <w:b/>
        </w:rPr>
        <w:t>dhīr</w:t>
      </w:r>
      <w:r>
        <w:rPr/>
        <w:t xml:space="preserve"> jñānaṁ yasya saḥ | </w:t>
      </w:r>
    </w:p>
    <w:p>
      <w:r>
        <w:rPr/>
        <w:t>tad evaṁ brahma-jñāna-miśra-bhakti-sādhana-vaśena brahmānubhave jāte’pi bhakti-saṁskāra-balena labdha-premādes tad-ūrdhvam api śrī-bhagavad-anubhavam āha—</w:t>
      </w:r>
      <w:r>
        <w:rPr>
          <w:b/>
        </w:rPr>
        <w:t>vāsudeva</w:t>
      </w:r>
      <w:r>
        <w:rPr/>
        <w:t xml:space="preserve"> iti | </w:t>
      </w:r>
      <w:r>
        <w:rPr>
          <w:b/>
        </w:rPr>
        <w:t>pratyag-ātmani</w:t>
      </w:r>
      <w:r>
        <w:rPr/>
        <w:t xml:space="preserve"> sarveṣām āśraya-bhūte </w:t>
      </w:r>
      <w:r>
        <w:rPr>
          <w:b/>
        </w:rPr>
        <w:t>pareṇa</w:t>
      </w:r>
      <w:r>
        <w:rPr/>
        <w:t xml:space="preserve"> prema-lakṣaṇena </w:t>
      </w:r>
      <w:r>
        <w:rPr>
          <w:b/>
        </w:rPr>
        <w:t>bhakti-bhāvena</w:t>
      </w:r>
      <w:r>
        <w:rPr/>
        <w:t xml:space="preserve"> tat-sattayaiva </w:t>
      </w:r>
      <w:r>
        <w:rPr>
          <w:b/>
        </w:rPr>
        <w:t>labdhā ātmānas</w:t>
      </w:r>
      <w:r>
        <w:rPr/>
        <w:t xml:space="preserve"> tadīyātmakā ahaṅkārādayo yeneti | brahma-jñānena prākṛtāhaṅkārādi-layānantaram āvirbhūtān premānandātmaka-śuddha-sattva-mayān labdhavān ity arthaḥ |</w:t>
      </w:r>
    </w:p>
    <w:p>
      <w:r>
        <w:rPr/>
        <w:t xml:space="preserve">nanu ta eva pratyāvartantāṁ, kiṁ vā pūrvavad amī api bandha-hetavo </w:t>
      </w:r>
      <w:r>
        <w:rPr/>
        <w:t>bhavantu ?</w:t>
      </w:r>
      <w:r>
        <w:rPr/>
        <w:t xml:space="preserve"> nety āha—</w:t>
      </w:r>
      <w:r>
        <w:rPr>
          <w:b/>
        </w:rPr>
        <w:t>mukta-bandhanaḥ,</w:t>
      </w:r>
      <w:r>
        <w:rPr/>
        <w:t xml:space="preserve"> </w:t>
      </w:r>
      <w:r>
        <w:rPr>
          <w:color w:val="0000FF"/>
        </w:rPr>
        <w:t>anāvṛttiḥ śabdāt</w:t>
      </w:r>
      <w:r>
        <w:rPr/>
        <w:t xml:space="preserve"> </w:t>
      </w:r>
      <w:r>
        <w:rPr>
          <w:color w:val="000000"/>
        </w:rPr>
        <w:t xml:space="preserve">[ve.sū. 4.4.22] </w:t>
      </w:r>
      <w:r>
        <w:rPr/>
        <w:t>iti nyāyāt |</w:t>
      </w:r>
    </w:p>
    <w:p>
      <w:r>
        <w:rPr/>
        <w:t>bhakty-atiśayena labdhātmatvam eva pratipādayati—</w:t>
      </w:r>
      <w:r>
        <w:rPr>
          <w:b/>
        </w:rPr>
        <w:t>ātmānam</w:t>
      </w:r>
      <w:r>
        <w:rPr/>
        <w:t xml:space="preserve"> iti | ātmātra paramātmā, sarvathā tasya bhagavān evāsphurad iti vākyārthaḥ | </w:t>
      </w:r>
    </w:p>
    <w:p>
      <w:r>
        <w:rPr/>
        <w:t>tataḥ sākṣād eva tat-prāptim āha—</w:t>
      </w:r>
      <w:r>
        <w:rPr>
          <w:b/>
        </w:rPr>
        <w:t>icchā-dveṣa-</w:t>
      </w:r>
      <w:r>
        <w:rPr/>
        <w:t xml:space="preserve"> iti | tad evaṁ tena </w:t>
      </w:r>
      <w:r>
        <w:rPr>
          <w:b/>
        </w:rPr>
        <w:t>bhāgavatī gatiḥ prāptā</w:t>
      </w:r>
      <w:r>
        <w:rPr/>
        <w:t xml:space="preserve"> | heyatvād anyatra </w:t>
      </w:r>
      <w:r>
        <w:rPr>
          <w:b/>
        </w:rPr>
        <w:t>icchā-dveṣa-vihīnena,</w:t>
      </w:r>
      <w:r>
        <w:rPr/>
        <w:t xml:space="preserve"> tasmād eva hetoḥ </w:t>
      </w:r>
      <w:r>
        <w:rPr>
          <w:b/>
        </w:rPr>
        <w:t>sarvatra sama-cetasā</w:t>
      </w:r>
      <w:r>
        <w:rPr/>
        <w:t xml:space="preserve"> | tad uktam—</w:t>
      </w:r>
    </w:p>
    <w:p>
      <w:r>
        <w:rPr>
          <w:color w:val="0000FF"/>
        </w:rPr>
        <w:t>nārāyaṇa-parāḥ sarve na kutaścana bibhyati |</w:t>
      </w:r>
    </w:p>
    <w:p>
      <w:r>
        <w:rPr>
          <w:color w:val="0000FF"/>
        </w:rPr>
        <w:t xml:space="preserve">svargāpavarga-narakeṣv api tulyārtha-darśinaḥ || </w:t>
      </w:r>
      <w:r>
        <w:rPr>
          <w:color w:val="000000"/>
        </w:rPr>
        <w:t>[bhā.pu. 6.17.28]</w:t>
      </w:r>
    </w:p>
    <w:p>
      <w:r>
        <w:rPr/>
        <w:t xml:space="preserve">yad vā, </w:t>
      </w:r>
      <w:r>
        <w:rPr>
          <w:color w:val="008000"/>
        </w:rPr>
        <w:t>mayā lakṣmyā saha vartate iti sama</w:t>
      </w:r>
      <w:r>
        <w:rPr/>
        <w:t xml:space="preserve"> iti sahasra-nāma-bhāṣyāt | “bhagavac-cetaseti prāpto bhāgavatīṁ gatim” iti pāṭhe, sa kardama eva tāṁ gatiṁ prāptaḥ | atra bhagavad-bhakti-yogenety eva viśeṣyam iti | evam evoktaṁ śrī-bhagavad-gītopaniṣatsu—</w:t>
      </w:r>
    </w:p>
    <w:p>
      <w:r>
        <w:rPr>
          <w:color w:val="0000FF"/>
        </w:rPr>
        <w:t>buddhyā viśuddhayā yukto dhṛtyātmānaṁ niyamya ca |</w:t>
      </w:r>
    </w:p>
    <w:p>
      <w:r>
        <w:rPr>
          <w:color w:val="0000FF"/>
        </w:rPr>
        <w:t xml:space="preserve">śabdādīn viṣayāṁs tyaktvā rāgadveṣau vyudasya ca || </w:t>
      </w:r>
    </w:p>
    <w:p>
      <w:r>
        <w:rPr>
          <w:color w:val="0000FF"/>
        </w:rPr>
        <w:t>vivikta-sevī laghvāśī yata-vāk-kāya-mānasaḥ |</w:t>
      </w:r>
    </w:p>
    <w:p>
      <w:r>
        <w:rPr>
          <w:color w:val="0000FF"/>
        </w:rPr>
        <w:t xml:space="preserve">dhyāna-yoga-paro nityaṁ vairāgyaṁ samupāśritaḥ || </w:t>
      </w:r>
    </w:p>
    <w:p>
      <w:r>
        <w:rPr>
          <w:color w:val="0000FF"/>
        </w:rPr>
        <w:t>ahaṁkāraṁ balaṁ darpaṁ kāmaṁ krodhaṁ parigraham |</w:t>
      </w:r>
    </w:p>
    <w:p>
      <w:r>
        <w:rPr>
          <w:color w:val="0000FF"/>
        </w:rPr>
        <w:t xml:space="preserve">vimucya nirmamaḥ śānto brahma-bhūyāya kalpate || </w:t>
      </w:r>
    </w:p>
    <w:p>
      <w:r>
        <w:rPr>
          <w:color w:val="0000FF"/>
        </w:rPr>
        <w:t>brahma-bhūtaḥ prasannātmā na śocati na kāṅkṣati |</w:t>
      </w:r>
    </w:p>
    <w:p>
      <w:r>
        <w:rPr>
          <w:color w:val="0000FF"/>
        </w:rPr>
        <w:t xml:space="preserve">samaḥ sarveṣu bhūteṣu mad-bhaktiṁ labhate parām || </w:t>
      </w:r>
    </w:p>
    <w:p>
      <w:r>
        <w:rPr>
          <w:color w:val="0000FF"/>
        </w:rPr>
        <w:t>bhaktyā mām abhijānāti yāvān yaś cāsmi tattvataḥ |</w:t>
      </w:r>
    </w:p>
    <w:p>
      <w:r>
        <w:rPr>
          <w:color w:val="0000FF"/>
        </w:rPr>
        <w:t xml:space="preserve">tato māṁ tattvato jñātvā viśate tad-anantaram || </w:t>
      </w:r>
      <w:r>
        <w:rPr>
          <w:color w:val="000000"/>
        </w:rPr>
        <w:t>[gītā 18.51-55] iti |</w:t>
      </w:r>
    </w:p>
    <w:p>
      <w:r>
        <w:rPr/>
        <w:t xml:space="preserve">atra </w:t>
      </w:r>
      <w:r>
        <w:rPr>
          <w:i/>
        </w:rPr>
        <w:t>viṁśatir</w:t>
      </w:r>
      <w:r>
        <w:rPr/>
        <w:t xml:space="preserve"> milanārthaḥ, yathā duryodhanaṁ parityajya yudhiṣṭhiraṁ praviṣṭavān ayaṁ rājeti | </w:t>
      </w:r>
    </w:p>
    <w:p>
      <w:r>
        <w:rPr/>
        <w:t>śrī-daśame’pi śrī-gopair brahma-sampatty-anantaram eva vaikuṇṭho dṛṣṭa iti śrī-svāmibhir eva ca vyākhyātam ||</w:t>
      </w:r>
    </w:p>
    <w:p>
      <w:r>
        <w:rPr/>
        <w:t xml:space="preserve">|| 3.24 || śrī-maitreyaḥ </w:t>
      </w:r>
      <w:r>
        <w:rPr>
          <w:b/>
        </w:rPr>
        <w:t>||83||</w:t>
      </w:r>
    </w:p>
    <w:p>
      <w:r>
        <w:t>[84]</w:t>
      </w:r>
    </w:p>
    <w:p>
      <w:r>
        <w:rPr/>
        <w:t>tathā—</w:t>
      </w:r>
    </w:p>
    <w:p>
      <w:r>
        <w:rPr>
          <w:b/>
          <w:color w:val="800080"/>
        </w:rPr>
        <w:t xml:space="preserve">tasmāj jñānena sahitaṁ </w:t>
      </w:r>
    </w:p>
    <w:p>
      <w:r>
        <w:rPr>
          <w:b/>
          <w:color w:val="800080"/>
        </w:rPr>
        <w:t>jñātvā svātmānam uddhava |</w:t>
      </w:r>
    </w:p>
    <w:p>
      <w:r>
        <w:rPr>
          <w:b/>
          <w:color w:val="800080"/>
        </w:rPr>
        <w:t xml:space="preserve">jñāna-vijñāna-sampanno </w:t>
      </w:r>
    </w:p>
    <w:p>
      <w:r>
        <w:rPr>
          <w:b/>
          <w:color w:val="800080"/>
        </w:rPr>
        <w:t xml:space="preserve">bhaja māṁ bhakti-bhāvitaḥ || </w:t>
      </w:r>
      <w:r>
        <w:rPr/>
        <w:t>[bhā.pu. 11.19.5]</w:t>
      </w:r>
    </w:p>
    <w:p>
      <w:r>
        <w:rPr/>
        <w:t>svātmānaṁ jīva-svarūpam | jñānaṁ vijñānaṁ ca brāhmyam | kiṁ bahunā, atra śrī-catuḥsana-śukādaya evodāharaṇam iti ||</w:t>
      </w:r>
    </w:p>
    <w:p>
      <w:r>
        <w:rPr/>
        <w:t>|| 11.19 || śrī-bhagavān || 84 ||</w:t>
      </w:r>
    </w:p>
    <w:p>
      <w:r>
        <w:t>[85]</w:t>
      </w:r>
    </w:p>
    <w:p>
      <w:r>
        <w:rPr/>
        <w:t>śrī-bhagavatā śabda-brahma-maya-kambu-spṛṣṭa-kapolaḥ tat-prakāśita-yathārtha-nigado dhruvo bālako’pi tathā vivṛtavān ity evam ānanda-camatkāra-viśeṣa-śravaṇād api tasyaiva pūrṇatvam āha—</w:t>
      </w:r>
    </w:p>
    <w:p>
      <w:r>
        <w:rPr>
          <w:b/>
          <w:color w:val="800080"/>
        </w:rPr>
        <w:t>yā nirvṛtis tanu-bhṛtāṁ tava pāda-padma-</w:t>
      </w:r>
    </w:p>
    <w:p>
      <w:r>
        <w:rPr>
          <w:b/>
          <w:color w:val="800080"/>
        </w:rPr>
        <w:t>dhyānād bhavaj-jana-kathā-śravaṇena vā syāt</w:t>
      </w:r>
    </w:p>
    <w:p>
      <w:r>
        <w:rPr>
          <w:b/>
          <w:color w:val="800080"/>
        </w:rPr>
        <w:t>sā brahmaṇi sva-mahimany api nātha mā bhūt</w:t>
      </w:r>
    </w:p>
    <w:p>
      <w:r>
        <w:rPr>
          <w:b/>
          <w:color w:val="800080"/>
        </w:rPr>
        <w:t xml:space="preserve">kiṁ tv antakāsi-lulitāt patatāṁ vimānāt || </w:t>
      </w:r>
      <w:r>
        <w:rPr/>
        <w:t>[bhā.pu. 4.9.10]</w:t>
      </w:r>
    </w:p>
    <w:p>
      <w:r>
        <w:rPr/>
        <w:t>sva-mahimany asādhāraṇa-māhātmye’pi mā bhūt na bhavatīty arthaḥ | antakāsiḥ kālaḥ ||</w:t>
      </w:r>
    </w:p>
    <w:p>
      <w:r>
        <w:rPr/>
        <w:t>|| 4.9 || dhruvaḥ śrī-dhruva-priyam || 85 ||</w:t>
      </w:r>
    </w:p>
    <w:p>
      <w:r>
        <w:t>[86]</w:t>
      </w:r>
    </w:p>
    <w:p>
      <w:r>
        <w:rPr/>
        <w:t>parama-siddhi-rūpād brahmaṇi layād api tad-bhajanasya garīyastvena tasyaiva garīyastvam upadiśati—</w:t>
      </w:r>
    </w:p>
    <w:p>
      <w:r>
        <w:rPr>
          <w:b/>
          <w:color w:val="800080"/>
        </w:rPr>
        <w:t>animittā bhāgavati bhaktiḥ siddher garīyasī ||</w:t>
      </w:r>
      <w:r>
        <w:rPr/>
        <w:t xml:space="preserve"> [bhā.pu. 3.25.3]</w:t>
      </w:r>
    </w:p>
    <w:p>
      <w:r>
        <w:rPr>
          <w:color w:val="008000"/>
        </w:rPr>
        <w:t xml:space="preserve">siddher mukter api </w:t>
      </w:r>
      <w:r>
        <w:rPr/>
        <w:t xml:space="preserve">ṭīkā ca | </w:t>
      </w:r>
      <w:r>
        <w:rPr>
          <w:color w:val="008000"/>
        </w:rPr>
        <w:t>siddher jñānāt mukter vā</w:t>
      </w:r>
      <w:r>
        <w:rPr>
          <w:color w:val="0000FF"/>
        </w:rPr>
        <w:t xml:space="preserve"> </w:t>
      </w:r>
      <w:r>
        <w:rPr>
          <w:color w:val="000000"/>
        </w:rPr>
        <w:t>iti śrī-bhagavan-nāma-kaumudī |</w:t>
      </w:r>
    </w:p>
    <w:p>
      <w:r>
        <w:rPr/>
        <w:t>|| 3.25 || śrī-kapila-devaḥ || 86 ||</w:t>
      </w:r>
    </w:p>
    <w:p>
      <w:r>
        <w:t>[87]</w:t>
      </w:r>
    </w:p>
    <w:p>
      <w:r>
        <w:rPr/>
        <w:t>tad evaṁ śrī-bhagavān evākhaṇḍaṁ tattvaṁ sādhaka-viśeṣāṇāṁ tādṛśa-yogyatvābhāvāt sāmānyākārodayatvena tad asamyak sphūrtir eva brahmeti sākṣād eva vakti dvābhyām—</w:t>
      </w:r>
    </w:p>
    <w:p>
      <w:r>
        <w:rPr>
          <w:b/>
          <w:color w:val="800080"/>
        </w:rPr>
        <w:t>jñāna-yogaś ca man-niṣṭho</w:t>
      </w:r>
    </w:p>
    <w:p>
      <w:r>
        <w:rPr>
          <w:b/>
          <w:color w:val="800080"/>
        </w:rPr>
        <w:t>nairguṇyo bhakti-lakṣaṇaḥ |</w:t>
      </w:r>
    </w:p>
    <w:p>
      <w:r>
        <w:rPr>
          <w:b/>
          <w:color w:val="800080"/>
        </w:rPr>
        <w:t>dvayor apy eka evārtho</w:t>
      </w:r>
    </w:p>
    <w:p>
      <w:r>
        <w:rPr>
          <w:b/>
          <w:color w:val="800080"/>
        </w:rPr>
        <w:t xml:space="preserve">bhagavac-chabda-lakṣaṇaḥ || </w:t>
      </w:r>
      <w:r>
        <w:rPr/>
        <w:t>[bhā.pu. 3.32.32]</w:t>
      </w:r>
    </w:p>
    <w:p>
      <w:r>
        <w:rPr>
          <w:b/>
          <w:color w:val="800080"/>
        </w:rPr>
        <w:t>yathendriyaiḥ pṛthag-dvārair</w:t>
      </w:r>
    </w:p>
    <w:p>
      <w:r>
        <w:rPr>
          <w:b/>
          <w:color w:val="800080"/>
        </w:rPr>
        <w:t>artho bahu-guṇāśrayaḥ |</w:t>
      </w:r>
    </w:p>
    <w:p>
      <w:r>
        <w:rPr>
          <w:b/>
          <w:color w:val="800080"/>
        </w:rPr>
        <w:t>eko nāneyate tadvad</w:t>
      </w:r>
    </w:p>
    <w:p>
      <w:r>
        <w:rPr>
          <w:b/>
          <w:color w:val="800080"/>
        </w:rPr>
        <w:t xml:space="preserve">bhagavān śāstra-vartmabhiḥ || </w:t>
      </w:r>
      <w:r>
        <w:rPr/>
        <w:t>[bhā.pu. 3.32.33]</w:t>
      </w:r>
    </w:p>
    <w:p>
      <w:r>
        <w:rPr/>
        <w:t>ṭīkā ca—</w:t>
      </w:r>
      <w:r>
        <w:rPr>
          <w:color w:val="008000"/>
        </w:rPr>
        <w:t xml:space="preserve">anena ca jñāna-yogena bhagavān eva prāpyaḥ yathā bhakti-yogenety āha | nairguṇyo jñāna-yogaś ca man-niṣṭho bhakti-lakṣaṇaś ca yo yogaḥ tayor dvayor apy eka evārthaḥ prayojanam | </w:t>
      </w:r>
      <w:r>
        <w:rPr>
          <w:color w:val="008000"/>
        </w:rPr>
        <w:t>ko’sau ?</w:t>
      </w:r>
      <w:r>
        <w:rPr>
          <w:color w:val="008000"/>
        </w:rPr>
        <w:t xml:space="preserve"> bhagavac-chabdo lakṣaṇaṁ jñāpako yasya | tad uktaṁ gītāsu—</w:t>
      </w:r>
      <w:r>
        <w:rPr>
          <w:color w:val="0000FF"/>
        </w:rPr>
        <w:t>te prāpnuvanti mām eva sarva-bhūta-hite ratāḥ</w:t>
      </w:r>
      <w:r>
        <w:rPr>
          <w:color w:val="008000"/>
        </w:rPr>
        <w:t xml:space="preserve"> [gītā 12.4] iti |</w:t>
      </w:r>
    </w:p>
    <w:p>
      <w:r>
        <w:rPr>
          <w:color w:val="008000"/>
        </w:rPr>
        <w:t xml:space="preserve">nanu jñāna-yogasyātma-lābhaḥ phalaṁ śāstreṇāvagamyate, bhakti-yogasya tu bhajanīyeśvara-prāptiḥ | kutas tayor </w:t>
      </w:r>
      <w:r>
        <w:rPr>
          <w:color w:val="008000"/>
        </w:rPr>
        <w:t>ekārthatvam ?</w:t>
      </w:r>
      <w:r>
        <w:rPr>
          <w:color w:val="008000"/>
        </w:rPr>
        <w:t xml:space="preserve"> ity āśaṅkya dṛṣṭāntenopapādayati—yathā bahūnāṁ rūpa-rasādīnāṁ guṇānām āśrayaḥ kṣīrādir eka evārtho mārga-bheda-pravṛttair indriyair nānā pratīyate—cakṣuṣā śukla iti, rasanena madhura iti, sparśena śīta ity-ādi—tathā bhagavān eka eva tat-tad-rūpeṇāvagamyate | </w:t>
      </w:r>
      <w:r>
        <w:rPr/>
        <w:t>ity eṣā |</w:t>
      </w:r>
    </w:p>
    <w:p>
      <w:r>
        <w:rPr/>
        <w:t>atra bhagavān evāṅgitvena nigaditaḥ | ataḥ sarvāṁśa-pratyāyakatvād bhakti-yogaś ca manaḥ-sthānīyo jñeyaḥ ||</w:t>
      </w:r>
    </w:p>
    <w:p>
      <w:r>
        <w:rPr/>
        <w:t>|| 3.32 || śrī-kapila-devaḥ || 87 ||</w:t>
      </w:r>
    </w:p>
    <w:p>
      <w:r>
        <w:t>[88]</w:t>
      </w:r>
    </w:p>
    <w:p>
      <w:r>
        <w:rPr/>
        <w:t xml:space="preserve">ata eva tad-aṁśatvenaiva brahma śrūyate | </w:t>
      </w:r>
    </w:p>
    <w:p>
      <w:r>
        <w:rPr>
          <w:b/>
          <w:color w:val="800080"/>
        </w:rPr>
        <w:t xml:space="preserve">ahaṁ vai sarva-bhūtāni </w:t>
      </w:r>
    </w:p>
    <w:p>
      <w:r>
        <w:rPr>
          <w:b/>
          <w:color w:val="800080"/>
        </w:rPr>
        <w:t>bhūtātmā bhūta-bhāvanaḥ |</w:t>
      </w:r>
    </w:p>
    <w:p>
      <w:r>
        <w:rPr>
          <w:b/>
          <w:color w:val="800080"/>
        </w:rPr>
        <w:t>śabda-brahma paraṁ brahma</w:t>
      </w:r>
    </w:p>
    <w:p>
      <w:r>
        <w:rPr>
          <w:b/>
          <w:color w:val="800080"/>
        </w:rPr>
        <w:t xml:space="preserve">mamobhe śāśvatī tanū || </w:t>
      </w:r>
      <w:r>
        <w:rPr/>
        <w:t>[bhā.pu. 6.16.51]</w:t>
      </w:r>
    </w:p>
    <w:p>
      <w:r>
        <w:rPr/>
        <w:t>ṭīkā ca—</w:t>
      </w:r>
    </w:p>
    <w:p>
      <w:r>
        <w:rPr>
          <w:color w:val="008000"/>
        </w:rPr>
        <w:t xml:space="preserve">sarva-bhūtāny aham eva | bhūtānām ātmā bhoktāpy aham eva | bhoktṛ-bhogyātmakaṁ viśvaṁ mad-vyatiriktaṁ nāstīty arthaḥ | yato’haṁ bhūta-bhāvanaḥ bhūtānāṁ prakāśakaḥ kāraṇaṁ ca | </w:t>
      </w:r>
    </w:p>
    <w:p>
      <w:r>
        <w:rPr>
          <w:color w:val="008000"/>
        </w:rPr>
        <w:t xml:space="preserve">nanu śabda-brahma prakāśakaṁ para-brahma kāraṇaṁ prakāśakaṁ </w:t>
      </w:r>
      <w:r>
        <w:rPr>
          <w:color w:val="008000"/>
        </w:rPr>
        <w:t>ca ?</w:t>
      </w:r>
      <w:r>
        <w:rPr>
          <w:color w:val="008000"/>
        </w:rPr>
        <w:t xml:space="preserve"> satyaṁ, te ubhe mamaiva rūpe ity āha—śabda-brahmeti | śāśvatī śāśvatyau | </w:t>
      </w:r>
      <w:r>
        <w:rPr>
          <w:color w:val="000000"/>
        </w:rPr>
        <w:t xml:space="preserve">ity eṣā || </w:t>
      </w:r>
    </w:p>
    <w:p>
      <w:r>
        <w:rPr/>
        <w:t>atra śabda-brahmaṇaḥ sāhacaryāt para-brahmaṇo’py aṁśatvam evāyāti |</w:t>
      </w:r>
    </w:p>
    <w:p>
      <w:r>
        <w:rPr/>
        <w:t>|| 6.16 || śrī-saṅkarṣaṇaś citra-ketum || 88 ||</w:t>
      </w:r>
    </w:p>
    <w:p>
      <w:r>
        <w:t>[89]</w:t>
      </w:r>
    </w:p>
    <w:p>
      <w:r>
        <w:rPr/>
        <w:t>ato bhagavato’samyak-prakāśatvād vibhūti-nirviśeṣam eva tad ity apy āha—</w:t>
      </w:r>
    </w:p>
    <w:p>
      <w:r>
        <w:rPr>
          <w:b/>
          <w:color w:val="800080"/>
        </w:rPr>
        <w:t>madīyaṁ mahimānaṁ ca</w:t>
      </w:r>
    </w:p>
    <w:p>
      <w:r>
        <w:rPr>
          <w:b/>
          <w:color w:val="800080"/>
        </w:rPr>
        <w:t>parabrahmeti śabditam |</w:t>
      </w:r>
    </w:p>
    <w:p>
      <w:r>
        <w:rPr>
          <w:b/>
          <w:color w:val="800080"/>
        </w:rPr>
        <w:t>vetsyasy anugṛhītaṁ me</w:t>
      </w:r>
    </w:p>
    <w:p>
      <w:r>
        <w:rPr>
          <w:b/>
          <w:color w:val="800080"/>
        </w:rPr>
        <w:t xml:space="preserve">sampraśnair vivṛtaṁ hṛdi || </w:t>
      </w:r>
      <w:r>
        <w:rPr/>
        <w:t>[bhā.pu. 8.24.38]</w:t>
      </w:r>
    </w:p>
    <w:p>
      <w:r>
        <w:rPr/>
        <w:t xml:space="preserve">mahimānam aiśvaryam, vibhūtir nirviśeṣam iti yāvat | ata eva </w:t>
      </w:r>
      <w:r>
        <w:rPr>
          <w:b/>
        </w:rPr>
        <w:t>me</w:t>
      </w:r>
      <w:r>
        <w:rPr/>
        <w:t xml:space="preserve"> mayā </w:t>
      </w:r>
      <w:r>
        <w:rPr>
          <w:b/>
        </w:rPr>
        <w:t>anugṛhītam</w:t>
      </w:r>
      <w:r>
        <w:rPr/>
        <w:t xml:space="preserve"> anugraheṇa prakāśitaṁ </w:t>
      </w:r>
      <w:r>
        <w:rPr>
          <w:b/>
        </w:rPr>
        <w:t>hṛdy</w:t>
      </w:r>
      <w:r>
        <w:rPr/>
        <w:t xml:space="preserve"> aparokṣaṁ </w:t>
      </w:r>
      <w:r>
        <w:rPr>
          <w:b/>
        </w:rPr>
        <w:t>vetsyasi</w:t>
      </w:r>
      <w:r>
        <w:rPr/>
        <w:t xml:space="preserve"> | tvayā kṛtaiḥ </w:t>
      </w:r>
      <w:r>
        <w:rPr>
          <w:b/>
        </w:rPr>
        <w:t>sampraśnair</w:t>
      </w:r>
      <w:r>
        <w:rPr/>
        <w:t xml:space="preserve"> mayā vivṛtaṁ iti | sa tu yadyapi</w:t>
      </w:r>
      <w:r>
        <w:rPr/>
      </w:r>
      <w:r>
        <w:rPr/>
        <w:t xml:space="preserve"> mad-anubhavāntar-bhūta eva, sa tu brahmānubhava ity ato nāsti mattaḥ pṛthag-anubhavāpekṣā, tathāpi bhakti-prakāśita-sākṣān-mad-anubhave</w:t>
      </w:r>
      <w:r>
        <w:rPr/>
      </w:r>
      <w:r>
        <w:rPr/>
        <w:t xml:space="preserve"> tan-mātrānubhavo na sphuṭo bhavati | yadi tadīya-sphuṭatāyāṁ tavecchā kathañcid vartate, tadā sāpi bhaved iti bhāvaḥ | </w:t>
      </w:r>
    </w:p>
    <w:p>
      <w:r>
        <w:rPr/>
        <w:t>ata eva—</w:t>
      </w:r>
    </w:p>
    <w:p>
      <w:r>
        <w:rPr>
          <w:color w:val="0000FF"/>
        </w:rPr>
        <w:t>etau hi viśvasya ca bīja-yonī</w:t>
      </w:r>
    </w:p>
    <w:p>
      <w:r>
        <w:rPr>
          <w:color w:val="0000FF"/>
        </w:rPr>
        <w:t>rāmo mukundaḥ puruṣaḥ pradhānam |</w:t>
      </w:r>
    </w:p>
    <w:p>
      <w:r>
        <w:rPr>
          <w:color w:val="0000FF"/>
        </w:rPr>
        <w:t>anvīya bhūteṣu vilakṣaṇasya</w:t>
      </w:r>
    </w:p>
    <w:p>
      <w:r>
        <w:rPr>
          <w:color w:val="0000FF"/>
        </w:rPr>
        <w:t>jñānasya ceśāta imau purāṇau ||</w:t>
      </w:r>
      <w:r>
        <w:rPr>
          <w:color w:val="000000"/>
        </w:rPr>
        <w:t xml:space="preserve"> [bhā. 10.46.31] iti śrīmad-uddhava-vākyam |</w:t>
      </w:r>
    </w:p>
    <w:p>
      <w:r>
        <w:rPr/>
        <w:t>jñānasyety eka-vacanāt ekaṁ brahmaivocyata iti ||</w:t>
      </w:r>
    </w:p>
    <w:p>
      <w:r>
        <w:rPr/>
        <w:t>|| 8.24 || śrī-matsya-devaḥ satyavratam || 89 ||</w:t>
      </w:r>
    </w:p>
    <w:p>
      <w:r>
        <w:t>[90]</w:t>
      </w:r>
    </w:p>
    <w:p>
      <w:r>
        <w:rPr/>
        <w:t>tathā ca vibhūti-prasaṅga eva—</w:t>
      </w:r>
    </w:p>
    <w:p>
      <w:r>
        <w:rPr>
          <w:b/>
          <w:color w:val="800080"/>
        </w:rPr>
        <w:t xml:space="preserve">pṛthivī vāyur ākāśa </w:t>
      </w:r>
    </w:p>
    <w:p>
      <w:r>
        <w:rPr>
          <w:b/>
          <w:color w:val="800080"/>
        </w:rPr>
        <w:t>āpo jyotir ahaṁ mahān |</w:t>
      </w:r>
    </w:p>
    <w:p>
      <w:r>
        <w:rPr>
          <w:b/>
          <w:color w:val="800080"/>
        </w:rPr>
        <w:t>vikāraḥ puruṣo’vyaktaṁ</w:t>
      </w:r>
    </w:p>
    <w:p>
      <w:r>
        <w:rPr>
          <w:b/>
          <w:color w:val="800080"/>
        </w:rPr>
        <w:t xml:space="preserve">rajaḥ sattvaṁ tamaḥ param || </w:t>
      </w:r>
      <w:r>
        <w:rPr/>
        <w:t>[bhā.pu. 11.16.37]</w:t>
      </w:r>
    </w:p>
    <w:p>
      <w:r>
        <w:rPr/>
        <w:t>ṭīkā ca—</w:t>
      </w:r>
      <w:r>
        <w:rPr>
          <w:color w:val="008000"/>
        </w:rPr>
        <w:t xml:space="preserve">paraṁ brahma ca </w:t>
      </w:r>
      <w:r>
        <w:rPr/>
        <w:t>ity eṣā ||</w:t>
      </w:r>
    </w:p>
    <w:p>
      <w:r>
        <w:rPr/>
        <w:t>ata eva śrī-vaiṣṇava-sāmpradāyikaiḥ śrīmadbhir ālabandarācārya-mahānubhava-caraṇair apy uktam—</w:t>
      </w:r>
    </w:p>
    <w:p>
      <w:r>
        <w:rPr>
          <w:color w:val="0000FF"/>
        </w:rPr>
        <w:t>yad aṇḍam aṇḍāntara-gocaraṁ ca yad</w:t>
      </w:r>
    </w:p>
    <w:p>
      <w:r>
        <w:rPr>
          <w:color w:val="0000FF"/>
        </w:rPr>
        <w:t>daśottarāṇy avaraṇāni yāni ca</w:t>
      </w:r>
    </w:p>
    <w:p>
      <w:r>
        <w:rPr>
          <w:color w:val="0000FF"/>
        </w:rPr>
        <w:t>guṇāḥ pradhānaṁ puruṣaḥ paraṁ padaṁ</w:t>
      </w:r>
    </w:p>
    <w:p>
      <w:r>
        <w:rPr>
          <w:color w:val="0000FF"/>
        </w:rPr>
        <w:t xml:space="preserve">parātparaṁ brahma ca te vibhūtayaḥ </w:t>
      </w:r>
      <w:r>
        <w:rPr>
          <w:color w:val="000000"/>
        </w:rPr>
        <w:t>[stotra-ratna, 14]</w:t>
      </w:r>
      <w:r>
        <w:rPr>
          <w:color w:val="0000FF"/>
        </w:rPr>
        <w:t xml:space="preserve"> </w:t>
      </w:r>
      <w:r>
        <w:rPr>
          <w:color w:val="000000"/>
        </w:rPr>
        <w:t>iti ||</w:t>
      </w:r>
    </w:p>
    <w:p>
      <w:r>
        <w:rPr/>
        <w:t>paiṅga-śrutāv api tad-gaṇa-pātitvena śrūyate—</w:t>
      </w:r>
      <w:r>
        <w:rPr>
          <w:color w:val="0000FF"/>
        </w:rPr>
        <w:t xml:space="preserve">eṣa puruṣa eṣa prakṛtir eṣa ātmaiṣa brahmaiṣa loka eṣa aloka eṣa yo’sau harir ādir anādir anto’nantaḥ paramaḥ parād viśvarūpaḥ </w:t>
      </w:r>
      <w:r>
        <w:rPr>
          <w:color w:val="000000"/>
        </w:rPr>
        <w:t>iti ||</w:t>
      </w:r>
      <w:r>
        <w:rPr/>
      </w:r>
    </w:p>
    <w:p>
      <w:r>
        <w:rPr/>
        <w:t>|| 11.16 || śrī-bhagavān || 90 ||</w:t>
      </w:r>
    </w:p>
    <w:p>
      <w:r>
        <w:t>[91]</w:t>
      </w:r>
    </w:p>
    <w:p>
      <w:r>
        <w:rPr/>
        <w:t xml:space="preserve">ato brahma-rūpe prakāśe tad vaiśiṣṭyānupalambhanāt tat-prabhāvatva-lakṣaṇam api tasya vyapadiśyate | </w:t>
      </w:r>
      <w:r>
        <w:rPr>
          <w:b/>
          <w:color w:val="800080"/>
        </w:rPr>
        <w:t xml:space="preserve">rūpaṁ yat tat prāhur avyaktam ādyaṁ brahma-jyotir </w:t>
      </w:r>
      <w:r>
        <w:rPr/>
        <w:t>[bhā.pu. 10.3.24]</w:t>
      </w:r>
      <w:r>
        <w:rPr/>
      </w:r>
      <w:r>
        <w:rPr/>
        <w:t xml:space="preserve"> ity-ādi |</w:t>
      </w:r>
    </w:p>
    <w:p>
      <w:r>
        <w:rPr/>
        <w:t>brahmaiva jyotiḥ prabhā yasya tathābhūtaṁ rūpaṁ śrī-vigraham | tathā coktaṁ brahma-saṁhitāyāṁ—</w:t>
      </w:r>
    </w:p>
    <w:p>
      <w:r>
        <w:rPr>
          <w:color w:val="0000FF"/>
        </w:rPr>
        <w:t>yasya prabhā prabhavato jagad-aṇḍa-koṭi-</w:t>
      </w:r>
    </w:p>
    <w:p>
      <w:r>
        <w:rPr>
          <w:color w:val="0000FF"/>
        </w:rPr>
        <w:t>koṭiṣv aśeṣa-vasudhādi-vibhūti-bhinnam |</w:t>
      </w:r>
    </w:p>
    <w:p>
      <w:r>
        <w:rPr>
          <w:color w:val="0000FF"/>
        </w:rPr>
        <w:t>tad brahma niṣkalam anantam aśeṣa-bhūtaṁ</w:t>
      </w:r>
    </w:p>
    <w:p>
      <w:r>
        <w:rPr>
          <w:color w:val="0000FF"/>
        </w:rPr>
        <w:t>govindam ādi-puruṣaṁ tam ahaṁ bhajāmi |</w:t>
      </w:r>
      <w:r>
        <w:rPr>
          <w:color w:val="0000FF"/>
        </w:rPr>
        <w:t xml:space="preserve">|  </w:t>
      </w:r>
      <w:r>
        <w:rPr/>
        <w:t>[</w:t>
      </w:r>
      <w:r>
        <w:rPr/>
        <w:t>bra.saṁ. 5.40] iti ||</w:t>
      </w:r>
    </w:p>
    <w:p>
      <w:r>
        <w:rPr/>
        <w:t>|| 10.3 || śrī-devakī śrī-bhagavantam || 91 ||</w:t>
      </w:r>
    </w:p>
    <w:p>
      <w:r>
        <w:t>[92]</w:t>
      </w:r>
    </w:p>
    <w:p>
      <w:r>
        <w:rPr/>
        <w:t>ato brahmaṇaḥ paratvena śrī-bhagavantaṁ kaṇṭhoktyaivāha—</w:t>
      </w:r>
    </w:p>
    <w:p>
      <w:r>
        <w:rPr>
          <w:b/>
          <w:color w:val="800080"/>
        </w:rPr>
        <w:t>yaḥ paraṁ rahasaḥ</w:t>
      </w:r>
      <w:r>
        <w:rPr>
          <w:b/>
          <w:color w:val="800080"/>
        </w:rPr>
      </w:r>
      <w:r>
        <w:rPr>
          <w:b/>
          <w:color w:val="800080"/>
        </w:rPr>
        <w:t xml:space="preserve"> sākṣāt </w:t>
      </w:r>
    </w:p>
    <w:p>
      <w:r>
        <w:rPr>
          <w:b/>
          <w:color w:val="800080"/>
        </w:rPr>
        <w:t>triguṇāj jīva-saṁjñitāt |</w:t>
      </w:r>
    </w:p>
    <w:p>
      <w:r>
        <w:rPr>
          <w:b/>
          <w:color w:val="800080"/>
        </w:rPr>
        <w:t>bhagavantaṁ vāsudevaṁ</w:t>
      </w:r>
    </w:p>
    <w:p>
      <w:r>
        <w:rPr>
          <w:b/>
          <w:color w:val="800080"/>
        </w:rPr>
        <w:t xml:space="preserve">prapannaḥ sa priyo hi me || </w:t>
      </w:r>
      <w:r>
        <w:rPr/>
        <w:t>[bhā.pu. 4.24.28]</w:t>
      </w:r>
    </w:p>
    <w:p>
      <w:r>
        <w:rPr>
          <w:color w:val="0000FF"/>
        </w:rPr>
        <w:t xml:space="preserve">pitrānuvarṇita-rahāḥ </w:t>
      </w:r>
      <w:r>
        <w:rPr>
          <w:color w:val="000000"/>
        </w:rPr>
        <w:t>[bhā.pu. 3.15.46] iti śravaṇena</w:t>
      </w:r>
      <w:r>
        <w:rPr>
          <w:color w:val="0000FF"/>
        </w:rPr>
        <w:t xml:space="preserve"> </w:t>
      </w:r>
      <w:r>
        <w:rPr/>
        <w:t xml:space="preserve">raho brahma, tasmād api paraṁ, tataḥ sutarāṁ triguṇāt pradhānāj jīva-saṁjñitāt jīvātmanaḥ paraṁ bhagavantaṁ yaḥ sākṣāt śravaṇādinaiva, na tu karmārpaṇādinā prapanna ity anvayaḥ | </w:t>
      </w:r>
    </w:p>
    <w:p>
      <w:r>
        <w:rPr/>
        <w:t>tathā ca viṣṇu-dharme naraka-dvādaśī-vrate śrī-viṣṇu-stavaḥ—</w:t>
      </w:r>
    </w:p>
    <w:p>
      <w:r>
        <w:rPr>
          <w:color w:val="0000FF"/>
        </w:rPr>
        <w:t>ākāśādiṣu śabdādau śrotrādau mahad-ādiṣu |</w:t>
      </w:r>
    </w:p>
    <w:p>
      <w:r>
        <w:rPr>
          <w:color w:val="0000FF"/>
        </w:rPr>
        <w:t>prakṛtau puruṣe caiva brahmaṇy api ca sa prabhuḥ ||</w:t>
      </w:r>
    </w:p>
    <w:p>
      <w:r>
        <w:rPr>
          <w:color w:val="0000FF"/>
        </w:rPr>
        <w:t>yenaika eva sarvātmā vāsudevo vyavasthitaḥ |</w:t>
      </w:r>
    </w:p>
    <w:p>
      <w:r>
        <w:rPr>
          <w:color w:val="0000FF"/>
        </w:rPr>
        <w:t>tena satyena me pāpaṁ narakārti-pradaṁ kṣayam ||</w:t>
      </w:r>
    </w:p>
    <w:p>
      <w:r>
        <w:rPr>
          <w:color w:val="0000FF"/>
        </w:rPr>
        <w:t xml:space="preserve">prayātu sukṛtasyāstu mamānudivasaṁ jayaḥ || </w:t>
      </w:r>
      <w:r>
        <w:rPr>
          <w:color w:val="000000"/>
        </w:rPr>
        <w:t>iti ||</w:t>
      </w:r>
    </w:p>
    <w:p>
      <w:r>
        <w:rPr/>
        <w:t>atra prakaraṇānurūpeṇa sarvātma-śabdena cānyathā samādhānaṁ ca parāhatam | tathā ca tatrottaraṁ kṣatra-bandhūpākhyāne—</w:t>
      </w:r>
    </w:p>
    <w:p>
      <w:r>
        <w:rPr>
          <w:color w:val="0000FF"/>
        </w:rPr>
        <w:t>yan-mayaṁ paramaṁ brahma tad avyaktaṁ ca yan-mayam |</w:t>
      </w:r>
    </w:p>
    <w:p>
      <w:r>
        <w:rPr>
          <w:color w:val="0000FF"/>
        </w:rPr>
        <w:t xml:space="preserve">yan-mayaṁ vyaktam apy etad bhaviṣyāmi hi tan-mayaḥ || </w:t>
      </w:r>
      <w:r>
        <w:rPr>
          <w:color w:val="000000"/>
        </w:rPr>
        <w:t>iti ||</w:t>
      </w:r>
    </w:p>
    <w:p>
      <w:r>
        <w:rPr>
          <w:color w:val="000000"/>
        </w:rPr>
        <w:t>tatra</w:t>
      </w:r>
      <w:r>
        <w:rPr/>
        <w:t>iva māsarkṣa-pūjā-prasaṅge tataḥ paratvaṁ sphuṭam evoktaṁ—</w:t>
      </w:r>
    </w:p>
    <w:p>
      <w:r>
        <w:rPr>
          <w:color w:val="0000FF"/>
        </w:rPr>
        <w:t xml:space="preserve">yathācyuta tvaṁ parataḥ parasmāt </w:t>
      </w:r>
    </w:p>
    <w:p>
      <w:r>
        <w:rPr>
          <w:color w:val="0000FF"/>
        </w:rPr>
        <w:t xml:space="preserve">sa brahma-bhūtāt paramaḥ parātman | </w:t>
      </w:r>
    </w:p>
    <w:p>
      <w:r>
        <w:rPr>
          <w:color w:val="0000FF"/>
        </w:rPr>
        <w:t xml:space="preserve">tathācyuta tvaṁ vāñchitaṁ tan </w:t>
      </w:r>
    </w:p>
    <w:p>
      <w:r>
        <w:rPr>
          <w:color w:val="0000FF"/>
        </w:rPr>
        <w:t xml:space="preserve">mamāpadaṁ cāpaharāprameya || </w:t>
      </w:r>
      <w:r>
        <w:rPr>
          <w:color w:val="000000"/>
        </w:rPr>
        <w:t>iti ||</w:t>
      </w:r>
    </w:p>
    <w:p>
      <w:r>
        <w:rPr/>
        <w:t>śrī-viṣṇu-purāṇe ca—</w:t>
      </w:r>
      <w:r>
        <w:rPr>
          <w:color w:val="0000FF"/>
        </w:rPr>
        <w:t>sa brahma-pāraḥ para-pāra-bhūta</w:t>
      </w:r>
      <w:r>
        <w:rPr/>
        <w:t xml:space="preserve"> [vi.pu. 1.15.55] iti | </w:t>
      </w:r>
      <w:r>
        <w:rPr>
          <w:color w:val="0000FF"/>
        </w:rPr>
        <w:t>akṣarāt tataḥ parataḥ para</w:t>
      </w:r>
      <w:r>
        <w:rPr/>
        <w:t xml:space="preserve"> [mu.u. 2.1.2] iti śruteḥ ||</w:t>
      </w:r>
    </w:p>
    <w:p>
      <w:r>
        <w:rPr/>
        <w:t xml:space="preserve">|| 4.24 || śrī-rudraḥ pracetasam </w:t>
      </w:r>
      <w:r>
        <w:rPr>
          <w:b/>
        </w:rPr>
        <w:t>|| 92 ||</w:t>
      </w:r>
    </w:p>
    <w:p>
      <w:r>
        <w:t>[93]</w:t>
      </w:r>
    </w:p>
    <w:p>
      <w:r>
        <w:rPr/>
        <w:t xml:space="preserve">tad evam evābhiprāyeṇa, </w:t>
      </w:r>
      <w:r>
        <w:rPr>
          <w:color w:val="0000FF"/>
        </w:rPr>
        <w:t>sa vā eṣa puruṣo’nna-rasa-mayaḥ</w:t>
      </w:r>
      <w:r>
        <w:rPr/>
        <w:t xml:space="preserve"> [tai.u. 2.1] ity-ādāv antaraṅgāntaraṅgaikaikātmya-kathanānte, </w:t>
      </w:r>
      <w:r>
        <w:rPr>
          <w:color w:val="0000FF"/>
        </w:rPr>
        <w:t>idaṁ pucchaṁ pratiṣṭhā, pṛthivī pucchaṁ pratiṣṭhā, atharvāṅgirasaḥ pucchaṁ pratiṣṭhā, mahaḥ pucchaṁ pratiṣṭhā, brahma pucchaṁ pratiṣṭhā</w:t>
      </w:r>
      <w:r>
        <w:rPr/>
        <w:t xml:space="preserve"> [tai.u. 2.1-5] iti śruty-uktāyāḥ pañcamyā api pratiṣṭhāyā upari | śrī-gītopaniṣado yathā—</w:t>
      </w:r>
      <w:r>
        <w:rPr>
          <w:color w:val="0000FF"/>
        </w:rPr>
        <w:t>brahmaṇo hi pratiṣṭhāham</w:t>
      </w:r>
      <w:r>
        <w:rPr/>
        <w:t xml:space="preserve"> [gītā 14.27] iti | atra brahma-śabda-sannihita-pratiṣṭhā-śabdena sā śrutiḥ smaryate | tataś caivam eva vyākhyeyam | hi-śabdaḥ, </w:t>
      </w:r>
    </w:p>
    <w:p>
      <w:r>
        <w:rPr>
          <w:color w:val="0000FF"/>
        </w:rPr>
        <w:t>māṁ ca yo’vyabhicāreṇa bhakti-yogena sevate |</w:t>
      </w:r>
    </w:p>
    <w:p>
      <w:r>
        <w:rPr>
          <w:color w:val="0000FF"/>
        </w:rPr>
        <w:t xml:space="preserve">sa guṇān samatītyaitān brahma-bhūyāya kalpate || </w:t>
      </w:r>
      <w:r>
        <w:rPr>
          <w:color w:val="000000"/>
        </w:rPr>
        <w:t>[gītā 14.26]</w:t>
      </w:r>
      <w:r>
        <w:rPr>
          <w:color w:val="0000FF"/>
        </w:rPr>
        <w:t xml:space="preserve"> </w:t>
      </w:r>
    </w:p>
    <w:p>
      <w:r>
        <w:rPr/>
        <w:t>ity asya nirantara-prācīna-vacanasya hetutā</w:t>
      </w:r>
      <w:r>
        <w:rPr/>
      </w:r>
      <w:r>
        <w:rPr/>
        <w:t>-vivakṣayā | ato guṇātīta-brahmaṇaḥ prakṛtārthatvāt prācīnārtha-hetu-vacane’sminn upacāreṇa tac-chabdasya brahma-śakti-rūpaṁ hiraṇyagarbha-rūpaṁ vā arthāntaram ayuktaṁ, kintv evam eva yuktaṁ | yathā—</w:t>
      </w:r>
    </w:p>
    <w:p>
      <w:r>
        <w:rPr/>
        <w:t>nanu tvad-bhaktyā kathaṁ nirguṇa-brahma-dharma-prāptiḥ, sā tu tad-</w:t>
      </w:r>
      <w:r>
        <w:rPr/>
        <w:t>ekānubhavena ?</w:t>
      </w:r>
      <w:r>
        <w:rPr/>
        <w:t xml:space="preserve"> tatrāha—brahmaṇo hīti | hi yasmāt </w:t>
      </w:r>
      <w:r>
        <w:rPr>
          <w:color w:val="0000FF"/>
        </w:rPr>
        <w:t>brahma-pucchaṁ pratiṣṭhā</w:t>
      </w:r>
      <w:r>
        <w:rPr/>
        <w:t xml:space="preserve"> </w:t>
      </w:r>
      <w:r>
        <w:rPr>
          <w:color w:val="000000"/>
        </w:rPr>
        <w:t xml:space="preserve">[tai.u. 2.5.1] </w:t>
      </w:r>
      <w:r>
        <w:rPr/>
        <w:t xml:space="preserve">iti parama-pratiṣṭhatvena śrutau yat prasiddhaṁ, tac ca tasyām eva śrutau ānanda-mayāṅgatvena darśitaṁ tasya pucchatva-rūpita-brahmaṇaḥ | </w:t>
      </w:r>
      <w:r>
        <w:rPr>
          <w:color w:val="0000FF"/>
        </w:rPr>
        <w:t>ānanda-mayo’bhyāsāt</w:t>
      </w:r>
      <w:r>
        <w:rPr/>
        <w:t xml:space="preserve"> [ve.sū. 1.1.13] iti sūtra-kāra-sammata-para-brahma-bhāva ānanda-mayākhyaḥ pracura-prakāśo ravir itivat pracuraś cānanda-rūpaḥ śrī-bhagavān ahaṁ pratiṣṭhā |</w:t>
      </w:r>
    </w:p>
    <w:p>
      <w:r>
        <w:rPr/>
        <w:t xml:space="preserve">yadyapi brahmaṇo mama ca na bhinna-vastutvaṁ, tathāpi śrī-bhagavad-rūpeṇaivodite mayi pratiṣṭhātvasya parā kāṣṭhety arthaḥ, svarūpa-śakti-prakāśenaiva svarūpa-prakāśasyāpy ādhikyārhatvāt, nirviśeṣa-brahma-prakāśasyāpy upari śrī-bhagavat-prakāśa-śravaṇāt | </w:t>
      </w:r>
    </w:p>
    <w:p>
      <w:r>
        <w:rPr/>
        <w:t>ata ekasyāpi vastunas tathā tathā</w:t>
      </w:r>
      <w:r>
        <w:rPr/>
      </w:r>
      <w:r>
        <w:rPr/>
        <w:t xml:space="preserve"> prakāśa-bhedo rajanī-khaṇḍino jyotiṣo mārtaṇḍa-maṇḍala-tad-gata-gabhasti-bhedavad utprekṣyaḥ |</w:t>
      </w:r>
    </w:p>
    <w:p>
      <w:r>
        <w:rPr/>
        <w:t>ato brahma-prakāśasyāpi mad-adhīnatvāt kaivalya-kāmanayā kṛtena mad-bhajanena brahmaṇi nīyamāno</w:t>
      </w:r>
      <w:r>
        <w:rPr/>
      </w:r>
      <w:r>
        <w:rPr/>
        <w:t xml:space="preserve"> brahma-dharmam api prāpnotīty arthaḥ | </w:t>
      </w:r>
    </w:p>
    <w:p>
      <w:r>
        <w:rPr/>
        <w:t>atra śrī-viṣṇu-purāṇam api sampravadate—</w:t>
      </w:r>
      <w:r>
        <w:rPr>
          <w:color w:val="0000FF"/>
        </w:rPr>
        <w:t xml:space="preserve">śubhāśrayaḥ sa cittasya sa-vargasya tathātmanaḥ </w:t>
      </w:r>
      <w:r>
        <w:rPr/>
        <w:t>[vi.pu. 6.7.76] iti | vyākhyātaṁ ca tatrāpi svāmibhiḥ—</w:t>
      </w:r>
      <w:r>
        <w:rPr>
          <w:color w:val="008000"/>
        </w:rPr>
        <w:t>sa-vargasyātmanaḥ para-brahmaṇo’py āśrayaḥ pratiṣṭhā | tad uktaṁ bhagavatā</w:t>
      </w:r>
      <w:r>
        <w:rPr/>
        <w:t xml:space="preserve"> </w:t>
      </w:r>
      <w:r>
        <w:rPr>
          <w:color w:val="0000FF"/>
        </w:rPr>
        <w:t>brahmaṇo hi pratiṣṭhāham</w:t>
      </w:r>
      <w:r>
        <w:rPr/>
        <w:t xml:space="preserve"> [gītā 14.27] iti | </w:t>
      </w:r>
    </w:p>
    <w:p>
      <w:r>
        <w:rPr/>
        <w:t>atra ca tair vyākhyātam—</w:t>
      </w:r>
      <w:r>
        <w:rPr>
          <w:color w:val="008000"/>
        </w:rPr>
        <w:t xml:space="preserve">brahmaṇo’haṁ pratiṣṭhā ghanībhūtaṁ brahmaivāham | yathā ghanībhūta-prakāśa eva sūrya-maṇḍalaṁ, tadvad ity arthaḥ </w:t>
      </w:r>
      <w:r>
        <w:rPr/>
        <w:t>| iti |</w:t>
      </w:r>
    </w:p>
    <w:p>
      <w:r>
        <w:rPr/>
        <w:t>atra cvi-pratyayas tu tat-tad-upāsaka-hṛdi tat-prakāśasyābhūtatvaṁ</w:t>
      </w:r>
      <w:r>
        <w:rPr/>
      </w:r>
      <w:r>
        <w:rPr/>
        <w:t xml:space="preserve"> brahmaṇa upacaryate itīttham eva | atraiva pratiṣṭhā pratimeti ṭīkā matsara-kalpitā | na hi tat-kṛtā, asambandhatvāt | na </w:t>
      </w:r>
      <w:r>
        <w:rPr/>
        <w:t xml:space="preserve">hi nirākārasya brahmaṇaḥ pratimā sambhavati | na ca tat-prakāśasya pratimā sūryaḥ | na cāmṛtasyāvyayasyety-ādy-anantara-pāda-trayoktānāṁ mokṣādīnāṁ pratimātvaṁ ghaṭate | na vā śruti-śailī-viṣṇu-purāṇayoḥ saṁvāditāsti | tasmān na sādaraṇīyā | yadi vādaraṇīyā, tadā tac-chabdenāpy āśraya eva vācanīyaḥ | “prati” lakṣīkṛtya “māti” parimitaṁ bhavati yatreti | </w:t>
      </w:r>
    </w:p>
    <w:p>
      <w:r>
        <w:rPr/>
        <w:t>tad etat sarvam abhipretyāhuḥ—</w:t>
      </w:r>
    </w:p>
    <w:p>
      <w:r>
        <w:rPr>
          <w:b/>
          <w:color w:val="800080"/>
        </w:rPr>
        <w:t xml:space="preserve">dṛtaya iva śvasanty asu-bhṛto yadi te’nuvidhā </w:t>
      </w:r>
    </w:p>
    <w:p>
      <w:r>
        <w:rPr>
          <w:b/>
          <w:color w:val="800080"/>
        </w:rPr>
        <w:t xml:space="preserve">mahad-aham-ādayo’ṇḍam asṛjan yad-anugrahataḥ | </w:t>
      </w:r>
    </w:p>
    <w:p>
      <w:r>
        <w:rPr>
          <w:b/>
          <w:color w:val="800080"/>
        </w:rPr>
        <w:t>puruṣa-vidho’nvayo’tra caramo’nnamayādiṣu yaḥ</w:t>
      </w:r>
    </w:p>
    <w:p>
      <w:r>
        <w:rPr>
          <w:b/>
          <w:color w:val="800080"/>
        </w:rPr>
        <w:t>sad-asataḥ paraṁ tvam atha yad eṣv avaśeṣa-mṛtam ||</w:t>
      </w:r>
      <w:r>
        <w:rPr>
          <w:b/>
        </w:rPr>
        <w:t xml:space="preserve"> </w:t>
      </w:r>
    </w:p>
    <w:p>
      <w:r>
        <w:rPr/>
        <w:t>[bhā.pu. 10.87.17]</w:t>
      </w:r>
    </w:p>
    <w:p>
      <w:r>
        <w:rPr>
          <w:b/>
        </w:rPr>
        <w:t>asu-bhṛto</w:t>
      </w:r>
      <w:r>
        <w:rPr/>
        <w:t xml:space="preserve"> jīvā </w:t>
      </w:r>
      <w:r>
        <w:rPr>
          <w:b/>
        </w:rPr>
        <w:t>dṛtaya</w:t>
      </w:r>
      <w:r>
        <w:rPr/>
        <w:t xml:space="preserve"> iva śvasad-ābhāsā api </w:t>
      </w:r>
      <w:r>
        <w:rPr>
          <w:b/>
        </w:rPr>
        <w:t>yadi te</w:t>
      </w:r>
      <w:r>
        <w:rPr/>
        <w:t xml:space="preserve"> tava </w:t>
      </w:r>
      <w:r>
        <w:rPr>
          <w:b/>
        </w:rPr>
        <w:t>anuvidhā</w:t>
      </w:r>
      <w:r>
        <w:rPr/>
        <w:t xml:space="preserve"> bhaktā bhavanti, tadā </w:t>
      </w:r>
      <w:r>
        <w:rPr>
          <w:b/>
        </w:rPr>
        <w:t>śvasanti</w:t>
      </w:r>
      <w:r>
        <w:rPr/>
        <w:t xml:space="preserve"> prāṇanti | teṣu tad-bhaktānām eva jīvanaṁ</w:t>
      </w:r>
      <w:r>
        <w:rPr/>
      </w:r>
      <w:r>
        <w:rPr/>
        <w:t xml:space="preserve"> jīvanaṁ manyāmahe iti bhāvaḥ | </w:t>
      </w:r>
      <w:r>
        <w:rPr/>
        <w:t>katham ?</w:t>
      </w:r>
      <w:r>
        <w:rPr/>
        <w:t xml:space="preserve"> </w:t>
      </w:r>
      <w:r>
        <w:rPr>
          <w:b/>
        </w:rPr>
        <w:t>yasya</w:t>
      </w:r>
      <w:r>
        <w:rPr/>
        <w:t xml:space="preserve"> tava </w:t>
      </w:r>
      <w:r>
        <w:rPr>
          <w:b/>
        </w:rPr>
        <w:t>anugrahataḥ</w:t>
      </w:r>
      <w:r>
        <w:rPr/>
        <w:t xml:space="preserve"> samaṣṭi-vyaṣṭi-rūpam </w:t>
      </w:r>
      <w:r>
        <w:rPr>
          <w:b/>
        </w:rPr>
        <w:t>aṇḍaṁ</w:t>
      </w:r>
      <w:r>
        <w:rPr/>
        <w:t xml:space="preserve"> dehaṁ </w:t>
      </w:r>
      <w:r>
        <w:rPr>
          <w:b/>
        </w:rPr>
        <w:t>mahad-aham-ādayo’sṛjan,</w:t>
      </w:r>
      <w:r>
        <w:rPr/>
        <w:t xml:space="preserve"> ataḥ svayam eva tathāvidhāt tvattaḥ parāṅ-mukhānām anyeṣāṁ dṛti-tulyatvaṁ yuktam eveti bhāvaḥ | </w:t>
      </w:r>
    </w:p>
    <w:p>
      <w:r>
        <w:rPr/>
        <w:t>anugraham eva darśayanti—</w:t>
      </w:r>
      <w:r>
        <w:rPr>
          <w:b/>
        </w:rPr>
        <w:t>atra</w:t>
      </w:r>
      <w:r>
        <w:rPr/>
        <w:t xml:space="preserve"> mahad-aham-ādiṣu </w:t>
      </w:r>
      <w:r>
        <w:rPr>
          <w:b/>
        </w:rPr>
        <w:t>anvayaḥ</w:t>
      </w:r>
      <w:r>
        <w:rPr/>
        <w:t xml:space="preserve"> praviṣṭas tvam iti | kathaṁ mat-praveśa</w:t>
      </w:r>
      <w:r>
        <w:rPr/>
      </w:r>
      <w:r>
        <w:rPr/>
        <w:t xml:space="preserve">-mātreṇa teṣāṁ tathā sāmarthyaṁ </w:t>
      </w:r>
      <w:r>
        <w:rPr/>
        <w:t>syāt ?</w:t>
      </w:r>
      <w:r>
        <w:rPr/>
        <w:t xml:space="preserve"> tatrāhuḥ—</w:t>
      </w:r>
      <w:r>
        <w:rPr>
          <w:b/>
        </w:rPr>
        <w:t>yad</w:t>
      </w:r>
      <w:r>
        <w:rPr/>
        <w:t xml:space="preserve"> yasmāt </w:t>
      </w:r>
      <w:r>
        <w:rPr>
          <w:b/>
        </w:rPr>
        <w:t>sata</w:t>
      </w:r>
      <w:r>
        <w:rPr/>
        <w:t xml:space="preserve"> ānanda-mayākhya-brahmaṇo’vayavasya priyādeḥ, </w:t>
      </w:r>
      <w:r>
        <w:rPr>
          <w:b/>
        </w:rPr>
        <w:t>asatas</w:t>
      </w:r>
      <w:r>
        <w:rPr/>
        <w:t xml:space="preserve"> tad-anyasmād annamayādeś ca yat </w:t>
      </w:r>
      <w:r>
        <w:rPr>
          <w:b/>
        </w:rPr>
        <w:t>paraṁ</w:t>
      </w:r>
      <w:r>
        <w:rPr/>
        <w:t xml:space="preserve"> puccha-bhūtaṁ sarva-pratiṣṭhā brahma, tat khalu tvam | </w:t>
      </w:r>
    </w:p>
    <w:p>
      <w:r>
        <w:rPr/>
        <w:t xml:space="preserve">tatrāpi, </w:t>
      </w:r>
      <w:r>
        <w:rPr>
          <w:b/>
        </w:rPr>
        <w:t>eṣu</w:t>
      </w:r>
      <w:r>
        <w:rPr/>
        <w:t xml:space="preserve"> pratiṣṭhā-vākyeṣu </w:t>
      </w:r>
      <w:r>
        <w:rPr>
          <w:b/>
        </w:rPr>
        <w:t>avaśeṣaṁ</w:t>
      </w:r>
      <w:r>
        <w:rPr/>
        <w:t xml:space="preserve"> vākya-śeṣatvena sthitaṁ, </w:t>
      </w:r>
      <w:r>
        <w:rPr>
          <w:color w:val="0000FF"/>
        </w:rPr>
        <w:t>brahmaṇo hi pratiṣṭhāham</w:t>
      </w:r>
      <w:r>
        <w:rPr/>
        <w:t xml:space="preserve"> [gītā 14.27] ity-ādāv anyatra prasiddham—</w:t>
      </w:r>
    </w:p>
    <w:p>
      <w:r>
        <w:rPr>
          <w:color w:val="0000FF"/>
        </w:rPr>
        <w:t>ātma-tattva-viśuddhy-arthaṁ yad āha bhagavān ṛtam |</w:t>
      </w:r>
    </w:p>
    <w:p>
      <w:r>
        <w:rPr>
          <w:color w:val="0000FF"/>
        </w:rPr>
        <w:t>brahmaṇe darśayan rūpam avyalīka-vratādṛtaḥ ||</w:t>
      </w:r>
      <w:r>
        <w:rPr>
          <w:color w:val="0000FF"/>
        </w:rPr>
      </w:r>
      <w:r>
        <w:rPr>
          <w:color w:val="0000FF"/>
        </w:rPr>
        <w:t xml:space="preserve"> </w:t>
      </w:r>
      <w:r>
        <w:rPr>
          <w:color w:val="000000"/>
        </w:rPr>
        <w:t>[bhā.pu. 2.9.4] iti |</w:t>
      </w:r>
    </w:p>
    <w:p>
      <w:r>
        <w:rPr/>
        <w:t xml:space="preserve">atra </w:t>
      </w:r>
      <w:r>
        <w:rPr>
          <w:b/>
        </w:rPr>
        <w:t>ṛta</w:t>
      </w:r>
      <w:r>
        <w:rPr/>
        <w:t xml:space="preserve">tvenāpi prasiddhaṁ śrī-bhagavad-rūpam eva, tat tvam | ato’nna-mayādiṣu </w:t>
      </w:r>
      <w:r>
        <w:rPr>
          <w:b/>
        </w:rPr>
        <w:t>puruṣa-vidhaḥ</w:t>
      </w:r>
      <w:r>
        <w:rPr/>
        <w:t xml:space="preserve"> puruṣākāro yaś caramaḥ priya-moda-pramodānanda-brahmaṇām avayavī ānanda-mayaḥ, sa tvam iti | tasmān mūla-paramānanda-rūpatvāt tavaiva praveśena teṣāṁ tathā sāmarthyaṁ yuktam eveti bhāvaḥ, </w:t>
      </w:r>
      <w:r>
        <w:rPr>
          <w:color w:val="0000FF"/>
        </w:rPr>
        <w:t xml:space="preserve">ko hy evānyāt kaḥ prāṇyād yad eṣa ākāśa ānando na </w:t>
      </w:r>
      <w:r>
        <w:rPr>
          <w:color w:val="0000FF"/>
        </w:rPr>
        <w:t>syāt ?</w:t>
      </w:r>
      <w:r>
        <w:rPr/>
        <w:t xml:space="preserve"> [tai.u. 2.7.1] iti śruteḥ |</w:t>
      </w:r>
    </w:p>
    <w:p>
      <w:r>
        <w:rPr/>
        <w:t xml:space="preserve">prakaraṇe’sminn etad uktaṁ bhavati—yadyapy eka-svarūpe’pi vastuni sva-gata-nānā-viśeṣo vidyate, tathāpi tādṛśa-śakti-yuktāyā eva dṛṣṭes tat-tat-sarva-viśeṣa-grahaṇe nimittatā dṛśyate, na tv anyasyāḥ | yathā māṁsa-mayī dṛṣṭiḥ sūrya-maṇḍalaṁ prakāśa-mātratvena gṛhṇāti, divyā tu prakāśa-mātra-svarūpatve’pi tad-antargata-divya-sabhādikaṁ gṛhṇāti | evam atra bhakter eva </w:t>
      </w:r>
      <w:r>
        <w:rPr/>
        <w:t>samyaktvena tayaiva samyak tattvaṁ</w:t>
      </w:r>
      <w:r>
        <w:rPr/>
      </w:r>
      <w:r>
        <w:rPr/>
        <w:t xml:space="preserve"> dṛśyate | tac ca bhagavān eveti tasyaiva samyag-rūpatvam | jñānasya tu asamyaktvena darśitatvāt, tenāsamyag eva tad dṛśyate | tac ca brahmety asya asamyag-rūptavam | </w:t>
      </w:r>
    </w:p>
    <w:p>
      <w:r>
        <w:rPr/>
        <w:t>tatra ca sāmānyatvenaiva grahaṇe ekākārasya</w:t>
      </w:r>
      <w:r>
        <w:rPr/>
      </w:r>
      <w:r>
        <w:rPr/>
        <w:t xml:space="preserve"> jñānasya tad-antarīṇāvāntara-bheda-paryālocaneṣv asāmārthyād bahir evāvasthitena tena bhāgavata-paramahaṁsa-vṛndānubhava-siddha-nānā-prakāśa-vicitre’pi sva-prakāśa-lakṣaṇa-para-tattve prakāśa-sāmānya-mātraṁ yad gṛhyate, tat tasya prabhā-rūpatvenaivotprekṣyate | tataś cāghanatvam aṁśatvaṁ vibhūtitvaṁ ca vyapadiśyate tasya | tasmād akhaṇḍa-tattva-rūpo bhagavān sāmānyākāra-sphūrti-lakṣaṇatvena sva-prabhākārasya brahmaṇo’py āśraya iti yuktam eva | </w:t>
      </w:r>
    </w:p>
    <w:p>
      <w:r>
        <w:rPr/>
        <w:t xml:space="preserve">ata eva, </w:t>
      </w:r>
      <w:r>
        <w:rPr>
          <w:color w:val="0000FF"/>
        </w:rPr>
        <w:t>yasya pṛthivī śarīraṁ, yasyātmā śarīraṁ, yasyāvyaktaṁ śarīraṁ, yasyākṣaraṁ śarīram, eṣa sarva-bhūtāntarātmā, apahata-pāpmā, divyo deva eko nārāyaṇaḥ</w:t>
      </w:r>
      <w:r>
        <w:rPr/>
        <w:t xml:space="preserve"> </w:t>
      </w:r>
      <w:r>
        <w:rPr>
          <w:color w:val="000000"/>
        </w:rPr>
        <w:t xml:space="preserve">[subālopaniṣad 7.1] </w:t>
      </w:r>
      <w:r>
        <w:rPr/>
        <w:t xml:space="preserve">ity etac-chruty-antaraṁ cākṣara-śabdoktasya brahmaṇo’py ātmatvena nārāyaṇaṁ bodhayati | </w:t>
      </w:r>
    </w:p>
    <w:p>
      <w:r>
        <w:rPr/>
        <w:t xml:space="preserve">uktātmādi-śabda-pāriśeṣya-pramāṇena, </w:t>
      </w:r>
      <w:r>
        <w:rPr>
          <w:color w:val="0000FF"/>
        </w:rPr>
        <w:t xml:space="preserve">cakāra teṣāṁ saṅkṣobham akṣara-juṣām api </w:t>
      </w:r>
      <w:r>
        <w:rPr>
          <w:color w:val="000000"/>
        </w:rPr>
        <w:t>[bhā.pu. 3.15.43]</w:t>
      </w:r>
      <w:r>
        <w:rPr>
          <w:color w:val="0000FF"/>
        </w:rPr>
        <w:t xml:space="preserve"> </w:t>
      </w:r>
      <w:r>
        <w:rPr>
          <w:color w:val="000000"/>
        </w:rPr>
        <w:t>i</w:t>
      </w:r>
      <w:r>
        <w:rPr/>
        <w:t>ti prayoga-dṛṣṭyā cātra hy akṣara-śabdena brahmaiva vācyam | tathā śrī-bhagavatā sāṅkhya-kathane—</w:t>
      </w:r>
      <w:r>
        <w:rPr>
          <w:color w:val="0000FF"/>
        </w:rPr>
        <w:t xml:space="preserve">kālo māyā-maye jīve </w:t>
      </w:r>
      <w:r>
        <w:rPr/>
        <w:t xml:space="preserve">[bhā.pu. 11.24.27] ity-ādau mahā-pralaye sarvāvaśiṣṭatvena brahmopadiśya tadāpi tasya draṣṭṛtvaṁ svasminn uktam, </w:t>
      </w:r>
    </w:p>
    <w:p>
      <w:r>
        <w:rPr>
          <w:color w:val="0000FF"/>
        </w:rPr>
        <w:t xml:space="preserve">eṣa sāṅkhya-vidhiḥ proktaḥ saṁśaya-granthi-bhedanaḥ | </w:t>
      </w:r>
    </w:p>
    <w:p>
      <w:r>
        <w:rPr>
          <w:color w:val="0000FF"/>
        </w:rPr>
        <w:t>pratilomānulomābhyāṁ parāvara-dṛśā mayā |</w:t>
      </w:r>
      <w:r>
        <w:rPr>
          <w:color w:val="0000FF"/>
        </w:rPr>
        <w:t xml:space="preserve">|  </w:t>
      </w:r>
      <w:r>
        <w:rPr/>
        <w:t>[</w:t>
      </w:r>
      <w:r>
        <w:rPr/>
        <w:t>bhā.pu. 11.24.29]</w:t>
      </w:r>
    </w:p>
    <w:p>
      <w:r>
        <w:rPr/>
        <w:t xml:space="preserve">ity atra parāvara-dṛśety anena | </w:t>
      </w:r>
    </w:p>
    <w:p>
      <w:r>
        <w:rPr/>
        <w:t>so’yaṁ cātra vivekaḥ—sāṅkhyaṁ hi jñānaṁ,</w:t>
      </w:r>
      <w:r>
        <w:rPr/>
      </w:r>
      <w:r>
        <w:rPr/>
        <w:t xml:space="preserve"> tac chāstraṁ khalu svarūpa-bhūta-tad-viśeṣam ananusandhāya</w:t>
      </w:r>
      <w:r>
        <w:rPr/>
      </w:r>
      <w:r>
        <w:rPr/>
        <w:t xml:space="preserve"> yat tat-svarūpa-mātraṁ tadānīm avaśiṣṭaṁ vadati, tad eva ca brahmākhyam | </w:t>
      </w:r>
    </w:p>
    <w:p>
      <w:r>
        <w:rPr/>
        <w:t>tad eva prapañcāvacchinna-carama-pradeśe</w:t>
      </w:r>
      <w:r>
        <w:rPr/>
      </w:r>
      <w:r>
        <w:rPr/>
        <w:t xml:space="preserve"> prapañca-layād vaikuṇṭha iva svarūpa-bhūta-viśeṣāprakāśād</w:t>
      </w:r>
      <w:r>
        <w:rPr/>
      </w:r>
      <w:r>
        <w:rPr/>
        <w:t xml:space="preserve"> avaśiṣyamānatvena vaktuṁ yujyate |</w:t>
      </w:r>
    </w:p>
    <w:p>
      <w:r>
        <w:rPr/>
        <w:t xml:space="preserve">tac ca sva-viśeṣya-mātraṁ svarūpa-śakti-viśiṣṭena vaikuṇṭha-sthena śrī-bhagavatā pṛthag iva tatrānubhūyata iti | </w:t>
      </w:r>
    </w:p>
    <w:p>
      <w:r>
        <w:rPr/>
        <w:t xml:space="preserve">tad evaṁ nirviśeṣatvena sparśa-rūpa-rahitasyāpi tasya bhagavat-prabhā-rūpatvam utprekṣya tad-abhinnatvena brahmatvaṁ vyapadiṣṭam | </w:t>
      </w:r>
    </w:p>
    <w:p>
      <w:r>
        <w:rPr/>
        <w:t>tataḥ sparśa-rūpādi</w:t>
      </w:r>
      <w:r>
        <w:rPr/>
      </w:r>
      <w:r>
        <w:rPr/>
        <w:t>-mādhurī-dhāritayā sa-viśeṣasya sākṣād bhagavad-aṅga-jyotiṣaḥ sutarām eva tat sidhyati | yathoktaṁ śrī-harivaṁśe mahā-kāla-purākhyāne śrīmad-arjunaṁ prati svayaṁ bhagavatā—</w:t>
      </w:r>
    </w:p>
    <w:p>
      <w:r>
        <w:rPr>
          <w:color w:val="0000FF"/>
        </w:rPr>
        <w:t>brahma-tejo-mayaṁ divyaṁ mahad yad dṛṣṭavān asi |</w:t>
      </w:r>
    </w:p>
    <w:p>
      <w:r>
        <w:rPr>
          <w:color w:val="0000FF"/>
        </w:rPr>
        <w:t>ahaṁ sa bharata-śreṣṭha mat-tejas tat sanātanam ||</w:t>
      </w:r>
    </w:p>
    <w:p>
      <w:r>
        <w:rPr>
          <w:color w:val="0000FF"/>
        </w:rPr>
        <w:t>prakṛtiḥ sā mama parā vyaktāvyaktā sanātanī |</w:t>
      </w:r>
    </w:p>
    <w:p>
      <w:r>
        <w:rPr>
          <w:color w:val="0000FF"/>
        </w:rPr>
        <w:t>tāṁ praviśya bhavantīha muktā yoga-vid-uttamāḥ ||</w:t>
      </w:r>
    </w:p>
    <w:p>
      <w:r>
        <w:rPr>
          <w:color w:val="0000FF"/>
        </w:rPr>
        <w:t>sā sāṅkhyānāṁ gatiḥ pārtha yogināṁ ca tapasvinām |</w:t>
      </w:r>
    </w:p>
    <w:p>
      <w:r>
        <w:rPr>
          <w:color w:val="0000FF"/>
        </w:rPr>
        <w:t xml:space="preserve">tat paraṁ paramaṁ brahma sarvaṁ vibhajate jagat || </w:t>
      </w:r>
    </w:p>
    <w:p>
      <w:r>
        <w:rPr>
          <w:color w:val="0000FF"/>
        </w:rPr>
        <w:t xml:space="preserve">mām eva tad ghanaṁ tejo jñātum arhasi bhārata || </w:t>
      </w:r>
      <w:r>
        <w:rPr/>
        <w:t>[</w:t>
      </w:r>
      <w:r>
        <w:rPr/>
        <w:t>ha.vaṁ</w:t>
      </w:r>
      <w:r>
        <w:rPr/>
        <w:t>. 2.114.9-12] iti |</w:t>
      </w:r>
    </w:p>
    <w:p>
      <w:r>
        <w:rPr/>
        <w:t xml:space="preserve">prakṛtir iti tat-prabhātvena svarūpa-śaktitvam api tasya nirdiṣṭam | evaṁ pūrvodāhṛta-kaustubha-viṣayaka-viṣṇu-purāṇa-vākyam apy etad upodvalakatvena draṣṭavyam | tasmād </w:t>
      </w:r>
      <w:r>
        <w:rPr>
          <w:b/>
        </w:rPr>
        <w:t xml:space="preserve">dṛtaya iva </w:t>
      </w:r>
      <w:r>
        <w:rPr/>
        <w:t>ity api sādhv eva vyākhyātam ||</w:t>
      </w:r>
    </w:p>
    <w:p>
      <w:r>
        <w:rPr/>
        <w:t xml:space="preserve">|| 10.87 || śrutayaḥ śrī-bhagavantam </w:t>
      </w:r>
      <w:r>
        <w:rPr>
          <w:b/>
        </w:rPr>
        <w:t>|| 93 ||</w:t>
      </w:r>
    </w:p>
    <w:p>
      <w:r>
        <w:t>[94]</w:t>
      </w:r>
    </w:p>
    <w:p>
      <w:r>
        <w:rPr/>
        <w:t xml:space="preserve">tataś ca yasmin parama-bṛhati sāmānyākāra-sattāyā api tad-aṅga-jyotiṣo’pi bṛhattvena brahmatvaṁ tasminn eva mukhyā tac-chabda-pravṛttiḥ | tathā ca </w:t>
      </w:r>
      <w:r>
        <w:rPr>
          <w:color w:val="000000"/>
        </w:rPr>
        <w:t>brāhme</w:t>
      </w:r>
      <w:r>
        <w:rPr/>
        <w:t>—</w:t>
      </w:r>
    </w:p>
    <w:p>
      <w:r>
        <w:rPr>
          <w:color w:val="0000FF"/>
        </w:rPr>
        <w:t xml:space="preserve">ananto bhagavān brahma ānandety-ādibhiḥ padaiḥ | </w:t>
      </w:r>
    </w:p>
    <w:p>
      <w:r>
        <w:rPr>
          <w:color w:val="0000FF"/>
        </w:rPr>
        <w:t xml:space="preserve">procyate viṣṇur evaikaḥ pareṣām upacārataḥ || </w:t>
      </w:r>
      <w:r>
        <w:rPr>
          <w:color w:val="000000"/>
        </w:rPr>
        <w:t>iti |</w:t>
      </w:r>
    </w:p>
    <w:p>
      <w:r>
        <w:rPr/>
        <w:t xml:space="preserve">yathā </w:t>
      </w:r>
      <w:r>
        <w:rPr>
          <w:color w:val="000000"/>
        </w:rPr>
        <w:t>pādme</w:t>
      </w:r>
      <w:r>
        <w:rPr/>
        <w:t>—</w:t>
      </w:r>
    </w:p>
    <w:p>
      <w:r>
        <w:rPr>
          <w:color w:val="0000FF"/>
        </w:rPr>
        <w:t>pṛthag vaktuṁ guṇās tasya na śakyante’mitatvataḥ |</w:t>
      </w:r>
    </w:p>
    <w:p>
      <w:r>
        <w:rPr>
          <w:color w:val="0000FF"/>
        </w:rPr>
        <w:t>yato’to brahma-śabdena sarveṣāṁ grahaṇaṁ bhavet ||</w:t>
      </w:r>
    </w:p>
    <w:p>
      <w:r>
        <w:rPr>
          <w:color w:val="0000FF"/>
        </w:rPr>
        <w:t>etasmād brahma-śabdo’sau viṣṇor eva viśeṣaṇam |</w:t>
      </w:r>
    </w:p>
    <w:p>
      <w:r>
        <w:rPr>
          <w:color w:val="0000FF"/>
        </w:rPr>
        <w:t xml:space="preserve">amito hi guṇo yasmān nānyeṣāṁ tam ṛte vibhum || </w:t>
      </w:r>
      <w:r>
        <w:rPr>
          <w:color w:val="000000"/>
        </w:rPr>
        <w:t>iti |</w:t>
      </w:r>
    </w:p>
    <w:p>
      <w:r>
        <w:rPr/>
        <w:t>atra nirgalito’yaṁ mahā-prakaraṇārthaḥ—yad advayaṁ jñānaṁ, tad eva tattvam iti tattva-vido vadanti | tac ca vaiśiṣṭyaṁ vinaivopalabhyamānaṁ</w:t>
      </w:r>
      <w:r>
        <w:rPr/>
      </w:r>
      <w:r>
        <w:rPr/>
        <w:t xml:space="preserve"> brahmeti śabdyate, vaiśiṣṭyena saha tu śrī-bhagavān iti | sa ca bhagavān pūrvodita-lakṣaṇa-śrī-mūrtyātmaka eva, na tv amūrtaḥ |</w:t>
      </w:r>
    </w:p>
    <w:p>
      <w:r>
        <w:rPr/>
        <w:t xml:space="preserve">atha, </w:t>
      </w:r>
      <w:r>
        <w:rPr>
          <w:color w:val="0000FF"/>
        </w:rPr>
        <w:t xml:space="preserve">bhūpa mūrtam amūrtaṁ ca paraṁ cāparam eva ca </w:t>
      </w:r>
      <w:r>
        <w:rPr/>
        <w:t>[vi.pu. 6.7.47] iti śrī-viṣṇu-purāṇa-padye</w:t>
      </w:r>
      <w:r>
        <w:rPr/>
        <w:t xml:space="preserve"> </w:t>
      </w:r>
      <w:r>
        <w:rPr/>
        <w:t>tasya caturvidhatvam aṅgīkurvadbhir yady amūrtatvam api pṛthag aṅgīkartavyaṁ, tadā brahmatvavat tad-upāsaka-dṛṣṭi-yogyatānurūpam evāstu | tathā hi, yasya samīcīnā bhaktir asti tasya para-mūrtyā śyāmasundara-caturbhujādi-rūpayā prādurbhavati | yasyārvācīnopāsanā-rūpā, tasyāpara-mūrtyā pātāla-pādādi-kalpanā-mayy eva | yasya ca rūkṣaṁ jñānaṁ, tasya pareṇa brahma-lakṣaṇāmūrtatvena | yasya jñāna-pracurā bhaktiḥ, tasya tv apareṇeśvara-laksaṇa-mūrtatveneti | atrāparatvaṁ para-mūrty-āvirbhāvānantara-sopānatvena na brahmavad atīva mūrtatvānapekṣyam ity evam</w:t>
      </w:r>
      <w:r>
        <w:rPr/>
      </w:r>
      <w:r>
        <w:rPr/>
        <w:t xml:space="preserve"> | na tv aśreṣṭhatva</w:t>
      </w:r>
      <w:r>
        <w:rPr/>
      </w:r>
      <w:r>
        <w:rPr/>
        <w:t xml:space="preserve">-vivakṣayeti jñeyam | para-mūrtāpekṣayāparatvaṁ vā | </w:t>
      </w:r>
    </w:p>
    <w:p>
      <w:r>
        <w:rPr/>
        <w:t xml:space="preserve">tatraiva </w:t>
      </w:r>
      <w:r>
        <w:rPr>
          <w:color w:val="0000FF"/>
        </w:rPr>
        <w:t>tad viśva-rūpaṁ vai rūpam</w:t>
      </w:r>
      <w:r>
        <w:rPr>
          <w:color w:val="0000FF"/>
        </w:rPr>
      </w:r>
      <w:r>
        <w:rPr>
          <w:color w:val="0000FF"/>
        </w:rPr>
        <w:t xml:space="preserve"> rūpam anyad dharer mahat</w:t>
      </w:r>
      <w:r>
        <w:rPr/>
        <w:t xml:space="preserve"> [vi.pu. 6.7.70] iti viśvādhiṣṭhānatvena nityatva-vibhūtve</w:t>
      </w:r>
      <w:r>
        <w:rPr/>
      </w:r>
      <w:r>
        <w:rPr/>
        <w:t xml:space="preserve"> | </w:t>
      </w:r>
      <w:r>
        <w:rPr>
          <w:color w:val="0000FF"/>
        </w:rPr>
        <w:t>mūrtaṁ bhagavato rūpaṁ sarvāpāśraya-niḥspṛham</w:t>
      </w:r>
      <w:r>
        <w:rPr/>
        <w:t xml:space="preserve"> [vi.pu. 6.7.78] iti nirupādhitvam | </w:t>
      </w:r>
      <w:r>
        <w:rPr>
          <w:color w:val="0000FF"/>
        </w:rPr>
        <w:t>cintayed brahma-bhūtaṁ tam</w:t>
      </w:r>
      <w:r>
        <w:rPr/>
        <w:t xml:space="preserve"> [vi.pu. 6.7.83] iti para-tattva</w:t>
      </w:r>
      <w:r>
        <w:rPr/>
      </w:r>
      <w:r>
        <w:rPr/>
        <w:t xml:space="preserve">-lakṣaṇatvam | </w:t>
      </w:r>
      <w:r>
        <w:rPr>
          <w:color w:val="0000FF"/>
        </w:rPr>
        <w:t>tri-bhāva-bhāvanātīta</w:t>
      </w:r>
      <w:r>
        <w:rPr/>
        <w:t xml:space="preserve"> [vi.pu. 6.7.76] iti tatra prasiddha-karma-maya-jñāna-karma-samuccaya-maya-kevala-jñāna-maya-bhāvanā-trayātītatvena para-tattva-lakṣaṇatve’pi bhaktyaikāvirbhāvitatayā samyak-prakāśatvaṁ mūrtasyaiva vyañjitam | ata eva, </w:t>
      </w:r>
      <w:r>
        <w:rPr>
          <w:color w:val="0000FF"/>
        </w:rPr>
        <w:t>śubhāśrayaḥ sa-cittasya sarvagasya tathātmanaḥ</w:t>
      </w:r>
      <w:r>
        <w:rPr>
          <w:color w:val="0000FF"/>
        </w:rPr>
      </w:r>
      <w:r>
        <w:rPr/>
        <w:t xml:space="preserve"> [vi.pu. 6.7.76] ity uktam |</w:t>
      </w:r>
    </w:p>
    <w:p>
      <w:r>
        <w:rPr/>
        <w:t>tataś ca tasyāḥ śrī-mūrter api sakāśāt tad-ante pratyāhāroktiḥ, kevalābhedopāsakaṁ prati vyavasthāpitā</w:t>
      </w:r>
      <w:r>
        <w:rPr/>
      </w:r>
      <w:r>
        <w:rPr/>
        <w:t xml:space="preserve"> bhavatīty apy anusandheyam | atra </w:t>
      </w:r>
      <w:r>
        <w:rPr>
          <w:color w:val="0000FF"/>
        </w:rPr>
        <w:t>tad-viśva-rūpa-vairūpyam</w:t>
      </w:r>
      <w:r>
        <w:rPr/>
        <w:t xml:space="preserve"> [vi.pu. 6.7.70] ity etat padyaṁ mūrta-param eva jñeyam,</w:t>
      </w:r>
    </w:p>
    <w:p>
      <w:r>
        <w:rPr>
          <w:color w:val="0000FF"/>
        </w:rPr>
        <w:t>samasta-śakti-rūpāṇi yat karoti nareśvaraḥ |</w:t>
      </w:r>
    </w:p>
    <w:p>
      <w:r>
        <w:rPr>
          <w:color w:val="0000FF"/>
        </w:rPr>
        <w:t>deva-tiryaṅ-manuṣyādi</w:t>
      </w:r>
      <w:r>
        <w:rPr>
          <w:color w:val="0000FF"/>
        </w:rPr>
      </w:r>
      <w:r>
        <w:rPr>
          <w:color w:val="0000FF"/>
        </w:rPr>
        <w:t xml:space="preserve">-ceṣṭāvanti sva-līlayā ||  </w:t>
      </w:r>
      <w:r>
        <w:rPr>
          <w:color w:val="000000"/>
        </w:rPr>
        <w:t>[vi.pu. 6.7.71] ity anantara-vākya-balāt |</w:t>
      </w:r>
      <w:r>
        <w:rPr>
          <w:color w:val="0000FF"/>
        </w:rPr>
        <w:t xml:space="preserve"> </w:t>
      </w:r>
    </w:p>
    <w:p>
      <w:r>
        <w:rPr/>
        <w:t>yataḥ prathamasya tṛtīye—</w:t>
      </w:r>
      <w:r>
        <w:rPr>
          <w:color w:val="0000FF"/>
        </w:rPr>
        <w:t>yasyāmbhasi śayānasya yoga-nidrāṁ vitanvataḥ</w:t>
      </w:r>
      <w:r>
        <w:rPr/>
        <w:t xml:space="preserve"> [bhā.pu. 1.3.2] ity-ady-ukta-laksaṇasya mūrtasyaiva tat-tad-avatāritvaṁ darśitam, </w:t>
      </w:r>
      <w:r>
        <w:rPr>
          <w:color w:val="0000FF"/>
        </w:rPr>
        <w:t>etan nānāvatārāṇāṁ nidhānaṁ bījam avyayam</w:t>
      </w:r>
      <w:r>
        <w:rPr/>
        <w:t xml:space="preserve"> [bhā.pu. 1.3.5] iti | </w:t>
      </w:r>
    </w:p>
    <w:p>
      <w:r>
        <w:rPr/>
        <w:t>“tad viśva-rūpa-vairūpyam” [vi.pu. 6.7.70] iti paṭhadbhiḥ śrī-rāmānuja-caraṇair api mūrta-paratvenaiva vyākhyātam—</w:t>
      </w:r>
      <w:r>
        <w:rPr>
          <w:color w:val="008000"/>
        </w:rPr>
        <w:t xml:space="preserve">viśva-rūpād vairūpyaṁ vailaksaṇyaṁ yatra tad-viśva-vilakṣaṇaṁ mūrtaṁ svarūpam </w:t>
      </w:r>
      <w:r>
        <w:rPr/>
        <w:t xml:space="preserve">iti | </w:t>
      </w:r>
    </w:p>
    <w:p>
      <w:r>
        <w:rPr/>
        <w:t>tad evaṁ tasya vastutaḥ</w:t>
      </w:r>
      <w:r>
        <w:rPr/>
      </w:r>
      <w:r>
        <w:rPr/>
        <w:t xml:space="preserve"> śrī-mūrty-ātmakatva eva siddhe, yat sarvataḥ pāṇi-pādādi-lakṣaṇā mūrtiḥ śrūyate, sāpi pūrvokta-lakṣaṇāyāḥ śrī-mūrter na pṛthag iti vibhutva-prakaraṇānte vyañjitam eva | </w:t>
      </w:r>
    </w:p>
    <w:p>
      <w:r>
        <w:rPr/>
        <w:t>yat tu—</w:t>
      </w:r>
    </w:p>
    <w:p>
      <w:r>
        <w:rPr>
          <w:color w:val="0000FF"/>
        </w:rPr>
        <w:t xml:space="preserve">bṛhac-charīro’bhivimāna-rūpo </w:t>
      </w:r>
    </w:p>
    <w:p>
      <w:r>
        <w:rPr>
          <w:color w:val="0000FF"/>
        </w:rPr>
        <w:t xml:space="preserve">yuvā kumāratvam upeyivān hariḥ | </w:t>
      </w:r>
    </w:p>
    <w:p>
      <w:r>
        <w:rPr>
          <w:color w:val="0000FF"/>
        </w:rPr>
        <w:t xml:space="preserve">reme śriyā’sau jagatāṁ jananyā </w:t>
      </w:r>
    </w:p>
    <w:p>
      <w:r>
        <w:rPr>
          <w:color w:val="0000FF"/>
        </w:rPr>
        <w:t xml:space="preserve">sva-jyotsnayā candra ivāmṛtāṁśuḥ | </w:t>
      </w:r>
      <w:r>
        <w:rPr>
          <w:color w:val="000000"/>
        </w:rPr>
        <w:t>[6.227.7] iti pādmottara-khaṇḍa-vacanam |</w:t>
      </w:r>
    </w:p>
    <w:p>
      <w:r>
        <w:rPr/>
        <w:t>atra para-brahma-svarūpa-śarīraḥ sarvato-bhāvena vigata-parimāṇo’pi nityaṁ kaiśorākāram eva prāptaḥ san śriyā saha rema ity arthaḥ | upeyivān ity uktāv api nityatvam apahata-pāpmetivat | tatraiva tadīya-tac-chrī-mūrty-adhiṣṭhātṛka-tripād-vibhūter api praghaṭṭakena vākya-samūhakena</w:t>
      </w:r>
      <w:r>
        <w:rPr/>
      </w:r>
      <w:r>
        <w:rPr/>
        <w:t xml:space="preserve"> parama-nityatā-pratipādanāt | tathā coktaṁ tatraiva—</w:t>
      </w:r>
    </w:p>
    <w:p>
      <w:r>
        <w:rPr>
          <w:color w:val="0000FF"/>
        </w:rPr>
        <w:t>acyutaṁ śāśvataṁ divyaṁ sadā yauvanam āśritam |</w:t>
      </w:r>
    </w:p>
    <w:p>
      <w:r>
        <w:rPr>
          <w:color w:val="0000FF"/>
        </w:rPr>
        <w:t xml:space="preserve">nityaṁ sambhogam īśvaryā śriyā bhūmyā ca saṁvṛtam || </w:t>
      </w:r>
      <w:r>
        <w:rPr>
          <w:color w:val="000000"/>
        </w:rPr>
        <w:t>iti |</w:t>
      </w:r>
    </w:p>
    <w:p>
      <w:r>
        <w:rPr/>
        <w:t xml:space="preserve">tasmāt śrī-bhagavān yathokta-lakṣaṇa eva | sa eva </w:t>
      </w:r>
      <w:r>
        <w:rPr>
          <w:color w:val="0000FF"/>
        </w:rPr>
        <w:t>vadantī</w:t>
      </w:r>
      <w:r>
        <w:rPr/>
        <w:t>ty asya mukhyārtha-bhūtaṁ mūlaṁ tattvam iti paryavasānam | tad uktaṁ mokṣa-dharme śrī-nārāyaṇopākhyāne—</w:t>
      </w:r>
    </w:p>
    <w:p>
      <w:r>
        <w:rPr>
          <w:color w:val="0000FF"/>
        </w:rPr>
        <w:t>tattvaṁ jijñāsamānānāṁ hetubhiḥ sarvato-mukhaiḥ |</w:t>
      </w:r>
    </w:p>
    <w:p>
      <w:r>
        <w:rPr>
          <w:color w:val="0000FF"/>
        </w:rPr>
        <w:t xml:space="preserve">tattvam eko mahā-yogī harir nārāyaṇaḥ prabhuḥ || </w:t>
      </w:r>
      <w:r>
        <w:rPr>
          <w:color w:val="000000"/>
        </w:rPr>
        <w:t>[ma.bhā. 12.335.83] iti |</w:t>
      </w:r>
    </w:p>
    <w:p>
      <w:r>
        <w:rPr/>
        <w:t>nārāyaṇopaniṣadi ca—</w:t>
      </w:r>
      <w:r>
        <w:rPr>
          <w:color w:val="0000FF"/>
        </w:rPr>
        <w:t xml:space="preserve">nārāyaṇaḥ paraṁ brahma tattvaṁ nārāyaṇaḥ param </w:t>
      </w:r>
      <w:r>
        <w:rPr/>
        <w:t>[ma.nā.u. 13.4] iti | atra śrī-rāmānujodāhṛtāḥ śrutayaś ca—</w:t>
      </w:r>
      <w:r>
        <w:rPr>
          <w:color w:val="0000FF"/>
        </w:rPr>
        <w:t>yasya pṛthivī śarīram</w:t>
      </w:r>
      <w:r>
        <w:rPr/>
        <w:t xml:space="preserve"> ity ārabhya, </w:t>
      </w:r>
      <w:r>
        <w:rPr>
          <w:color w:val="0000FF"/>
        </w:rPr>
        <w:t xml:space="preserve">eṣa sarva-bhūtāntarātmā divyo deva eko nārāyaṇaḥ </w:t>
      </w:r>
      <w:r>
        <w:rPr/>
        <w:t>[subāla.u. 7.1] ity-ādyā bahvyaḥ | iha śrī-bhagavad-aṁśa-bhūtānāṁ puruṣādīnāṁ parama-tattva-vigrahatā-sādhanaṁ vākya-jātam api tasyāṁśinas tad-rūpa-vigrahatvaṁ kaimutyenābhivyanaktīti pūrvatra cottaratra ca</w:t>
      </w:r>
      <w:r>
        <w:rPr/>
      </w:r>
      <w:r>
        <w:rPr/>
        <w:t xml:space="preserve"> granthe tathodāharaṇāni |</w:t>
      </w:r>
    </w:p>
    <w:p>
      <w:r>
        <w:rPr/>
        <w:t>śrī-viṣṇu-purāṇe tu sākṣāt śrī-bhagavantam adhikṛtya tathodāharaṇam—</w:t>
      </w:r>
    </w:p>
    <w:p>
      <w:r>
        <w:rPr>
          <w:color w:val="0000FF"/>
        </w:rPr>
        <w:t>dve rūpe brahmaṇas tasya mūrtaṁ cāmūrtam eva ca |</w:t>
      </w:r>
    </w:p>
    <w:p>
      <w:r>
        <w:rPr>
          <w:color w:val="0000FF"/>
        </w:rPr>
        <w:t xml:space="preserve">kṣarākṣara-svarūpe te sarva-bhūteṣv avasthite | </w:t>
      </w:r>
    </w:p>
    <w:p>
      <w:r>
        <w:rPr>
          <w:color w:val="0000FF"/>
        </w:rPr>
        <w:t xml:space="preserve">akṣaraṁ tat paraṁ brahma kṣaraṁ sarvam idaṁ jagat || </w:t>
      </w:r>
      <w:r>
        <w:rPr>
          <w:color w:val="000000"/>
        </w:rPr>
        <w:t>[vi.pu. 1.22.55]</w:t>
      </w:r>
    </w:p>
    <w:p>
      <w:r>
        <w:rPr/>
        <w:t>ity uktvā jagan-madhye brahma-viṣṇv-īśa-rūpāṇi ca paṭhitvā punar uktam—</w:t>
      </w:r>
    </w:p>
    <w:p>
      <w:r>
        <w:rPr>
          <w:color w:val="0000FF"/>
        </w:rPr>
        <w:t>tad etad akṣaraṁ nityaṁ jagan-muni-varākhilam |</w:t>
      </w:r>
    </w:p>
    <w:p>
      <w:r>
        <w:rPr>
          <w:color w:val="0000FF"/>
        </w:rPr>
        <w:t xml:space="preserve">āvirbhāva-tirobhāva-janma-nāśa-vikalpanavat || </w:t>
      </w:r>
      <w:r>
        <w:rPr>
          <w:color w:val="000000"/>
        </w:rPr>
        <w:t>[vi.pu. 1.22.60] iti |</w:t>
      </w:r>
    </w:p>
    <w:p>
      <w:r>
        <w:rPr/>
        <w:t xml:space="preserve">tad etad akṣarākhyaṁ para-brahma nityam akhilaṁ jagat tu āvirbhāvādi-bhedavad ity arthaḥ | tatrāvirbhāva-tirobhāvau śrī-viṣṇu-tad-aṁśānāṁ, janma-nāśau tv anyeṣām | ato jagaty āvirbhāvādi-kṛtyenaiva pūrveṣāṁ brahmādīnāṁ tad-antaḥ-pāta-vyapadeśaḥ, na vastuta ity arthaḥ | </w:t>
      </w:r>
    </w:p>
    <w:p>
      <w:r>
        <w:rPr/>
        <w:t>atha sadā sva-dhāmni virājamānatvena kṣara-rūpato mūrtatvādinā cākṣarato’pi vilakṣaṇaṁ tṛtīyaṁ rūpaṁ bhagavataḥ paramaṁ svarūpam iti punar ucyate |</w:t>
      </w:r>
    </w:p>
    <w:p>
      <w:r>
        <w:rPr>
          <w:color w:val="0000FF"/>
        </w:rPr>
        <w:t>sarva-śakti-mayo viṣṇuḥ svarūpaṁ brahmaṇo’param |</w:t>
      </w:r>
    </w:p>
    <w:p>
      <w:r>
        <w:rPr>
          <w:color w:val="0000FF"/>
        </w:rPr>
        <w:t xml:space="preserve">mūrtaṁ tad yogibhiḥ pūrvaṁ yogārambheṣu cintyate || </w:t>
      </w:r>
      <w:r>
        <w:rPr>
          <w:color w:val="000000"/>
        </w:rPr>
        <w:t>[vi.pu. 1.22.61]</w:t>
      </w:r>
    </w:p>
    <w:p>
      <w:r>
        <w:rPr>
          <w:color w:val="0000FF"/>
        </w:rPr>
        <w:t>sa paraḥ sarva-śaktīnāṁ brahmaṇaḥ samanantaram |</w:t>
      </w:r>
    </w:p>
    <w:p>
      <w:r>
        <w:rPr>
          <w:color w:val="0000FF"/>
        </w:rPr>
        <w:t xml:space="preserve">mūrtaṁ brahma mahā-bhāga sarva-brahma-mayo hariḥ || </w:t>
      </w:r>
      <w:r>
        <w:rPr>
          <w:color w:val="000000"/>
        </w:rPr>
        <w:t>[vi.pu. 1.22.63]</w:t>
      </w:r>
    </w:p>
    <w:p>
      <w:r>
        <w:rPr>
          <w:color w:val="0000FF"/>
        </w:rPr>
        <w:t xml:space="preserve">tatra sarvam idaṁ protam otaṁ caivākhilaṁ jagat || </w:t>
      </w:r>
      <w:r>
        <w:rPr>
          <w:color w:val="000000"/>
        </w:rPr>
        <w:t>[vi.pu. 1.22.64] iti |</w:t>
      </w:r>
    </w:p>
    <w:p>
      <w:r>
        <w:rPr/>
        <w:t>brahma-sākṣāt-kārāt pūrvaṁ yogibhiś cintyate | tathā brahmaṇaḥ samanantaram upāsanānukrameṇa yathāgre’kṣarād anantaraṁ tad uktam, yathā—</w:t>
      </w:r>
      <w:r>
        <w:rPr>
          <w:color w:val="0000FF"/>
        </w:rPr>
        <w:t>brahma-bhūtaḥ prasannātmā</w:t>
      </w:r>
      <w:r>
        <w:rPr/>
        <w:t xml:space="preserve"> [gītā 18.55] ity-ādy-anusāreṇa brahma-sākṣātkārānantarāvirbhāvī ca sa ity arthaḥ | yataḥ sarvāsāṁ śaktīnāṁ svarūpa-bhūtādīnāṁ paramāśrayaḥ | ata eva sarva-brahma-mayo’khaṇḍa-brahma-svarūpaṁ ca, akṣarākhyasya pūrvasya śakti-hīnatvena khaṇḍitatvāt | yad vā, ata eva sarva-veda-vedya ity arthaḥ | tata eva ca tatra sarvam ity ādīti | evaṁ—</w:t>
      </w:r>
    </w:p>
    <w:p>
      <w:r>
        <w:rPr>
          <w:color w:val="0000FF"/>
        </w:rPr>
        <w:t>yasmāt kṣaram atīto’ham akṣarād api cottamaḥ |</w:t>
      </w:r>
    </w:p>
    <w:p>
      <w:r>
        <w:rPr>
          <w:color w:val="0000FF"/>
        </w:rPr>
        <w:t xml:space="preserve">ato’smi loke vede ca prathitaḥ puruṣottamaḥ || </w:t>
      </w:r>
      <w:r>
        <w:rPr>
          <w:color w:val="000000"/>
        </w:rPr>
        <w:t>[gītā 15.18] ity-ādi śrī-gītopaniṣad api yojyā |</w:t>
      </w:r>
    </w:p>
    <w:p>
      <w:r>
        <w:rPr/>
        <w:t xml:space="preserve">atra yadyapi </w:t>
      </w:r>
      <w:r>
        <w:rPr>
          <w:color w:val="0000FF"/>
        </w:rPr>
        <w:t xml:space="preserve">kūṭastho’kṣara ucyate </w:t>
      </w:r>
      <w:r>
        <w:rPr/>
        <w:t xml:space="preserve">[gītā 15.16] ity akṣara-śabdena śuddha-jīva eva prastūyate, tathāpi para-brahma eva ca lakṣaṇam, </w:t>
      </w:r>
      <w:r>
        <w:rPr>
          <w:color w:val="0000FF"/>
        </w:rPr>
        <w:t>akṣaraṁ paramaṁ brahma</w:t>
      </w:r>
      <w:r>
        <w:rPr/>
        <w:t xml:space="preserve"> [gītā 8.3] iti | tac ca tatra </w:t>
      </w:r>
      <w:r>
        <w:rPr/>
        <w:t xml:space="preserve">pūrvoktam iti | anayoś cin-mātra-vastutvenaikārthatvād iti tad etad abhipretya </w:t>
      </w:r>
      <w:r>
        <w:rPr>
          <w:b/>
          <w:color w:val="800080"/>
        </w:rPr>
        <w:t xml:space="preserve">mallānām aśanir nṝṇāṁ naravara </w:t>
      </w:r>
      <w:r>
        <w:rPr/>
        <w:t>ity-ādau mūrtasyaiva svayaṁ bhagavata eva lakṣaṇatvam | sākṣād evāha—</w:t>
      </w:r>
      <w:r>
        <w:rPr>
          <w:b/>
          <w:color w:val="800080"/>
        </w:rPr>
        <w:t xml:space="preserve">tattvaṁ paraṁ yoginām </w:t>
      </w:r>
      <w:r>
        <w:rPr/>
        <w:t>[bhā.pu. 10.43.17] iti | yogināṁ catuḥsanādīnām iti ||</w:t>
      </w:r>
    </w:p>
    <w:p>
      <w:r>
        <w:rPr/>
        <w:t>|| 10.43 || śrī-śukaḥ</w:t>
      </w:r>
      <w:r>
        <w:rPr>
          <w:b/>
        </w:rPr>
        <w:t xml:space="preserve"> || 94 ||</w:t>
      </w:r>
    </w:p>
    <w:p>
      <w:r>
        <w:t>[95]</w:t>
      </w:r>
    </w:p>
    <w:p>
      <w:r>
        <w:rPr/>
        <w:t>ata eva śrīmad-bhāgavatasya nigama-kalpa-taru-parama-phala-bhūtasya śraiṣṭhye saty api tathābhūtasyāpi bhagavad-ākhya-parama-tattvasyotkarṣa-vidyā-rūpatvād eva parama-śraiṣṭhyam āha—</w:t>
      </w:r>
    </w:p>
    <w:p>
      <w:r>
        <w:rPr>
          <w:b/>
          <w:color w:val="800080"/>
        </w:rPr>
        <w:t>dharmaḥ projjhita-kaitavo’tra paramo nirmatsarāṇāṁ satāṁ</w:t>
      </w:r>
    </w:p>
    <w:p>
      <w:r>
        <w:rPr>
          <w:b/>
          <w:color w:val="800080"/>
        </w:rPr>
        <w:t>vedyaṁ vāstavam atra vastu śivadaṁ tāpa-trayonmūlanam |</w:t>
      </w:r>
    </w:p>
    <w:p>
      <w:r>
        <w:rPr>
          <w:b/>
          <w:color w:val="800080"/>
        </w:rPr>
        <w:t>śrīmad-bhāgavate mahā-muni-kṛte kiṁ vā parair īśvaraḥ</w:t>
      </w:r>
    </w:p>
    <w:p>
      <w:r>
        <w:rPr>
          <w:b/>
          <w:color w:val="800080"/>
        </w:rPr>
        <w:t xml:space="preserve">sadyo hṛdy avarudhyate’tra kṛtibhiḥ śuśrūṣubhis tat-kṣaṇāt || </w:t>
      </w:r>
    </w:p>
    <w:p>
      <w:r>
        <w:rPr/>
        <w:t>[bhā.pu. 1.1.2]</w:t>
      </w:r>
    </w:p>
    <w:p>
      <w:r>
        <w:rPr/>
        <w:t xml:space="preserve">atra yas tāvad dharmo nirūpyate sa khalu, </w:t>
      </w:r>
      <w:r>
        <w:rPr>
          <w:color w:val="0000FF"/>
        </w:rPr>
        <w:t>sa vai puṁsāṁ paro dharmo yato bhaktir adhokṣaje</w:t>
      </w:r>
      <w:r>
        <w:rPr/>
        <w:t xml:space="preserve"> [bhā.pu. 1.2.6] ity-ādikayā, </w:t>
      </w:r>
    </w:p>
    <w:p>
      <w:r>
        <w:rPr>
          <w:color w:val="0000FF"/>
        </w:rPr>
        <w:t>ataḥ pumbhir dvija-śreṣṭhā varṇāśrama-vibhāgaśaḥ |</w:t>
      </w:r>
    </w:p>
    <w:p>
      <w:r>
        <w:rPr>
          <w:color w:val="0000FF"/>
        </w:rPr>
        <w:t xml:space="preserve">svānuṣṭhitasya dharmasya saṁsiddhir hari-toṣaṇam || </w:t>
      </w:r>
      <w:r>
        <w:rPr>
          <w:color w:val="000000"/>
        </w:rPr>
        <w:t>[bhā.pu. 1.2.13]</w:t>
      </w:r>
    </w:p>
    <w:p>
      <w:r>
        <w:rPr/>
        <w:t xml:space="preserve">ity-antayā rītyā bhagavat-santoṣaṇaika-tātparyeṇa śuddha-bhakty-utpādakatayā nirūpaṇāt </w:t>
      </w:r>
      <w:r>
        <w:rPr>
          <w:b/>
        </w:rPr>
        <w:t>parama</w:t>
      </w:r>
      <w:r>
        <w:rPr/>
        <w:t xml:space="preserve"> eva | yataḥ so’pi tad-eka-tātparyatvāt </w:t>
      </w:r>
      <w:r>
        <w:rPr>
          <w:b/>
        </w:rPr>
        <w:t>pra-</w:t>
      </w:r>
      <w:r>
        <w:rPr/>
        <w:t xml:space="preserve">karṣeṇa </w:t>
      </w:r>
      <w:r>
        <w:rPr>
          <w:b/>
        </w:rPr>
        <w:t>ujjhitaṁ</w:t>
      </w:r>
      <w:r>
        <w:rPr/>
        <w:t xml:space="preserve"> </w:t>
      </w:r>
      <w:r>
        <w:rPr>
          <w:b/>
        </w:rPr>
        <w:t>kaitavaṁ</w:t>
      </w:r>
      <w:r>
        <w:rPr/>
        <w:t xml:space="preserve"> phalābhisandhi-laksaṇaṁ kapaṭaṁ yasmin tathā-bhūtaḥ | pra-śabdena sālokyādi-sarva-prakāra-mokṣābhisandhir api nirastaḥ | </w:t>
      </w:r>
    </w:p>
    <w:p>
      <w:r>
        <w:rPr/>
        <w:t xml:space="preserve">yata evāsau tad-eka-tātparyatvena </w:t>
      </w:r>
      <w:r>
        <w:rPr>
          <w:b/>
        </w:rPr>
        <w:t>nirmatsarāṇāṁ</w:t>
      </w:r>
      <w:r>
        <w:rPr/>
        <w:t xml:space="preserve"> phala-kāmukasyeva parotkarṣāsahanaṁ matsaraḥ, tad-rahitānām eva, tad-upalakṣaṇatvena paśv-ālambhane dayālūnām eva ca, </w:t>
      </w:r>
      <w:r>
        <w:rPr>
          <w:b/>
        </w:rPr>
        <w:t>satāṁ</w:t>
      </w:r>
      <w:r>
        <w:rPr/>
        <w:t xml:space="preserve"> sva-dharma-parāṇāṁ vidhīyate iti | evam īdṛśaṁ spaṣṭam anuktavataḥ karma-śāstrād upāsanā-śāstrāc cāsya</w:t>
      </w:r>
      <w:r>
        <w:rPr/>
      </w:r>
      <w:r>
        <w:rPr/>
        <w:t xml:space="preserve">  tat-tat-pratipādakāṁśe śraiṣṭhyam uktam, ubhayatraiva dharmotpatteḥ | tad evaṁ sati sākṣāt śravaṇa-kīrtanādi-rūpasya vārtātidūrata evāstām iti bhāvaḥ | </w:t>
      </w:r>
    </w:p>
    <w:p>
      <w:r>
        <w:rPr/>
        <w:t>atha jñāna-kāṇḍa-śākhābhyo</w:t>
      </w:r>
      <w:r>
        <w:rPr/>
      </w:r>
      <w:r>
        <w:rPr/>
        <w:t>’py asya pūrvavat</w:t>
      </w:r>
      <w:r>
        <w:rPr/>
      </w:r>
      <w:r>
        <w:rPr/>
        <w:t xml:space="preserve"> śraiṣṭhyam āha—</w:t>
      </w:r>
      <w:r>
        <w:rPr>
          <w:b/>
        </w:rPr>
        <w:t>vedyam</w:t>
      </w:r>
      <w:r>
        <w:rPr/>
        <w:t xml:space="preserve"> iti | bhagavad-bhakti-nirapekṣa-prāyeṣu teṣu pratipāditam api </w:t>
      </w:r>
      <w:r>
        <w:rPr>
          <w:color w:val="0000FF"/>
        </w:rPr>
        <w:t>śreyaḥ-sṛtiṁ bhaktim udasya</w:t>
      </w:r>
      <w:r>
        <w:rPr/>
        <w:t xml:space="preserve"> [bhā.pu. 10.14.4] ity-ādi-nyāyena vedyaṁ niśceyaṁ bhavatīty atraiva vedyam ity arthaḥ |</w:t>
      </w:r>
    </w:p>
    <w:p>
      <w:r>
        <w:rPr/>
        <w:t>tan-mataika-deśi-śāstrebhyo vaiśiṣṭyam āha—</w:t>
      </w:r>
      <w:r>
        <w:rPr>
          <w:b/>
        </w:rPr>
        <w:t>śivaṁ</w:t>
      </w:r>
      <w:r>
        <w:rPr/>
        <w:t xml:space="preserve"> svarūpaṁ paramānandaṁ dadāty anubhāvayatīti | tathā </w:t>
      </w:r>
      <w:r>
        <w:rPr>
          <w:b/>
        </w:rPr>
        <w:t>tāpa-trayam unmūlayati</w:t>
      </w:r>
      <w:r>
        <w:rPr/>
        <w:t xml:space="preserve"> tan-mūla-bhūtāvidyā-paryantaṁ khaṇḍayatīti |</w:t>
      </w:r>
      <w:r>
        <w:rPr/>
      </w:r>
      <w:r>
        <w:rPr/>
        <w:t xml:space="preserve"> tathānyatra muktāv anubhavāmanane hy apuruṣārthatvāpātaḥ syād iti tan-mananād atra tu vaiśiṣṭyam iti | na cāsya tat-tad-durlabha-vastu-sādhanatve tādṛśa-nirūpaṇa-sauṣṭhavam eva kāraṇam | </w:t>
      </w:r>
    </w:p>
    <w:p>
      <w:r>
        <w:rPr/>
        <w:t>api tu svarūpam apīty āha—</w:t>
      </w:r>
      <w:r>
        <w:rPr>
          <w:b/>
        </w:rPr>
        <w:t>śrīmad-bhāgavata</w:t>
      </w:r>
      <w:r>
        <w:rPr/>
        <w:t xml:space="preserve"> iti | śrīmad-bhāgavatatvaṁ bhagavat-pratipādakatvaṁ, śrīmattvaṁ śrī-bhagavan-nāmāder iva tādṛśa-svābhāvika-śaktimattvam | nitya-yoge matup | ata eva samastatayaiva nirdiśya nīlotpalādivat tan-nāmatvam eva bodhitam, anyathā tv avimṛṣṭa-vidheyāṁśa-doṣaḥ syāt |</w:t>
      </w:r>
    </w:p>
    <w:p>
      <w:r>
        <w:rPr/>
        <w:t>ata</w:t>
      </w:r>
      <w:r>
        <w:rPr/>
      </w:r>
      <w:r>
        <w:rPr/>
        <w:t xml:space="preserve"> uktaṁ śrī-gāruḍe—</w:t>
      </w:r>
      <w:r>
        <w:rPr>
          <w:color w:val="0000FF"/>
        </w:rPr>
        <w:t xml:space="preserve">grantho’ṣṭādaśa-sāhasraḥ śrīmad-bhāgavatābhidhaḥ </w:t>
      </w:r>
      <w:r>
        <w:rPr/>
        <w:t xml:space="preserve">iti | ṭīkā-kṛdbhir api </w:t>
      </w:r>
      <w:r>
        <w:rPr>
          <w:color w:val="008000"/>
        </w:rPr>
        <w:t xml:space="preserve">śrīmad-bhāgavatābhidhaḥ sura-tarur </w:t>
      </w:r>
      <w:r>
        <w:rPr/>
        <w:t xml:space="preserve">iti | ataḥ kvacit kevala-bhāgavatākhyatvaṁ tu satya-bhāmā bhāmā itivat | </w:t>
      </w:r>
    </w:p>
    <w:p>
      <w:r>
        <w:rPr/>
        <w:t>tādṛśa-prabhāvatve kāraṇaṁ parama-śreṣṭha-kartṛkatvam apy āha—</w:t>
      </w:r>
      <w:r>
        <w:rPr>
          <w:b/>
        </w:rPr>
        <w:t>mahā-muniḥ</w:t>
      </w:r>
      <w:r>
        <w:rPr/>
        <w:t xml:space="preserve"> śrī-bhagavān, tasyaiva parama-vicāra-pāraṅgatatvāt, mahā-prabhāva-gaṇa-śiromaṇitvāc ca | </w:t>
      </w:r>
      <w:r>
        <w:rPr>
          <w:color w:val="0000FF"/>
        </w:rPr>
        <w:t>sa munir bhūtvā samacintayat</w:t>
      </w:r>
      <w:r>
        <w:rPr/>
        <w:t xml:space="preserve"> iti </w:t>
      </w:r>
      <w:r>
        <w:rPr>
          <w:color w:val="000000"/>
        </w:rPr>
        <w:t>śruteḥ</w:t>
      </w:r>
      <w:r>
        <w:rPr/>
        <w:t xml:space="preserve"> | tena prathamaṁ catuḥ-ślokī-rūpeṇa saṅkṣepataḥ prakāśite, </w:t>
      </w:r>
      <w:r>
        <w:rPr>
          <w:color w:val="0000FF"/>
        </w:rPr>
        <w:t xml:space="preserve">kasmai yena vibhāṣito’yam </w:t>
      </w:r>
      <w:r>
        <w:rPr/>
        <w:t>[bhā.pu. 12.13.19]</w:t>
      </w:r>
      <w:r>
        <w:rPr/>
      </w:r>
      <w:r>
        <w:rPr/>
        <w:t xml:space="preserve"> ity-ādy-anusārena sampūrṇa eva vā prakāśite |</w:t>
      </w:r>
    </w:p>
    <w:p>
      <w:r>
        <w:rPr/>
        <w:t>tad evaṁ śraiṣṭhya-jātam anyatrāpi prāyaḥ sambhavatu nāma sarva-jñāna-śāstra-parama-jñeya-puruṣārtha-śiromaṇi-śrī-bhagavat-sākṣātkāras tatraiva sulabha iti vadan sarvordhva-prabhāvam āha—</w:t>
      </w:r>
      <w:r>
        <w:rPr>
          <w:b/>
        </w:rPr>
        <w:t>kiṁ vā</w:t>
      </w:r>
      <w:r>
        <w:rPr/>
        <w:t xml:space="preserve"> iti | paraiḥ śāstrais tad-ukta-sādhanair vā, </w:t>
      </w:r>
      <w:r>
        <w:rPr>
          <w:b/>
        </w:rPr>
        <w:t>īśvaro</w:t>
      </w:r>
      <w:r>
        <w:rPr/>
        <w:t xml:space="preserve"> bhagavān </w:t>
      </w:r>
      <w:r>
        <w:rPr>
          <w:b/>
        </w:rPr>
        <w:t>hṛdi</w:t>
      </w:r>
      <w:r>
        <w:rPr/>
        <w:t xml:space="preserve"> kiṁ vā, </w:t>
      </w:r>
      <w:r>
        <w:rPr>
          <w:b/>
        </w:rPr>
        <w:t>sadya evāvarudhyate</w:t>
      </w:r>
      <w:r>
        <w:rPr/>
        <w:t xml:space="preserve"> sthirīkriyate | vā-śabdaḥ kaṭākṣe | kintu vilambena kathañcid eva | atra tu </w:t>
      </w:r>
      <w:r>
        <w:rPr>
          <w:b/>
        </w:rPr>
        <w:t>śuśrūṣubhiḥ</w:t>
      </w:r>
      <w:r>
        <w:rPr/>
        <w:t xml:space="preserve"> śrotum icchadbhir eva </w:t>
      </w:r>
      <w:r>
        <w:rPr>
          <w:b/>
        </w:rPr>
        <w:t>tat-kṣaṇād</w:t>
      </w:r>
      <w:r>
        <w:rPr/>
        <w:t xml:space="preserve"> evāvarudhyate |</w:t>
      </w:r>
    </w:p>
    <w:p>
      <w:r>
        <w:rPr/>
        <w:t>nanu idam eva tarhi sarve kim iti na śṛṇvanti ? tatrāha—</w:t>
      </w:r>
      <w:r>
        <w:rPr>
          <w:b/>
        </w:rPr>
        <w:t>kṛtibhir</w:t>
      </w:r>
      <w:r>
        <w:rPr/>
        <w:t xml:space="preserve"> iti sukṛtibhir ity arthaḥ | śravaṇecchā tu tādṛśa-sukṛtiṁ vinā notpadyata iti bhāvaḥ | athavā, aparair mokṣa-paryanta-kāmanā-rahiteśvarārādhana-lakṣaṇa-dharma</w:t>
      </w:r>
      <w:r>
        <w:rPr/>
      </w:r>
      <w:r>
        <w:rPr/>
        <w:t>-brahma-sākṣātkārādibhir uktair anuktair vā sādhyais tair atra kiṁ vā kiyad vā māhātmyam upapannam ity arthaḥ | yato ya īśvaraḥ kṛtibhiḥ kathañcit tat-tat-sādhanānukrama-labdhayā bhaktyā kṛtārthaiḥ sadyas tad-eka-kṣaṇam eva vyāpya hṛdi sthirīkriyate sa evātra śrotum icchadbhir eva tat-kṣaṇam ārabhya sarvadaiveti | tasmād atra kāṇḍa-traya-rahasyasya pravyakta-pratipādanāder viśeṣata īśvarākarṣi-vidyā-rūpatvāc cedam eva sarva-śāstrebhyaḥ śreṣṭham | ata evātra “iti”-padasya trir-uktiḥ kṛtā | sā hi nirdhāraṇārtheti | ato nityam etad eva sarvair eva śrotavyam iti bhāvaḥ ||</w:t>
      </w:r>
    </w:p>
    <w:p>
      <w:r>
        <w:rPr/>
        <w:t>|| 1.1 || veda-vyāsaḥ śrī-śukam || 95 ||</w:t>
      </w:r>
    </w:p>
    <w:p>
      <w:r>
        <w:t>[96]</w:t>
      </w:r>
    </w:p>
    <w:p>
      <w:r>
        <w:rPr/>
        <w:t>tad evaṁ śrī-śuka-hṛdayam api saṅgamitaṁ syāt | ataś catuḥślokī-prasaṅge’pi śrī-bhagavān evārthaḥ | sa hi sva-jñānādy-upadeśena svam evopadideśa | tatra parama-bhāgavatāya brahmaṇe śrīmad-bhāgavatākhyaṁ nijaṁ śāstram upadeṣṭuṁ tat-pratipādyatamaṁ vastu-catuṣṭayaṁ pratijānīte |</w:t>
      </w:r>
    </w:p>
    <w:p>
      <w:r>
        <w:rPr>
          <w:b/>
          <w:color w:val="800080"/>
        </w:rPr>
        <w:t>jñānaṁ parama-guhyaṁ me</w:t>
      </w:r>
    </w:p>
    <w:p>
      <w:r>
        <w:rPr>
          <w:b/>
          <w:color w:val="800080"/>
        </w:rPr>
        <w:t>yad vijñāna-samanvitam |</w:t>
      </w:r>
    </w:p>
    <w:p>
      <w:r>
        <w:rPr>
          <w:b/>
          <w:color w:val="800080"/>
        </w:rPr>
        <w:t>sa-rahasyaṁ tad-aṅgaṁ ca</w:t>
      </w:r>
    </w:p>
    <w:p>
      <w:r>
        <w:rPr>
          <w:b/>
          <w:color w:val="800080"/>
        </w:rPr>
        <w:t xml:space="preserve">gṛhāṇa gaditaṁ mayā || </w:t>
      </w:r>
      <w:r>
        <w:rPr/>
        <w:t>[bhā.pu. 2.9.30]</w:t>
      </w:r>
    </w:p>
    <w:p>
      <w:r>
        <w:rPr>
          <w:b/>
        </w:rPr>
        <w:t>me</w:t>
      </w:r>
      <w:r>
        <w:rPr/>
        <w:t xml:space="preserve"> mama bhagavato </w:t>
      </w:r>
      <w:r>
        <w:rPr>
          <w:b/>
        </w:rPr>
        <w:t>jñānaṁ</w:t>
      </w:r>
      <w:r>
        <w:rPr/>
        <w:t xml:space="preserve"> śabda-dvārā yāthārthya-nirdhāraṇaṁ </w:t>
      </w:r>
      <w:r>
        <w:rPr>
          <w:b/>
        </w:rPr>
        <w:t xml:space="preserve">mayā gaditaṁ </w:t>
      </w:r>
      <w:r>
        <w:rPr/>
        <w:t xml:space="preserve">sad </w:t>
      </w:r>
      <w:r>
        <w:rPr>
          <w:b/>
        </w:rPr>
        <w:t>gṛhāṇa</w:t>
      </w:r>
      <w:r>
        <w:rPr/>
        <w:t xml:space="preserve"> ity anyo na jānātīti bhāvaḥ | yataḥ </w:t>
      </w:r>
      <w:r>
        <w:rPr>
          <w:b/>
        </w:rPr>
        <w:t>parama-guhyaṁ</w:t>
      </w:r>
      <w:r>
        <w:rPr/>
        <w:t xml:space="preserve"> hy ajñānād api rahasyatamaṁ, </w:t>
      </w:r>
      <w:r>
        <w:rPr>
          <w:color w:val="0000FF"/>
        </w:rPr>
        <w:t xml:space="preserve">muktānām api siddhānām </w:t>
      </w:r>
      <w:r>
        <w:rPr/>
        <w:t xml:space="preserve">[bhā.pu. 6.14.5] ity-ādeḥ | tac ca </w:t>
      </w:r>
      <w:r>
        <w:rPr>
          <w:b/>
        </w:rPr>
        <w:t>vijñānena</w:t>
      </w:r>
      <w:r>
        <w:rPr/>
        <w:t xml:space="preserve"> tad-anubhāvenāpi yuktaṁ gṛhāṇa | na caitāvad eva, kiṁ ca, sa-rahasyaṁ, tatrāpi </w:t>
      </w:r>
      <w:r>
        <w:rPr>
          <w:b/>
        </w:rPr>
        <w:t xml:space="preserve">rahasyaṁ </w:t>
      </w:r>
      <w:r>
        <w:rPr/>
        <w:t xml:space="preserve">yat kim apy asti, tenāpi sahitam | tac ca prema-bhakti-rūpam ity agre vyañjayiṣyate | tathā </w:t>
      </w:r>
      <w:r>
        <w:rPr>
          <w:b/>
        </w:rPr>
        <w:t>tad-aṅgaṁ</w:t>
      </w:r>
      <w:r>
        <w:rPr/>
        <w:t xml:space="preserve"> ca gṛhāṇa | tac ca sati tv aparādhākhya-vighne na jhaṭiti vijñāna-rahasye prakaṭayet | tasmāt tasya jñānasya sahāyaṁ ca gṛhāṇety arthaḥ | tac ca śravaṇādi-bhakti-rūpam ity agre vyañjayiṣyate | yad vā, sa-rahasyam iti tad-aṅgasyaiva viśeṣaṇaṁ jñeyam</w:t>
      </w:r>
      <w:r>
        <w:rPr/>
      </w:r>
      <w:r>
        <w:rPr/>
        <w:t xml:space="preserve"> | suhṛdor iva mithaḥ saṁvardhakayor ekatrāvasthānāt ||</w:t>
      </w:r>
    </w:p>
    <w:p>
      <w:r>
        <w:rPr/>
        <w:t>atra sādhyayor vijñāna-rahasyayor āvirbhāvārtham āśiṣaṁ dadāti—</w:t>
      </w:r>
    </w:p>
    <w:p>
      <w:r>
        <w:rPr>
          <w:b/>
          <w:color w:val="800080"/>
        </w:rPr>
        <w:t>yāvān ahaṁ yathā-bhāvo</w:t>
      </w:r>
    </w:p>
    <w:p>
      <w:r>
        <w:rPr>
          <w:b/>
          <w:color w:val="800080"/>
        </w:rPr>
        <w:t>yad-rūpa-guṇa-karmakaḥ |</w:t>
      </w:r>
    </w:p>
    <w:p>
      <w:r>
        <w:rPr>
          <w:b/>
          <w:color w:val="800080"/>
        </w:rPr>
        <w:t>tathaiva tattva-vijñānam</w:t>
      </w:r>
    </w:p>
    <w:p>
      <w:r>
        <w:rPr>
          <w:b/>
          <w:color w:val="800080"/>
        </w:rPr>
        <w:t xml:space="preserve">astu te mad-anugrahāt || </w:t>
      </w:r>
      <w:r>
        <w:rPr/>
        <w:t>[bhā.pu. 2.9.31]</w:t>
      </w:r>
    </w:p>
    <w:p>
      <w:r>
        <w:rPr>
          <w:b/>
        </w:rPr>
        <w:t>yāvān</w:t>
      </w:r>
      <w:r>
        <w:rPr/>
        <w:t xml:space="preserve"> svarūpato yat-parimāṇako’</w:t>
      </w:r>
      <w:r>
        <w:rPr>
          <w:b/>
        </w:rPr>
        <w:t>ham</w:t>
      </w:r>
      <w:r>
        <w:rPr/>
        <w:t xml:space="preserve"> | </w:t>
      </w:r>
      <w:r>
        <w:rPr>
          <w:b/>
        </w:rPr>
        <w:t>yathā-bhāvaḥ</w:t>
      </w:r>
      <w:r>
        <w:rPr/>
        <w:t xml:space="preserve"> sattā yasyeti, yal-lakṣaṇo’ham ity arthaḥ | yāni svarūpāntaraṅgāni rūpāṇi śyāmatva-catur-bhujatvādīni, guṇā bhakta-vātsalyādyāḥ karmāṇi tat-tal-līlā yasya sa </w:t>
      </w:r>
      <w:r>
        <w:rPr>
          <w:b/>
        </w:rPr>
        <w:t>yad-rūpa-guṇa-karmako</w:t>
      </w:r>
      <w:r>
        <w:rPr/>
        <w:t xml:space="preserve">’ham | </w:t>
      </w:r>
      <w:r>
        <w:rPr>
          <w:b/>
        </w:rPr>
        <w:t>tathaiva</w:t>
      </w:r>
      <w:r>
        <w:rPr/>
        <w:t xml:space="preserve"> tena tena sarva-prakāreṇaiva </w:t>
      </w:r>
      <w:r>
        <w:rPr>
          <w:b/>
        </w:rPr>
        <w:t>tattva-vijñānaṁ</w:t>
      </w:r>
      <w:r>
        <w:rPr/>
        <w:t xml:space="preserve"> yāthārthyānubhavo </w:t>
      </w:r>
      <w:r>
        <w:rPr>
          <w:b/>
        </w:rPr>
        <w:t>mad-anugrahāt te</w:t>
      </w:r>
      <w:r>
        <w:rPr/>
        <w:t xml:space="preserve"> tav</w:t>
      </w:r>
      <w:r>
        <w:rPr>
          <w:b/>
        </w:rPr>
        <w:t>āstu</w:t>
      </w:r>
      <w:r>
        <w:rPr/>
        <w:t xml:space="preserve"> bhavatād iti | </w:t>
      </w:r>
    </w:p>
    <w:p>
      <w:r>
        <w:rPr/>
        <w:t>etena catuḥśloky-arthasya nirviśeṣatvaṁ svayam eva parāstam | vakṣyate ca catuḥślokīm evoddiśatā</w:t>
      </w:r>
      <w:r>
        <w:rPr/>
      </w:r>
      <w:r>
        <w:rPr/>
        <w:t xml:space="preserve"> śrī-bhagavatā svayam uddhavaṁ prati—</w:t>
      </w:r>
      <w:r>
        <w:rPr>
          <w:color w:val="0000FF"/>
        </w:rPr>
        <w:t>purā mayā</w:t>
      </w:r>
      <w:r>
        <w:rPr/>
        <w:t xml:space="preserve"> ity-ādau, </w:t>
      </w:r>
      <w:r>
        <w:rPr>
          <w:color w:val="0000FF"/>
        </w:rPr>
        <w:t>jñānaṁ paraṁ man-mahimāvabhāsam</w:t>
      </w:r>
      <w:r>
        <w:rPr>
          <w:color w:val="0000FF"/>
        </w:rPr>
      </w:r>
      <w:r>
        <w:rPr/>
        <w:t xml:space="preserve"> [bhā.pu. 3.4.13] iti | tatra vijñāna-padena rūpādīnām api svarūpa-bhūtatvaṁ vyaktam | atra vijñānāśīḥ spaṣṭā | rahasyāśīś ca paramānandātmaka-tat-tad-yāthārthyānubhavenāvaśyaṁ premodayāt ||</w:t>
      </w:r>
    </w:p>
    <w:p>
      <w:r>
        <w:rPr/>
        <w:t>tad eva upadeśya</w:t>
      </w:r>
      <w:r>
        <w:rPr/>
      </w:r>
      <w:r>
        <w:rPr/>
        <w:t>-catuṣṭayaṁ catuḥślokyā nirūpayan prathamaṁ jñāna-vijñānārthaṁ sva-lakṣaṇaṁ pratipādayati dvābhyām | tatra jñānārtham āha—</w:t>
      </w:r>
    </w:p>
    <w:p>
      <w:r>
        <w:rPr>
          <w:b/>
          <w:color w:val="800080"/>
        </w:rPr>
        <w:t>aham evāsam evāgre</w:t>
      </w:r>
    </w:p>
    <w:p>
      <w:r>
        <w:rPr>
          <w:b/>
          <w:color w:val="800080"/>
        </w:rPr>
        <w:t>nānyad yat sad-asat param |</w:t>
      </w:r>
    </w:p>
    <w:p>
      <w:r>
        <w:rPr>
          <w:b/>
          <w:color w:val="800080"/>
        </w:rPr>
        <w:t>paścād ahaṁ yad etac ca</w:t>
      </w:r>
    </w:p>
    <w:p>
      <w:r>
        <w:rPr>
          <w:b/>
          <w:color w:val="800080"/>
        </w:rPr>
        <w:t xml:space="preserve">yo’vaśiṣyeta so’smy aham || </w:t>
      </w:r>
      <w:r>
        <w:rPr/>
        <w:t>[bhā.pu. 2.9.32]</w:t>
      </w:r>
    </w:p>
    <w:p>
      <w:r>
        <w:rPr/>
        <w:t xml:space="preserve">atra </w:t>
      </w:r>
      <w:r>
        <w:rPr>
          <w:b/>
        </w:rPr>
        <w:t>ahaṁ</w:t>
      </w:r>
      <w:r>
        <w:rPr/>
        <w:t xml:space="preserve">-śabdena tad-vaktā mūrta evocyate, na tu nirviśeṣaṁ brahma, tad-aviṣayatvāt | ātma-jñāna-tātparyake tu, </w:t>
      </w:r>
      <w:r>
        <w:rPr>
          <w:color w:val="0000FF"/>
        </w:rPr>
        <w:t>tat tvam asi</w:t>
      </w:r>
      <w:r>
        <w:rPr/>
        <w:t xml:space="preserve"> itivat tvam evāsīr eva vaktum upayuktavāt | tataś cāyam arthaḥ—samprati bhavantaṁ prati prādurbhavann asau parama-manohara-śrī-vigraho’</w:t>
      </w:r>
      <w:r>
        <w:rPr>
          <w:b/>
        </w:rPr>
        <w:t>ham</w:t>
      </w:r>
      <w:r>
        <w:rPr/>
        <w:t xml:space="preserve"> </w:t>
      </w:r>
      <w:r>
        <w:rPr>
          <w:b/>
        </w:rPr>
        <w:t>evāgre</w:t>
      </w:r>
      <w:r>
        <w:rPr/>
        <w:t xml:space="preserve"> mahā-pralaya-kāle’py </w:t>
      </w:r>
      <w:r>
        <w:rPr>
          <w:b/>
        </w:rPr>
        <w:t>āsam eva</w:t>
      </w:r>
      <w:r>
        <w:rPr/>
        <w:t xml:space="preserve"> | </w:t>
      </w:r>
      <w:r>
        <w:rPr>
          <w:color w:val="0000FF"/>
        </w:rPr>
        <w:t>vāsudevo vā idam agra āsīn na brahmā na ca śaṅkaraḥ | eko nārāyaṇa āsīn na brahmā neśānaḥ</w:t>
      </w:r>
      <w:r>
        <w:rPr/>
        <w:t xml:space="preserve"> [mahā.u. 1] ity-ādi-śrutibhyaḥ | </w:t>
      </w:r>
      <w:r>
        <w:rPr>
          <w:color w:val="0000FF"/>
        </w:rPr>
        <w:t xml:space="preserve">bhagavān eka āsedam agra ātmātmanāṁ vibhuḥ </w:t>
      </w:r>
      <w:r>
        <w:rPr/>
        <w:t xml:space="preserve">[bhā.pu. 3.5.23] ity-ādi-tṛtīyāt | ato vaikuṇṭha-tat-pārṣad-ādīnām api tad-upāṅgatvād ahaṁ-padenaiva grahaṇaṁ rājāsau prayātītivat | tatas teṣāṁ ca tadvad eva sthitir bodhyate | </w:t>
      </w:r>
    </w:p>
    <w:p>
      <w:r>
        <w:rPr/>
        <w:t>tathā ca rāja-praśnaḥ—</w:t>
      </w:r>
    </w:p>
    <w:p>
      <w:r>
        <w:rPr>
          <w:color w:val="0000FF"/>
        </w:rPr>
        <w:t>sa cāpi yatra puruṣo viśva-sthity-udbhavāpyayaḥ |</w:t>
      </w:r>
    </w:p>
    <w:p>
      <w:r>
        <w:rPr>
          <w:color w:val="0000FF"/>
        </w:rPr>
        <w:t xml:space="preserve">muktātma-māyāṁ māyeśaḥ śete sarva-guhāśayaḥ || </w:t>
      </w:r>
      <w:r>
        <w:rPr>
          <w:color w:val="000000"/>
        </w:rPr>
        <w:t>[bhā.pu. 2.8.10] iti |</w:t>
      </w:r>
    </w:p>
    <w:p>
      <w:r>
        <w:rPr/>
        <w:t>śrī-vidura-praśnaś ca—</w:t>
      </w:r>
    </w:p>
    <w:p>
      <w:r>
        <w:rPr>
          <w:color w:val="0000FF"/>
        </w:rPr>
        <w:t>tattvānāṁ bhagavaṁs teṣāṁ katidhā prati-saṅkramaḥ |</w:t>
      </w:r>
    </w:p>
    <w:p>
      <w:r>
        <w:rPr>
          <w:color w:val="0000FF"/>
        </w:rPr>
        <w:t xml:space="preserve">tatremaṁ ka upāsīran ka u svid anuśerata || </w:t>
      </w:r>
      <w:r>
        <w:rPr>
          <w:color w:val="000000"/>
        </w:rPr>
        <w:t>[bhā.pu. 3.7.37] iti |</w:t>
      </w:r>
    </w:p>
    <w:p>
      <w:r>
        <w:rPr>
          <w:color w:val="000000"/>
        </w:rPr>
        <w:t>kāśīkhaṇḍe</w:t>
      </w:r>
      <w:r>
        <w:rPr/>
        <w:t>’py uktaṁ śrī-dhruva-carite—</w:t>
      </w:r>
    </w:p>
    <w:p>
      <w:r>
        <w:rPr>
          <w:color w:val="0000FF"/>
        </w:rPr>
        <w:t>na cyavante hi mad-bhaktā mahatyāṁ pralayāpadi |</w:t>
      </w:r>
    </w:p>
    <w:p>
      <w:r>
        <w:rPr>
          <w:color w:val="0000FF"/>
        </w:rPr>
        <w:t xml:space="preserve">ato’cyuto’khile loke sa ekaḥ sarvago’vyayaḥ || </w:t>
      </w:r>
      <w:r>
        <w:rPr>
          <w:color w:val="000000"/>
        </w:rPr>
        <w:t>iti |</w:t>
      </w:r>
    </w:p>
    <w:p>
      <w:r>
        <w:rPr/>
        <w:t xml:space="preserve">aham evety eva-kāreṇa kartr-antarasyārūpatvādikasya ca vyāvṛttiḥ | āsam eveti tatrāsambhāvanāyā nivṛttiḥ | tad uktaṁ, </w:t>
      </w:r>
      <w:r>
        <w:rPr>
          <w:color w:val="0000FF"/>
        </w:rPr>
        <w:t>yad-rūpa-guṇa-karmakaḥ</w:t>
      </w:r>
      <w:r>
        <w:rPr/>
        <w:t xml:space="preserve"> [bhā.pu. 2.9.32] iti | </w:t>
      </w:r>
    </w:p>
    <w:p>
      <w:r>
        <w:rPr/>
        <w:t xml:space="preserve">ata eva yad vā, āsam eveti brahmādi-bahir-jana-jñāna-gocara-sṛṣṭy-ādi-lakṣaṇa-kriyāntarasyaiva vyāvṛttiḥ | na tu svāntaraṅga-līlāyā api | yathādhunāsau rājā kāryaṁ na kiñcit karotīty ukte rājya-sambandhi-kāryam eva niṣidhyate, na tu śayana-bhojanādikam apīti, tadvat | </w:t>
      </w:r>
    </w:p>
    <w:p>
      <w:r>
        <w:rPr/>
        <w:t xml:space="preserve">yad vā, asa gati-dīpty-ādāneṣv ity asmāt āsaṁ sāmprataṁ bhavatā dṛśyamānair viśeṣair ebhir agre’pi virājamāna evātiṣṭham iti nirākāratvādikasyaiva viśeṣato vyāvṛttiḥ | </w:t>
      </w:r>
    </w:p>
    <w:p>
      <w:r>
        <w:rPr/>
        <w:t>tad uktam anena ślokena sākāra-nirākāra-viṣṇu-lakṣaṇa-kāriṇyām muktā-phala-ṭīkāyām api</w:t>
      </w:r>
      <w:r>
        <w:rPr>
          <w:color w:val="008000"/>
        </w:rPr>
        <w:t>—nāpi sākāreṣv avyāptiḥ | teṣām ākārātirohitatvād</w:t>
      </w:r>
      <w:r>
        <w:rPr/>
        <w:t xml:space="preserve"> iti | aitareyaka-śrutiś ca—</w:t>
      </w:r>
      <w:r>
        <w:rPr>
          <w:color w:val="0000FF"/>
        </w:rPr>
        <w:t>ātmaivedam agra āsīt puruṣa-vidhaḥ</w:t>
      </w:r>
      <w:r>
        <w:rPr/>
        <w:t xml:space="preserve"> [bṛ.ā.u. 1.4.1]</w:t>
      </w:r>
      <w:r>
        <w:rPr/>
      </w:r>
      <w:r>
        <w:rPr/>
        <w:t xml:space="preserve"> iti | etena prakṛtīkṣaṇato’pi prāg-bhāvāt puruṣād apy uttamatvena bhagavaj-jñānam eva kathitam |</w:t>
      </w:r>
    </w:p>
    <w:p>
      <w:r>
        <w:rPr/>
        <w:t>nanu kvacin nirviśeṣam eva brahma āsīd iti śrūyate ? tatrāha—</w:t>
      </w:r>
      <w:r>
        <w:rPr>
          <w:b/>
        </w:rPr>
        <w:t>nānyad yat sad-asat-param</w:t>
      </w:r>
      <w:r>
        <w:rPr/>
        <w:t xml:space="preserve"> iti | sat kāryam, asat kāraṇaṁ, tayoḥ paraṁ yad brahma, tan na matto’nyat | kvacid adhikāriṇi śāstre vā svarūpa-bhūta-viśeṣa-vyutpatty-asamarthe so’yam aham eva nirviśeṣatayā pratibhātīty arthaḥ | yadā tadānīṁ prapañce viśeṣābhāvān nirviśeṣa-cin-mātrākāreṇa, vikuṇṭhe tu sa-viśeṣa-bhagavad-rūpeṇeti śāstra-dvaya-vyavasthā | etena ca </w:t>
      </w:r>
      <w:r>
        <w:rPr>
          <w:color w:val="0000FF"/>
        </w:rPr>
        <w:t>brahmaṇo hi pratiṣṭhāham</w:t>
      </w:r>
      <w:r>
        <w:rPr/>
        <w:t xml:space="preserve"> [gītā 14.27] ity atroktaṁ bhagavaj-jñānam eva pratipāditam | ata evāsya parama-guhyatvam uktam |</w:t>
      </w:r>
    </w:p>
    <w:p>
      <w:r>
        <w:rPr/>
        <w:t>nanu sṛṣṭer anantaraṁ nopalabhyase ? tatrāha—</w:t>
      </w:r>
      <w:r>
        <w:rPr>
          <w:b/>
        </w:rPr>
        <w:t>paścāt</w:t>
      </w:r>
      <w:r>
        <w:rPr/>
        <w:t xml:space="preserve"> sṛṣṭer anantaram apy </w:t>
      </w:r>
      <w:r>
        <w:rPr>
          <w:b/>
        </w:rPr>
        <w:t>aham</w:t>
      </w:r>
      <w:r>
        <w:rPr/>
        <w:t xml:space="preserve"> evāsmy eva, vaikuṇṭheṣu bhagavad-ādy-ākāreṇa, prapañceṣv antaryāmy-ākāreṇeti śeṣaḥ | etena </w:t>
      </w:r>
      <w:r>
        <w:rPr>
          <w:color w:val="0000FF"/>
        </w:rPr>
        <w:t xml:space="preserve">sṛṣṭi-sthiti-pralaya-hetur ahetur asya </w:t>
      </w:r>
      <w:r>
        <w:rPr/>
        <w:t>[bhā.pu. 11.3.35]</w:t>
      </w:r>
      <w:r>
        <w:rPr/>
      </w:r>
      <w:r>
        <w:rPr/>
        <w:t xml:space="preserve"> ity-ādi pratipāditaṁ bhagavaj-jñānam evopadiṣṭam |</w:t>
      </w:r>
    </w:p>
    <w:p>
      <w:r>
        <w:rPr/>
        <w:t>nanu sarvatra ghaṭa-paṭākārā ye dṛśyante te tu tad-rūpāṇi na bhavantīti tavāpūrṇatva-prasaktiḥ syāt ? ity āśaṅkyāha—</w:t>
      </w:r>
      <w:r>
        <w:rPr>
          <w:b/>
        </w:rPr>
        <w:t>yad etad</w:t>
      </w:r>
      <w:r>
        <w:rPr/>
        <w:t xml:space="preserve"> viśvaṁ tad apy aham, eva mad-ananyatvān mad-ātmakam evety arthaḥ | anena, </w:t>
      </w:r>
    </w:p>
    <w:p>
      <w:r>
        <w:rPr>
          <w:color w:val="0000FF"/>
        </w:rPr>
        <w:t xml:space="preserve">so’yaṁ te’bhihitas tāta bhagavān viśva-bhāvanaḥ | </w:t>
      </w:r>
    </w:p>
    <w:p>
      <w:r>
        <w:rPr>
          <w:color w:val="0000FF"/>
        </w:rPr>
        <w:t xml:space="preserve">samāsena harer nānyad anyasmāt sad-asac ca yat || </w:t>
      </w:r>
      <w:r>
        <w:rPr>
          <w:color w:val="000000"/>
        </w:rPr>
        <w:t>[bhā.pu.</w:t>
      </w:r>
      <w:r>
        <w:rPr>
          <w:color w:val="0000FF"/>
        </w:rPr>
        <w:t xml:space="preserve"> </w:t>
      </w:r>
      <w:r>
        <w:rPr>
          <w:color w:val="000000"/>
        </w:rPr>
        <w:t>2.7.50]</w:t>
      </w:r>
    </w:p>
    <w:p>
      <w:r>
        <w:rPr/>
        <w:t xml:space="preserve">ity-ādy-uktaṁ bhagavaj-jñānam evopadiṣṭam | </w:t>
      </w:r>
    </w:p>
    <w:p>
      <w:r>
        <w:rPr/>
        <w:t xml:space="preserve">tathā pralaye </w:t>
      </w:r>
      <w:r>
        <w:rPr>
          <w:b/>
        </w:rPr>
        <w:t>yo’vaśiṣyate so’ham evāsmy</w:t>
      </w:r>
      <w:r>
        <w:rPr/>
        <w:t xml:space="preserve"> eva | etena </w:t>
      </w:r>
    </w:p>
    <w:p>
      <w:r>
        <w:rPr>
          <w:color w:val="0000FF"/>
        </w:rPr>
        <w:t>bhavān eka āsedam agra ātmātmanāṁ vibhuḥ |</w:t>
      </w:r>
    </w:p>
    <w:p>
      <w:r>
        <w:rPr>
          <w:color w:val="0000FF"/>
        </w:rPr>
        <w:t xml:space="preserve">ātmecchānugatāv ātmā’nānā-maty-upalakṣaṇaḥ || </w:t>
      </w:r>
      <w:r>
        <w:rPr>
          <w:color w:val="000000"/>
        </w:rPr>
        <w:t>[bhā.pu.</w:t>
      </w:r>
      <w:r>
        <w:rPr>
          <w:color w:val="0000FF"/>
        </w:rPr>
        <w:t xml:space="preserve"> </w:t>
      </w:r>
      <w:r>
        <w:rPr>
          <w:color w:val="000000"/>
        </w:rPr>
        <w:t>3.5.23]</w:t>
      </w:r>
      <w:r>
        <w:rPr>
          <w:color w:val="000000"/>
        </w:rPr>
      </w:r>
    </w:p>
    <w:p>
      <w:r>
        <w:rPr/>
        <w:t xml:space="preserve">ity uktaṁ bhagavaj-jñānam evopadiṣṭam | </w:t>
      </w:r>
    </w:p>
    <w:p>
      <w:r>
        <w:rPr/>
        <w:t xml:space="preserve">tathā pūrvaṁ svānugraha-prakāśyatvena pratijñātaṁ </w:t>
      </w:r>
      <w:r>
        <w:rPr>
          <w:color w:val="000000"/>
        </w:rPr>
        <w:t>yāvat</w:t>
      </w:r>
      <w:r>
        <w:rPr/>
        <w:t>tvaṁ</w:t>
      </w:r>
      <w:r>
        <w:rPr/>
      </w:r>
      <w:r>
        <w:rPr/>
        <w:t xml:space="preserve"> sarva-kāla-deśāparikcchedyatva-jñāpanāyopadiṣṭam | evaṁ </w:t>
      </w:r>
      <w:r>
        <w:rPr>
          <w:b/>
        </w:rPr>
        <w:t>nānyad yat sad-asat-param</w:t>
      </w:r>
      <w:r>
        <w:rPr/>
        <w:t xml:space="preserve"> ity anena </w:t>
      </w:r>
      <w:r>
        <w:rPr>
          <w:color w:val="0000FF"/>
        </w:rPr>
        <w:t xml:space="preserve">brahmaṇo hi pratiṣṭhāham </w:t>
      </w:r>
      <w:r>
        <w:rPr/>
        <w:t>[gītā 14.27] iti jñāpanayā yathā-bhāvatvam</w:t>
      </w:r>
      <w:r>
        <w:rPr/>
      </w:r>
      <w:r>
        <w:rPr/>
        <w:t xml:space="preserve"> | sarvākārāvayavi-bhagavad-ākāra-nirdeśena vilakṣaṇānanta-rūpatva-jñāpanayā yad-rūpatvam | sarvāśrayāti-</w:t>
      </w:r>
      <w:r>
        <w:rPr/>
        <w:t xml:space="preserve">nirdeśena vilakṣaṇānanta-guṇatva-jñāpanayā yad-guṇatvam | sṛṣṭi-sthiti-pralayopalakṣita-vividha-kriyāśrayatva-kathanena laukikānanta-karmatva-jñāpanayā yat-karmatvaṁ ca || </w:t>
      </w:r>
    </w:p>
    <w:p>
      <w:r>
        <w:rPr/>
        <w:t>atha tādṛśa-rūpādi-viśiṣṭasyātmano vyatireka-mukhena vijñānārthaṁ māyā-laksaṇam āha—</w:t>
      </w:r>
    </w:p>
    <w:p>
      <w:r>
        <w:rPr>
          <w:b/>
          <w:color w:val="800080"/>
        </w:rPr>
        <w:t>ṛte’rtham</w:t>
      </w:r>
      <w:r>
        <w:rPr/>
        <w:t xml:space="preserve"> [bhā.pu. 2.9.33] ity-ādi | pūrvaṁ vyākhyātam eva |</w:t>
      </w:r>
      <w:r>
        <w:rPr/>
      </w:r>
      <w:r>
        <w:rPr/>
        <w:t xml:space="preserve"> saṅkṣepaś cāyam arthaḥ—parama-puruṣārtha-bhūtaṁ mām </w:t>
      </w:r>
      <w:r>
        <w:rPr>
          <w:b/>
        </w:rPr>
        <w:t xml:space="preserve">ṛte </w:t>
      </w:r>
      <w:r>
        <w:rPr/>
        <w:t xml:space="preserve">mad-darśanād anyatraiva </w:t>
      </w:r>
      <w:r>
        <w:rPr>
          <w:b/>
        </w:rPr>
        <w:t>yat pratīyeta,</w:t>
      </w:r>
      <w:r>
        <w:rPr/>
        <w:t xml:space="preserve"> </w:t>
      </w:r>
      <w:r>
        <w:rPr>
          <w:b/>
        </w:rPr>
        <w:t>yac cātmani na pratīyeta,</w:t>
      </w:r>
      <w:r>
        <w:rPr/>
        <w:t xml:space="preserve"> māṁ vinā svataḥ pratītir api yasya nāstīty arthaḥ, </w:t>
      </w:r>
      <w:r>
        <w:rPr>
          <w:b/>
        </w:rPr>
        <w:t>tad</w:t>
      </w:r>
      <w:r>
        <w:rPr/>
        <w:t xml:space="preserve"> vastu </w:t>
      </w:r>
      <w:r>
        <w:rPr>
          <w:b/>
        </w:rPr>
        <w:t>ātmano</w:t>
      </w:r>
      <w:r>
        <w:rPr/>
        <w:t xml:space="preserve"> mama parameśvarasya </w:t>
      </w:r>
      <w:r>
        <w:rPr>
          <w:b/>
        </w:rPr>
        <w:t>māyāṁ vidyāt</w:t>
      </w:r>
      <w:r>
        <w:rPr/>
        <w:t xml:space="preserve"> | </w:t>
      </w:r>
    </w:p>
    <w:p>
      <w:r>
        <w:rPr/>
        <w:t>atra dṛṣṭāntaḥ—</w:t>
      </w:r>
      <w:r>
        <w:rPr>
          <w:b/>
        </w:rPr>
        <w:t>yathā’bhāsaḥ</w:t>
      </w:r>
      <w:r>
        <w:rPr/>
        <w:t xml:space="preserve"> pratibimba-raśmiḥ | </w:t>
      </w:r>
      <w:r>
        <w:rPr>
          <w:b/>
        </w:rPr>
        <w:t>yathā</w:t>
      </w:r>
      <w:r>
        <w:rPr/>
        <w:t xml:space="preserve"> ca </w:t>
      </w:r>
      <w:r>
        <w:rPr>
          <w:b/>
        </w:rPr>
        <w:t>tamas</w:t>
      </w:r>
      <w:r>
        <w:rPr/>
        <w:t xml:space="preserve"> timiram iti | tatrābhāsasya tādṛśatvaṁ spaṣṭam eva | tamaso’pi jyotir darśanād anyatraiva pratīter jyotir-ātmakaṁ cakṣur vinā cāpratītir iti | </w:t>
      </w:r>
    </w:p>
    <w:p>
      <w:r>
        <w:rPr/>
        <w:t xml:space="preserve">vidyād iti prathama-puruṣa-nirdeśasyāyaṁ bhāvaḥ—anyān praty eva khalv ayam upadeśaḥ | tvaṁ tu mad-datta-śaktyā sākṣād evānubhavann asīti | evaṁ māyika-dṛṣṭim atītyaiva rūpādi-viśiṣṭaṁ mām anubhaved iti | </w:t>
      </w:r>
    </w:p>
    <w:p>
      <w:r>
        <w:rPr/>
        <w:t>vyatireka-mukhenānubhāvanasyāyaṁ bhāvaḥ | śabdena nirdhāritasyāpi</w:t>
      </w:r>
      <w:r>
        <w:rPr/>
      </w:r>
      <w:r>
        <w:rPr/>
        <w:t xml:space="preserve"> sat-svarūpāder māyā-kāryāveśenaivānubhavo na bhavati | atas tad-arthaṁ māyā-tyājanam eva kartavyam iti | etena tad-avinābhāvāt premāpy anubhāvita iti gamyate ||</w:t>
      </w:r>
    </w:p>
    <w:p>
      <w:r>
        <w:rPr/>
        <w:t>atha tasyaiva premno rahasyatvaṁ bodhayati—</w:t>
      </w:r>
    </w:p>
    <w:p>
      <w:r>
        <w:rPr>
          <w:b/>
          <w:color w:val="800080"/>
        </w:rPr>
        <w:t>yathā mahānti bhūtāni</w:t>
      </w:r>
    </w:p>
    <w:p>
      <w:r>
        <w:rPr>
          <w:b/>
          <w:color w:val="800080"/>
        </w:rPr>
        <w:t>bhūteṣūccāvaceṣv anu</w:t>
      </w:r>
    </w:p>
    <w:p>
      <w:r>
        <w:rPr>
          <w:b/>
          <w:color w:val="800080"/>
        </w:rPr>
        <w:t>praviṣṭāny apraviṣṭāni</w:t>
      </w:r>
    </w:p>
    <w:p>
      <w:r>
        <w:rPr>
          <w:b/>
          <w:color w:val="800080"/>
        </w:rPr>
        <w:t xml:space="preserve">tathā teṣu na teṣv aham </w:t>
      </w:r>
      <w:r>
        <w:rPr/>
        <w:t>[bhā.pu. 2.9.34]</w:t>
      </w:r>
    </w:p>
    <w:p>
      <w:r>
        <w:rPr>
          <w:b/>
        </w:rPr>
        <w:t>yathā mahā-bhūtāni bhūteṣv apraviṣṭāni</w:t>
      </w:r>
      <w:r>
        <w:rPr/>
        <w:t xml:space="preserve"> bahiḥ-sthitāny api anupraviṣṭāny antaḥ-sthitāni bhānti, </w:t>
      </w:r>
      <w:r>
        <w:rPr>
          <w:b/>
        </w:rPr>
        <w:t>tathā</w:t>
      </w:r>
      <w:r>
        <w:rPr/>
        <w:t xml:space="preserve"> lokātīta-vaikuṇṭha-sthitatvena </w:t>
      </w:r>
      <w:r>
        <w:rPr>
          <w:b/>
        </w:rPr>
        <w:t>apraviṣṭo</w:t>
      </w:r>
      <w:r>
        <w:rPr/>
        <w:t xml:space="preserve">’py </w:t>
      </w:r>
      <w:r>
        <w:rPr>
          <w:b/>
        </w:rPr>
        <w:t>ahaṁ teṣu</w:t>
      </w:r>
      <w:r>
        <w:rPr/>
        <w:t xml:space="preserve"> tat-tad-guṇa-vikhyāteṣu </w:t>
      </w:r>
      <w:r>
        <w:rPr>
          <w:b/>
        </w:rPr>
        <w:t>na teṣu</w:t>
      </w:r>
      <w:r>
        <w:rPr/>
        <w:t xml:space="preserve"> praṇata-janeṣu praviṣṭo hṛdi sthito’haṁ bhāmi | atra mahā-bhūtānām aṁśa-bhedena praveśāpraveśau tasya tu prakāśa-bhedeneti bhede’pi praveśāpraveśa-mātra-sāmyena dṛṣṭāntaḥ | tad evaṁ teṣāṁ tādṛg-ātma-vaśa-kāriṇī prema-bhaktir nāma rahasyam iti sūcitam | tathā ca brahma-saṁhitāyām—</w:t>
      </w:r>
    </w:p>
    <w:p>
      <w:r>
        <w:rPr>
          <w:color w:val="0000FF"/>
        </w:rPr>
        <w:t>ānanda-cinmaya-rasa-pratibhāvitābhis</w:t>
      </w:r>
    </w:p>
    <w:p>
      <w:r>
        <w:rPr>
          <w:color w:val="0000FF"/>
        </w:rPr>
        <w:t>tābhir ya eva nija-rūpatayā kalābhiḥ |</w:t>
      </w:r>
    </w:p>
    <w:p>
      <w:r>
        <w:rPr>
          <w:color w:val="0000FF"/>
        </w:rPr>
        <w:t xml:space="preserve">goloka eva nivasaty akhilātma-bhūto </w:t>
      </w:r>
    </w:p>
    <w:p>
      <w:r>
        <w:rPr>
          <w:color w:val="0000FF"/>
        </w:rPr>
        <w:t xml:space="preserve">govindam ādi-puruṣaṁ tam ahaṁ bhajāmi || </w:t>
      </w:r>
      <w:r>
        <w:rPr>
          <w:color w:val="000000"/>
        </w:rPr>
        <w:t>[bra.saṁ. 5.29]</w:t>
      </w:r>
    </w:p>
    <w:p>
      <w:r>
        <w:rPr>
          <w:color w:val="0000FF"/>
        </w:rPr>
        <w:t>premāñjana-cchurita-bhakti-vilocanena</w:t>
      </w:r>
    </w:p>
    <w:p>
      <w:r>
        <w:rPr>
          <w:color w:val="0000FF"/>
        </w:rPr>
        <w:t>santaḥ sadaiva hṛdayeṣu vilokayanti |</w:t>
      </w:r>
    </w:p>
    <w:p>
      <w:r>
        <w:rPr>
          <w:color w:val="0000FF"/>
        </w:rPr>
        <w:t xml:space="preserve">yaṁ śyāmasundaram acintya-guṇa-svarūpaṁ </w:t>
      </w:r>
    </w:p>
    <w:p>
      <w:r>
        <w:rPr>
          <w:color w:val="0000FF"/>
        </w:rPr>
        <w:t xml:space="preserve">govindam ādi-puruṣaṁ tam ahaṁ bhajāmi || </w:t>
      </w:r>
      <w:r>
        <w:rPr>
          <w:color w:val="000000"/>
        </w:rPr>
        <w:t>[bra.saṁ. 5.30]</w:t>
      </w:r>
    </w:p>
    <w:p>
      <w:r>
        <w:rPr/>
        <w:t xml:space="preserve">acintya-guṇa-svarūpam api premākhyaṁ yad añjanaṁ tena cchuritavat uccaiḥ prakāśamānaṁ bhakti-rūpaṁ vilocanaṁ tena ity arthaḥ | </w:t>
      </w:r>
    </w:p>
    <w:p>
      <w:r>
        <w:rPr>
          <w:color w:val="0000FF"/>
        </w:rPr>
        <w:t xml:space="preserve">ye bhajanti tu māṁ bhaktyā </w:t>
      </w:r>
    </w:p>
    <w:p>
      <w:r>
        <w:rPr>
          <w:color w:val="0000FF"/>
        </w:rPr>
        <w:t xml:space="preserve">mayi te teṣu cāpy aham </w:t>
      </w:r>
      <w:r>
        <w:rPr/>
        <w:t>[gītā 9.29] iti gītopaniṣadaś ca |</w:t>
      </w:r>
    </w:p>
    <w:p>
      <w:r>
        <w:rPr/>
        <w:t>yad vā, teṣu yathā tāni bahiḥ-sthitāni cāntaḥ-sthitāni ca bhānti, tadvat bhakteṣv aham antar-mano-vṛttiṣu bahir-indriya-vṛttiṣu ca visphurāmīti ca | bhakteṣu sarvathā’nanya-vṛttitā-hetur nāma kim api sva-prakāśaṁ premākhyam ānandātmakaṁ vastu mama rahasyam iti vyañjitam | tathaiva śrī-brahmaṇoktam—</w:t>
      </w:r>
    </w:p>
    <w:p>
      <w:r>
        <w:rPr>
          <w:color w:val="0000FF"/>
        </w:rPr>
        <w:t>na bhāratī me’ṅga mṛṣopalakṣyate</w:t>
      </w:r>
    </w:p>
    <w:p>
      <w:r>
        <w:rPr>
          <w:color w:val="0000FF"/>
        </w:rPr>
        <w:t>na vai kvacin me manaso mṛṣā gatiḥ |</w:t>
      </w:r>
    </w:p>
    <w:p>
      <w:r>
        <w:rPr>
          <w:color w:val="0000FF"/>
        </w:rPr>
        <w:t>na me hṛṣīkāṇi patanty asat-pathe</w:t>
      </w:r>
    </w:p>
    <w:p>
      <w:r>
        <w:rPr>
          <w:color w:val="0000FF"/>
        </w:rPr>
        <w:t xml:space="preserve">yan me hṛdautkaṇṭhyavatā dhṛto hariḥ || </w:t>
      </w:r>
      <w:r>
        <w:rPr>
          <w:color w:val="000000"/>
        </w:rPr>
        <w:t>[bhā.pu. 2.6.34] iti |</w:t>
      </w:r>
    </w:p>
    <w:p>
      <w:r>
        <w:rPr/>
        <w:t xml:space="preserve">yadyapi vyākhyāntarānusāreṇāyam artho’palapanīyaḥ syāt, tathāpy asminn evārthe tātparyaṁ, pratijñā-catuṣṭaya-sādhanāyopakrāntatvāt, tad-anuktrama-gatatvāc ca | kiṁ ca, tasminn arthe na teṣv iti chinna-padam api vyarthaṁ syāt, dṛṣṭāntasyaiva kriyābhyām anvayopapatteḥ | api ca, rahasyatvaṁ nāma hy etad eva, yat parama-durlabhaṁ vastu duṣṭodāsīna-jana-dṛṣṭi-nivāraṇārthaṁ sādhāraṇa-vastv-antareṇācchādyate, yathā cintāmaṇiḥ sampuṭādinā | ata eva </w:t>
      </w:r>
      <w:r>
        <w:rPr>
          <w:color w:val="0000FF"/>
        </w:rPr>
        <w:t>parokṣa-vādā ṛṣayaḥ parokṣaṁ ca mama priyam</w:t>
      </w:r>
      <w:r>
        <w:rPr/>
        <w:t xml:space="preserve"> [bhā.pu. 11.21.35] iti śrī-bhagavad-vākyaṁ ca | </w:t>
      </w:r>
    </w:p>
    <w:p>
      <w:r>
        <w:rPr/>
        <w:t xml:space="preserve">tad eva ca parokṣaṁ kriyate, yad adeyaṁ virala-pracāraṁ mahad vastu bhavati | asyaivādeyatvaṁ virala-pracāratvaṁ mahattvaṁ ca, </w:t>
      </w:r>
      <w:r>
        <w:rPr>
          <w:color w:val="0000FF"/>
        </w:rPr>
        <w:t>muktiṁ dadāti karhicit sma na bhakti-yogam</w:t>
      </w:r>
      <w:r>
        <w:rPr/>
        <w:t xml:space="preserve"> [bhā.pu. 5.6.18] ity-ādiṣu bahutra vyaktam | </w:t>
      </w:r>
    </w:p>
    <w:p>
      <w:r>
        <w:rPr/>
        <w:t>svayaṁ caitad eva śrī-bhagavatā parama-bhaktābhyām arjunoddhavābhyāṁ kaṇṭhoktyaiva kathitam—</w:t>
      </w:r>
      <w:r>
        <w:rPr>
          <w:color w:val="0000FF"/>
        </w:rPr>
        <w:t xml:space="preserve">sarva-guhyatamaṁ bhūyaḥ śṛṇu me paramaṁ vacaḥ </w:t>
      </w:r>
      <w:r>
        <w:rPr>
          <w:color w:val="000000"/>
        </w:rPr>
        <w:t xml:space="preserve">[gītā 18.64] ity-ādinā, </w:t>
      </w:r>
      <w:r>
        <w:rPr>
          <w:color w:val="0000FF"/>
        </w:rPr>
        <w:t xml:space="preserve">sugopyam api vakṣyāmi </w:t>
      </w:r>
      <w:r>
        <w:rPr>
          <w:color w:val="000000"/>
        </w:rPr>
        <w:t>[bhā.pu. 11.11.46] ity-ādinā ca |</w:t>
      </w:r>
    </w:p>
    <w:p>
      <w:r>
        <w:rPr>
          <w:color w:val="000000"/>
        </w:rPr>
        <w:t>idam eva rahasyaṁ śrī-nāradāya svayaṁ śrī-brahmaṇaiva prakaṭīkṛtam—</w:t>
      </w:r>
    </w:p>
    <w:p>
      <w:r>
        <w:rPr>
          <w:color w:val="0000FF"/>
        </w:rPr>
        <w:t>idaṁ bhāgavataṁ nāma yan me bhagavatoditam |</w:t>
      </w:r>
    </w:p>
    <w:p>
      <w:r>
        <w:rPr>
          <w:color w:val="0000FF"/>
        </w:rPr>
        <w:t xml:space="preserve">saṅgraho’yaṁ vibhūtīnāṁ tvam etad vipulī kuru || </w:t>
      </w:r>
    </w:p>
    <w:p>
      <w:r>
        <w:rPr>
          <w:color w:val="0000FF"/>
        </w:rPr>
        <w:t>yathā harau bhagavati nṛṇāṁ bhaktir bhaviṣyati |</w:t>
      </w:r>
    </w:p>
    <w:p>
      <w:r>
        <w:rPr>
          <w:color w:val="0000FF"/>
        </w:rPr>
        <w:t xml:space="preserve">sarvātmany akhilādhāre iti saṅkalpya varṇaya || </w:t>
      </w:r>
      <w:r>
        <w:rPr>
          <w:color w:val="000000"/>
        </w:rPr>
        <w:t>[bhā.pu. 2.7.51-52]</w:t>
      </w:r>
    </w:p>
    <w:p>
      <w:r>
        <w:rPr/>
        <w:t xml:space="preserve">tasmāt sādhu vyākhyātaṁ svāmi-caraṇair api </w:t>
      </w:r>
      <w:r>
        <w:rPr>
          <w:color w:val="008000"/>
        </w:rPr>
        <w:t xml:space="preserve">rahasyaṁ bhaktir </w:t>
      </w:r>
      <w:r>
        <w:rPr/>
        <w:t>iti ||</w:t>
      </w:r>
    </w:p>
    <w:p>
      <w:r>
        <w:rPr/>
        <w:t>atha kathaṁ tathā-bhūtaṁ rahasyam udayeta ? ity apekṣāyāṁ krama-prāptaṁ tad-aṅga-bhūtaṁ tadīya-sādhanam upadiśati—</w:t>
      </w:r>
    </w:p>
    <w:p>
      <w:r>
        <w:rPr>
          <w:b/>
          <w:color w:val="800080"/>
        </w:rPr>
        <w:t>etāvad eva jijñāsyaṁ</w:t>
      </w:r>
    </w:p>
    <w:p>
      <w:r>
        <w:rPr>
          <w:b/>
          <w:color w:val="800080"/>
        </w:rPr>
        <w:t>tattva-jijñāsunātmanaḥ |</w:t>
      </w:r>
    </w:p>
    <w:p>
      <w:r>
        <w:rPr>
          <w:b/>
          <w:color w:val="800080"/>
        </w:rPr>
        <w:t>anvaya-vyatirekābhyāṁ</w:t>
      </w:r>
    </w:p>
    <w:p>
      <w:r>
        <w:rPr>
          <w:b/>
          <w:color w:val="800080"/>
        </w:rPr>
        <w:t xml:space="preserve">yat syāt sarvatra sarvadā || </w:t>
      </w:r>
      <w:r>
        <w:rPr/>
        <w:t>[bhā.pu. 2.9.35]</w:t>
      </w:r>
    </w:p>
    <w:p>
      <w:r>
        <w:rPr>
          <w:b/>
        </w:rPr>
        <w:t>ātmano</w:t>
      </w:r>
      <w:r>
        <w:rPr/>
        <w:t xml:space="preserve"> mama bhagavatas </w:t>
      </w:r>
      <w:r>
        <w:rPr>
          <w:b/>
        </w:rPr>
        <w:t>tattva-jijñāsunā</w:t>
      </w:r>
      <w:r>
        <w:rPr/>
        <w:t xml:space="preserve"> prema-rūpaṁ yāthārthyaṁ</w:t>
      </w:r>
      <w:r>
        <w:rPr/>
      </w:r>
      <w:r>
        <w:rPr/>
        <w:t xml:space="preserve"> rahasyam anubhavitum icchunā </w:t>
      </w:r>
      <w:r>
        <w:rPr>
          <w:b/>
        </w:rPr>
        <w:t>etāvad eva jijñāsyaṁ</w:t>
      </w:r>
      <w:r>
        <w:rPr/>
        <w:t xml:space="preserve"> śrī-guru-caraṇebhyaḥ śikṣaṇīyam | kiṁ tat ? sad ekam eva </w:t>
      </w:r>
      <w:r>
        <w:rPr>
          <w:b/>
        </w:rPr>
        <w:t>anvaya-vyatirekābhyāṁ</w:t>
      </w:r>
      <w:r>
        <w:rPr/>
        <w:t xml:space="preserve"> vidhi-niṣedhābhyāṁ </w:t>
      </w:r>
      <w:r>
        <w:rPr>
          <w:b/>
        </w:rPr>
        <w:t>sadā sarvatra syād</w:t>
      </w:r>
      <w:r>
        <w:rPr/>
        <w:t xml:space="preserve"> upapadyate | yathā—</w:t>
      </w:r>
    </w:p>
    <w:p>
      <w:r>
        <w:rPr>
          <w:color w:val="0000FF"/>
        </w:rPr>
        <w:t>na hy ato’nyaḥ śivaḥ panthā viśataḥ saṁsṛtāv iha |</w:t>
      </w:r>
    </w:p>
    <w:p>
      <w:r>
        <w:rPr>
          <w:color w:val="0000FF"/>
        </w:rPr>
        <w:t xml:space="preserve">vāsudeve bhagavati bhakti-yogo yathā bhavet || </w:t>
      </w:r>
      <w:r>
        <w:rPr>
          <w:color w:val="000000"/>
        </w:rPr>
        <w:t>[bhā.pu. 2.2.33]</w:t>
      </w:r>
    </w:p>
    <w:p>
      <w:r>
        <w:rPr/>
        <w:t>iti vyatirekeṇopakramya tad-upasaṁhāre—</w:t>
      </w:r>
    </w:p>
    <w:p>
      <w:r>
        <w:rPr>
          <w:color w:val="0000FF"/>
        </w:rPr>
        <w:t>tasmāt sarvātmanā rājan hariḥ sarvatra sarvadā |</w:t>
      </w:r>
    </w:p>
    <w:p>
      <w:r>
        <w:rPr>
          <w:color w:val="0000FF"/>
        </w:rPr>
        <w:t xml:space="preserve">śrotavyaḥ kīrtitavyaś ca smartavyo bhagavān nṝṇām || </w:t>
      </w:r>
      <w:r>
        <w:rPr>
          <w:color w:val="000000"/>
        </w:rPr>
        <w:t>[bhā.pu. 2.2.36]</w:t>
      </w:r>
    </w:p>
    <w:p>
      <w:r>
        <w:rPr/>
        <w:t>ity anvayena sarvadety uktam |</w:t>
      </w:r>
    </w:p>
    <w:p>
      <w:r>
        <w:rPr/>
        <w:t xml:space="preserve">tasmāt sva-jñāna-vijñāna-rahasya-tad-aṅgānām upadeśena catuḥślokyām api svayaṁ śrī-bhagavān evopadiṣṭaḥ | ataḥ </w:t>
      </w:r>
      <w:r>
        <w:rPr>
          <w:color w:val="0000FF"/>
        </w:rPr>
        <w:t xml:space="preserve">tasmai sva-lokaṁ bhagavān sabhājitaḥ </w:t>
      </w:r>
      <w:r>
        <w:rPr/>
        <w:t xml:space="preserve">[bhā.pu. 2.9.9] iti bhagavac-chabdena, </w:t>
      </w:r>
      <w:r>
        <w:rPr>
          <w:color w:val="0000FF"/>
        </w:rPr>
        <w:t>dadarśa tatrākhila-sātvatāṁ patim</w:t>
      </w:r>
      <w:r>
        <w:rPr/>
        <w:t xml:space="preserve"> [bhā.pu. 2.9.15] ity atra tāpanī-śruty-anukūlitaṁ śrī-kṛṣṇa-liṅgatvena ca | asya vaktuḥ śrī-bhagavattvam eva sphuṭam | na jātu tad-aṁśa-bhūta-nārāyaṇākhya-garbhoda-śāyi-puruṣatvam |</w:t>
      </w:r>
    </w:p>
    <w:p>
      <w:r>
        <w:rPr/>
        <w:t>ata evāsya mahā-purāṇasyāpi śrī-bhāgavatam ity eva vyākhyā | tathaivoktam—</w:t>
      </w:r>
      <w:r>
        <w:rPr>
          <w:color w:val="0000FF"/>
        </w:rPr>
        <w:t>kasmai kena vibhāṣito’yam atulo jñāna-pradīpaḥ purā</w:t>
      </w:r>
      <w:r>
        <w:rPr/>
        <w:t xml:space="preserve"> ity-ādau, </w:t>
      </w:r>
      <w:r>
        <w:rPr>
          <w:color w:val="0000FF"/>
        </w:rPr>
        <w:t>tac chuddhaṁ vimalaṁ viśokam amṛtaṁ satyaṁ paraṁ dhīmahi</w:t>
      </w:r>
      <w:r>
        <w:rPr/>
        <w:t xml:space="preserve"> [bhā.pu. 12.13.19] ity atra para-śabdena bhagavad-vaktṛtvam | </w:t>
      </w:r>
      <w:r>
        <w:rPr>
          <w:color w:val="0000FF"/>
        </w:rPr>
        <w:t xml:space="preserve">ādyo’vatāraḥ puruṣaḥ parasya </w:t>
      </w:r>
      <w:r>
        <w:rPr>
          <w:color w:val="000000"/>
        </w:rPr>
        <w:t>[bhā.pu.</w:t>
      </w:r>
      <w:r>
        <w:rPr>
          <w:color w:val="0000FF"/>
        </w:rPr>
        <w:t xml:space="preserve"> </w:t>
      </w:r>
      <w:r>
        <w:rPr/>
        <w:t xml:space="preserve">2.6.42] iti dvitīye bhedābhidhānāt | </w:t>
      </w:r>
    </w:p>
    <w:p>
      <w:r>
        <w:rPr/>
        <w:t>ataḥ—</w:t>
      </w:r>
    </w:p>
    <w:p>
      <w:r>
        <w:rPr>
          <w:color w:val="0000FF"/>
        </w:rPr>
        <w:t xml:space="preserve">idaṁ bhagavatā pūrvaṁ brahmaṇe nābhi-paṅkaje | </w:t>
      </w:r>
    </w:p>
    <w:p>
      <w:r>
        <w:rPr>
          <w:color w:val="0000FF"/>
        </w:rPr>
        <w:t xml:space="preserve">sthitāya bhava-bhītāya kāruṇyāt samprakāśitam || </w:t>
      </w:r>
      <w:r>
        <w:rPr>
          <w:color w:val="000000"/>
        </w:rPr>
        <w:t>[bhā.pu. 12.13.10]</w:t>
      </w:r>
    </w:p>
    <w:p>
      <w:r>
        <w:rPr/>
        <w:t>ity atrāpi bhagavac-chabda-prayogaḥ | śrī-nārāyaṇa-nābhi-paṅkaje sthitaṁ brahmāṇaṁ prati svayaṁ śrī-bhagavatā tatraiva vyāpi-mahā-vaikuṇṭhaṁ prakāśyedaṁ purāṇaṁ prakāśitam ity arthaḥ | anugataṁ caitat dvitīya-skandhetihāsasyeti |</w:t>
      </w:r>
    </w:p>
    <w:p>
      <w:r>
        <w:rPr/>
        <w:t xml:space="preserve">|| 2.9 || śrī-bhagavān brahmāṇam </w:t>
      </w:r>
      <w:r>
        <w:rPr>
          <w:b/>
        </w:rPr>
        <w:t>|| 96 ||</w:t>
      </w:r>
    </w:p>
    <w:p>
      <w:r>
        <w:t>[97]</w:t>
      </w:r>
    </w:p>
    <w:p>
      <w:r>
        <w:rPr/>
        <w:t>tad etat</w:t>
      </w:r>
      <w:r>
        <w:rPr/>
      </w:r>
      <w:r>
        <w:rPr/>
        <w:t xml:space="preserve"> sarva-śāstrāṇāṁ samanvayas tasminn eva bhagavati | tathā ca, </w:t>
      </w:r>
    </w:p>
    <w:p>
      <w:r>
        <w:rPr>
          <w:color w:val="0000FF"/>
        </w:rPr>
        <w:t xml:space="preserve">sarvaiś ca vedaiḥ paramo hi devo </w:t>
      </w:r>
    </w:p>
    <w:p>
      <w:r>
        <w:rPr>
          <w:color w:val="0000FF"/>
        </w:rPr>
        <w:t xml:space="preserve">jijñāsyo nānyo vedaiḥ prasidhyet | </w:t>
      </w:r>
    </w:p>
    <w:p>
      <w:r>
        <w:rPr>
          <w:color w:val="0000FF"/>
        </w:rPr>
        <w:t xml:space="preserve">tasmād enaṁ sarva-vedān adhītya </w:t>
      </w:r>
    </w:p>
    <w:p>
      <w:r>
        <w:rPr>
          <w:color w:val="0000FF"/>
        </w:rPr>
        <w:t xml:space="preserve">vicārya ca jñātum icchen mumukṣuḥ || </w:t>
      </w:r>
      <w:r>
        <w:rPr>
          <w:color w:val="000000"/>
        </w:rPr>
        <w:t xml:space="preserve">iti caturveda-śikhāyām | </w:t>
      </w:r>
    </w:p>
    <w:p>
      <w:r>
        <w:rPr>
          <w:color w:val="0000FF"/>
        </w:rPr>
        <w:t xml:space="preserve">yaṁ sarve devā ānamanti mumukṣavo brahma-vādinaś ca </w:t>
      </w:r>
      <w:r>
        <w:rPr/>
        <w:t>[nṛ.tā.u. 2.4.10] iti śrī-nṛsiṁha-tāpanyām |</w:t>
      </w:r>
    </w:p>
    <w:p>
      <w:r>
        <w:rPr>
          <w:color w:val="0000FF"/>
        </w:rPr>
        <w:t>sarve vedā yat padam āmananti tapāṁsi sarvāṇi ca yad vadanti</w:t>
      </w:r>
      <w:r>
        <w:rPr/>
        <w:t xml:space="preserve"> [ka.u. 1.2.15], </w:t>
      </w:r>
      <w:r>
        <w:rPr>
          <w:color w:val="0000FF"/>
        </w:rPr>
        <w:t>nāveda-vin manute taṁ bṛhantaṁ sarvānubhūtam ātmānaṁ sāmparāye</w:t>
      </w:r>
      <w:r>
        <w:rPr/>
        <w:t xml:space="preserve"> [?], </w:t>
      </w:r>
      <w:r>
        <w:rPr>
          <w:color w:val="0000FF"/>
        </w:rPr>
        <w:t>taṁ tv aupaniṣadaṁ puruṣaṁ pṛcchāmi</w:t>
      </w:r>
      <w:r>
        <w:rPr/>
        <w:t xml:space="preserve"> [bṛ.ā.u. 3.9.27] ity-ādir anyatra śrutau | </w:t>
      </w:r>
    </w:p>
    <w:p>
      <w:r>
        <w:rPr>
          <w:color w:val="0000FF"/>
        </w:rPr>
        <w:t>vedaiś ca sarvair aham eva vedyo vedānta-kṛd veda-vid eva cāham</w:t>
      </w:r>
      <w:r>
        <w:rPr/>
        <w:t xml:space="preserve"> [gītā 15.15] iti śrī-gītopaniṣatsu, </w:t>
      </w:r>
      <w:r>
        <w:rPr>
          <w:color w:val="0000FF"/>
        </w:rPr>
        <w:t>siddhānte punar eka eva bhagavān viṣṇuḥ samastāgama-vyāpāreṣu vivecana-vyatikaraṁ nīteṣu niścīyate</w:t>
      </w:r>
      <w:r>
        <w:rPr/>
        <w:t xml:space="preserve"> [pa.pu. 5.97.27] iti pādme, </w:t>
      </w:r>
      <w:r>
        <w:rPr>
          <w:color w:val="0000FF"/>
        </w:rPr>
        <w:t>sarva-nāmābhidheyaś ca sarva-vedeḍitaś ca sa</w:t>
      </w:r>
      <w:r>
        <w:rPr/>
        <w:t xml:space="preserve"> iti skānde, </w:t>
      </w:r>
      <w:r>
        <w:rPr>
          <w:color w:val="0000FF"/>
        </w:rPr>
        <w:t>natāḥ sma sarva-jagatāṁ vacasāṁ pratiṣṭhā yatra śāśvatī</w:t>
      </w:r>
      <w:r>
        <w:rPr/>
        <w:t xml:space="preserve"> [vi.pu. 1.14.23] iti vaiṣṇave |</w:t>
      </w:r>
    </w:p>
    <w:p>
      <w:r>
        <w:rPr>
          <w:color w:val="0000FF"/>
        </w:rPr>
        <w:t xml:space="preserve">sarva-vedān setihāsān sa-purāṇān sa-yuktikān | </w:t>
      </w:r>
    </w:p>
    <w:p>
      <w:r>
        <w:rPr>
          <w:color w:val="0000FF"/>
        </w:rPr>
        <w:t xml:space="preserve">sa-pañcarātrān vijñāya viṣṇur jñeyo na cānyathā || </w:t>
      </w:r>
      <w:r>
        <w:rPr>
          <w:color w:val="000000"/>
        </w:rPr>
        <w:t>iti brahma-</w:t>
      </w:r>
      <w:r>
        <w:rPr>
          <w:color w:val="000000"/>
        </w:rPr>
        <w:t>tarke  |</w:t>
      </w:r>
    </w:p>
    <w:p>
      <w:r>
        <w:rPr/>
        <w:t>tad evaṁ sarva-veda-samanvayaṁ svasmin śrī-bhagavaty eva svayam āha—</w:t>
      </w:r>
    </w:p>
    <w:p>
      <w:r>
        <w:rPr>
          <w:b/>
          <w:color w:val="800080"/>
        </w:rPr>
        <w:t>māṁ vidhatte’bhidhatte māṁ</w:t>
      </w:r>
    </w:p>
    <w:p>
      <w:r>
        <w:rPr>
          <w:b/>
          <w:color w:val="800080"/>
        </w:rPr>
        <w:t xml:space="preserve">vikalpyāpohyate hy aham | </w:t>
      </w:r>
      <w:r>
        <w:rPr/>
        <w:t>[bhā.pu. 11.21.42] iti |</w:t>
      </w:r>
    </w:p>
    <w:p>
      <w:r>
        <w:rPr>
          <w:b/>
        </w:rPr>
        <w:t>mām</w:t>
      </w:r>
      <w:r>
        <w:rPr/>
        <w:t xml:space="preserve"> eva yajña-puruṣaṁ </w:t>
      </w:r>
      <w:r>
        <w:rPr>
          <w:b/>
        </w:rPr>
        <w:t>vidhatte</w:t>
      </w:r>
      <w:r>
        <w:rPr/>
        <w:t xml:space="preserve">, śrutir </w:t>
      </w:r>
      <w:r>
        <w:rPr>
          <w:b/>
        </w:rPr>
        <w:t>mām</w:t>
      </w:r>
      <w:r>
        <w:rPr/>
        <w:t xml:space="preserve"> eva tat-tad-devatā-rūpam </w:t>
      </w:r>
      <w:r>
        <w:rPr>
          <w:b/>
        </w:rPr>
        <w:t>abhidhatte</w:t>
      </w:r>
      <w:r>
        <w:rPr/>
        <w:t xml:space="preserve"> | yac cākāśādi-prapañca-jātaṁ—</w:t>
      </w:r>
      <w:r>
        <w:rPr>
          <w:color w:val="0000FF"/>
        </w:rPr>
        <w:t xml:space="preserve">tasmād vā etasmād ātmana ākāśaḥ sambhūtaḥ </w:t>
      </w:r>
      <w:r>
        <w:rPr/>
        <w:t xml:space="preserve">[tai.u. 2.1.3] ity-ādinā </w:t>
      </w:r>
      <w:r>
        <w:rPr>
          <w:b/>
        </w:rPr>
        <w:t>vikalpyāpohyate</w:t>
      </w:r>
      <w:r>
        <w:rPr/>
        <w:t>, tad apy aham eva | na mattaḥ pṛthag asti, sarvasya mad-ātmakatvād iti bhāvaḥ ||</w:t>
      </w:r>
    </w:p>
    <w:p>
      <w:r>
        <w:rPr/>
        <w:t>|| 11.21 || śrī-bhagavān || 97 ||</w:t>
      </w:r>
    </w:p>
    <w:p>
      <w:r>
        <w:t>[98]</w:t>
      </w:r>
    </w:p>
    <w:p>
      <w:r>
        <w:rPr/>
        <w:t>tad evaṁ bhagavata eva sarva-vedārthatvaṁ darśitam | tatra rājñaḥ praśnaḥ | śrī-viṣṇu-rāta uvāca—</w:t>
      </w:r>
    </w:p>
    <w:p>
      <w:r>
        <w:rPr>
          <w:b/>
          <w:color w:val="800080"/>
        </w:rPr>
        <w:t xml:space="preserve">brahman brahmaṇy anirdeśye </w:t>
      </w:r>
    </w:p>
    <w:p>
      <w:r>
        <w:rPr>
          <w:b/>
          <w:color w:val="800080"/>
        </w:rPr>
        <w:t>nirguṇe guṇa-vṛttayaḥ |</w:t>
      </w:r>
    </w:p>
    <w:p>
      <w:r>
        <w:rPr>
          <w:b/>
          <w:color w:val="800080"/>
        </w:rPr>
        <w:t xml:space="preserve">kathaṁ caranti śrutayaḥ </w:t>
      </w:r>
    </w:p>
    <w:p>
      <w:r>
        <w:rPr>
          <w:b/>
          <w:color w:val="800080"/>
        </w:rPr>
        <w:t>sākṣāt sad-asataḥ pare ||</w:t>
      </w:r>
      <w:r>
        <w:rPr/>
        <w:t xml:space="preserve"> [bhā.pu. 10.87.1]</w:t>
      </w:r>
    </w:p>
    <w:p>
      <w:r>
        <w:rPr/>
        <w:t>asyārthaḥ—</w:t>
      </w:r>
      <w:r>
        <w:rPr/>
        <w:t>a</w:t>
      </w:r>
      <w:r>
        <w:rPr>
          <w:b/>
        </w:rPr>
        <w:t>śrutayas</w:t>
      </w:r>
      <w:r>
        <w:rPr/>
        <w:t xml:space="preserve"> tāvac chabda-mātrasya sādhāraṇyād guṇeṣu sattvādiṣu vṛttir yāsāṁ tādṛśyo dṛśyante | brahma tu </w:t>
      </w:r>
      <w:r>
        <w:rPr>
          <w:b/>
        </w:rPr>
        <w:t>nirguṇaṁ</w:t>
      </w:r>
      <w:r>
        <w:rPr/>
        <w:t xml:space="preserve"> sattvādi-guṇātītaṁ, tasmād eva </w:t>
      </w:r>
      <w:r>
        <w:rPr>
          <w:b/>
        </w:rPr>
        <w:t>anirdeśyam</w:t>
      </w:r>
      <w:r>
        <w:rPr/>
        <w:t xml:space="preserve"> | tat-tad-guṇa-kārya-bhūta-jāti-guṇa-kriyākhyānāṁ guṇāntarāṇām abhāvāspadatvāt tādṛśa-dravyasyāpy </w:t>
      </w:r>
      <w:r>
        <w:rPr/>
        <w:t xml:space="preserve">aprasiddhatvād anirdeśyaṁ sattvādi-kārya-bhūtābhyāṁ sad-asadbhyāṁ kārya-kāraṇābhyāṁ param iti tena tenāsambandhaṁ cety arthaḥ | </w:t>
      </w:r>
    </w:p>
    <w:p>
      <w:r>
        <w:rPr/>
        <w:t xml:space="preserve">tathā ca sati yathā ḍittha-vāci kasmiṁścid advitīye dravye tac-chabdasya mukhyā vṛttiḥ pravartate | yathā ca “siṁho devadattaḥ” ity atra gauṇyā vṛttyā śaurya-guṇa-yukte devadatte siṁha-śabdaḥ pravartate | yathā ca “gaṅgāyāṁ ghoṣaḥ” ity atra-lakṣaṇayā vṛttyā gaṅgā-śabdas tasminn ity asambandhe taṭe pravartate | tathā tat-tad-bhāvāspade brahmaṇi tayā tayā vṛttyā śrutayaḥ kathaṁ </w:t>
      </w:r>
      <w:r>
        <w:rPr/>
        <w:t>pravarteran ?</w:t>
      </w:r>
      <w:r>
        <w:rPr/>
        <w:t xml:space="preserve"> śrutīnāṁ ca </w:t>
      </w:r>
      <w:r>
        <w:rPr>
          <w:color w:val="0000FF"/>
        </w:rPr>
        <w:t>śāstra-yonitvāt</w:t>
      </w:r>
      <w:r>
        <w:rPr/>
        <w:t xml:space="preserve"> [ve.sū. 1.1.3] iti-nyāyena tat-pratipādakatāyām ananyānāṁ tatra pravṛttir avaśyaṁ vaktavyā | svataḥ-pramāṇānāṁ ca tāsāṁ mukhyā pravṛttis tu viśeṣato vaktavyā | tasmāt tasmiṁs tāḥ sākṣād-rūpatayā mukhyayā vṛttyā kena prakāreṇa caranti | taṁ prakāraṁ viśeṣataḥ kṛpayāpi svayam upadiśeti | anyathā padārthatvāyogād apadārthasya ca vākyārthatvāyogān na śruti-gocaratvaṁ brahmaṇaḥ syād iti sthite kutastarāṁ tad uparicara-sphūrter bhagavatas tad-gocaratvaṁ, tat katham evaṁ </w:t>
      </w:r>
      <w:r>
        <w:rPr>
          <w:color w:val="0000FF"/>
        </w:rPr>
        <w:t>sva-bhaktayoḥ</w:t>
      </w:r>
      <w:r>
        <w:rPr/>
        <w:t xml:space="preserve"> </w:t>
      </w:r>
      <w:r>
        <w:rPr>
          <w:color w:val="000000"/>
        </w:rPr>
        <w:t xml:space="preserve">[bhā.pu. 10.86.59] </w:t>
      </w:r>
      <w:r>
        <w:rPr/>
        <w:t>ity-ādau svatāṁ svataḥ-pramāṇa-bhūtānāṁ vedānāṁ mārgaṁ bhagavat-paratvam ādiśyety uktam iti |</w:t>
      </w:r>
      <w:r>
        <w:rPr/>
        <w:t>a</w:t>
      </w:r>
      <w:r>
        <w:rPr/>
      </w:r>
      <w:r>
        <w:rPr/>
        <w:t xml:space="preserve"> </w:t>
      </w:r>
    </w:p>
    <w:p>
      <w:r>
        <w:rPr/>
        <w:t>b</w:t>
      </w:r>
      <w:r>
        <w:rPr/>
        <w:t>svataḥ-prāmāṇya-siddhaye mukhya-vākyānāṁ tu sākṣāc-caraṇam avaśyaṁ vaktavyam | lakṣaṇādau pramāṇāntara-mūlatvāt | tato yatra lakṣaṇādikam api na sambhavati, tatra kathantarāṁ sākṣāc caraṇam iti bhāvaḥ ||</w:t>
      </w:r>
      <w:r>
        <w:rPr/>
        <w:t>b</w:t>
      </w:r>
      <w:r>
        <w:rPr/>
      </w:r>
    </w:p>
    <w:p>
      <w:r>
        <w:rPr/>
        <w:t>atra śrī-śukadevena dattam uttaram āha—ṛṣir uvāca—</w:t>
      </w:r>
    </w:p>
    <w:p>
      <w:r>
        <w:rPr>
          <w:b/>
          <w:color w:val="800080"/>
        </w:rPr>
        <w:t xml:space="preserve">buddhīndriya-manaḥ-prāṇān </w:t>
      </w:r>
    </w:p>
    <w:p>
      <w:r>
        <w:rPr>
          <w:b/>
          <w:color w:val="800080"/>
        </w:rPr>
        <w:t>janānām asṛjat prabhuḥ |</w:t>
      </w:r>
    </w:p>
    <w:p>
      <w:r>
        <w:rPr>
          <w:b/>
          <w:color w:val="800080"/>
        </w:rPr>
        <w:t xml:space="preserve">mātrārthaṁ ca bhavārthaṁ ca </w:t>
      </w:r>
    </w:p>
    <w:p>
      <w:r>
        <w:rPr>
          <w:b/>
          <w:color w:val="800080"/>
        </w:rPr>
        <w:t xml:space="preserve">ātmane’kalpanāya ca || </w:t>
      </w:r>
      <w:r>
        <w:rPr/>
        <w:t>[bhā.pu. 10.87.2]</w:t>
      </w:r>
    </w:p>
    <w:p>
      <w:r>
        <w:rPr/>
        <w:t xml:space="preserve">buddhy-ādīn upādhīn </w:t>
      </w:r>
      <w:r>
        <w:rPr>
          <w:b/>
        </w:rPr>
        <w:t>janānām</w:t>
      </w:r>
      <w:r>
        <w:rPr/>
        <w:t xml:space="preserve"> anuśāyināṁ jīvānāṁ mātrādy-arthaṁ </w:t>
      </w:r>
      <w:r>
        <w:rPr>
          <w:b/>
        </w:rPr>
        <w:t>prabhuḥ</w:t>
      </w:r>
      <w:r>
        <w:rPr/>
        <w:t xml:space="preserve"> parameśvaro’</w:t>
      </w:r>
      <w:r>
        <w:rPr>
          <w:b/>
        </w:rPr>
        <w:t>sṛjat</w:t>
      </w:r>
      <w:r>
        <w:rPr/>
        <w:t xml:space="preserve">, na tu janāḥ svāvidyayāsṛjann iti vivarta-vādaḥ parihṛtaḥ | mīyanta iti </w:t>
      </w:r>
      <w:r>
        <w:rPr>
          <w:b/>
        </w:rPr>
        <w:t>mātrā</w:t>
      </w:r>
      <w:r>
        <w:rPr/>
        <w:t xml:space="preserve"> viṣayāḥ, tad-</w:t>
      </w:r>
      <w:r>
        <w:rPr>
          <w:b/>
        </w:rPr>
        <w:t>artham</w:t>
      </w:r>
      <w:r>
        <w:rPr/>
        <w:t xml:space="preserve"> | </w:t>
      </w:r>
      <w:r>
        <w:rPr>
          <w:b/>
        </w:rPr>
        <w:t>bhavārthaṁ</w:t>
      </w:r>
      <w:r>
        <w:rPr/>
        <w:t xml:space="preserve"> bhavo janma-lakṣaṇaṁ karma tat-prabhṛti-karma-karaṇārtham ity arthaḥ | </w:t>
      </w:r>
      <w:r>
        <w:rPr>
          <w:b/>
        </w:rPr>
        <w:t>ātmane</w:t>
      </w:r>
      <w:r>
        <w:rPr/>
        <w:t xml:space="preserve"> lokāntara-gāmine, ātmanas tat-tal-loka-bhogāyety arthaḥ | </w:t>
      </w:r>
      <w:r>
        <w:rPr>
          <w:b/>
        </w:rPr>
        <w:t>akalpanāya</w:t>
      </w:r>
      <w:r>
        <w:rPr/>
        <w:t xml:space="preserve"> kalpanā-nivṛttaye muktaye ity arthaḥ | </w:t>
      </w:r>
    </w:p>
    <w:p>
      <w:r>
        <w:rPr/>
        <w:t xml:space="preserve">artha-dharma-kāma-mokṣārtham iti krameṇa pada-catuṣṭayasyārthaḥ | mokṣo’py atra cin-mātratayāvasthiti-rūpaḥ, </w:t>
      </w:r>
      <w:r>
        <w:rPr>
          <w:color w:val="0000FF"/>
        </w:rPr>
        <w:t>yathāvarṇa-vidhānam apavargaś ca bhavati</w:t>
      </w:r>
      <w:r>
        <w:rPr/>
        <w:t xml:space="preserve"> [bhā.pu. 5.19.19], </w:t>
      </w:r>
      <w:r>
        <w:rPr>
          <w:color w:val="0000FF"/>
        </w:rPr>
        <w:t>yo’sau bhagavati</w:t>
      </w:r>
      <w:r>
        <w:rPr/>
        <w:t xml:space="preserve"> [bhā.pu. 5.19.20] ity-ādinā, </w:t>
      </w:r>
      <w:r>
        <w:rPr>
          <w:color w:val="0000FF"/>
        </w:rPr>
        <w:t>ananya-nimitta-bhakti-yoga-lakṣaṇo nānā-gati-nimittāvidyā-granthi-randhana-dvāreṇa</w:t>
      </w:r>
      <w:r>
        <w:rPr/>
        <w:t xml:space="preserve"> [bhā.pu. 5.19.20] ity-antena pañcamokta-gadyena tathā niruktatvāt | sādhya-bhakti-prādurbhāva-lakṣaṇaś ceti dvividho jñeyaḥ, ubhayatrāpi kalpanā-rūpāvidyāyā nivṛtteḥ | </w:t>
      </w:r>
    </w:p>
    <w:p>
      <w:r>
        <w:rPr/>
        <w:t>etad uktaṁ bhavati—yasmāt svayam īśvaras tat-tad-arthaṁ tat-tat-sādhakatvena dṛśyamānānāṁ jīvānāṁ buddhy-ādīn sṛṣṭavān, tasmāt tat-tat-sampādana-śakti-nidhāna-yogyatāṁ</w:t>
      </w:r>
      <w:r>
        <w:rPr/>
      </w:r>
      <w:r>
        <w:rPr/>
        <w:t xml:space="preserve"> teṣu kṛtavān iti labhyate | tatra trivarga-sampādikāḥ śaktayaḥ kalpanātmikā-māyā-vṛtty-avidyā-śakter aṁśāḥ, bahirmukha-karmātmakatvāt, svarūpānyathā-bhāva-saṁsāritva-hetutvāc ca | aparā mokṣa-sampādikā śaktir akalpanā-rūpā cic-chakter evāṁśaḥ, antar-mukha-jñāna-bhakti-rūpatvāt, svarūpānyathā-bhāva-saṁsāritva-ccheda-hetutvāc ca |</w:t>
      </w:r>
    </w:p>
    <w:p>
      <w:r>
        <w:rPr/>
        <w:t>evaṁ ca yāvaj jīvānāṁ bhagavad-bahirmukhatā, tāvat kevalaṁ kalpanātmikānām avidyā-śaktīnāṁ prakāśāt tat-pradhānā buddhy-ādayaḥ sa-guṇā eveti nirguṇaṁ sākṣān na kurvata ity evaṁ satyam eva | yadā tu tad-antarmukhatā, tadā teṣu cic-chakteḥ prādurbhāvāt taṁ sākṣāt-kurvata eva iti sthite,</w:t>
      </w:r>
      <w:r>
        <w:rPr/>
      </w:r>
      <w:r>
        <w:rPr/>
        <w:t xml:space="preserve"> buddhy-ādi-mayatvād vacaso’pi tathā vyavahāraḥ sidhyati | tad atraivābhedena siddhāntitam ante—</w:t>
      </w:r>
    </w:p>
    <w:p>
      <w:r>
        <w:rPr>
          <w:color w:val="0000FF"/>
        </w:rPr>
        <w:t>tad etad varṇitaṁ rājan yo naḥ praśnaḥ kṛtas tvayā |</w:t>
      </w:r>
    </w:p>
    <w:p>
      <w:r>
        <w:rPr>
          <w:color w:val="0000FF"/>
        </w:rPr>
        <w:t xml:space="preserve">yathā brahmaṇy anirdeśye nirguṇe’pi manaś caret || </w:t>
      </w:r>
      <w:r>
        <w:rPr/>
        <w:t>[bhā.pu. 10.87.49] iti |</w:t>
      </w:r>
    </w:p>
    <w:p>
      <w:r>
        <w:rPr/>
        <w:t>atra mana iti, tatra buddhy-ādau cic-chaktis tadīyāprākṛta-paramānanda-svarūpa-tādṛśa-guṇādi-</w:t>
      </w:r>
      <w:r>
        <w:rPr/>
      </w:r>
      <w:r>
        <w:rPr/>
        <w:t xml:space="preserve">svayaṁ-prakāśamayī vacasi ca tat-tan-nirdeśa-mayīti jñeyam | ato’prākṛta-tādṛśa-svarūpādyālambanena </w:t>
      </w:r>
      <w:r>
        <w:rPr>
          <w:color w:val="0000FF"/>
        </w:rPr>
        <w:t>śrutayaś caranti</w:t>
      </w:r>
      <w:r>
        <w:rPr/>
        <w:t xml:space="preserve"> [bhā.pu. 10.87.1] iti siddhāntayiṣyate | </w:t>
      </w:r>
    </w:p>
    <w:p>
      <w:r>
        <w:rPr/>
        <w:t>tad evaṁ pauruṣasyāpi vacaso bhagavac-caritraṁ siddham | yathoktam—</w:t>
      </w:r>
      <w:r>
        <w:rPr>
          <w:color w:val="0000FF"/>
        </w:rPr>
        <w:t>yasmin prati ślokam abaddhavaty api</w:t>
      </w:r>
      <w:r>
        <w:rPr/>
        <w:t xml:space="preserve"> [bhā.pu. 1.5.11] iti | tathā ca sati, tathāvidha-vaca-ādīnām ekāśrayasya sākṣād-bhagavan-niśvāsāvirbhāvino’pauruṣeyasya tac-cāritvaṁ kim uta | tasmāt sākṣāc caranty eva śrutayaḥ | vakṣyate ca—</w:t>
      </w:r>
      <w:r>
        <w:rPr>
          <w:color w:val="0000FF"/>
        </w:rPr>
        <w:t>kvacid ajayātmanā ca carato’nucaren nigamaḥ</w:t>
      </w:r>
      <w:r>
        <w:rPr/>
        <w:t xml:space="preserve"> [bhā.pu. 10.87.14] iti | tathā ca praṇavam uddiśyoktaṁ dvādaśe—</w:t>
      </w:r>
    </w:p>
    <w:p>
      <w:r>
        <w:rPr>
          <w:color w:val="0000FF"/>
        </w:rPr>
        <w:t xml:space="preserve">sva-dhāmno brahmaṇaḥ sākṣād vācakaḥ paramātmanaḥ | </w:t>
      </w:r>
    </w:p>
    <w:p>
      <w:r>
        <w:rPr>
          <w:color w:val="0000FF"/>
        </w:rPr>
        <w:t xml:space="preserve">sa sarva-mantropaniṣad veda-bījaṁ sanātanam || </w:t>
      </w:r>
      <w:r>
        <w:rPr>
          <w:color w:val="000000"/>
        </w:rPr>
        <w:t>[bhā.pu. 12.6.41] iti |</w:t>
      </w:r>
    </w:p>
    <w:p>
      <w:r>
        <w:rPr/>
        <w:t>śrutau ca—</w:t>
      </w:r>
      <w:r>
        <w:rPr>
          <w:color w:val="0000FF"/>
        </w:rPr>
        <w:t xml:space="preserve">om ity etad brahmaṇo nediṣṭhaṁ nāma </w:t>
      </w:r>
      <w:r>
        <w:rPr>
          <w:color w:val="000000"/>
        </w:rPr>
        <w:t>[śruti]</w:t>
      </w:r>
      <w:r>
        <w:rPr>
          <w:color w:val="0000FF"/>
        </w:rPr>
        <w:t xml:space="preserve"> </w:t>
      </w:r>
      <w:r>
        <w:rPr/>
        <w:t>iti</w:t>
      </w:r>
      <w:r>
        <w:rPr>
          <w:color w:val="0000FF"/>
        </w:rPr>
        <w:t xml:space="preserve"> </w:t>
      </w:r>
      <w:r>
        <w:rPr/>
        <w:t xml:space="preserve">nediṣṭhaṁ lakṣaṇādi-vyavadhānaṁ vinety arthaḥ | ata eva kena ca prakāreṇa sākṣāc caranti sa kathyatām ity evaṁ rājābhiprāyaḥ | atra śabda-nirdeśyatve doṣas tv agre </w:t>
      </w:r>
      <w:r>
        <w:rPr>
          <w:color w:val="0000FF"/>
        </w:rPr>
        <w:t xml:space="preserve">dyupatayaḥ </w:t>
      </w:r>
      <w:r>
        <w:rPr/>
        <w:t>[bhā.pu. 10.87.41] ity atra parihāryaḥ |</w:t>
      </w:r>
    </w:p>
    <w:p>
      <w:r>
        <w:rPr/>
        <w:t>atha śrutiṣv api yāḥ kāścit trivarga-paratvena bahirmukhāḥ pratīyante, tāsām apy antarmukhatāyām eva paryavasānam | tathā hi—parameśvarasya satata-paramārtha-bahirmukhatā-parāhata-jīva-nikāya-viṣaya-kṛpā-vilāsa-paryavasāyi</w:t>
      </w:r>
      <w:r>
        <w:rPr/>
      </w:r>
      <w:r>
        <w:rPr/>
        <w:t>-niḥśvāsa-rūpāḥ śrutayaḥ prathamataḥ sva-viṣayakaṁ viśvāsaṁ janayitum adṛṣṭa-vastv-anabhijñān</w:t>
      </w:r>
      <w:r>
        <w:rPr/>
      </w:r>
      <w:r>
        <w:rPr/>
        <w:t xml:space="preserve"> satataṁ dṛṣṭam aihikam evārtham īhamānāṁs tān prati tat-sampādakaṁ putreṣṭy-ādikaṁ vidadhati | tataś ca tena jāta-viśvāsān</w:t>
      </w:r>
      <w:r>
        <w:rPr/>
      </w:r>
      <w:r>
        <w:rPr/>
        <w:t xml:space="preserve"> aihikasyātyantam asthiratvaṁ pradarśya, divyānanda-camatkāra-vicitrasya pāralaukika-svargādi-lakṣaṇa-tat-tat-kāmasya janake’gniṣṭomādau pravartayanti | tatas teṣāṁ nirantara-tad-abhyāsād dharma eva ruciṁ janayanti | </w:t>
      </w:r>
    </w:p>
    <w:p>
      <w:r>
        <w:rPr/>
        <w:t>atha labdha-dharma-rucīnāṁ śuddhāntaḥ-karaṇānāṁ tad-artha-vicāra-parāṇāṁ jagad apy anityam iti jñānavatāṁ saṁsāra-bhaya-dīnānāṁ nirvāṇānandābhilāṣaṁ sampādayanti | nirvāṇānandaś ca para-tattvāvirbhāva-rūpa eveti | tad uktam śrī-sūtena—</w:t>
      </w:r>
    </w:p>
    <w:p>
      <w:r>
        <w:rPr>
          <w:color w:val="0000FF"/>
        </w:rPr>
        <w:t>dharmasya hy āpavargyasya nārtho’rthāyopakalpate |</w:t>
      </w:r>
    </w:p>
    <w:p>
      <w:r>
        <w:rPr>
          <w:color w:val="0000FF"/>
        </w:rPr>
        <w:t>nārthasya dharmaikāntasya kāmo lābhāya hi smṛtaḥ ||</w:t>
      </w:r>
    </w:p>
    <w:p>
      <w:r>
        <w:rPr>
          <w:color w:val="0000FF"/>
        </w:rPr>
        <w:t xml:space="preserve">kāmasya nendriya-prītir lābho jīveta yāvatā | </w:t>
      </w:r>
    </w:p>
    <w:p>
      <w:r>
        <w:rPr>
          <w:color w:val="0000FF"/>
        </w:rPr>
        <w:t>jīvasya tattva-jijñāsā nārtho yaś ceha karmabhiḥ |</w:t>
      </w:r>
      <w:r>
        <w:rPr>
          <w:color w:val="0000FF"/>
        </w:rPr>
        <w:t xml:space="preserve">|  </w:t>
      </w:r>
      <w:r>
        <w:rPr>
          <w:color w:val="000000"/>
        </w:rPr>
        <w:t>[</w:t>
      </w:r>
      <w:r>
        <w:rPr>
          <w:color w:val="000000"/>
        </w:rPr>
        <w:t>bhā.pu. 1.2.9-10] iti |</w:t>
      </w:r>
    </w:p>
    <w:p>
      <w:r>
        <w:rPr/>
        <w:t xml:space="preserve">tataś ca yathā buddhy-ādayo’ntarmukhatā-tāratamyena cic-chaktyāvirbhāvāt pare tattve tāratamyena caranti, tathā śruti-lakṣaṇaṁ vacanam api cic-chakti-prakāśānukrameṇa traiguṇya-viṣayatvam atikramya kevala-nairguṇya-viṣayam eva sat, tasmin nirguṇe tattve samyag eva carituṁ śaknoti, aguṇa-vṛttitvena yogyatvāt | tad uktaṁ </w:t>
      </w:r>
      <w:r>
        <w:rPr>
          <w:color w:val="000000"/>
        </w:rPr>
        <w:t>dvādaśe</w:t>
      </w:r>
      <w:r>
        <w:rPr/>
        <w:t xml:space="preserve"> praṇavam upalakṣya—</w:t>
      </w:r>
    </w:p>
    <w:p>
      <w:r>
        <w:rPr>
          <w:color w:val="0000FF"/>
        </w:rPr>
        <w:t>tato’bhūt trivṛd oṁkāro yo’vyakta-prabhavaḥ svarāṭ |</w:t>
      </w:r>
    </w:p>
    <w:p>
      <w:r>
        <w:rPr>
          <w:color w:val="0000FF"/>
        </w:rPr>
        <w:t xml:space="preserve">yat tal liṅgaṁ </w:t>
      </w:r>
      <w:r>
        <w:rPr>
          <w:color w:val="0000FF"/>
        </w:rPr>
        <w:t>bhagavato  brahmaṇaḥ</w:t>
      </w:r>
      <w:r>
        <w:rPr>
          <w:color w:val="0000FF"/>
        </w:rPr>
        <w:t xml:space="preserve"> paramātmanaḥ || </w:t>
      </w:r>
      <w:r>
        <w:rPr>
          <w:color w:val="000000"/>
        </w:rPr>
        <w:t>[bhā.pu. 12.6.39] iti ||</w:t>
      </w:r>
    </w:p>
    <w:p>
      <w:r>
        <w:rPr/>
        <w:t xml:space="preserve">tatra tat tattvaṁ dvidhā sphurati—bhagavad-rūpeṇa, brahma-rūpeṇa ceti | cic-chaktir api dvidhā—tadīya-svayaṁ-prakāśādi-maya-bhakti-rūpeṇa, tan-maya-jñāna-rūpeṇa ca | tato bhakti-maya-śrutayo bhagavati caranti, jñāna-maya-śrutayo brahmaṇīti sāmānyataḥ siddhāntitam || </w:t>
      </w:r>
    </w:p>
    <w:p>
      <w:r>
        <w:rPr/>
        <w:t>atha tatra tatra viśeṣaṁ vaktuṁ tadīya evetihāsa upakṣipyate—śrī-sanandana uvāca—</w:t>
      </w:r>
    </w:p>
    <w:p>
      <w:r>
        <w:rPr>
          <w:b/>
          <w:color w:val="800080"/>
        </w:rPr>
        <w:t xml:space="preserve">sva-sṛṣṭam idam āpīya </w:t>
      </w:r>
    </w:p>
    <w:p>
      <w:r>
        <w:rPr>
          <w:b/>
          <w:color w:val="800080"/>
        </w:rPr>
        <w:t>śayānaṁ saha śaktibhiḥ |</w:t>
      </w:r>
    </w:p>
    <w:p>
      <w:r>
        <w:rPr>
          <w:b/>
          <w:color w:val="800080"/>
        </w:rPr>
        <w:t>tad-ante bodhayāñcakrus</w:t>
      </w:r>
    </w:p>
    <w:p>
      <w:r>
        <w:rPr>
          <w:b/>
          <w:color w:val="800080"/>
        </w:rPr>
        <w:t xml:space="preserve">tal-liṅgaiḥ śrutayaḥ param || </w:t>
      </w:r>
      <w:r>
        <w:rPr/>
        <w:t>[bhā.pu. 10.87.12]</w:t>
      </w:r>
    </w:p>
    <w:p>
      <w:r>
        <w:rPr/>
        <w:t xml:space="preserve">svayaṁ nirmitam </w:t>
      </w:r>
      <w:r>
        <w:rPr>
          <w:b/>
        </w:rPr>
        <w:t>idaṁ</w:t>
      </w:r>
      <w:r>
        <w:rPr/>
        <w:t xml:space="preserve"> viśvaṁ laya-samaye </w:t>
      </w:r>
      <w:r>
        <w:rPr>
          <w:b/>
        </w:rPr>
        <w:t>āpīya</w:t>
      </w:r>
      <w:r>
        <w:rPr/>
        <w:t xml:space="preserve"> saṁhṛtya </w:t>
      </w:r>
      <w:r>
        <w:rPr>
          <w:b/>
        </w:rPr>
        <w:t>śaktibhiḥ saha</w:t>
      </w:r>
      <w:r>
        <w:rPr/>
        <w:t xml:space="preserve"> </w:t>
      </w:r>
      <w:r>
        <w:rPr>
          <w:b/>
        </w:rPr>
        <w:t>śayānaṁ</w:t>
      </w:r>
      <w:r>
        <w:rPr/>
        <w:t xml:space="preserve"> prakṛtiṁ puruṣaṁ tad-aṁśāṁś cātma-sātkṛtya tat-kāryaṁ prati nimīlitākṣaṁ </w:t>
      </w:r>
      <w:r>
        <w:rPr>
          <w:b/>
        </w:rPr>
        <w:t>paraṁ</w:t>
      </w:r>
      <w:r>
        <w:rPr/>
        <w:t xml:space="preserve"> bhagavantaṁ </w:t>
      </w:r>
      <w:r>
        <w:rPr>
          <w:b/>
        </w:rPr>
        <w:t>tad-ante</w:t>
      </w:r>
      <w:r>
        <w:rPr/>
        <w:t xml:space="preserve"> pralaya-kālāvasāna-prāye </w:t>
      </w:r>
      <w:r>
        <w:rPr>
          <w:b/>
        </w:rPr>
        <w:t>tal-liṅgais</w:t>
      </w:r>
      <w:r>
        <w:rPr/>
        <w:t xml:space="preserve"> tat-pratipādakair vākyaiḥ </w:t>
      </w:r>
      <w:r>
        <w:rPr>
          <w:b/>
        </w:rPr>
        <w:t>śrutayaḥ</w:t>
      </w:r>
      <w:r>
        <w:rPr/>
        <w:t xml:space="preserve"> </w:t>
      </w:r>
      <w:r>
        <w:rPr/>
        <w:t>pra</w:t>
      </w:r>
      <w:r>
        <w:rPr>
          <w:b/>
        </w:rPr>
        <w:t>bodhayāñcakruḥ</w:t>
      </w:r>
      <w:r>
        <w:rPr/>
        <w:t xml:space="preserve"> prātaḥ prabodhana-stuti-bhaṅgyā tuṣṭuvur ity arthaḥ | asya bhagavattvam eva gamyate, na tu puruṣatvam |  </w:t>
      </w:r>
    </w:p>
    <w:p>
      <w:r>
        <w:rPr>
          <w:color w:val="0000FF"/>
        </w:rPr>
        <w:t xml:space="preserve">bhagavān eka āsedam agra ātmātmanāṁ vibhuḥ | </w:t>
      </w:r>
    </w:p>
    <w:p>
      <w:r>
        <w:rPr>
          <w:color w:val="0000FF"/>
        </w:rPr>
        <w:t>ātmecchānugatāv ātmā’nānā-maty-upalakṣaṇaḥ |</w:t>
      </w:r>
      <w:r>
        <w:rPr>
          <w:color w:val="0000FF"/>
        </w:rPr>
        <w:t xml:space="preserve">|  </w:t>
      </w:r>
      <w:r>
        <w:rPr/>
        <w:t>[</w:t>
      </w:r>
      <w:r>
        <w:rPr/>
        <w:t>bhā.pu. 3.5.23]</w:t>
      </w:r>
    </w:p>
    <w:p>
      <w:r>
        <w:rPr/>
        <w:t>iti tṛtīya-skandha-prakaraṇe tadānīṁ puruṣasya tad-antar-bhāva-śravaṇāt ||</w:t>
      </w:r>
    </w:p>
    <w:p>
      <w:r>
        <w:rPr/>
        <w:t>pūrva-padyārthe dṛṣṭāntaḥ—</w:t>
      </w:r>
    </w:p>
    <w:p>
      <w:r>
        <w:rPr>
          <w:b/>
          <w:color w:val="800080"/>
        </w:rPr>
        <w:t xml:space="preserve">yathā śayānaṁ samrājaṁ </w:t>
      </w:r>
    </w:p>
    <w:p>
      <w:r>
        <w:rPr>
          <w:b/>
          <w:color w:val="800080"/>
        </w:rPr>
        <w:t xml:space="preserve">vandinas tat-parākramaiḥ | </w:t>
      </w:r>
    </w:p>
    <w:p>
      <w:r>
        <w:rPr>
          <w:b/>
          <w:color w:val="800080"/>
        </w:rPr>
        <w:t xml:space="preserve">pratyūṣe’bhyetya suślokair </w:t>
      </w:r>
    </w:p>
    <w:p>
      <w:r>
        <w:rPr>
          <w:b/>
          <w:color w:val="800080"/>
        </w:rPr>
        <w:t xml:space="preserve">bodhayanty anujīvinaḥ || </w:t>
      </w:r>
      <w:r>
        <w:rPr/>
        <w:t>[bhā.pu. 10.87.13]</w:t>
      </w:r>
    </w:p>
    <w:p>
      <w:r>
        <w:rPr>
          <w:b/>
        </w:rPr>
        <w:t xml:space="preserve">tasya </w:t>
      </w:r>
      <w:r>
        <w:rPr/>
        <w:t xml:space="preserve">samrājaḥ </w:t>
      </w:r>
      <w:r>
        <w:rPr>
          <w:b/>
        </w:rPr>
        <w:t>parākramo</w:t>
      </w:r>
      <w:r>
        <w:rPr/>
        <w:t xml:space="preserve"> yatra </w:t>
      </w:r>
      <w:r>
        <w:rPr>
          <w:b/>
        </w:rPr>
        <w:t>taiḥ</w:t>
      </w:r>
      <w:r>
        <w:rPr/>
        <w:t xml:space="preserve">, na tu nirviśeṣatva-vyañjakaiḥ </w:t>
      </w:r>
      <w:r>
        <w:rPr>
          <w:b/>
        </w:rPr>
        <w:t>śobhanaiḥ ślokaiḥ</w:t>
      </w:r>
      <w:r>
        <w:rPr/>
        <w:t xml:space="preserve"> | </w:t>
      </w:r>
      <w:r>
        <w:rPr>
          <w:b/>
        </w:rPr>
        <w:t>yathā śayānaṁ samrājam</w:t>
      </w:r>
      <w:r>
        <w:rPr/>
        <w:t xml:space="preserve"> ity asyāyam abhiprāyaḥ—yathā rātrau samrāṭ mahiṣībhiḥ krīḍann api bahiḥ-kāryaṁ parityajyāntar-gṛhādau sthitatvāt taj-janaiḥ śayāna evocyate, vandibhiś ca tat-prabhāva-maya-śloka-kṛta-prabodhana-bhaṅgyā stūyate, tathāyaṁ bhagavān tadānīṁ jagat-kāryākṛta-dṛṣṭir nigūḍhaṁ nija-dhāmni nija-parikaraiḥ krīḍann apīti, </w:t>
      </w:r>
      <w:r>
        <w:rPr>
          <w:b/>
        </w:rPr>
        <w:t>anujīvina</w:t>
      </w:r>
      <w:r>
        <w:rPr/>
        <w:t xml:space="preserve"> ity anena te yathā tan-marmajñāḥ, tathā tā apīti sūcitam ||</w:t>
      </w:r>
    </w:p>
    <w:p>
      <w:r>
        <w:rPr/>
        <w:t>tatra prathamato jñānādi-guṇa-gaṇa-sevitena samyag-darśana-kāraṇena bhakti-yogenānubhūyamānaṁ bhagavad-ākāram akhaṇḍam eva tattvaṁ sva-pratipādyatvena darśayantyo brahma-svarūpam api tathātvena kroḍīkurvantyaḥ śrutaya ūcuḥ—</w:t>
      </w:r>
    </w:p>
    <w:p>
      <w:r>
        <w:rPr>
          <w:b/>
          <w:color w:val="800080"/>
        </w:rPr>
        <w:t>jaya jaya jahy ajām ajita doṣa-gṛbhīta-guṇāṁ</w:t>
      </w:r>
    </w:p>
    <w:p>
      <w:r>
        <w:rPr>
          <w:b/>
          <w:color w:val="800080"/>
        </w:rPr>
        <w:t>tvam asi yad ātmanā samavaruddha-samasta-bhagaḥ |</w:t>
      </w:r>
    </w:p>
    <w:p>
      <w:r>
        <w:rPr>
          <w:b/>
          <w:color w:val="800080"/>
        </w:rPr>
        <w:t>aga-jagad-okasām akhila-śakty-avabodhaka te</w:t>
      </w:r>
    </w:p>
    <w:p>
      <w:r>
        <w:rPr>
          <w:b/>
          <w:color w:val="800080"/>
        </w:rPr>
        <w:t>kvacid ajayātmanā ca carato’nucaren nigamaḥ</w:t>
      </w:r>
      <w:r>
        <w:rPr/>
        <w:t xml:space="preserve"> || [bhā.pu. 10.87.14]</w:t>
      </w:r>
    </w:p>
    <w:p>
      <w:r>
        <w:rPr/>
        <w:t xml:space="preserve">bhoḥ </w:t>
      </w:r>
      <w:r>
        <w:rPr>
          <w:b/>
        </w:rPr>
        <w:t>ajita</w:t>
      </w:r>
      <w:r>
        <w:rPr/>
        <w:t xml:space="preserve"> ! </w:t>
      </w:r>
      <w:r>
        <w:rPr>
          <w:b/>
        </w:rPr>
        <w:t>jaya jaya</w:t>
      </w:r>
      <w:r>
        <w:rPr/>
        <w:t xml:space="preserve"> nijotkarṣam āviṣkuru | ādare vīpsā | atrājiteti sambodhanenedaṁ labhyate, </w:t>
      </w:r>
      <w:r>
        <w:rPr>
          <w:color w:val="0000FF"/>
        </w:rPr>
        <w:t>nāma-vyāharaṇaṁ viṣṇor yatas tad-viṣayā matiḥ</w:t>
      </w:r>
      <w:r>
        <w:rPr/>
        <w:t xml:space="preserve"> [bhā.pu. 6.2.10] iti nyāyena nāmnā bhagavān asau sākṣād abhimukhīkriyata iti liṅgād eva tac-chrī-vigrahavat tad api tat-svarūpa-bhūtam eva bhavati, tad-vijātīyena tad-abhimukhī-karaṇānarhatvāt | ata eva bhaya-dveṣādau śrī-mūrteḥ sphūrter iva sāṅketyādāv apy asya prabhāvaḥ śrūyate | viśeṣataś cātra śruti-vidvad-anubhavāv api pūrvam eva pramāṇīkṛtau | tasmād yat tattvaṁ śrī-vigraha-rūpeṇa cakṣur-ādāv udayate, tad eva nāma-rūpeṇa vāg-ādāv iti sthitam | tasmān nāma-nāminoḥ svarūpābhedena tat-sākṣāt-kāre tat-sākṣāt-kāra evety ataḥ kiṁ vaktavyam anyatrānyavad bhagavati śrutayo’pi jāty-ādi-kṛta-saṁjñā-</w:t>
      </w:r>
      <w:r>
        <w:rPr/>
        <w:t>saṁjñi-saṅketādi-rītyā rūḍhy-ādi-vṛttibhiś carantīti | yāsāṁ śruty-abhidhānāṁ vallīnāṁ</w:t>
      </w:r>
      <w:r>
        <w:rPr/>
      </w:r>
      <w:r>
        <w:rPr/>
        <w:t xml:space="preserve"> sākṣāt tathā-bhūtāni nāmāny eva phalānīti | </w:t>
      </w:r>
    </w:p>
    <w:p>
      <w:r>
        <w:rPr/>
        <w:t>utkarṣam āviṣkurv ity anena itthaṁ sarvotkṛṣṭatā-guṇa-yogena mukhyayaiva vṛttyā śrutayas tasmiṁś carantīti darśitam | śrutayaś ca—</w:t>
      </w:r>
      <w:r>
        <w:rPr>
          <w:color w:val="0000FF"/>
        </w:rPr>
        <w:t xml:space="preserve">na te mahi tvām anv aśnuvanti </w:t>
      </w:r>
      <w:r>
        <w:rPr/>
        <w:t>[?],</w:t>
      </w:r>
      <w:r>
        <w:rPr/>
      </w:r>
      <w:r>
        <w:rPr/>
        <w:t xml:space="preserve"> </w:t>
      </w:r>
      <w:r>
        <w:rPr>
          <w:color w:val="0000FF"/>
        </w:rPr>
        <w:t>na tat-samaś cābhyadhikaś ca dṛśyate</w:t>
      </w:r>
      <w:r>
        <w:rPr/>
        <w:t xml:space="preserve"> [śve.u. 6.8] ity-ādyāḥ | atra śrutayo jaya jayeti sva-bhaktyāviṣkārāt bhaktim eva tat-prakāśe hetuṁ gamayanti | </w:t>
      </w:r>
    </w:p>
    <w:p>
      <w:r>
        <w:rPr/>
        <w:t>kena vyāpāreṇotkarṣam āviṣkaravāṇi</w:t>
      </w:r>
      <w:r>
        <w:rPr/>
      </w:r>
      <w:r>
        <w:rPr/>
        <w:t xml:space="preserve"> ? ity āśaṅkya māyā-nirasana-dvārā sva-bhakti-dānenaivety āhuḥ—</w:t>
      </w:r>
      <w:r>
        <w:rPr>
          <w:b/>
        </w:rPr>
        <w:t>ajāṁ</w:t>
      </w:r>
      <w:r>
        <w:rPr/>
        <w:t xml:space="preserve"> māyāṁ </w:t>
      </w:r>
      <w:r>
        <w:rPr>
          <w:b/>
        </w:rPr>
        <w:t>jahi</w:t>
      </w:r>
      <w:r>
        <w:rPr/>
        <w:t xml:space="preserve"> | </w:t>
      </w:r>
    </w:p>
    <w:p>
      <w:r>
        <w:rPr/>
        <w:t>nanu māyā nāma vidyāvidyā-vṛttikā śaktiḥ | tarhi tad-dhanane vidyāyā api hatiḥ syāt ? ity atra āha—</w:t>
      </w:r>
      <w:r>
        <w:rPr>
          <w:b/>
        </w:rPr>
        <w:t>doṣa-gṛbhīta-guṇāṁ,</w:t>
      </w:r>
      <w:r>
        <w:rPr/>
        <w:t xml:space="preserve"> jīvānām ātma-vismṛti-hetāv avidyā-lakṣaṇe </w:t>
      </w:r>
      <w:r>
        <w:rPr>
          <w:b/>
        </w:rPr>
        <w:t>doṣe</w:t>
      </w:r>
      <w:r>
        <w:rPr/>
        <w:t xml:space="preserve"> eva </w:t>
      </w:r>
      <w:r>
        <w:rPr>
          <w:b/>
        </w:rPr>
        <w:t>gṛbhīto</w:t>
      </w:r>
      <w:r>
        <w:rPr/>
        <w:t xml:space="preserve"> gṛhītas tat-smṛti-hetu-vidyā-lakṣaṇo </w:t>
      </w:r>
      <w:r>
        <w:rPr>
          <w:b/>
        </w:rPr>
        <w:t>guṇo</w:t>
      </w:r>
      <w:r>
        <w:rPr/>
        <w:t xml:space="preserve"> yayā tām | svayam eva svāveśenāvidyā-lakṣaṇaṁ doṣam utpādya kvacid eva kadācid eva kathañcid eva kañcid eva jīvaṁ tyajatīti tasyās tyāgātmaka-vidyākhya-guṇo’pi doṣa eva | tasmāt tāṁ nirmūlāṁ vidhāya jīvebhyo nija-caraṇāravinda-viṣayāṁ bhaktim eva diśeti tātparyam |</w:t>
      </w:r>
    </w:p>
    <w:p>
      <w:r>
        <w:rPr/>
        <w:t>ato māyā-ghātana-yogya-śaktitvena</w:t>
      </w:r>
      <w:r>
        <w:rPr/>
      </w:r>
      <w:r>
        <w:rPr/>
        <w:t xml:space="preserve"> tad-atītatvaṁ vyapadiśya sac-cid-ānanda-ghanatvaṁ bhagavato vyañjayantyo’tan-nirasana-mukhena tātparya-vṛttyā śrutayaś carantīti vyañjitam | śrutayaś ca—</w:t>
      </w:r>
      <w:r>
        <w:rPr>
          <w:color w:val="0000FF"/>
        </w:rPr>
        <w:t>māyāṁ tu prakṛtiṁ vidyān mayinaṁ tu maheśvaram</w:t>
      </w:r>
      <w:r>
        <w:rPr/>
        <w:t xml:space="preserve"> [śve.u. 4.10] iti, </w:t>
      </w:r>
      <w:r>
        <w:rPr>
          <w:color w:val="0000FF"/>
        </w:rPr>
        <w:t>ajām ekām</w:t>
      </w:r>
      <w:r>
        <w:rPr/>
        <w:t xml:space="preserve"> [śve.u. 4.5] iti, </w:t>
      </w:r>
      <w:r>
        <w:rPr>
          <w:color w:val="0000FF"/>
        </w:rPr>
        <w:t>sarvasyādhipatiḥ sarvasyeśānaḥ</w:t>
      </w:r>
      <w:r>
        <w:rPr/>
        <w:t xml:space="preserve"> [bṛ.ā.u. 4.6.1], </w:t>
      </w:r>
      <w:r>
        <w:rPr>
          <w:color w:val="0000FF"/>
        </w:rPr>
        <w:t>sa vā eṣa neti neti</w:t>
      </w:r>
      <w:r>
        <w:rPr/>
        <w:t xml:space="preserve"> [bṛ.ā.u. 4.4.22]</w:t>
      </w:r>
      <w:r>
        <w:rPr/>
      </w:r>
      <w:r>
        <w:rPr/>
        <w:t xml:space="preserve"> ity-ādyāḥ | </w:t>
      </w:r>
    </w:p>
    <w:p>
      <w:r>
        <w:rPr/>
        <w:t>nanu māyā-nāśaṁ samprārthya mama tad-upādhikam aiśvaryādikam api nāśayitum icchathety atra samādadhate—</w:t>
      </w:r>
      <w:r>
        <w:rPr>
          <w:b/>
        </w:rPr>
        <w:t>tvam</w:t>
      </w:r>
      <w:r>
        <w:rPr/>
        <w:t xml:space="preserve"> iti | </w:t>
      </w:r>
      <w:r>
        <w:rPr>
          <w:b/>
        </w:rPr>
        <w:t>yad</w:t>
      </w:r>
      <w:r>
        <w:rPr/>
        <w:t xml:space="preserve"> yasmāt </w:t>
      </w:r>
      <w:r>
        <w:rPr>
          <w:b/>
        </w:rPr>
        <w:t>tvam ātmanā</w:t>
      </w:r>
      <w:r>
        <w:rPr/>
        <w:t xml:space="preserve"> svarūpeṇaiva samavaruddha-samasta-bhagaḥ prāpta-tripād-vibhūty-ākhya-sarvaiśvaryādir asi, tasmāt tava tayā tucchayā tad-upādhikair aiśvaryādibhir vā kim ity arthaḥ |</w:t>
      </w:r>
    </w:p>
    <w:p>
      <w:r>
        <w:rPr/>
        <w:t xml:space="preserve">tathā ca, </w:t>
      </w:r>
      <w:r>
        <w:rPr>
          <w:color w:val="0000FF"/>
        </w:rPr>
        <w:t>sa yad ajayā tv ajām</w:t>
      </w:r>
      <w:r>
        <w:rPr/>
        <w:t xml:space="preserve"> [bhā.pu. 10.87.38] ity atra padye ṭīkā—</w:t>
      </w:r>
    </w:p>
    <w:p>
      <w:r>
        <w:rPr>
          <w:color w:val="008000"/>
        </w:rPr>
        <w:t>nahi nirantarāhlādi-saṁvit-kāma-dhenu-vṛnda-pater ajayā kṛtyam iti | tathā na hy anyeṣām iva deśa-kālādi-paricchinnaṁ tavāṣṭa-guṇitam aiśvaryaṁ, api tu paripūrṇa-svarūpānubandhitvād aparimitam ity arthaḥ |</w:t>
      </w:r>
      <w:r>
        <w:rPr>
          <w:color w:val="00B050"/>
        </w:rPr>
        <w:t xml:space="preserve"> </w:t>
      </w:r>
      <w:r>
        <w:rPr>
          <w:color w:val="000000"/>
        </w:rPr>
        <w:t>ity eṣā |</w:t>
      </w:r>
    </w:p>
    <w:p>
      <w:r>
        <w:rPr/>
        <w:t>atrātma-śabdena svarūpa-mātra-vācakena, tathā bhaga-śabdena svarūpa-bhūta-guṇa-vācakenedaṁ dhvanyate—svarūpādi-śabdā īśvarādi-śabdāś ca svarūpa-mātrāvalambanayā svarūpa-bhūta-guṇāvalambanayāpi rūḍhyā nirdeṣṭuṁ śaknuvantīti | śrutayaś ca—</w:t>
      </w:r>
      <w:r>
        <w:rPr>
          <w:color w:val="0000FF"/>
        </w:rPr>
        <w:t xml:space="preserve">yad-ātmako bhagavān tad-ātmikā vyaktiḥ </w:t>
      </w:r>
      <w:r>
        <w:rPr/>
        <w:t xml:space="preserve">[?] ity-ādyāḥ, </w:t>
      </w:r>
      <w:r>
        <w:rPr>
          <w:color w:val="0000FF"/>
        </w:rPr>
        <w:t>parāsya śaktir vividhaiva śrūyate</w:t>
      </w:r>
      <w:r>
        <w:rPr/>
        <w:t xml:space="preserve"> [śve.u. 6.8] ity-ādikāś ca | </w:t>
      </w:r>
    </w:p>
    <w:p>
      <w:r>
        <w:rPr/>
        <w:t>sā ca svarūpa-śaktiḥ sarvair evāvagamyata ity āhuḥ—</w:t>
      </w:r>
      <w:r>
        <w:rPr>
          <w:b/>
        </w:rPr>
        <w:t>agāni</w:t>
      </w:r>
      <w:r>
        <w:rPr/>
        <w:t xml:space="preserve"> sthāvarāṇi </w:t>
      </w:r>
      <w:r>
        <w:rPr>
          <w:b/>
        </w:rPr>
        <w:t>jaganti</w:t>
      </w:r>
      <w:r>
        <w:rPr/>
        <w:t xml:space="preserve"> jaṅgamāni </w:t>
      </w:r>
      <w:r>
        <w:rPr>
          <w:b/>
        </w:rPr>
        <w:t>okāṁsi</w:t>
      </w:r>
      <w:r>
        <w:rPr/>
        <w:t xml:space="preserve"> śarīrāṇi yeṣāṁ, teṣāṁ sarveṣām eva jīvānāṁ yā </w:t>
      </w:r>
      <w:r>
        <w:rPr>
          <w:b/>
        </w:rPr>
        <w:t>akhilāḥ śaktayas</w:t>
      </w:r>
      <w:r>
        <w:rPr/>
        <w:t xml:space="preserve"> tāsām </w:t>
      </w:r>
      <w:r>
        <w:rPr>
          <w:b/>
        </w:rPr>
        <w:t>avabodhaka</w:t>
      </w:r>
      <w:r>
        <w:rPr/>
        <w:t xml:space="preserve"> iti sambodhanam | teṣu vicitra-śakti-vyañjakatā-darśanān māyāyā api tvad-īkṣaṇenaiva kṣamatvāt tvaṁ svarūpa-bhūtāśeṣa-śakti-laharī-ratnākara ity anumīyata ity arthaḥ | </w:t>
      </w:r>
    </w:p>
    <w:p>
      <w:r>
        <w:rPr/>
        <w:t>yad vā, nanu māyā-hananena tad-upādher jīvasya tu śakti-hāniḥ syāt ? tatrāhuḥ—</w:t>
      </w:r>
      <w:r>
        <w:rPr>
          <w:b/>
        </w:rPr>
        <w:t>aga-</w:t>
      </w:r>
      <w:r>
        <w:rPr/>
        <w:t xml:space="preserve"> iti | atha pūrvavad eva | tataḥ svarūpa-śaktyaiva pratyuta teṣāṁ sukhaika-pradā pūrṇā śaktir bhaviṣyatīti bhāvaḥ | atretthaṁ taṭastha-lakṣaṇena śrutayaś carantīty uktam | śrutayaś ca—</w:t>
      </w:r>
      <w:r>
        <w:rPr>
          <w:color w:val="0000FF"/>
        </w:rPr>
        <w:t>ko hy evānyād</w:t>
      </w:r>
      <w:r>
        <w:rPr/>
        <w:t xml:space="preserve"> [tai.u. 2.7] ity-ādikāḥ, </w:t>
      </w:r>
      <w:r>
        <w:rPr>
          <w:color w:val="0000FF"/>
        </w:rPr>
        <w:t>prāṇasya prāṇam</w:t>
      </w:r>
      <w:r>
        <w:rPr/>
        <w:t xml:space="preserve"> [bṛ.ā.u. 4.4.18] ity-ādikāḥ, </w:t>
      </w:r>
      <w:r>
        <w:rPr>
          <w:color w:val="0000FF"/>
        </w:rPr>
        <w:t>tam eva bhāntam</w:t>
      </w:r>
      <w:r>
        <w:rPr/>
        <w:t xml:space="preserve"> [kaṭha.u. 2.2.15] ity-ādikāḥ, </w:t>
      </w:r>
      <w:r>
        <w:rPr>
          <w:color w:val="0000FF"/>
        </w:rPr>
        <w:t>dehānte devas tārakaṁ brahma vyācaṣṭe</w:t>
      </w:r>
      <w:r>
        <w:rPr/>
        <w:t xml:space="preserve"> [nṛ.tā.u. 1.7]</w:t>
      </w:r>
      <w:r>
        <w:rPr/>
      </w:r>
      <w:r>
        <w:rPr/>
        <w:t xml:space="preserve"> iti, </w:t>
      </w:r>
      <w:r>
        <w:rPr>
          <w:color w:val="0000FF"/>
        </w:rPr>
        <w:t>yasya deve parā bhaktir</w:t>
      </w:r>
      <w:r>
        <w:rPr/>
        <w:t xml:space="preserve"> [śve.u. 6.23]</w:t>
      </w:r>
      <w:r>
        <w:rPr/>
      </w:r>
      <w:r>
        <w:rPr/>
        <w:t xml:space="preserve"> ity-ādyāś ca |</w:t>
      </w:r>
    </w:p>
    <w:p>
      <w:r>
        <w:rPr/>
        <w:t xml:space="preserve">nanu viśeṣato bhavatyaḥ kathaṁ jānanti yad ajayā mama kṛtyaṁ nāsti, tathā sac-cid-ānanda-ghana eva svarūpa-śaktyā </w:t>
      </w:r>
      <w:r>
        <w:rPr>
          <w:b/>
        </w:rPr>
        <w:t>samavaruddha-samasta-bhagaḥ</w:t>
      </w:r>
      <w:r>
        <w:rPr/>
        <w:t xml:space="preserve"> ? iti tatrāhuḥ—kvacid iti | </w:t>
      </w:r>
      <w:r>
        <w:rPr>
          <w:b/>
        </w:rPr>
        <w:t>kvacit</w:t>
      </w:r>
      <w:r>
        <w:rPr/>
        <w:t xml:space="preserve"> kadācit sṛṣṭy-ādi-samaye puruṣa-rūpeṇa ajayā māyayā </w:t>
      </w:r>
      <w:r>
        <w:rPr>
          <w:b/>
        </w:rPr>
        <w:t>carataḥ</w:t>
      </w:r>
      <w:r>
        <w:rPr/>
        <w:t xml:space="preserve"> krīḍataḥ nityaṁ ca svarūpa-śaktyāviṣkṛta-svarūpa-bhūta-bhagena satya-jñānānandaika-rasenātmanā caratas tavāsmal-lakṣaṇo </w:t>
      </w:r>
      <w:r>
        <w:rPr>
          <w:b/>
        </w:rPr>
        <w:t>nigamaḥ</w:t>
      </w:r>
      <w:r>
        <w:rPr/>
        <w:t xml:space="preserve"> śabda-rūpeṇa devatā-rūpeṇa ca </w:t>
      </w:r>
      <w:r>
        <w:rPr>
          <w:b/>
        </w:rPr>
        <w:t>anucaret</w:t>
      </w:r>
      <w:r>
        <w:rPr/>
        <w:t xml:space="preserve"> sevate | tasmād vayaṁ tat sarvaṁ jānīma ity arthaḥ | karmaṇi ṣaṣṭhī | </w:t>
      </w:r>
    </w:p>
    <w:p>
      <w:r>
        <w:rPr/>
        <w:t xml:space="preserve">etad uktaṁ bhavati—atra dvividho vedaḥ—traiguṇya-viṣayaḥ, nistraiguṇya-viṣayaś ca | tatra traiguṇya-viṣayas trividhaḥ | prathama-prakāras tāvat tad-avalambana-tāṭasthyena tal-lakṣakaḥ | yathā, </w:t>
      </w:r>
      <w:r>
        <w:rPr>
          <w:color w:val="0000FF"/>
        </w:rPr>
        <w:t xml:space="preserve">yato vā imāni bhūtāni </w:t>
      </w:r>
      <w:r>
        <w:rPr>
          <w:color w:val="000000"/>
        </w:rPr>
        <w:t>[tai.u. 3.1.1] ity</w:t>
      </w:r>
      <w:r>
        <w:rPr/>
        <w:t xml:space="preserve">-ādiḥ | dvitīya-prakāraś ca triguṇa-maya-tad-īśitavyādi-varṇanādi-dvārā tan-mahimādi-darśakaḥ | yathā </w:t>
      </w:r>
      <w:r>
        <w:rPr>
          <w:color w:val="0000FF"/>
        </w:rPr>
        <w:t>indro yato’vasitasya rājā</w:t>
      </w:r>
      <w:r>
        <w:rPr/>
        <w:t xml:space="preserve"> [ṛ.ve. 1.38.15] ity-ādiḥ | tṛtīya-prakāraś ca traiguṇya-nirāsena parama-vastūddeśakaḥ | so’py ayaṁ dvividhaḥ—niṣedha-dvārā, sāmānādhikaraṇya-dvārā ca | tatra pūrva-dvārā </w:t>
      </w:r>
      <w:r>
        <w:rPr>
          <w:color w:val="0000FF"/>
        </w:rPr>
        <w:t>asthūlam anaṇu</w:t>
      </w:r>
      <w:r>
        <w:rPr/>
        <w:t xml:space="preserve"> [bṛ.ā.u. 3.8.8], </w:t>
      </w:r>
      <w:r>
        <w:rPr>
          <w:color w:val="0000FF"/>
        </w:rPr>
        <w:t>neti neti</w:t>
      </w:r>
      <w:r>
        <w:rPr/>
        <w:t xml:space="preserve"> [bṛ.ā.u. 3.9.26] ity-ādiḥ | uttara-dvārā, </w:t>
      </w:r>
      <w:r>
        <w:rPr>
          <w:color w:val="0000FF"/>
        </w:rPr>
        <w:t>sarvaṁ khalv idaṁ brahma</w:t>
      </w:r>
      <w:r>
        <w:rPr/>
        <w:t xml:space="preserve"> [bṛ.ā.u. 3.14.1], </w:t>
      </w:r>
      <w:r>
        <w:rPr>
          <w:color w:val="0000FF"/>
        </w:rPr>
        <w:t xml:space="preserve">tat tvam asi </w:t>
      </w:r>
      <w:r>
        <w:rPr/>
        <w:t xml:space="preserve">[chā.u. 6.8.7] </w:t>
      </w:r>
      <w:r>
        <w:rPr>
          <w:color w:val="000000"/>
        </w:rPr>
        <w:t>i</w:t>
      </w:r>
      <w:r>
        <w:rPr/>
        <w:t xml:space="preserve">ty-ādiḥ | </w:t>
      </w:r>
    </w:p>
    <w:p>
      <w:r>
        <w:rPr/>
        <w:t xml:space="preserve">pūrva-vākye taj-jātatvād iti hetoḥ sarvasyaiva brahmatvaṁ nirdiśya tatrāviṣkṛtaḥ </w:t>
      </w:r>
      <w:r>
        <w:rPr>
          <w:color w:val="000000"/>
        </w:rPr>
        <w:t>sad idam</w:t>
      </w:r>
      <w:r>
        <w:rPr>
          <w:color w:val="0000FF"/>
        </w:rPr>
        <w:t xml:space="preserve"> </w:t>
      </w:r>
      <w:r>
        <w:rPr/>
        <w:t xml:space="preserve">iti pratīti-paramāśrayo yo’ṁśaḥ sa eva śuddhaṁ brahmety uddiśyate | uttara-vākye tvaṁ-padārthasya tadvac cid-ākāra-tac-chakti-rūpatvena tat-padārthaikyaṁ yad upapādyate, tenāpi tat-padārtho brahmaivoddiśyate | tat-padārtha-jñānaṁ vinā tvaṁ-padārtha-jñāna-mātram akiñcit-karam iti tat-padopanyāsaḥ | traiguṇyātikramas tūbhayatrāpi | atra traiguṇya-nirāsena tad-uddeśena yatra tadīya-dharmāḥ spaṣṭam eva gamyate, tatra bhagavat-paratvam | yatra tv aspaṣṭaṁ, tatra brahma-paratvam ity avagantavyam | vyākhyātas traiguṇya-viṣayaḥ | tad etad </w:t>
      </w:r>
      <w:r>
        <w:rPr>
          <w:b/>
        </w:rPr>
        <w:t>ajayā carato’nucared</w:t>
      </w:r>
      <w:r>
        <w:rPr/>
        <w:t xml:space="preserve"> iti vyākhyātam | </w:t>
      </w:r>
    </w:p>
    <w:p>
      <w:r>
        <w:rPr/>
        <w:t xml:space="preserve">atha nistraiguṇyo’pi dvividhaḥ—brahma-paraḥ, bhagavat-paraś ca | yathā </w:t>
      </w:r>
      <w:r>
        <w:rPr>
          <w:color w:val="0000FF"/>
        </w:rPr>
        <w:t>ānando brahma</w:t>
      </w:r>
      <w:r>
        <w:rPr/>
        <w:t xml:space="preserve"> [tai.u. 3.6.1] ity-ādiḥ | </w:t>
      </w:r>
    </w:p>
    <w:p>
      <w:r>
        <w:rPr>
          <w:color w:val="0000FF"/>
        </w:rPr>
        <w:t xml:space="preserve">na tasya kāryaṁ karaṇaṁ ca vidyate </w:t>
      </w:r>
    </w:p>
    <w:p>
      <w:r>
        <w:rPr>
          <w:color w:val="0000FF"/>
        </w:rPr>
        <w:t xml:space="preserve">na tat-samaś cābhyadhikaś ca dṛśyate | </w:t>
      </w:r>
    </w:p>
    <w:p>
      <w:r>
        <w:rPr>
          <w:color w:val="0000FF"/>
        </w:rPr>
        <w:t xml:space="preserve">parāsya śaktir vividhaiva śrūyate </w:t>
      </w:r>
    </w:p>
    <w:p>
      <w:r>
        <w:rPr>
          <w:color w:val="0000FF"/>
        </w:rPr>
        <w:t xml:space="preserve">svābhāvikī jñāna-bala-kriyā ca || </w:t>
      </w:r>
      <w:r>
        <w:rPr>
          <w:color w:val="000000"/>
        </w:rPr>
        <w:t>[śve.u. 6.8] ity-ādiś ca |</w:t>
      </w:r>
    </w:p>
    <w:p>
      <w:r>
        <w:rPr/>
        <w:t xml:space="preserve">tad etad </w:t>
      </w:r>
      <w:r>
        <w:rPr>
          <w:b/>
          <w:color w:val="000000"/>
        </w:rPr>
        <w:t>ātmanā carato’nucaren nigamaḥ</w:t>
      </w:r>
      <w:r>
        <w:rPr/>
        <w:t xml:space="preserve"> iti vyākhyātam | ataḥ śrutes tac-cāritvaṁ siddham | sākṣāc-cāritvaṁ ca nistraiguṇyānāṁ svata eva, anyeṣāṁ tu tad-eka-vākyatayā jñeyam | māyā-nirasanārtham eva tat-tad-guṇānuvādaḥ kriyate | paścād akhaṇḍam eva tāṁ nirasya sākṣād-bhagavat-svarūpa-guṇādikaṁ nirdiśyata iti tad eka-vākyatā-dyotanayā sa eṣa eva siddhānto’sminn upakrama-vākye samuddiṣṭaḥ | tathopasaṁhāre ca—</w:t>
      </w:r>
      <w:r>
        <w:rPr>
          <w:color w:val="0000FF"/>
        </w:rPr>
        <w:t>śrutayas tvayi hi phalanty atan-nirasanena bhavan-nidhanāḥ</w:t>
      </w:r>
      <w:r>
        <w:rPr/>
        <w:t xml:space="preserve"> [bhā.pu. 10.87.41] iti | śrutayaś ca madhva-bhāṣya-pramāṇitāḥ—</w:t>
      </w:r>
      <w:r>
        <w:rPr>
          <w:color w:val="0000FF"/>
        </w:rPr>
        <w:t xml:space="preserve">na cakṣur na śrotraṁ na tarko na smṛtir vedo hy evainaṁ vedayati </w:t>
      </w:r>
      <w:r>
        <w:rPr>
          <w:color w:val="000000"/>
        </w:rPr>
        <w:t>[ve.sū. 2.1.3-dhṛta-bhāllaveya-śrutiḥ]</w:t>
      </w:r>
      <w:r>
        <w:rPr>
          <w:color w:val="0000FF"/>
        </w:rPr>
        <w:t xml:space="preserve"> </w:t>
      </w:r>
      <w:r>
        <w:rPr/>
        <w:t xml:space="preserve">ity-ādyāḥ, </w:t>
      </w:r>
      <w:r>
        <w:rPr>
          <w:color w:val="0000FF"/>
        </w:rPr>
        <w:t>aupaniṣadaḥ puruṣaḥ</w:t>
      </w:r>
      <w:r>
        <w:rPr/>
        <w:t xml:space="preserve"> [bṛ.ā.u. 3.9.26] ity-ādyāś ca ||</w:t>
      </w:r>
    </w:p>
    <w:p>
      <w:r>
        <w:rPr/>
        <w:t>atha viśeṣato brahmaṇy api yathā caranti, brahmaṇi carantīnām api yathā bhagavaty eva paryavasānaṁ, tathaivoddiśanti—</w:t>
      </w:r>
    </w:p>
    <w:p>
      <w:r>
        <w:rPr>
          <w:b/>
          <w:color w:val="800080"/>
        </w:rPr>
        <w:t>bṛhad upalabdham etad avayanty avaśeṣatayā</w:t>
      </w:r>
    </w:p>
    <w:p>
      <w:r>
        <w:rPr>
          <w:b/>
          <w:color w:val="800080"/>
        </w:rPr>
        <w:t>yata udayāsta-mayau vikṛter divāvikṛtāt |</w:t>
      </w:r>
    </w:p>
    <w:p>
      <w:r>
        <w:rPr>
          <w:b/>
          <w:color w:val="800080"/>
        </w:rPr>
        <w:t xml:space="preserve">ata ṛṣayo dadhus tvayi mano-vacanācaritaṁ </w:t>
      </w:r>
    </w:p>
    <w:p>
      <w:r>
        <w:rPr>
          <w:b/>
          <w:color w:val="800080"/>
        </w:rPr>
        <w:t>katham ayathā bhavanti bhuvi datta-padāni nṝṇām ||</w:t>
      </w:r>
      <w:r>
        <w:rPr/>
        <w:t xml:space="preserve"> [bhā.pu. 10.87.15]</w:t>
      </w:r>
    </w:p>
    <w:p>
      <w:r>
        <w:rPr>
          <w:b/>
        </w:rPr>
        <w:t>etat</w:t>
      </w:r>
      <w:r>
        <w:rPr/>
        <w:t xml:space="preserve"> sarvaṁ </w:t>
      </w:r>
      <w:r>
        <w:rPr>
          <w:b/>
        </w:rPr>
        <w:t>bṛhad</w:t>
      </w:r>
      <w:r>
        <w:rPr/>
        <w:t xml:space="preserve"> brahmaiva </w:t>
      </w:r>
      <w:r>
        <w:rPr>
          <w:b/>
        </w:rPr>
        <w:t>upalabdham</w:t>
      </w:r>
      <w:r>
        <w:rPr/>
        <w:t xml:space="preserve"> avagatam | tat </w:t>
      </w:r>
      <w:r>
        <w:rPr/>
        <w:t>kathaṁ ?</w:t>
      </w:r>
      <w:r>
        <w:rPr/>
        <w:t xml:space="preserve"> </w:t>
      </w:r>
      <w:r>
        <w:rPr>
          <w:b/>
        </w:rPr>
        <w:t>vikṛter</w:t>
      </w:r>
      <w:r>
        <w:rPr/>
        <w:t xml:space="preserve"> viśvasya</w:t>
      </w:r>
      <w:r>
        <w:rPr/>
      </w:r>
      <w:r>
        <w:rPr/>
        <w:t xml:space="preserve"> sakāśād avaśiṣyamāṇatvena | kiṁ iva ? mṛd iva | y8 viKer ghaṭādeḥ sakāśād avaśiṣyamāṇatvena sarvaṁ ghaṭādi-dravyaṁ mṛd evopalabdhā dṛṣṭā, tathā bṛhad apīty arthaḥ | tatra hetuḥ—</w:t>
      </w:r>
      <w:r>
        <w:rPr>
          <w:b/>
        </w:rPr>
        <w:t>yato</w:t>
      </w:r>
      <w:r>
        <w:rPr/>
        <w:t xml:space="preserve"> bṛhataḥ sakāśād </w:t>
      </w:r>
      <w:r>
        <w:rPr>
          <w:b/>
        </w:rPr>
        <w:t>vikṛter</w:t>
      </w:r>
      <w:r>
        <w:rPr/>
        <w:t xml:space="preserve"> </w:t>
      </w:r>
      <w:r>
        <w:rPr>
          <w:b/>
        </w:rPr>
        <w:t>udayāsta-mayau</w:t>
      </w:r>
      <w:r>
        <w:rPr/>
        <w:t xml:space="preserve"> </w:t>
      </w:r>
      <w:r>
        <w:rPr>
          <w:b/>
        </w:rPr>
        <w:t>avayanti</w:t>
      </w:r>
      <w:r>
        <w:rPr/>
        <w:t xml:space="preserve"> manyante śrutayaḥ, </w:t>
      </w:r>
      <w:r>
        <w:rPr>
          <w:color w:val="0000FF"/>
        </w:rPr>
        <w:t xml:space="preserve">yato vā imāni </w:t>
      </w:r>
      <w:r>
        <w:rPr/>
        <w:t xml:space="preserve">[tai.u. 3.1.1] </w:t>
      </w:r>
      <w:r>
        <w:rPr>
          <w:color w:val="000000"/>
        </w:rPr>
        <w:t>i</w:t>
      </w:r>
      <w:r>
        <w:rPr/>
        <w:t xml:space="preserve">ty ādyāḥ | tasmān mṛt-sāmyaṁ tasya yujyata iti bhāvaḥ | </w:t>
      </w:r>
    </w:p>
    <w:p>
      <w:r>
        <w:rPr/>
        <w:t xml:space="preserve">tarhi kathaṁ tad-vikāri tvam api </w:t>
      </w:r>
      <w:r>
        <w:rPr/>
        <w:t>na ?</w:t>
      </w:r>
      <w:r>
        <w:rPr/>
        <w:t xml:space="preserve"> ity āhuḥ—</w:t>
      </w:r>
      <w:r>
        <w:rPr>
          <w:b/>
        </w:rPr>
        <w:t>avikṛtāt</w:t>
      </w:r>
      <w:r>
        <w:rPr/>
        <w:t xml:space="preserve">, </w:t>
      </w:r>
      <w:r>
        <w:rPr>
          <w:color w:val="0000FF"/>
        </w:rPr>
        <w:t>śrutes tu śabda-mūlatvāt</w:t>
      </w:r>
      <w:r>
        <w:rPr/>
        <w:t xml:space="preserve"> [ve.sū. 2.1.27] iti nyāyenācintya-śaktyā tathāpy avikṛtam eva yat, tasmād ity arthaḥ | yadyapy atrāpi sa-śaktikam eva bṛhad upapadyate, tathāpy āviṣkṛta-bhagavattvenānupādānāt brahmaivopapāditaṁ bhavati, sarvathā śakti-parityāge tad-upapādānāsāmarthyāt tucchatvāpātāc ca | tasmād atra brahmaivodāhṛtam | ata eva mṛn-mātra-dṛṣṭāntena kartṛtvādikam api tatra nopasthāpitam | </w:t>
      </w:r>
    </w:p>
    <w:p>
      <w:r>
        <w:rPr/>
        <w:t xml:space="preserve">tad etad brahma-pratipādanam api śrī-bhagavaty eva paryavasyatīty āhuḥ—ata iti | </w:t>
      </w:r>
      <w:r>
        <w:rPr>
          <w:b/>
        </w:rPr>
        <w:t>ato</w:t>
      </w:r>
      <w:r>
        <w:rPr/>
        <w:t xml:space="preserve"> brahma-pratipādanād api </w:t>
      </w:r>
      <w:r>
        <w:rPr>
          <w:b/>
        </w:rPr>
        <w:t>ṛṣayo</w:t>
      </w:r>
      <w:r>
        <w:rPr/>
        <w:t xml:space="preserve"> vedās </w:t>
      </w:r>
      <w:r>
        <w:rPr>
          <w:b/>
        </w:rPr>
        <w:t>tvayi</w:t>
      </w:r>
      <w:r>
        <w:rPr/>
        <w:t xml:space="preserve"> śrī-bhagavaty eva </w:t>
      </w:r>
      <w:r>
        <w:rPr>
          <w:b/>
        </w:rPr>
        <w:t>manasa</w:t>
      </w:r>
      <w:r>
        <w:rPr/>
        <w:t xml:space="preserve"> </w:t>
      </w:r>
      <w:r>
        <w:rPr>
          <w:b/>
        </w:rPr>
        <w:t>ācaritaṁ</w:t>
      </w:r>
      <w:r>
        <w:rPr/>
        <w:t xml:space="preserve"> tātparyaṁ, </w:t>
      </w:r>
      <w:r>
        <w:rPr>
          <w:b/>
        </w:rPr>
        <w:t>vacanasyācaritam</w:t>
      </w:r>
      <w:r>
        <w:rPr/>
        <w:t xml:space="preserve"> abhidhānaṁ ca </w:t>
      </w:r>
      <w:r>
        <w:rPr>
          <w:b/>
        </w:rPr>
        <w:t>dadhur</w:t>
      </w:r>
      <w:r>
        <w:rPr/>
        <w:t xml:space="preserve"> dhṛtavantaḥ | dvayor eka-vastutvād bhagādīnām āviṣkārānāviṣkāra-darśana-mātreṇa bheda-kalpanāc ca tatrārthāntara-nyāsaḥ | </w:t>
      </w:r>
    </w:p>
    <w:p>
      <w:r>
        <w:rPr>
          <w:b/>
        </w:rPr>
        <w:t>nṝṇāṁ</w:t>
      </w:r>
      <w:r>
        <w:rPr/>
        <w:t xml:space="preserve"> bhū-carāṇāṁ samyag-darśinām asamyag-darśināṁ vā </w:t>
      </w:r>
      <w:r>
        <w:rPr>
          <w:b/>
        </w:rPr>
        <w:t>bhuvi</w:t>
      </w:r>
      <w:r>
        <w:rPr/>
        <w:t xml:space="preserve"> </w:t>
      </w:r>
      <w:r>
        <w:rPr>
          <w:b/>
        </w:rPr>
        <w:t>dattāni</w:t>
      </w:r>
      <w:r>
        <w:rPr/>
        <w:t xml:space="preserve"> nikṣiptāni </w:t>
      </w:r>
      <w:r>
        <w:rPr>
          <w:b/>
        </w:rPr>
        <w:t>padāni</w:t>
      </w:r>
      <w:r>
        <w:rPr/>
        <w:t xml:space="preserve"> </w:t>
      </w:r>
      <w:r>
        <w:rPr>
          <w:b/>
        </w:rPr>
        <w:t xml:space="preserve">katham ayathā </w:t>
      </w:r>
      <w:r>
        <w:rPr>
          <w:b/>
        </w:rPr>
        <w:t>bhavanti</w:t>
      </w:r>
      <w:r>
        <w:rPr/>
        <w:t xml:space="preserve"> ?</w:t>
      </w:r>
      <w:r>
        <w:rPr/>
        <w:t xml:space="preserve"> bhuvaṁ na prāpnuvanti, api tu tatraiva paryavasyanti | tasmād yathā katham api pratipādayantu, phalitaṁ tu tvayy eva bhavatīti bhāvaḥ | tad uktaṁ—</w:t>
      </w:r>
    </w:p>
    <w:p>
      <w:r>
        <w:rPr>
          <w:color w:val="0000FF"/>
        </w:rPr>
        <w:t xml:space="preserve">jñāna-yogaś ca man-niṣṭho nairguṇyo bhakti-lakṣaṇaḥ | </w:t>
      </w:r>
    </w:p>
    <w:p>
      <w:r>
        <w:rPr>
          <w:color w:val="0000FF"/>
        </w:rPr>
        <w:t xml:space="preserve">dvayor apy eka evārtho bhagavac-chabda-lakṣaṇaḥ || </w:t>
      </w:r>
      <w:r>
        <w:rPr>
          <w:color w:val="000000"/>
        </w:rPr>
        <w:t>[bhā.pu. 3.32.32] iti |</w:t>
      </w:r>
    </w:p>
    <w:p>
      <w:r>
        <w:rPr/>
        <w:t>atra śrutayaś madhva-bhāṣya-pramāṇitāḥ—</w:t>
      </w:r>
      <w:r>
        <w:rPr>
          <w:color w:val="0000FF"/>
        </w:rPr>
        <w:t>hanta tam eva puruṣaṁ sarvāṇi nāmāny abhivadanti | yathā nadyaḥ syandamānāḥ samudrāyaṇāḥ samudram abhiviśanti, evam evaitāni nāmāni sarvāṇi puruṣam abhiviśanti</w:t>
      </w:r>
      <w:r>
        <w:rPr/>
        <w:t xml:space="preserve"> iti ||</w:t>
      </w:r>
    </w:p>
    <w:p>
      <w:r>
        <w:rPr/>
        <w:t>tad evaṁ bhagavattvena brahmatvena ca tvam eva tātparyābhidhānābhyāṁ sarva-nigama-gocara ity uktam | tac ca yathārtham eva na tu kālpanikam ity āhuḥ—</w:t>
      </w:r>
    </w:p>
    <w:p>
      <w:r>
        <w:rPr>
          <w:b/>
          <w:color w:val="800080"/>
        </w:rPr>
        <w:t>iti tava sūrayas try-adhipate’khila-loka-mala-</w:t>
      </w:r>
    </w:p>
    <w:p>
      <w:r>
        <w:rPr>
          <w:b/>
          <w:color w:val="800080"/>
        </w:rPr>
        <w:t>kṣapaṇa-kathāmṛtām avagāhya tapāṁsi jahuḥ |</w:t>
      </w:r>
    </w:p>
    <w:p>
      <w:r>
        <w:rPr>
          <w:b/>
          <w:color w:val="800080"/>
        </w:rPr>
        <w:t>kim uta punaḥ sva-dhāma-vidhutāśaya-kāla-guṇāḥ</w:t>
      </w:r>
    </w:p>
    <w:p>
      <w:r>
        <w:rPr>
          <w:b/>
          <w:color w:val="800080"/>
        </w:rPr>
        <w:t xml:space="preserve">parama bhajanti ye padam ajasra-sukhānubhavam || </w:t>
      </w:r>
      <w:r>
        <w:rPr/>
        <w:t>[bhā.pu. 10.87.16]</w:t>
      </w:r>
    </w:p>
    <w:p>
      <w:r>
        <w:rPr/>
        <w:t xml:space="preserve">bhos </w:t>
      </w:r>
      <w:r>
        <w:rPr>
          <w:b/>
        </w:rPr>
        <w:t>try-adhipate</w:t>
      </w:r>
      <w:r>
        <w:rPr/>
        <w:t xml:space="preserve"> ! trayāṇāṁ brahmādīnāṁ patis tat-tad-avatārī nārāyaṇākhyaḥ puruṣas tasyāpy uparicara-svarūpatvād adhipatir bhagavān | tato he sarveśvareśvara ! yasmāt tvayy eva vedānāṁ tātparyam abhidhānaṁ ca paryavasitam iti, ato hetor eva </w:t>
      </w:r>
      <w:r>
        <w:rPr>
          <w:b/>
        </w:rPr>
        <w:t>sūrayo</w:t>
      </w:r>
      <w:r>
        <w:rPr/>
        <w:t xml:space="preserve"> vivekinaḥ paramparā-tvat-pratipādana-mayaṁ veda-bhāgam api parityajya kevalaṁ </w:t>
      </w:r>
      <w:r>
        <w:rPr>
          <w:b/>
        </w:rPr>
        <w:t>tavākhila-loka-mala-kṣapaṇa-kathāmṛtābdhiṁ</w:t>
      </w:r>
      <w:r>
        <w:rPr/>
        <w:t xml:space="preserve"> sakala-loka</w:t>
      </w:r>
      <w:r>
        <w:rPr/>
      </w:r>
      <w:r>
        <w:rPr/>
        <w:t xml:space="preserve">-vṛjina-nirasana-hetu-kīrti-sudhā-sindhum </w:t>
      </w:r>
      <w:r>
        <w:rPr>
          <w:b/>
        </w:rPr>
        <w:t>avagāhya</w:t>
      </w:r>
      <w:r>
        <w:rPr/>
        <w:t xml:space="preserve"> śraddhayā niṣevya, tapaḥ-prādhānyena tāpakatvena vā </w:t>
      </w:r>
      <w:r>
        <w:rPr>
          <w:b/>
        </w:rPr>
        <w:t>tapāṁsi</w:t>
      </w:r>
      <w:r>
        <w:rPr/>
        <w:t xml:space="preserve"> karmāṇi tāni </w:t>
      </w:r>
      <w:r>
        <w:rPr>
          <w:b/>
        </w:rPr>
        <w:t>jahus</w:t>
      </w:r>
      <w:r>
        <w:rPr/>
        <w:t xml:space="preserve"> tyaktavantaḥ | teṣāṁ sādhakānām api yadi tatraivaṁ, tadā kim uta vaktavyaṁ ? </w:t>
      </w:r>
      <w:r>
        <w:rPr>
          <w:b/>
        </w:rPr>
        <w:t>svadhāma-vidhutāśaya-kāla-guṇāḥ</w:t>
      </w:r>
      <w:r>
        <w:rPr/>
        <w:t xml:space="preserve"> śuddhātma-svarūpa-sphuraṇena nirjitam antaḥkaraṇaṁ jarādi-hetuḥ kāla-prabhāvaḥ sattvādayo guṇāś ca yais te, ye punaḥ </w:t>
      </w:r>
      <w:r>
        <w:rPr>
          <w:b/>
        </w:rPr>
        <w:t>tavājasra-sukhānubhava-svarūpaṁ padaṁ</w:t>
      </w:r>
      <w:r>
        <w:rPr/>
        <w:t xml:space="preserve"> brahmākhyaṁ tattvaṁ bhajanti, te tam avagāhya tāni jahur iti | kiṁ tarhi brahma-mātrānubhva-niṣṭhām api jahur ity arthaḥ | </w:t>
      </w:r>
    </w:p>
    <w:p>
      <w:r>
        <w:rPr/>
        <w:t xml:space="preserve">etad uktaṁ bhavati—atra tāvat trividhā janāḥ—mugdhā vivekinaḥ kṛtārthāś ceti | tatra sarvān evādhikṛtya vedānām akalpanāmayatvenaiva bhagavan-nirdeśakatā dṛśyate | tathā hi yadi tathātvenaiva sā na dṛśyeta, tadā vastutas tat-sambandhābhāvād akhila-loka-mala-kṣapaṇatvena pada-padārtha-jñāna-hīnānāṁ mugdhānām api yat pāpa-hāritvaṁ vedāntar-vartinyā bhagavat-kathāyāḥ prasiddhaṁ, tan na syāt, aspṛṣṭānala-loha-dāhakatāvat | </w:t>
      </w:r>
    </w:p>
    <w:p>
      <w:r>
        <w:rPr/>
        <w:t xml:space="preserve">kiṁ ca, tasyāḥ kalpanāmayatve sati vivekinas tu na tatra pravarteran, bandhyāyāḥ suprajastva-guṇa-śravaṇavat | pravartantāṁ vā tad-āveśena sva-dharmaṁ punar na tyajeyuḥ | rāja-yaśaso gaṅgātva-śravaṇena tīrthāntara-sevanavat | </w:t>
      </w:r>
    </w:p>
    <w:p>
      <w:r>
        <w:rPr/>
        <w:t>api ca, tathā sati ye punar ātmārāmatvena parama-kṛtārthās te tad-anādareṇa tat-kathāṁ naivāvagāheran | amṛta-sarasīm avagāḍhā āropita-tad-adhika-guṇaka-nadīvat | śrūyate ca tasyās tat-tad-guṇakatvam | yathā vaiṣṇave—</w:t>
      </w:r>
      <w:r>
        <w:rPr>
          <w:color w:val="0000FF"/>
        </w:rPr>
        <w:t>hanti kaluṣaṁ śrotraṁ sa yāto hariḥ</w:t>
      </w:r>
      <w:r>
        <w:rPr/>
        <w:t xml:space="preserve"> [vi.pu. 6.8.57] ity ādau | atraiva, </w:t>
      </w:r>
      <w:r>
        <w:rPr>
          <w:color w:val="0000FF"/>
        </w:rPr>
        <w:t>tvad-agavamī na vetti</w:t>
      </w:r>
      <w:r>
        <w:rPr/>
        <w:t xml:space="preserve"> [bhā.pu. 10.87.40] ity-ādau | prathame, </w:t>
      </w:r>
      <w:r>
        <w:rPr>
          <w:color w:val="0000FF"/>
        </w:rPr>
        <w:t>harer guṇākṣipta-matiḥ</w:t>
      </w:r>
      <w:r>
        <w:rPr/>
        <w:t xml:space="preserve"> [bhā.pu. 1.7.11] ity-ādau | tasmād guṇānāṁ guṇādi-pratipādaka-vedānāṁ ca bhagavatā sambandhaḥ svābhāvika eva sarvatheti siddham |  </w:t>
      </w:r>
    </w:p>
    <w:p>
      <w:r>
        <w:rPr>
          <w:color w:val="000000"/>
        </w:rPr>
        <w:t>atra śrutayaḥ—</w:t>
      </w:r>
      <w:r>
        <w:rPr>
          <w:color w:val="0000FF"/>
        </w:rPr>
        <w:t>om āsya jānanta</w:t>
      </w:r>
      <w:r>
        <w:rPr>
          <w:color w:val="000000"/>
        </w:rPr>
        <w:t xml:space="preserve"> [ṛ.ve. 1.156.3] ity-ādyāḥ | </w:t>
      </w:r>
      <w:r>
        <w:rPr>
          <w:color w:val="0000FF"/>
        </w:rPr>
        <w:t>yathā puṣkara-palāśam āpo na śliṣyanti evam evaṁ-vidaṁ pāpaṁ karma na śliṣyati</w:t>
      </w:r>
      <w:r>
        <w:rPr>
          <w:color w:val="000000"/>
        </w:rPr>
        <w:t xml:space="preserve"> [chā.u. 4.14.3]</w:t>
      </w:r>
    </w:p>
    <w:p>
      <w:r>
        <w:rPr>
          <w:color w:val="0000FF"/>
        </w:rPr>
        <w:t xml:space="preserve">na karmaṇā lipyate pāpakena </w:t>
      </w:r>
    </w:p>
    <w:p>
      <w:r>
        <w:rPr>
          <w:color w:val="0000FF"/>
        </w:rPr>
        <w:t xml:space="preserve">tat-sukṛta-duṣkṛte vidhunute | </w:t>
      </w:r>
    </w:p>
    <w:p>
      <w:r>
        <w:rPr>
          <w:color w:val="0000FF"/>
        </w:rPr>
        <w:t xml:space="preserve">evaṁ ha vāva na tapati kim ahaṁ </w:t>
      </w:r>
    </w:p>
    <w:p>
      <w:r>
        <w:rPr>
          <w:color w:val="0000FF"/>
        </w:rPr>
        <w:t xml:space="preserve">sādhu karavaṁ kim ahaṁ nākaravam </w:t>
      </w:r>
      <w:r>
        <w:rPr>
          <w:color w:val="000000"/>
        </w:rPr>
        <w:t>||</w:t>
      </w:r>
      <w:r>
        <w:rPr>
          <w:color w:val="000000"/>
        </w:rPr>
      </w:r>
      <w:r>
        <w:rPr>
          <w:color w:val="0000FF"/>
        </w:rPr>
        <w:t xml:space="preserve"> </w:t>
      </w:r>
      <w:r>
        <w:rPr>
          <w:color w:val="000000"/>
        </w:rPr>
        <w:t>ity-ādyāḥ</w:t>
      </w:r>
      <w:r>
        <w:rPr>
          <w:color w:val="0000FF"/>
        </w:rPr>
        <w:t xml:space="preserve"> </w:t>
      </w:r>
      <w:r>
        <w:rPr>
          <w:color w:val="000000"/>
        </w:rPr>
        <w:t>|</w:t>
      </w:r>
    </w:p>
    <w:p>
      <w:r>
        <w:rPr>
          <w:color w:val="0000FF"/>
        </w:rPr>
        <w:t xml:space="preserve">muktā hy enam upāsata </w:t>
      </w:r>
      <w:r>
        <w:rPr/>
        <w:t xml:space="preserve">ity-ādyāś ca | evam anye’pi ślokā upāsanādi-vākyānāṁ bhagavat-paratā-darśakā yathāyathaṁ yojayitavyā ity abhipretya noddhiyante | </w:t>
      </w:r>
    </w:p>
    <w:p>
      <w:r>
        <w:rPr/>
        <w:t xml:space="preserve">nanu tarhi bhavan-mate śabda-nirdeśyatve prākṛtatvam eva tatrāpatati ? kiṁ ca, śrutibhir api </w:t>
      </w:r>
      <w:r>
        <w:rPr>
          <w:color w:val="0000FF"/>
        </w:rPr>
        <w:t>yato vāco nivartante aprāpya manasā saha</w:t>
      </w:r>
      <w:r>
        <w:rPr/>
        <w:t xml:space="preserve"> [tai.u. 2.9], </w:t>
      </w:r>
      <w:r>
        <w:rPr>
          <w:color w:val="0000FF"/>
        </w:rPr>
        <w:t>avacanenaiva provāca</w:t>
      </w:r>
      <w:r>
        <w:rPr/>
        <w:t xml:space="preserve"> [mādhva-bhāṣya 1.1.5], </w:t>
      </w:r>
      <w:r>
        <w:rPr>
          <w:color w:val="0000FF"/>
        </w:rPr>
        <w:t>yad-vācānabhyuditaṁ yena vāg abhyudyate</w:t>
      </w:r>
      <w:r>
        <w:rPr/>
        <w:t xml:space="preserve"> [kena.u. 1.4], </w:t>
      </w:r>
      <w:r>
        <w:rPr>
          <w:color w:val="0000FF"/>
        </w:rPr>
        <w:t>yat śrotraṁ na śṛṇoti yena śrotram idaṁ śrutam</w:t>
      </w:r>
      <w:r>
        <w:rPr/>
        <w:t xml:space="preserve"> [kena.u. 1.7] ity-ādau śabda-nirdeśyatvam eva tasya niṣidhyata ity āśaṅkāyām ucyate—yathā sākṣān</w:t>
      </w:r>
      <w:r>
        <w:rPr/>
      </w:r>
      <w:r>
        <w:rPr/>
        <w:t>-nirdeśyatve doṣas tathā lakṣyatve’pi kathaṁ na syāt ? ubhayatrāpi śabda-vṛtti-viṣayatvenāviśeṣāt</w:t>
      </w:r>
      <w:r>
        <w:rPr/>
      </w:r>
      <w:r>
        <w:rPr/>
        <w:t xml:space="preserve"> | </w:t>
      </w:r>
    </w:p>
    <w:p>
      <w:r>
        <w:rPr/>
        <w:t>kiṁ ca, na tasya prākṛtavat sākṣān-nirdeśyatvaṁ, kintv anirdeśyatvenaiva tathā nirdeśyatvam iti siddhāntyate |</w:t>
      </w:r>
    </w:p>
    <w:p>
      <w:r>
        <w:rPr/>
        <w:t>tathaiva hi tāsāṁ mahā-vākyopasaṁhāraḥ—</w:t>
      </w:r>
    </w:p>
    <w:p>
      <w:r>
        <w:rPr>
          <w:b/>
          <w:color w:val="800080"/>
        </w:rPr>
        <w:t xml:space="preserve">dyupatayaḥ eva te na yayur antam anantatayā </w:t>
      </w:r>
    </w:p>
    <w:p>
      <w:r>
        <w:rPr>
          <w:b/>
          <w:color w:val="800080"/>
        </w:rPr>
        <w:t>tvam api yad-antarāṇḍa-nicayā nanu sāvaraṇāḥ |</w:t>
      </w:r>
    </w:p>
    <w:p>
      <w:r>
        <w:rPr>
          <w:b/>
          <w:color w:val="800080"/>
        </w:rPr>
        <w:t xml:space="preserve">kha iva rajāṁsi vānti vayasā saha yac chrutayas </w:t>
      </w:r>
    </w:p>
    <w:p>
      <w:r>
        <w:rPr>
          <w:b/>
          <w:color w:val="800080"/>
        </w:rPr>
        <w:t xml:space="preserve">tvayi hi phalanty atan-nirasanena bhavan-nidhanāḥ || </w:t>
      </w:r>
      <w:r>
        <w:rPr/>
        <w:t>[bhā.pu. 10.87.41]</w:t>
      </w:r>
    </w:p>
    <w:p>
      <w:r>
        <w:rPr/>
        <w:t xml:space="preserve">atra svarūpa-guṇayor dvayor api dvidhaivānirdeśyatvam, ānantyena idam itthaṁ tad iti nirdeśāsambhavena ca | tatra prathamam ānantyam āhuḥ—he bhagavan ! </w:t>
      </w:r>
      <w:r>
        <w:rPr>
          <w:b/>
        </w:rPr>
        <w:t>te</w:t>
      </w:r>
      <w:r>
        <w:rPr/>
        <w:t xml:space="preserve"> tava </w:t>
      </w:r>
      <w:r>
        <w:rPr>
          <w:b/>
        </w:rPr>
        <w:t>antam</w:t>
      </w:r>
      <w:r>
        <w:rPr/>
        <w:t xml:space="preserve"> etāvattvaṁ </w:t>
      </w:r>
      <w:r>
        <w:rPr>
          <w:b/>
        </w:rPr>
        <w:t>dyupatayaḥ</w:t>
      </w:r>
      <w:r>
        <w:rPr/>
        <w:t xml:space="preserve"> svargādi-loka-patayo brahmādayo’pi </w:t>
      </w:r>
      <w:r>
        <w:rPr>
          <w:b/>
        </w:rPr>
        <w:t>na yayur</w:t>
      </w:r>
      <w:r>
        <w:rPr/>
        <w:t xml:space="preserve"> na viduḥ | tat kutaḥ ? </w:t>
      </w:r>
      <w:r>
        <w:rPr>
          <w:b/>
        </w:rPr>
        <w:t>anantatayā</w:t>
      </w:r>
      <w:r>
        <w:rPr/>
        <w:t xml:space="preserve">, yad antavad vastu tat kim api na bhavasīti | āsatāṁ te, yasmāt tvam api ātmano’ntaṁ na yāsi | </w:t>
      </w:r>
    </w:p>
    <w:p>
      <w:r>
        <w:rPr/>
        <w:t xml:space="preserve">kutas tarhi sarvajñatā sarva-śaktitā vā ? tatrāpy āhuḥ—anantatayeti antābhāvenaiva, na hi śaśa-viṣāṇājñānaṁ sārvajñyaṁ, tad-aprāptir vā śakti-vaibhavaṁ vihanti | </w:t>
      </w:r>
      <w:r>
        <w:rPr>
          <w:color w:val="000000"/>
        </w:rPr>
        <w:t>śrutiś</w:t>
      </w:r>
      <w:r>
        <w:rPr/>
        <w:t xml:space="preserve"> ca—</w:t>
      </w:r>
      <w:r>
        <w:rPr>
          <w:color w:val="0000FF"/>
        </w:rPr>
        <w:t>yo’syādhyakṣaḥ parame vyoman | so’ṅga veda yadi vā na veda</w:t>
      </w:r>
      <w:r>
        <w:rPr/>
        <w:t xml:space="preserve"> [ṛg-veda 10.130.18] iti | </w:t>
      </w:r>
    </w:p>
    <w:p>
      <w:r>
        <w:rPr/>
        <w:t>anantatvam evāhuḥ—</w:t>
      </w:r>
      <w:r>
        <w:rPr>
          <w:b/>
        </w:rPr>
        <w:t>yad-antara</w:t>
      </w:r>
      <w:r>
        <w:rPr/>
        <w:t xml:space="preserve"> iti yasya tavāntarā madhye | </w:t>
      </w:r>
    </w:p>
    <w:p>
      <w:r>
        <w:rPr>
          <w:b/>
        </w:rPr>
        <w:t>nanu</w:t>
      </w:r>
      <w:r>
        <w:rPr/>
        <w:t xml:space="preserve"> aho </w:t>
      </w:r>
      <w:r>
        <w:rPr>
          <w:b/>
        </w:rPr>
        <w:t>sāvaraṇā</w:t>
      </w:r>
      <w:r>
        <w:rPr/>
        <w:t xml:space="preserve"> uttarottara-daśa-guṇa-saptāvaraṇa-yuktā </w:t>
      </w:r>
      <w:r>
        <w:rPr>
          <w:b/>
        </w:rPr>
        <w:t>aṇḍa-nicayā vānti</w:t>
      </w:r>
      <w:r>
        <w:rPr/>
        <w:t xml:space="preserve"> paribhramanti </w:t>
      </w:r>
      <w:r>
        <w:rPr>
          <w:b/>
        </w:rPr>
        <w:t>vayasā</w:t>
      </w:r>
      <w:r>
        <w:rPr/>
        <w:t xml:space="preserve"> kāla-cakreṇa </w:t>
      </w:r>
      <w:r>
        <w:rPr>
          <w:b/>
        </w:rPr>
        <w:t>khe</w:t>
      </w:r>
      <w:r>
        <w:rPr/>
        <w:t xml:space="preserve"> </w:t>
      </w:r>
      <w:r>
        <w:rPr>
          <w:b/>
        </w:rPr>
        <w:t>rajāṁsi iva saha</w:t>
      </w:r>
      <w:r>
        <w:rPr/>
        <w:t xml:space="preserve"> ekadaiva, na tu paryāyeṇa | anena brahmāṇḍānām anantānāṁ tatra bhramaṇāt svarūpa-gatam ānantyaṁ teṣāṁ vicitra-guṇānām āśrayatvāt guṇa-gataṁ ca jñeyam | </w:t>
      </w:r>
      <w:r>
        <w:rPr>
          <w:color w:val="000000"/>
        </w:rPr>
        <w:t>śrutayaś  ca—</w:t>
      </w:r>
      <w:r>
        <w:rPr>
          <w:color w:val="0000FF"/>
        </w:rPr>
        <w:t>yad ūrdhvaṁ gārgi divaḥ yad arvāk pṛthivyā yad antaraṁ dyāv āpṛthivī ime yad bhūtaṁ bhavac ca bhaviṣyac ca</w:t>
      </w:r>
      <w:r>
        <w:rPr>
          <w:color w:val="000000"/>
        </w:rPr>
        <w:t xml:space="preserve"> [bṛ.ā.u. 3.7.3] ity-ādyāḥ | </w:t>
      </w:r>
      <w:r>
        <w:rPr>
          <w:color w:val="0000FF"/>
        </w:rPr>
        <w:t>viṣṇor nu kaṁ vīryāṇi prāvocaṁ yaṁ pārthivāni vimame rajāṁsi</w:t>
      </w:r>
      <w:r>
        <w:rPr>
          <w:color w:val="000000"/>
        </w:rPr>
        <w:t xml:space="preserve"> [ṛ.ve. 1.154.1] ity-ādyāś ca |</w:t>
      </w:r>
    </w:p>
    <w:p>
      <w:r>
        <w:rPr/>
        <w:t xml:space="preserve">hi yasmād | evam ataḥ </w:t>
      </w:r>
      <w:r>
        <w:rPr>
          <w:b/>
        </w:rPr>
        <w:t>śrutayaś tvayi</w:t>
      </w:r>
      <w:r>
        <w:rPr/>
        <w:t xml:space="preserve"> </w:t>
      </w:r>
      <w:r>
        <w:rPr>
          <w:b/>
        </w:rPr>
        <w:t>phalanti</w:t>
      </w:r>
      <w:r>
        <w:rPr/>
        <w:t xml:space="preserve"> | ataḥ śrutāv api prājāpatyānandataḥ śata-guṇānandatvam abhidhāya, punar </w:t>
      </w:r>
      <w:r>
        <w:rPr>
          <w:color w:val="0000FF"/>
        </w:rPr>
        <w:t>yato vāca</w:t>
      </w:r>
      <w:r>
        <w:rPr/>
        <w:t xml:space="preserve"> </w:t>
      </w:r>
      <w:r>
        <w:rPr>
          <w:color w:val="000000"/>
        </w:rPr>
        <w:t xml:space="preserve">[tai.u. 2.4.1] </w:t>
      </w:r>
      <w:r>
        <w:rPr/>
        <w:t>ity-ādinā anantatvena vāg-atīta-saṅkhyānandatvaṁ brahmaṇa uktam | yad uktam—</w:t>
      </w:r>
    </w:p>
    <w:p>
      <w:r>
        <w:rPr>
          <w:color w:val="0000FF"/>
        </w:rPr>
        <w:t>na tad īdṛg iti jñeyaṁ na vācyaṁ na ca tarkyate |</w:t>
      </w:r>
    </w:p>
    <w:p>
      <w:r>
        <w:rPr>
          <w:color w:val="0000FF"/>
        </w:rPr>
        <w:t xml:space="preserve">paśyanto’pi na jānanti mero rūpaṁ vipaścitaḥ || </w:t>
      </w:r>
      <w:r>
        <w:rPr>
          <w:color w:val="000000"/>
        </w:rPr>
        <w:t>iti ||</w:t>
      </w:r>
    </w:p>
    <w:p>
      <w:r>
        <w:rPr/>
        <w:t xml:space="preserve">ato’trānirdeśyatvenaiva nirdeśyatvam | </w:t>
      </w:r>
    </w:p>
    <w:p>
      <w:r>
        <w:rPr/>
        <w:t xml:space="preserve">yat tu </w:t>
      </w:r>
      <w:r>
        <w:rPr>
          <w:color w:val="0000FF"/>
        </w:rPr>
        <w:t>satyaṁ jñānam</w:t>
      </w:r>
      <w:r>
        <w:rPr/>
        <w:t xml:space="preserve"> [tai.u. 2.1.2] ity ādau svarūpasya sākṣād eva nirdeśaḥ, </w:t>
      </w:r>
      <w:r>
        <w:rPr>
          <w:color w:val="0000FF"/>
        </w:rPr>
        <w:t>svābhāvikī jñāna-bala-kriyā ca</w:t>
      </w:r>
      <w:r>
        <w:rPr/>
        <w:t xml:space="preserve"> [śve.u. 6.8] ity ādau guṇasya ca śrūyate, tatra ca tathaiva ity āhuḥ—</w:t>
      </w:r>
      <w:r>
        <w:rPr>
          <w:b/>
        </w:rPr>
        <w:t>atan-nirasanena</w:t>
      </w:r>
      <w:r>
        <w:rPr/>
        <w:t xml:space="preserve"> </w:t>
      </w:r>
      <w:r>
        <w:rPr>
          <w:b/>
        </w:rPr>
        <w:t>bhavan-nidhanā</w:t>
      </w:r>
      <w:r>
        <w:rPr/>
        <w:t xml:space="preserve"> iti | atat prākṛtaṁ yad vastu tan nirasyaiva bhavat-paryavasānāt | </w:t>
      </w:r>
    </w:p>
    <w:p>
      <w:r>
        <w:rPr/>
        <w:t>ayam arthaḥ—</w:t>
      </w:r>
      <w:r>
        <w:rPr>
          <w:color w:val="0000FF"/>
        </w:rPr>
        <w:t>buddhir jñānam asaṁmoham</w:t>
      </w:r>
      <w:r>
        <w:rPr/>
        <w:t xml:space="preserve"> [gītā 10.4] ity-ādinā, </w:t>
      </w:r>
      <w:r>
        <w:rPr>
          <w:color w:val="0000FF"/>
        </w:rPr>
        <w:t>hrīr dhīr bhīr etat sarvaṁ mana eva</w:t>
      </w:r>
      <w:r>
        <w:rPr/>
        <w:t xml:space="preserve"> [bṛ.ā.u. 1.5.3] ity-ādinā ca yat prākṛtaṁ jñānādikam abhidhīyate, tat sarvaṁ brahma na bhavati iti, </w:t>
      </w:r>
      <w:r>
        <w:rPr>
          <w:color w:val="0000FF"/>
        </w:rPr>
        <w:t>neti neti</w:t>
      </w:r>
      <w:r>
        <w:rPr/>
        <w:t xml:space="preserve"> [bṛ.ā.u. 2.3.6] ity-ādinā, </w:t>
      </w:r>
      <w:r>
        <w:rPr>
          <w:color w:val="0000FF"/>
        </w:rPr>
        <w:t>na tasya kāryaṁ karaṇaṁ ca vidyate</w:t>
      </w:r>
      <w:r>
        <w:rPr/>
        <w:t xml:space="preserve"> [śve.u. 6.8] ity-ādinā ca niṣidhyate |</w:t>
      </w:r>
    </w:p>
    <w:p>
      <w:r>
        <w:rPr/>
        <w:t xml:space="preserve">atha ca, satya-jñānādi-vākyena, </w:t>
      </w:r>
      <w:r>
        <w:rPr>
          <w:color w:val="0000FF"/>
        </w:rPr>
        <w:t>svābhāvikī jñāna-bala-kriyā ca</w:t>
      </w:r>
      <w:r>
        <w:rPr/>
        <w:t xml:space="preserve"> [śve.u. 6.8] ity-ādi-vākyena ca tad abhidhīyate | na tasmāt prākṛtād anyad eva taj-jñānādi iti</w:t>
      </w:r>
      <w:r>
        <w:rPr/>
      </w:r>
      <w:r>
        <w:rPr/>
        <w:t xml:space="preserve"> teṣāṁ jñānādi-śabdānām atan-nirasanenaiva tvayi paryavasānam iti | tataś ca buddhy-agocara-vastutvād anirdeśyatvaṁ, tathāpi tad-rūpaṁ kiñcid astīty uddiśyamānatvān nirdeśyatvaṁ</w:t>
      </w:r>
      <w:r>
        <w:rPr/>
      </w:r>
      <w:r>
        <w:rPr/>
        <w:t xml:space="preserve"> ca |</w:t>
      </w:r>
    </w:p>
    <w:p>
      <w:r>
        <w:rPr/>
        <w:t>tathāparokṣa</w:t>
      </w:r>
      <w:r>
        <w:rPr/>
      </w:r>
      <w:r>
        <w:rPr/>
        <w:t xml:space="preserve">-jñāne ca daśamas tvam asītivad vākya-mātreṇaiva tasya sva-prakāśa-rūpasyāpi vastuno viśuddha-citte suprakāśa-darśanāt śruti-śabdasya svaprakāśatā-śaktimayatvam evāvasīyate | </w:t>
      </w:r>
      <w:r>
        <w:rPr>
          <w:color w:val="0000FF"/>
        </w:rPr>
        <w:t>śabda-brahma paraṁ brahma mamobhe śāśvatī tanū</w:t>
      </w:r>
      <w:r>
        <w:rPr/>
        <w:t xml:space="preserve"> [bhā.pu. 6.16.51] iti | </w:t>
      </w:r>
      <w:r>
        <w:rPr>
          <w:color w:val="0000FF"/>
        </w:rPr>
        <w:t>vedasya ceśvarātmatvāt</w:t>
      </w:r>
      <w:r>
        <w:rPr/>
        <w:t xml:space="preserve"> [bhā.pu. 11.3.44] iti | </w:t>
      </w:r>
      <w:r>
        <w:rPr>
          <w:color w:val="0000FF"/>
        </w:rPr>
        <w:t xml:space="preserve">vedo nārāyaṇaḥ sākṣāt svayambhūr iti śuśruma </w:t>
      </w:r>
      <w:r>
        <w:rPr/>
        <w:t xml:space="preserve">[bhā.pu. 6.1.40] iti | </w:t>
      </w:r>
      <w:r>
        <w:rPr>
          <w:color w:val="0000FF"/>
        </w:rPr>
        <w:t>kiṁ vā parair īśvaraḥ sadyo hṛdy avarudhyate’tra kṛtibhiḥ śuśrūṣubhis tat-kṣaṇāt</w:t>
      </w:r>
      <w:r>
        <w:rPr/>
        <w:t xml:space="preserve"> [bhā.pu. 1.1.2] iti | ata eva, </w:t>
      </w:r>
      <w:r>
        <w:rPr>
          <w:color w:val="0000FF"/>
        </w:rPr>
        <w:t>aupaniṣadaḥ puruṣaḥ</w:t>
      </w:r>
      <w:r>
        <w:rPr/>
        <w:t xml:space="preserve"> [bṛ.ā.u. 3.9.26] ity atropaniṣan-mātra-gamyatvaṁ śrutir bodhayati, cāksuṣaṁ rūpam itivat |</w:t>
      </w:r>
    </w:p>
    <w:p>
      <w:r>
        <w:rPr/>
        <w:t xml:space="preserve">tataś ca, śrutimayyā sva-prakāśatā-śaktyā prākṛta-tat-tad-vastu-jātaṁ tama iva nirasya svayaṁ prakāśate | tasmān na tatrāpi nirdeśyatvam | nahi svena prakāśena raviḥ prakāśyo bhavati yathā </w:t>
      </w:r>
      <w:r>
        <w:rPr/>
        <w:t xml:space="preserve">tena ghaṭa iti vaktuṁ yujyate, svābhinnatvāt | yadi ca śakti-śaktimator bheda-pakṣaḥ svīkriyate tadā nirdeśyatvam apīty atrānirdeśyatvenaiva nirdeśyatvaṁ siddham | ata evoktaṁ </w:t>
      </w:r>
      <w:r>
        <w:rPr>
          <w:color w:val="000000"/>
        </w:rPr>
        <w:t>gāruḍe—</w:t>
      </w:r>
    </w:p>
    <w:p>
      <w:r>
        <w:rPr>
          <w:color w:val="0000FF"/>
        </w:rPr>
        <w:t>aprasiddher avācyaṁ tad vācyaṁ sarvāgamoktitaḥ |</w:t>
      </w:r>
    </w:p>
    <w:p>
      <w:r>
        <w:rPr>
          <w:color w:val="0000FF"/>
        </w:rPr>
        <w:t xml:space="preserve">atarkyaṁ tarkyam ajñeyaṁ jñeyam evaṁ paraṁ smṛtam || </w:t>
      </w:r>
      <w:r>
        <w:rPr>
          <w:color w:val="000000"/>
        </w:rPr>
        <w:t>iti |</w:t>
      </w:r>
    </w:p>
    <w:p>
      <w:r>
        <w:rPr/>
        <w:t>śrutau ca—</w:t>
      </w:r>
      <w:r>
        <w:rPr>
          <w:color w:val="0000FF"/>
        </w:rPr>
        <w:t xml:space="preserve">anyad eva tad viditād atho’viditād adhi </w:t>
      </w:r>
      <w:r>
        <w:rPr>
          <w:color w:val="000000"/>
        </w:rPr>
        <w:t>[ke.u. 1.3] iti |</w:t>
      </w:r>
      <w:r>
        <w:rPr>
          <w:color w:val="0000FF"/>
        </w:rPr>
        <w:t xml:space="preserve"> </w:t>
      </w:r>
      <w:r>
        <w:rPr/>
        <w:t>idam abhipretyoktaṁ śrī-parāśareṇāpi</w:t>
      </w:r>
      <w:r>
        <w:rPr>
          <w:color w:val="000000"/>
        </w:rPr>
        <w:t>—</w:t>
      </w:r>
    </w:p>
    <w:p>
      <w:r>
        <w:rPr>
          <w:color w:val="0000FF"/>
        </w:rPr>
        <w:t xml:space="preserve">yasmin brahmaṇi sarva-śakti-nilaye mānāni no mānināṁ </w:t>
      </w:r>
    </w:p>
    <w:p>
      <w:r>
        <w:rPr>
          <w:color w:val="0000FF"/>
        </w:rPr>
        <w:t xml:space="preserve">niṣṭhāyai prabhavanti hanti kaluṣaṁ śrotraṁ sa yāto harir || </w:t>
      </w:r>
      <w:r>
        <w:rPr>
          <w:color w:val="000000"/>
        </w:rPr>
        <w:t xml:space="preserve"> [vi.pu. 6.8.59] iti |</w:t>
      </w:r>
    </w:p>
    <w:p>
      <w:r>
        <w:rPr/>
        <w:t>nanv āviṣkṛta-śakter bhagavad-ākhyasya brahmaṇaḥ sva-prakāśatā-śakti-rūpatvaṁ vedasya sambhavati | tataś cānāviṣkṛta-śakter brahmaṇaḥ prakāśas tasmāt katham ? ity ucyate—asman-mate tasyāpi prakāśo bhagavac-chaktyaiva | tad uktam—</w:t>
      </w:r>
    </w:p>
    <w:p>
      <w:r>
        <w:rPr>
          <w:color w:val="0000FF"/>
        </w:rPr>
        <w:t xml:space="preserve">madīyaṁ mahimānaṁ ca para-brahmeti śabditam | </w:t>
      </w:r>
    </w:p>
    <w:p>
      <w:r>
        <w:rPr>
          <w:color w:val="0000FF"/>
        </w:rPr>
        <w:t xml:space="preserve">vetsyasy anugṛhītaṁ me sampraśnair vivṛtaṁ hṛdi || </w:t>
      </w:r>
      <w:r>
        <w:rPr>
          <w:color w:val="000000"/>
        </w:rPr>
        <w:t>[bhā.pu. 8.24.38] iti</w:t>
      </w:r>
      <w:r>
        <w:rPr>
          <w:color w:val="0000FF"/>
        </w:rPr>
        <w:t xml:space="preserve"> |</w:t>
      </w:r>
      <w:r>
        <w:rPr>
          <w:color w:val="0000FF"/>
        </w:rPr>
      </w:r>
    </w:p>
    <w:p>
      <w:r>
        <w:rPr/>
        <w:t>na caitena para-prakāśyatvam āpatati, brahma-bhagavator abhinna-vastutvāt | atra laukika-śabdenāpi yaḥ kaścit tad-upadeśaḥ, sa tu tasya tad-anugates tayā śrutyaivānugṛhītatayā sambhavatīty uktam | atas tad-anuśīlanāvasare tad-bhakty-anubhāva-rūpasya tac-chabdasya tu sutarāṁ tat-svarūpa-śakti-vilāsa-mayatvān na tatra niṣedhaḥ | kiṁ tarhi mano-vilāsa</w:t>
      </w:r>
      <w:r>
        <w:rPr/>
      </w:r>
      <w:r>
        <w:rPr/>
        <w:t>-mayasyaiveti sarvam anavadyam | ata eva suparṇa-śrutau—</w:t>
      </w:r>
      <w:r>
        <w:rPr>
          <w:color w:val="0000FF"/>
        </w:rPr>
        <w:t xml:space="preserve">prakṛtiś ca prākṛtaṁ ca yan na jighranti jighranti, yan na paśyanti paśyanti, yan na śṛṇvanti śṛṇvanti, yan jānanti jānanti ca </w:t>
      </w:r>
      <w:r>
        <w:rPr/>
        <w:t>iti |</w:t>
      </w:r>
    </w:p>
    <w:p>
      <w:r>
        <w:rPr/>
        <w:t xml:space="preserve">|| 10.87 || śrutayaḥ śrī-bhagavantam </w:t>
      </w:r>
      <w:r>
        <w:rPr>
          <w:b/>
        </w:rPr>
        <w:t>|| 98 ||</w:t>
      </w:r>
    </w:p>
    <w:p>
      <w:r>
        <w:t>[99]</w:t>
      </w:r>
    </w:p>
    <w:p>
      <w:r>
        <w:rPr/>
        <w:t>athaikam eva svarūpaṁ śaktitvena śaktimattvena ca virājatīti | yasya śakteḥ svarūpa-bhūtatvaṁ nirūpitaṁ tac-chakti-mattā-prādhānyena virājamānaṁ bhagavat-saṁjñām āpnoti tac ca vyākhyātam | tad eva ca śaktitva-prādhānyena virājamānaṁ lakṣmī-saṁjñām āpnotīti darśayituṁ tasyāḥ sva-vṛtti-bhedenānantāyāḥ kiyanto bhedā darśyante | yathā—</w:t>
      </w:r>
    </w:p>
    <w:p>
      <w:r>
        <w:rPr>
          <w:b/>
          <w:color w:val="800080"/>
        </w:rPr>
        <w:t>śriyā puṣṭyā girā kāntyā</w:t>
      </w:r>
    </w:p>
    <w:p>
      <w:r>
        <w:rPr>
          <w:b/>
          <w:color w:val="800080"/>
        </w:rPr>
        <w:t>kīrtyā tuṣṭyelayor jayā |</w:t>
      </w:r>
    </w:p>
    <w:p>
      <w:r>
        <w:rPr>
          <w:b/>
          <w:color w:val="800080"/>
        </w:rPr>
        <w:t>vidyayāvidyayā śaktyā</w:t>
      </w:r>
    </w:p>
    <w:p>
      <w:r>
        <w:rPr>
          <w:b/>
          <w:color w:val="800080"/>
        </w:rPr>
        <w:t xml:space="preserve">māyayā ca niṣevitam || </w:t>
      </w:r>
      <w:r>
        <w:rPr/>
        <w:t>[bhā.pu. 10.39.55]</w:t>
      </w:r>
    </w:p>
    <w:p>
      <w:r>
        <w:rPr/>
        <w:t xml:space="preserve">śaktir mahā-lakṣmī-rūpā svarūpa-bhūtā | śakti-śabdasya prathama-pravṛtty-āśraya-rūpā bhagavad-antaraṅga-mahā-śaktiḥ | māyā ca bahiraṅgā śaktiḥ | śry-ādayas tu tayor eva vṛtti-rūpāḥ, </w:t>
      </w:r>
      <w:r>
        <w:rPr/>
        <w:t xml:space="preserve">tāsāṁ sarvāsām api prākṛtāprākṛtābhedena śrūyamānatvāt | tataḥ śriyety ādau śakti-vṛtti-rūpayā māyā-vṛtti-rūpayā ceti sarvatra jñeyam | </w:t>
      </w:r>
    </w:p>
    <w:p>
      <w:r>
        <w:rPr/>
        <w:t xml:space="preserve">tatra pūrvasyā bhedaḥ—śrīr bhāgavatī sampat, na tv iyaṁ mahā-lakṣmī-rūpā, tasyā mūla-śaktitvāt | tad agre vivaraṇīyam | uttarasyā bhedaḥ—śrīr jāgatī sampat | imām evādhikṛtya, </w:t>
      </w:r>
      <w:r>
        <w:rPr>
          <w:color w:val="0000FF"/>
        </w:rPr>
        <w:t>sva eva dhiṣṇye’bhiratasya kiṁ tayā</w:t>
      </w:r>
      <w:r>
        <w:rPr/>
        <w:t xml:space="preserve"> [bhā.pu. 4.20.28] iti, </w:t>
      </w:r>
      <w:r>
        <w:rPr>
          <w:color w:val="0000FF"/>
        </w:rPr>
        <w:t>na śrīr viraktam api māṁ vijahāti</w:t>
      </w:r>
      <w:r>
        <w:rPr/>
        <w:t xml:space="preserve"> [bhā.pu. 3.16.7] ity-ādi-vākyam | yata uktaṁ caturtha-śeṣe śrī-nāradena—</w:t>
      </w:r>
    </w:p>
    <w:p>
      <w:r>
        <w:rPr>
          <w:color w:val="0000FF"/>
        </w:rPr>
        <w:t xml:space="preserve">śriyam anucaratīṁ tad-arthinaś ca </w:t>
      </w:r>
    </w:p>
    <w:p>
      <w:r>
        <w:rPr>
          <w:color w:val="0000FF"/>
        </w:rPr>
        <w:t xml:space="preserve">dvipada-patīn vibudhāṁś ca yaḥ sva-pūrṇaḥ | </w:t>
      </w:r>
    </w:p>
    <w:p>
      <w:r>
        <w:rPr>
          <w:color w:val="0000FF"/>
        </w:rPr>
        <w:t xml:space="preserve">na bhajati nija-bhṛtya-varga-tantraḥ </w:t>
      </w:r>
    </w:p>
    <w:p>
      <w:r>
        <w:rPr>
          <w:color w:val="0000FF"/>
        </w:rPr>
        <w:t xml:space="preserve">katham amum udvisṛjet pumān rasajñaḥ || </w:t>
      </w:r>
      <w:r>
        <w:rPr>
          <w:color w:val="000000"/>
        </w:rPr>
        <w:t>[bhā.pu. 4.31.22] iti |</w:t>
      </w:r>
    </w:p>
    <w:p>
      <w:r>
        <w:rPr/>
        <w:t xml:space="preserve">tatra tad-arthi-dvipada-patyādi-saha-bhāva upajīvyaḥ | tathā durvāsasaḥ śāpa-naṣṭāyās trailokya-lakṣmyā āvirbhāvaṁ sākṣād-bhagavat-preyasī-rūpā svayaṁ kṣīrodād āvirbhūya dṛṣṭyā kṛtavatīti śrūyate | evam aparāpi | tatra ilā bhūs tad upalakṣaṇatvena līlā api | tatra ca pūrvasyā bhedo vidyā tattvāvabodha-kāraṇaṁ saṁvid-ākhyāyās tad-vṛtter vṛtti-viśeṣaḥ | uttarasyā bhedas tasyā eva vidyāyāḥ prakāśa-dvāram | avidyā-lakṣaṇo bhedaḥ pūrvasyā bhagavati vibhutvādi-vismṛti-hetur mātṛ-bhāvādimaya-premānanda-vṛtti-viśeṣaḥ | ata eva </w:t>
      </w:r>
      <w:r>
        <w:rPr>
          <w:color w:val="0000FF"/>
        </w:rPr>
        <w:t>gopī-janāvidyā -kalā-prerakaḥ</w:t>
      </w:r>
      <w:r>
        <w:rPr/>
        <w:t xml:space="preserve"> [go.tā.u. 1.8] iti </w:t>
      </w:r>
      <w:r>
        <w:rPr>
          <w:color w:val="000000"/>
        </w:rPr>
        <w:t>tāpanyāṁ śrutau</w:t>
      </w:r>
      <w:r>
        <w:rPr/>
        <w:t xml:space="preserve"> | yathāvasaram etad api vivaraṇīyam |</w:t>
      </w:r>
    </w:p>
    <w:p>
      <w:r>
        <w:rPr/>
        <w:t xml:space="preserve">uttarasyāḥ sa bhedaḥ saṁsāriṇaṁ sva-svarūpa-vismṛty-ādi-hetur āvaraṇātmaka-vṛtti-viśeṣaḥ, ca-kārāt pūrvasyāḥ | sandhinī-saṁvit-hlādinī-bhakty-ādhāra-śakti-mūrti-vimalā-jayā-yogā prahvīśānānugrahādayaś ca jñeyāḥ | atra sandhiny eva satyā, jayaivotkarṣiṇī, yogaiva yogamāyā, saṁvid eva jñānājñāna-śaktiḥ śuddha-sattvaṁ ceti jñeyam | prahvī vicitrānanta-sāmarthya-hetuḥ, īśānā sarvādhikāritā-śakti-hetur iti bhedaḥ | evam uttarasyāś ca yathāyatham anyā jñeyāḥ | tad evam apy atra māyā-vṛttayo na vivriyante, bahiraṅga-sevitvāt | mūle tu sevā-mātra-sādhāraṇyena gaṇitāḥ | bahiraṅga-sevitvaṁ ca tasyā bhagavad-aṁśa-bhūta-puruṣasya vidūra-vartitayaivāśrityatvāt | </w:t>
      </w:r>
    </w:p>
    <w:p>
      <w:r>
        <w:rPr/>
        <w:t>tathā ca daśamasya sapta-triṁśe nāradena bhagavān śrī-kṛṣṇa evāstāvi—</w:t>
      </w:r>
    </w:p>
    <w:p>
      <w:r>
        <w:rPr>
          <w:color w:val="0000FF"/>
        </w:rPr>
        <w:t xml:space="preserve">viśuddha-vijñāna-ghanaṁ sva-saṁsthayā </w:t>
      </w:r>
    </w:p>
    <w:p>
      <w:r>
        <w:rPr>
          <w:color w:val="0000FF"/>
        </w:rPr>
        <w:t>samāpta-sarvārtham amogha-vāñchitam |</w:t>
      </w:r>
    </w:p>
    <w:p>
      <w:r>
        <w:rPr>
          <w:color w:val="0000FF"/>
        </w:rPr>
        <w:t>sva-tejasā nitya-nivṛtta-māyā-</w:t>
      </w:r>
    </w:p>
    <w:p>
      <w:r>
        <w:rPr>
          <w:color w:val="0000FF"/>
        </w:rPr>
        <w:t>guṇa-pravāhaṁ bhagavantam īmahi ||</w:t>
      </w:r>
    </w:p>
    <w:p>
      <w:r>
        <w:rPr>
          <w:color w:val="0000FF"/>
        </w:rPr>
        <w:t xml:space="preserve">tvām īśvaraṁ svāśrayam ātma-māyayā </w:t>
      </w:r>
    </w:p>
    <w:p>
      <w:r>
        <w:rPr>
          <w:color w:val="0000FF"/>
        </w:rPr>
        <w:t>vinirmitāśeṣa-viśeṣa-kalpanam |</w:t>
      </w:r>
    </w:p>
    <w:p>
      <w:r>
        <w:rPr>
          <w:color w:val="0000FF"/>
        </w:rPr>
        <w:t xml:space="preserve">krīḍārtham abhyātta-manuṣya-vigrahaṁ </w:t>
      </w:r>
    </w:p>
    <w:p>
      <w:r>
        <w:rPr>
          <w:color w:val="0000FF"/>
        </w:rPr>
        <w:t>nato’smi dhuryaṁ yadu-vṛṣṇi-sātvatām ||</w:t>
      </w:r>
      <w:r>
        <w:rPr>
          <w:color w:val="000000"/>
        </w:rPr>
        <w:t xml:space="preserve"> [bhā.pu. 10.37.23-24] iti |</w:t>
      </w:r>
    </w:p>
    <w:p>
      <w:r>
        <w:rPr/>
        <w:t>anayor arthaḥ—</w:t>
      </w:r>
      <w:r>
        <w:rPr>
          <w:b/>
        </w:rPr>
        <w:t>viśuddhaṁ</w:t>
      </w:r>
      <w:r>
        <w:rPr/>
        <w:t xml:space="preserve"> yad </w:t>
      </w:r>
      <w:r>
        <w:rPr>
          <w:b/>
        </w:rPr>
        <w:t>vijñānaṁ</w:t>
      </w:r>
      <w:r>
        <w:rPr/>
        <w:t xml:space="preserve"> parama-tattvaṁ, tad eva </w:t>
      </w:r>
      <w:r>
        <w:rPr>
          <w:b/>
        </w:rPr>
        <w:t>ghanaḥ</w:t>
      </w:r>
      <w:r>
        <w:rPr/>
        <w:t xml:space="preserve"> śrī-vigraho yasya | </w:t>
      </w:r>
      <w:r>
        <w:rPr>
          <w:b/>
        </w:rPr>
        <w:t>sva-saṁsthayā</w:t>
      </w:r>
      <w:r>
        <w:rPr/>
        <w:t xml:space="preserve"> svarūpa-kāreṇa svarūpa-śaktyaiva vā </w:t>
      </w:r>
      <w:r>
        <w:rPr>
          <w:b/>
        </w:rPr>
        <w:t>samyag āptā</w:t>
      </w:r>
      <w:r>
        <w:rPr/>
        <w:t xml:space="preserve"> ivāptā nitya-siddhāḥ pūrṇā vā </w:t>
      </w:r>
      <w:r>
        <w:rPr>
          <w:b/>
        </w:rPr>
        <w:t>sarve’rthā</w:t>
      </w:r>
      <w:r>
        <w:rPr/>
        <w:t xml:space="preserve"> aiśvaryādayo yatra | ata eva na vidyate atitucchatvāt </w:t>
      </w:r>
      <w:r>
        <w:rPr>
          <w:b/>
        </w:rPr>
        <w:t>moghe</w:t>
      </w:r>
      <w:r>
        <w:rPr/>
        <w:t xml:space="preserve"> vṛthā-bhūte jagat-kārye </w:t>
      </w:r>
      <w:r>
        <w:rPr>
          <w:b/>
        </w:rPr>
        <w:t>vāñchitaṁ</w:t>
      </w:r>
      <w:r>
        <w:rPr/>
        <w:t xml:space="preserve"> vāñchā yasya | </w:t>
      </w:r>
    </w:p>
    <w:p>
      <w:r>
        <w:rPr/>
        <w:t>kvacid avāñchitasyāpi sambandho dṛśyate ? ity āśaṅkyāha—</w:t>
      </w:r>
      <w:r>
        <w:rPr>
          <w:b/>
        </w:rPr>
        <w:t>sva-tejasā</w:t>
      </w:r>
      <w:r>
        <w:rPr/>
        <w:t xml:space="preserve"> svarūpa-śakti-prabhāveṇa </w:t>
      </w:r>
      <w:r>
        <w:rPr>
          <w:b/>
        </w:rPr>
        <w:t>nityam</w:t>
      </w:r>
      <w:r>
        <w:rPr/>
        <w:t xml:space="preserve"> eva </w:t>
      </w:r>
      <w:r>
        <w:rPr>
          <w:b/>
        </w:rPr>
        <w:t>nivṛtto</w:t>
      </w:r>
      <w:r>
        <w:rPr/>
        <w:t xml:space="preserve"> dūrībhūto māyā-guṇa-pravāhaḥ, tat-paramparā yasmāt | ittham eva, </w:t>
      </w:r>
      <w:r>
        <w:rPr>
          <w:color w:val="0000FF"/>
        </w:rPr>
        <w:t xml:space="preserve">yuktaṁ virahitaṁ śaktyā guṇa-mayyātma-māyayā </w:t>
      </w:r>
      <w:r>
        <w:rPr/>
        <w:t xml:space="preserve"> [bhā.pu. 4.12.6] ity uktam | ātma-māyayā svarūpa-bhūtayā śaktyā yuktam, guṇa-mayyā virahitam iti | taṁ bhagavantaṁ śaraṇaṁ vrajema | </w:t>
      </w:r>
    </w:p>
    <w:p>
      <w:r>
        <w:rPr/>
        <w:t xml:space="preserve">tathā </w:t>
      </w:r>
      <w:r>
        <w:rPr>
          <w:b/>
        </w:rPr>
        <w:t>tvāṁ</w:t>
      </w:r>
      <w:r>
        <w:rPr/>
        <w:t xml:space="preserve"> śrī-kṛṣṇākhyaṁ </w:t>
      </w:r>
      <w:r>
        <w:rPr>
          <w:b/>
        </w:rPr>
        <w:t>bhagavantam</w:t>
      </w:r>
      <w:r>
        <w:rPr/>
        <w:t xml:space="preserve"> eva svāṁśeneśvaram antaryāmi-puruṣam api santaṁ </w:t>
      </w:r>
      <w:r>
        <w:rPr>
          <w:b/>
        </w:rPr>
        <w:t>nato’smi</w:t>
      </w:r>
      <w:r>
        <w:rPr/>
        <w:t xml:space="preserve"> | kathambhūtam ? </w:t>
      </w:r>
      <w:r>
        <w:rPr>
          <w:b/>
        </w:rPr>
        <w:t>īśvaraṁ</w:t>
      </w:r>
      <w:r>
        <w:rPr/>
        <w:t xml:space="preserve"> svarūpa-śaktyā </w:t>
      </w:r>
      <w:r>
        <w:rPr>
          <w:b/>
        </w:rPr>
        <w:t>svāśrayam</w:t>
      </w:r>
      <w:r>
        <w:rPr/>
        <w:t xml:space="preserve"> api </w:t>
      </w:r>
      <w:r>
        <w:rPr>
          <w:b/>
        </w:rPr>
        <w:t>ātma-māyayā,</w:t>
      </w:r>
      <w:r>
        <w:rPr/>
        <w:t xml:space="preserve"> ātmātra jīvātmā tad-viṣayayā māyayā | vinirmitā aśeṣa-viśeṣākārā kalpanā yena | yad vā, ātma-māyayā svarūpa-śaktyā svāśrayam, vinirmitā aśeṣa-viśeṣā yayā tathābhūtā kalpanā māyā-śaktir yasya | </w:t>
      </w:r>
    </w:p>
    <w:p>
      <w:r>
        <w:rPr/>
        <w:t xml:space="preserve">kīdṛśaṁ tvām ? samprati tvad-āvirbhāva-samaye tasyāpīśvarasya tvayi bhagavaty eva praveśāt | yugapad-vicitra-tat-tac-chakti-prakāśena yā krīḍā tad-artham abhyāttaḥ abhi bhaktābhimukhyena āttaḥ ānītaḥ prakaṭito manuṣyākāro narākṛtiḥ paraṁ brahmeti smaraṇāt tad-rūpo bhagavad-ākhyo vigraho yena | tam eva punar viśinaṣṭi | yadu-vṛṣṭi-sātvatāṁ dhuryam | teṣāṁ nitya-parikarāṇāṁ prema-bhāravaham iti | athavā mūla-padye śaktyeti sarvatraiva viśeṣya-padam | śrīr mūla-rūpā | puṣṭy-ādayas tad-aṁśāḥ | vidyā jñānam | ā samīcīnā vidyā bhaktiḥ | </w:t>
      </w:r>
      <w:r>
        <w:rPr>
          <w:color w:val="0000FF"/>
        </w:rPr>
        <w:t xml:space="preserve">rāja-vidyā rāja-guhyam </w:t>
      </w:r>
      <w:r>
        <w:rPr/>
        <w:t xml:space="preserve">[gītā 9.2] ity ādy ukteḥ | māyā bahiraṅgā | tad-vṛttayaḥ śry-ādayas tu pṛthak jñeyāḥ | śiṣṭaṁ samam | </w:t>
      </w:r>
    </w:p>
    <w:p>
      <w:r>
        <w:rPr/>
        <w:t>tataś cātra śuddha-bhagavat-prakaraṇe svarūpa-śakti-vṛttiṣv eva gaṇanāyāṁ paryavasitāsu vivecanīyam idam | prathamaṁ tāvad ekasyaiva tattvasya saccidānandatvāc chaktir apy ekā tridhā bhidyate | tad uktaṁ viṣṇu-purāṇe śrī-dhruveṇa</w:t>
      </w:r>
      <w:r>
        <w:rPr/>
      </w:r>
      <w:r>
        <w:rPr/>
        <w:t>—</w:t>
      </w:r>
    </w:p>
    <w:p>
      <w:r>
        <w:rPr>
          <w:color w:val="0000FF"/>
        </w:rPr>
        <w:t>hlādinī sandhinī saṁvit tvayy ekā sarva-saṁsthitau |</w:t>
      </w:r>
    </w:p>
    <w:p>
      <w:r>
        <w:rPr>
          <w:color w:val="0000FF"/>
        </w:rPr>
        <w:t xml:space="preserve">hlāda-tāpa-karī miśrā tvayi no guṇa-varjite || </w:t>
      </w:r>
      <w:r>
        <w:rPr>
          <w:color w:val="000000"/>
        </w:rPr>
        <w:t>[vi.pu. 1.12.68] iti |</w:t>
      </w:r>
    </w:p>
    <w:p>
      <w:r>
        <w:rPr/>
        <w:t>vyākhyātaṁ ca svāmibhiḥ—</w:t>
      </w:r>
    </w:p>
    <w:p>
      <w:r>
        <w:rPr>
          <w:color w:val="008000"/>
        </w:rPr>
        <w:t xml:space="preserve">hlādinī āhlāda-karī, sandhinī santatā, saṁvid vidyā-śaktiḥ | ekā mukhyā avyabhicāriṇī svarūpa-bhūteti yāvat | sā sarva-saṁsthitau sarvasya samyak sthitir yasmāt tasmin sarvādhiṣṭhāna-bhūte tvayy eva na tu jīveṣu ca sā guṇa-mayī trividhā sā tvayi nāsti | </w:t>
      </w:r>
    </w:p>
    <w:p>
      <w:r>
        <w:rPr>
          <w:color w:val="008000"/>
        </w:rPr>
        <w:t>tām evāha—hlāda-tāpa-karī miśrā iti | hlāda-karī manaḥ-prasādotthā sāttvikī | tāpa-karī viṣaya-viyogādiṣu tāpa-karī tāmasī | tad-ubhaya-miśrā viṣaya-janyā rājasī | tatra hetuḥ sattvādi-guṇa-varjite | tad uktaṁ sarvajña-sūktau—</w:t>
      </w:r>
    </w:p>
    <w:p>
      <w:r>
        <w:rPr>
          <w:color w:val="0000FF"/>
        </w:rPr>
        <w:t>hlādinyā saṁvid-āśliṣṭaḥ</w:t>
      </w:r>
    </w:p>
    <w:p>
      <w:r>
        <w:rPr>
          <w:color w:val="0000FF"/>
        </w:rPr>
        <w:t>sac-cid-ānanda īśvaraḥ |</w:t>
      </w:r>
    </w:p>
    <w:p>
      <w:r>
        <w:rPr>
          <w:color w:val="0000FF"/>
        </w:rPr>
        <w:t>svāvidyā-saṁvṛto jīvaḥ</w:t>
      </w:r>
    </w:p>
    <w:p>
      <w:r>
        <w:rPr>
          <w:color w:val="0000FF"/>
        </w:rPr>
        <w:t xml:space="preserve">saṅkleśa-nikarākaraḥ || </w:t>
      </w:r>
      <w:r>
        <w:rPr>
          <w:color w:val="008000"/>
        </w:rPr>
        <w:t>[bhāvārtha-dīpikā 1.7.6] iti ||</w:t>
      </w:r>
    </w:p>
    <w:p>
      <w:r>
        <w:rPr/>
        <w:t xml:space="preserve">atra kramād utkarṣeṇa sandhinī-saṁvid-dhlādinyo jñeyāḥ | tatra ca sati ghaṭānāṁ ghaṭatvam iva sarveṣāṁ satāṁ vastūnāṁ pratīter nimittam iti kvacit sattā-svarūpatvena āmnāto’py asau </w:t>
      </w:r>
      <w:r>
        <w:rPr/>
        <w:t xml:space="preserve">bhagavān, </w:t>
      </w:r>
      <w:r>
        <w:rPr>
          <w:color w:val="0000FF"/>
        </w:rPr>
        <w:t>sad eva somyedam agra āsīt</w:t>
      </w:r>
      <w:r>
        <w:rPr/>
        <w:t xml:space="preserve"> [chā.u. 6.2.1] ity atra sad-rūpatvena vyapadiśyamānā yayā sattāṁ dadhāti dhārayati ca, sā sarva-deśa-kāla-dravyādi-prāpti-karī sandhinī | tathā saṁvid-rūpo’pi yayā saṁvetti saṁvedayati ca, sā saṁvit | tathā hlāda-rūpo’pi yayā saṁvid-utkaṭa-rūpayā taṁ hlādaṁ saṁvetti saṁvedayati ca, sā hlādinīti vivecanīyam |</w:t>
      </w:r>
      <w:r>
        <w:rPr/>
      </w:r>
      <w:r>
        <w:rPr/>
        <w:t xml:space="preserve"> </w:t>
      </w:r>
    </w:p>
    <w:p>
      <w:r>
        <w:rPr/>
        <w:t>tad evaṁ tasyā mūla-śaktes try-ātmakatvena siddhe yena sva-prakāśatā-lakṣaṇena tad-vṛtti-viśeṣeṇa svarūpaṁ vā svayaṁ svarūpa-śaktir vā viśiṣṭaṁ vāvirbhavati tad viśuddha-sattvam | tac cānya-nirapekṣyas tat-prakāśa iti jñāpana-jñāna-vṛttikatvāt saṁvid eva | asya māyayā sparśābhāvāt viśuddhatvam</w:t>
      </w:r>
      <w:r>
        <w:rPr/>
      </w:r>
      <w:r>
        <w:rPr/>
        <w:t xml:space="preserve"> ||</w:t>
      </w:r>
      <w:r>
        <w:rPr/>
      </w:r>
    </w:p>
    <w:p>
      <w:r>
        <w:rPr/>
        <w:t>k</w:t>
      </w:r>
      <w:r>
        <w:rPr/>
        <w:t>tatra cedam eva viśuddha-sattvaṁ sandhiny-aṁśa-pradhānaṁ ced ādhāra-śaktiḥ | saṁvid-aṁśa-pradhānam ātma-vidyā | hlādinī-sārāṁśa-pradhānaṁ guhya-vidyā | yugapat śakti-traya-pradhānaṁ mūrtiḥ | atrādhāra-śaktyā bhagavad-dhāma prakāśate | tad uktaṁ—</w:t>
      </w:r>
      <w:r>
        <w:rPr>
          <w:color w:val="0000FF"/>
        </w:rPr>
        <w:t>yat sātvatāḥ puruṣa-rūpam uśanti sattvaṁ loko yataḥ</w:t>
      </w:r>
      <w:r>
        <w:rPr/>
        <w:t xml:space="preserve"> [bhā.pu. 12.8.46] iti | </w:t>
      </w:r>
    </w:p>
    <w:p>
      <w:r>
        <w:rPr/>
        <w:t xml:space="preserve">tathā jñāna-tat-pravartaka-lakṣaṇa-vṛtti-dvayakayātma-vidyayā tad-vṛtti-rūpam upāsakāśrayaṁ jñānaṁ prakāśate | evaṁ bhakti-tat-pravartaka-lakṣaṇa-vṛtti-dvayakayā guhya-vidyayā tad-vṛtti-rūpā prīty-ātmikā bhaktiḥ prakāśate | </w:t>
      </w:r>
    </w:p>
    <w:p>
      <w:r>
        <w:rPr/>
        <w:t>ete eva viṣṇu-purāṇe lakṣmī-stave spaṣṭīkṛte—</w:t>
      </w:r>
    </w:p>
    <w:p>
      <w:r>
        <w:rPr>
          <w:color w:val="0000FF"/>
        </w:rPr>
        <w:t>yajña-vidyā mahā-vidyā</w:t>
      </w:r>
    </w:p>
    <w:p>
      <w:r>
        <w:rPr>
          <w:color w:val="0000FF"/>
        </w:rPr>
        <w:t>guhya-vidyā ca śobhate |</w:t>
      </w:r>
    </w:p>
    <w:p>
      <w:r>
        <w:rPr>
          <w:color w:val="0000FF"/>
        </w:rPr>
        <w:t>ātma-vidyā ca devi tvaṁ</w:t>
      </w:r>
    </w:p>
    <w:p>
      <w:r>
        <w:rPr>
          <w:color w:val="0000FF"/>
        </w:rPr>
        <w:t xml:space="preserve">vimukti-phala-dāyinī || </w:t>
      </w:r>
      <w:r>
        <w:rPr>
          <w:color w:val="000000"/>
        </w:rPr>
        <w:t>[vi.pu. 1.9.118] iti |</w:t>
      </w:r>
    </w:p>
    <w:p>
      <w:r>
        <w:rPr/>
        <w:t>yajña-vidyā karma | mahā-vidyā aṣṭāṅga-yogaḥ | guhya-vidyā bhaktiḥ | ātma-vidyā jñānam | tat-tat-sarvāśrayatvāt tvam eva tat-tad-rūpā vividhānāṁ muktīnām anyeṣāṁ ca vividhānāṁ phalānāṁ dātrī bhavasīty arthaḥ |</w:t>
      </w:r>
      <w:r>
        <w:rPr/>
        <w:t>k</w:t>
      </w:r>
      <w:r>
        <w:rPr/>
      </w:r>
    </w:p>
    <w:p>
      <w:r>
        <w:rPr/>
        <w:t>atha mūrtyā para-tattvātmakaḥ śrī-vigrahaḥ prakāśate | iyam eva vasudevākhyā</w:t>
      </w:r>
      <w:r>
        <w:rPr/>
      </w:r>
      <w:r>
        <w:rPr/>
        <w:t xml:space="preserve"> | tad uktaṁ caturthasya tṛtīye mahādevena—</w:t>
      </w:r>
    </w:p>
    <w:p>
      <w:r>
        <w:rPr>
          <w:color w:val="0000FF"/>
        </w:rPr>
        <w:t>sattvaṁ viśuddhaṁ vasudeva-śabditaṁ</w:t>
      </w:r>
    </w:p>
    <w:p>
      <w:r>
        <w:rPr>
          <w:color w:val="0000FF"/>
        </w:rPr>
        <w:t xml:space="preserve">yad īyate tatra pumān apāvṛtaḥ | </w:t>
      </w:r>
    </w:p>
    <w:p>
      <w:r>
        <w:rPr>
          <w:color w:val="0000FF"/>
        </w:rPr>
        <w:t>sattve ca tasmin bhagavān vāsudevo</w:t>
      </w:r>
    </w:p>
    <w:p>
      <w:r>
        <w:rPr>
          <w:color w:val="0000FF"/>
        </w:rPr>
        <w:t xml:space="preserve">hy adhokṣajo me manasā vidhīyate ||  </w:t>
      </w:r>
      <w:r>
        <w:rPr/>
        <w:t>[bhā.pu. 4.3.23] iti |</w:t>
      </w:r>
    </w:p>
    <w:p>
      <w:r>
        <w:rPr/>
        <w:t>asyārthaḥ—</w:t>
      </w:r>
      <w:r>
        <w:rPr>
          <w:b/>
        </w:rPr>
        <w:t xml:space="preserve">viśuddhaṁ </w:t>
      </w:r>
      <w:r>
        <w:rPr/>
        <w:t xml:space="preserve">svarūpa-śakti-vṛttitvāj jāḍyāṁśenāpi rahitam iti viśeṣeṇa śuddhaṁ, tad eva </w:t>
      </w:r>
      <w:r>
        <w:rPr>
          <w:b/>
        </w:rPr>
        <w:t>vasudeva-śabdenoktam</w:t>
      </w:r>
      <w:r>
        <w:rPr/>
        <w:t xml:space="preserve"> | kutas tasya sattvatā vasudevatā vā ? tatrāha—</w:t>
      </w:r>
      <w:r>
        <w:rPr>
          <w:b/>
        </w:rPr>
        <w:t>yad</w:t>
      </w:r>
      <w:r>
        <w:rPr/>
        <w:t xml:space="preserve"> yasmāt </w:t>
      </w:r>
      <w:r>
        <w:rPr>
          <w:b/>
        </w:rPr>
        <w:t>tatra</w:t>
      </w:r>
      <w:r>
        <w:rPr/>
        <w:t xml:space="preserve"> tasmin </w:t>
      </w:r>
      <w:r>
        <w:rPr>
          <w:b/>
        </w:rPr>
        <w:t>pumān vāsudeva īyate</w:t>
      </w:r>
      <w:r>
        <w:rPr/>
        <w:t xml:space="preserve"> prakāśate | ādye tāvad agocara-gocaratā-hetutvena loka-prasiddha-sattva-sāmyāt sattvatā vyaktā | </w:t>
      </w:r>
    </w:p>
    <w:p>
      <w:r>
        <w:rPr/>
        <w:t xml:space="preserve">dvitīye tv ayaṁ arthaḥ—vasudeve bhavati pratīyata iti </w:t>
      </w:r>
      <w:r>
        <w:rPr>
          <w:b/>
        </w:rPr>
        <w:t>vāsudevaḥ</w:t>
      </w:r>
      <w:r>
        <w:rPr/>
        <w:t xml:space="preserve"> parameśvaraḥ prasiddhaḥ | sa ca viśuddha-sattvaṁ pratīyate | ataḥ pratyayārthena prasiddhena prakṛty-artho nirdhāryate | tataś ca vāsayati devam iti vyutpattyā va vasaty asminn iti vā vasuḥ | tathā dīvyati dyotata iti devaḥ | sa cāsau sa ceti vāsudevaḥ</w:t>
      </w:r>
      <w:r>
        <w:rPr/>
      </w:r>
      <w:r>
        <w:rPr/>
        <w:t xml:space="preserve"> | </w:t>
      </w:r>
      <w:r>
        <w:rPr>
          <w:color w:val="0000FF"/>
        </w:rPr>
        <w:t>dharma iṣṭaṁ dhanaṁ nṝṇāṁ</w:t>
      </w:r>
      <w:r>
        <w:rPr/>
        <w:t xml:space="preserve"> [bhā.</w:t>
      </w:r>
      <w:r>
        <w:rPr>
          <w:color w:val="000000"/>
        </w:rPr>
        <w:t xml:space="preserve">pu. 11.19.39] </w:t>
      </w:r>
      <w:r>
        <w:rPr/>
        <w:t xml:space="preserve">iti svayaṁ bhagavad-ukte vasubhir bhagavad-dharma-lakṣaṇaiḥ puṇyaiḥ prakāśata iti vā vasudevaḥ | tasmād vasudeva-śabditaṁ viśuddha-sattvam | </w:t>
      </w:r>
    </w:p>
    <w:p>
      <w:r>
        <w:rPr/>
        <w:t>itthaṁ svayaṁ prakāśa-jyotir-eka-vigraha-bhagavaj-jñāna-hetutvena—</w:t>
      </w:r>
    </w:p>
    <w:p>
      <w:r>
        <w:rPr>
          <w:color w:val="0000FF"/>
        </w:rPr>
        <w:t xml:space="preserve">kaivalyaṁ sāttvikaṁ jñānaṁ </w:t>
      </w:r>
    </w:p>
    <w:p>
      <w:r>
        <w:rPr>
          <w:color w:val="0000FF"/>
        </w:rPr>
        <w:t xml:space="preserve">rajo vaikalpikaṁ tu yat | </w:t>
      </w:r>
    </w:p>
    <w:p>
      <w:r>
        <w:rPr>
          <w:color w:val="0000FF"/>
        </w:rPr>
        <w:t>prākṛtaṁ tāmasaṁ jñānaṁ</w:t>
      </w:r>
    </w:p>
    <w:p>
      <w:r>
        <w:rPr>
          <w:color w:val="0000FF"/>
        </w:rPr>
        <w:t xml:space="preserve">man-niṣṭham nirguṇaṁ smṛtam || </w:t>
      </w:r>
      <w:r>
        <w:rPr/>
        <w:t>[bhā.pu. 11.25.24] ity ādau |</w:t>
      </w:r>
    </w:p>
    <w:p>
      <w:r>
        <w:rPr/>
        <w:t xml:space="preserve">bahutra guṇātītāvasthāyām eva bhagavaj-jñāna-śravaṇena na ca siddham | atra viśuddha-padāvagataṁ svarūpa-śakti-vṛtti-bhūta-svaprakāśatā-lakṣaṇatvaṁ tasya vyaktam | tataś ca sattve pratīyata ity atra karaṇa evādhikaraṇa-vivakṣā | svarūpa-śakti-vṛttitvam eva viśadayati | apāvṛta āvaraṇa-śūnyaḥ san prakāśate | prākṛtaṁ sattvaṁ cet, tarhi tatra pratiphalanam evāvasīyate | tataś ca darpaṇe mukhasyeva tad-antargatatayā tasya tatrāvṛtatvenaiva prakāśaḥ syād iti bhāvaḥ | </w:t>
      </w:r>
    </w:p>
    <w:p>
      <w:r>
        <w:rPr/>
        <w:t xml:space="preserve">phalitārtham āha—evambhūte </w:t>
      </w:r>
      <w:r>
        <w:rPr>
          <w:b/>
        </w:rPr>
        <w:t>sattve tasmin</w:t>
      </w:r>
      <w:r>
        <w:rPr/>
        <w:t xml:space="preserve"> nityam eva prakāśamāno </w:t>
      </w:r>
      <w:r>
        <w:rPr>
          <w:b/>
        </w:rPr>
        <w:t>bhagavān me</w:t>
      </w:r>
      <w:r>
        <w:rPr/>
        <w:t xml:space="preserve"> mayā </w:t>
      </w:r>
      <w:r>
        <w:rPr>
          <w:b/>
        </w:rPr>
        <w:t>manasā</w:t>
      </w:r>
      <w:r>
        <w:rPr/>
        <w:t xml:space="preserve"> </w:t>
      </w:r>
      <w:r>
        <w:rPr>
          <w:b/>
        </w:rPr>
        <w:t>vi</w:t>
      </w:r>
      <w:r>
        <w:rPr/>
        <w:t xml:space="preserve">śeṣeṇa </w:t>
      </w:r>
      <w:r>
        <w:rPr>
          <w:b/>
        </w:rPr>
        <w:t>dhīyate</w:t>
      </w:r>
      <w:r>
        <w:rPr/>
        <w:t xml:space="preserve"> cintyata ity arthaḥ | tat sattvaṁ tādātmyāpannenaiva</w:t>
      </w:r>
      <w:r>
        <w:rPr/>
      </w:r>
      <w:r>
        <w:rPr/>
        <w:t xml:space="preserve"> manasā cintayituṁ śakyate iti paryavasitam | </w:t>
      </w:r>
    </w:p>
    <w:p>
      <w:r>
        <w:rPr/>
        <w:t>nanu kevalena manasaiva cintyatāṁ, kiṁ tena sattvena ? tatrāha—</w:t>
      </w:r>
      <w:r>
        <w:rPr>
          <w:b/>
        </w:rPr>
        <w:t xml:space="preserve">hi </w:t>
      </w:r>
      <w:r>
        <w:rPr/>
        <w:t xml:space="preserve">yasmād </w:t>
      </w:r>
      <w:r>
        <w:rPr>
          <w:b/>
        </w:rPr>
        <w:t>adhokṣajaḥ</w:t>
      </w:r>
      <w:r>
        <w:rPr/>
        <w:t xml:space="preserve"> adhaḥ-kṛtam atikrāntam akṣajam indriya-jñānaṁ yena saḥ | </w:t>
      </w:r>
    </w:p>
    <w:p>
      <w:r>
        <w:rPr/>
        <w:t>“namasā” iti pāṭhe hi-śabda-sthāne’py anu-śabdaḥ paṭhyate | tataś ca viśuddha-sattvākhyayā sva-prakāśatā-śaktyaiva prakāśamāno’sau namaskārādinā kevalam anuvidhīyate sevyate, na tu kenāpi prakāśyata ity arthaḥ | tad eva so’dṛśyatvenaiva sphurann asau adṛśyenaiva namaskārādināsmābhiḥ sevyata iti bhāvaḥ | tatas</w:t>
      </w:r>
      <w:r>
        <w:rPr/>
      </w:r>
      <w:r>
        <w:rPr/>
        <w:t xml:space="preserve"> tat-prakaraṇa-saṅgatiś ca gamyate | </w:t>
      </w:r>
    </w:p>
    <w:p>
      <w:r>
        <w:rPr/>
        <w:t>tathā</w:t>
      </w:r>
      <w:r>
        <w:rPr/>
      </w:r>
      <w:r>
        <w:rPr/>
        <w:t xml:space="preserve"> yato bhagavad-vigraha-prakāśaka-viśuddha-sattvasya mūrtitvaṁ vasudevatvaṁ ca, tata eva tat-prādurbhāva-viśeṣe dharma-patnyā mūrtitvaṁ prasiddham | </w:t>
      </w:r>
    </w:p>
    <w:p>
      <w:r>
        <w:rPr/>
        <w:t xml:space="preserve">śrīmad-ānakadundubhau ca vasudevatvam iti vivecanīyam | atra śraddhā-puṣṭy-ādi-lakṣaṇa-prādurbhūtaṁ bhagavac-chakty-aṁśa-rūpasya bhaginītayā pāṭha-sāhacaryeṇa mūrtes tasyās tac-chakty-aṁśa-prādurbhāvatvam upalabhyate | </w:t>
      </w:r>
      <w:r>
        <w:rPr>
          <w:color w:val="0000FF"/>
        </w:rPr>
        <w:t xml:space="preserve">turye dharma-kalā-sarge nara-nārāyaṇāv ṛṣī </w:t>
      </w:r>
      <w:r>
        <w:rPr/>
        <w:t xml:space="preserve">[bhā.pu. 1.3.9] ity atra kalā-śabdena ca śaktir evābhidhīyate | tataḥ śakti-lakṣaṇāyāṁ tasyāṁ ca nara-nārāyaṇākhya-bhagavat-prakāśa-phala-darśanāt vasudevākhya-śuddha-sattva-rūpatvam evāvasīyate | </w:t>
      </w:r>
    </w:p>
    <w:p>
      <w:r>
        <w:rPr/>
        <w:t>tad evam eva tasyā mūrtir ity ākhyā’py uktā | tathā ca śraddhādyā viśadārthatayā vimucya saiva niruktā caturthe—</w:t>
      </w:r>
      <w:r>
        <w:rPr>
          <w:color w:val="0000FF"/>
        </w:rPr>
        <w:t xml:space="preserve">mūrtiḥ sarva-guṇotpattir nara-nārāyaṇāv ṛṣī </w:t>
      </w:r>
      <w:r>
        <w:rPr/>
        <w:t>[bhā.pu. 4.1.52] iti | sarva-guṇasya bhagavata utpattiḥ prakāśo yasyāḥ, sā tāv asūteti pūrveṇānvayaḥ | bhagavad-ākhyāyāḥ sac-cid-ānanda-mūrteḥ prakāśa-hetutvāt mūrtir ity arthaḥ | tathaiva tat-prakāśa-phalatva-darśanena ca nāmaikyena ca śrīmad-ānakadundubher api śuddha-sattvāvirbhāvatvaṁ jñeyam | tac coktaṁ navame—</w:t>
      </w:r>
    </w:p>
    <w:p>
      <w:r>
        <w:rPr>
          <w:color w:val="0000FF"/>
        </w:rPr>
        <w:t>vasudevaṁ hareḥ sthānaṁ</w:t>
      </w:r>
    </w:p>
    <w:p>
      <w:r>
        <w:rPr>
          <w:color w:val="0000FF"/>
        </w:rPr>
        <w:t>vadanty ānakadundubhim |</w:t>
      </w:r>
      <w:r>
        <w:rPr/>
        <w:t xml:space="preserve"> [bhā.pu. 9.24.30] iti |</w:t>
      </w:r>
    </w:p>
    <w:p>
      <w:r>
        <w:rPr/>
        <w:t>anyathā hareḥ sthānam iti viśeṣaṇasyākiñcitkaratvaṁ syād iti | tad evaṁ hlādiny-ādy-ekatamāṁśa-viśeṣa-pradhānena viśuddha-sattvena yathāyathaṁ śrī-prabhṛtīnām api prādurbhāvo vivektavyaḥ | tatra ca tāsāṁ bhagavati sampad-rūpatvaṁ tad-anugrāhye sampat-sampādaka-rūpatvaṁ sampad-aṁśa-rūpatvaṁ cety-ādi-trirūpatvaṁ jñeyam | tatra tāsāṁ kevala-śakti-mātratvenāmūrtānāṁ bhagavad-vigrahādyaikātmyena sthitiḥ, tad-adhiṣṭhātrī-rūpatvena mūrtīnāṁ tu tat-tad-āvaraṇatayeti dvirūpatvam api jñeyam iti dik ||</w:t>
      </w:r>
    </w:p>
    <w:p>
      <w:r>
        <w:rPr/>
        <w:t>|| 10.39 || śrī-śukaḥ || 99 ||</w:t>
      </w:r>
    </w:p>
    <w:p>
      <w:r>
        <w:t>[100]</w:t>
      </w:r>
    </w:p>
    <w:p>
      <w:r>
        <w:rPr/>
        <w:t>l</w:t>
      </w:r>
      <w:r>
        <w:rPr/>
        <w:t>athaivaṁ bhūtānanta-vṛttikā yā svarūpa-śaktiḥ sā tv iha bhagavad-dhāmāṁśa-vartinī mūrtimatī lakṣmīr evety āha—</w:t>
      </w:r>
    </w:p>
    <w:p>
      <w:r>
        <w:rPr>
          <w:b/>
          <w:color w:val="800080"/>
        </w:rPr>
        <w:t xml:space="preserve">anapāyinī bhagavatī </w:t>
      </w:r>
    </w:p>
    <w:p>
      <w:r>
        <w:rPr>
          <w:b/>
          <w:color w:val="800080"/>
        </w:rPr>
        <w:t xml:space="preserve">śrīḥ sākṣād ātmano hareḥ || </w:t>
      </w:r>
      <w:r>
        <w:rPr/>
        <w:t>[bhā.pu. 12.11.20] iti ||</w:t>
      </w:r>
    </w:p>
    <w:p>
      <w:r>
        <w:rPr/>
        <w:t>ṭīkā ca—</w:t>
      </w:r>
      <w:r>
        <w:rPr>
          <w:color w:val="008000"/>
        </w:rPr>
        <w:t xml:space="preserve">anapāyinī hareḥ śaktiḥ tatra hetuḥ sākṣād ātmanaḥ sva-svarūpasya cid-rūpatvāt tasyās tad-abhedād ity arthaḥ | </w:t>
      </w:r>
      <w:r>
        <w:rPr/>
        <w:t xml:space="preserve">ity eṣā | </w:t>
      </w:r>
    </w:p>
    <w:p>
      <w:r>
        <w:rPr/>
        <w:t xml:space="preserve">atra sākṣāc-chabdena </w:t>
      </w:r>
      <w:r>
        <w:rPr>
          <w:color w:val="0000FF"/>
        </w:rPr>
        <w:t>vilajjamānayā yasya sthātum īkṣā-pathe’muyā</w:t>
      </w:r>
      <w:r>
        <w:rPr/>
        <w:t xml:space="preserve"> [bhā.pu. 2.5.13] ity-ādy uktā māyā neti dhvanitam | tatrānapāyitvaṁ, yathā śrī-hāyaśīrṣa-pañcarātre—</w:t>
      </w:r>
    </w:p>
    <w:p>
      <w:r>
        <w:rPr>
          <w:color w:val="0000FF"/>
        </w:rPr>
        <w:t>paramātmā harir devas tac-chaktiḥ śrīr ihoditā |</w:t>
      </w:r>
    </w:p>
    <w:p>
      <w:r>
        <w:rPr>
          <w:color w:val="0000FF"/>
        </w:rPr>
        <w:t>śrīr devī prakṛtiḥ proktā keśavaḥ puruṣaḥ smṛtaḥ |</w:t>
      </w:r>
    </w:p>
    <w:p>
      <w:r>
        <w:rPr>
          <w:color w:val="0000FF"/>
        </w:rPr>
        <w:t xml:space="preserve">na viṣṇunā vinā devī na hariḥ padmajāṁ vinā || </w:t>
      </w:r>
      <w:r>
        <w:rPr/>
        <w:t>iti |</w:t>
      </w:r>
    </w:p>
    <w:p>
      <w:r>
        <w:rPr/>
        <w:t>śrī-viṣṇu-purāṇe ca—</w:t>
      </w:r>
    </w:p>
    <w:p>
      <w:r>
        <w:rPr>
          <w:color w:val="0000FF"/>
        </w:rPr>
        <w:t>nityaiva sā jagan-mātā viṣṇoḥ śrīr anapāyinī |</w:t>
      </w:r>
    </w:p>
    <w:p>
      <w:r>
        <w:rPr>
          <w:color w:val="0000FF"/>
        </w:rPr>
        <w:t xml:space="preserve">yathā sarva-gato viṣṇus tathaiveyaṁ dvijottama || </w:t>
      </w:r>
      <w:r>
        <w:rPr>
          <w:color w:val="000000"/>
        </w:rPr>
        <w:t>[vi.pu. 1.8.17]</w:t>
      </w:r>
      <w:r>
        <w:rPr>
          <w:color w:val="000000"/>
        </w:rPr>
        <w:t>k</w:t>
      </w:r>
      <w:r>
        <w:rPr>
          <w:color w:val="000000"/>
        </w:rPr>
      </w:r>
      <w:r>
        <w:rPr>
          <w:color w:val="000000"/>
        </w:rPr>
        <w:t xml:space="preserve"> iti |</w:t>
      </w:r>
    </w:p>
    <w:p>
      <w:r>
        <w:rPr/>
        <w:t>tatrānyatra—</w:t>
      </w:r>
    </w:p>
    <w:p>
      <w:r>
        <w:rPr>
          <w:color w:val="0000FF"/>
        </w:rPr>
        <w:t>evaṁ yathā jagat-svāmī deva-devo janārdanaḥ |</w:t>
      </w:r>
    </w:p>
    <w:p>
      <w:r>
        <w:rPr>
          <w:color w:val="0000FF"/>
        </w:rPr>
        <w:t xml:space="preserve">avatāraṁ karoty eṣā tathā śrīs tat-sahāyinī || </w:t>
      </w:r>
      <w:r>
        <w:rPr>
          <w:color w:val="000000"/>
        </w:rPr>
        <w:t>[vi.pu. 1.9.140] iti |</w:t>
      </w:r>
    </w:p>
    <w:p>
      <w:r>
        <w:rPr/>
        <w:t xml:space="preserve">cid-rūpatvam api </w:t>
      </w:r>
      <w:r>
        <w:rPr>
          <w:color w:val="000000"/>
        </w:rPr>
        <w:t>skānde</w:t>
      </w:r>
      <w:r>
        <w:rPr/>
        <w:t>—</w:t>
      </w:r>
    </w:p>
    <w:p>
      <w:r>
        <w:rPr>
          <w:color w:val="0000FF"/>
        </w:rPr>
        <w:t>aparaṁ tv akṣaraṁ yā sā prakṛtir jaḍa-rūpikā |</w:t>
      </w:r>
    </w:p>
    <w:p>
      <w:r>
        <w:rPr>
          <w:color w:val="0000FF"/>
        </w:rPr>
        <w:t>śrīḥ parā prakṛtiḥ proktā cetanā viṣṇu-saṁśrayā ||</w:t>
      </w:r>
    </w:p>
    <w:p>
      <w:r>
        <w:rPr>
          <w:color w:val="0000FF"/>
        </w:rPr>
        <w:t xml:space="preserve">tām akṣaraṁ paraṁ prāhuḥ parataḥ param akṣaram | </w:t>
      </w:r>
    </w:p>
    <w:p>
      <w:r>
        <w:rPr>
          <w:color w:val="0000FF"/>
        </w:rPr>
        <w:t xml:space="preserve">harir evākhila-guṇa akṣara-trayam īritam || </w:t>
      </w:r>
      <w:r>
        <w:rPr/>
        <w:t>iti |</w:t>
      </w:r>
    </w:p>
    <w:p>
      <w:r>
        <w:rPr/>
        <w:t>ata eva śrī-viṣṇu-purāṇe eva—</w:t>
      </w:r>
    </w:p>
    <w:p>
      <w:r>
        <w:rPr>
          <w:color w:val="0000FF"/>
        </w:rPr>
        <w:t>kalā-kāṣṭhā-nimeṣādi-kāla-sūtrasya gocare |</w:t>
      </w:r>
    </w:p>
    <w:p>
      <w:r>
        <w:rPr>
          <w:color w:val="0000FF"/>
        </w:rPr>
        <w:t xml:space="preserve">yasya śaktir na śuddhasya prasīdatu sa me hariḥ || </w:t>
      </w:r>
    </w:p>
    <w:p>
      <w:r>
        <w:rPr>
          <w:color w:val="0000FF"/>
        </w:rPr>
        <w:t>procyate parameśo yo yaḥ śuddho’py upacārataḥ |</w:t>
      </w:r>
    </w:p>
    <w:p>
      <w:r>
        <w:rPr>
          <w:color w:val="0000FF"/>
        </w:rPr>
        <w:t>prasīdatu sa no viṣṇur ātmā yaḥ sarva-dehinām |</w:t>
      </w:r>
      <w:r>
        <w:rPr>
          <w:color w:val="0000FF"/>
        </w:rPr>
        <w:t xml:space="preserve">|  </w:t>
      </w:r>
      <w:r>
        <w:rPr/>
        <w:t>[</w:t>
      </w:r>
      <w:r>
        <w:rPr/>
        <w:t>vi.pu. 1.9.45-46] iti |</w:t>
      </w:r>
    </w:p>
    <w:p>
      <w:r>
        <w:rPr/>
        <w:t>atra svāmibhir eva vyākhyātaṁ ca—</w:t>
      </w:r>
    </w:p>
    <w:p>
      <w:r>
        <w:rPr>
          <w:color w:val="008000"/>
        </w:rPr>
        <w:t>kalā-kāṣṭhā-nimeṣādi-kāla eva sūtravat sūtraṁ jagac-ceṣṭā-niyāmakatvāt tasya gocare viṣaye yasya śaktir lakṣmīr na vartate | svarūpābhinnatvān nityaiva sā kālādhīnā na bhavatīty arthaḥ | ata eva tasyāḥ svarūpābhedāc chuddhasyety uktam ||</w:t>
      </w:r>
    </w:p>
    <w:p>
      <w:r>
        <w:rPr>
          <w:color w:val="008000"/>
        </w:rPr>
        <w:t xml:space="preserve">nanu yadi lakṣmīs tat-svarūpābhinnā kathaṁ tarhi lakṣmyāḥ patiḥ ity </w:t>
      </w:r>
      <w:r>
        <w:rPr>
          <w:color w:val="008000"/>
        </w:rPr>
        <w:t>ucyate ?</w:t>
      </w:r>
      <w:r>
        <w:rPr>
          <w:color w:val="008000"/>
        </w:rPr>
        <w:t xml:space="preserve"> tatrāha—procyate iti parā cāsau mā ca lakṣmīs tasyā īśo yaḥ, śuddhaḥ kevalo’pi upacārato bheda-vivaśayā procyate | dvitīyo yac-chabdaḥ prasiddhau iti ||</w:t>
      </w:r>
    </w:p>
    <w:p>
      <w:r>
        <w:rPr/>
        <w:t>evam evābhipretya prārthitaṁ śrī-brahmaṇā tṛtīye—</w:t>
      </w:r>
    </w:p>
    <w:p>
      <w:r>
        <w:rPr>
          <w:color w:val="0000FF"/>
        </w:rPr>
        <w:t xml:space="preserve">eṣa prapanna varade ramayātma-śaktyā </w:t>
      </w:r>
    </w:p>
    <w:p>
      <w:r>
        <w:rPr>
          <w:color w:val="0000FF"/>
        </w:rPr>
        <w:t xml:space="preserve">yad yat kariṣyati gṛhīta-guṇāvatāraḥ | </w:t>
      </w:r>
    </w:p>
    <w:p>
      <w:r>
        <w:rPr>
          <w:color w:val="0000FF"/>
        </w:rPr>
        <w:t xml:space="preserve">tasmin sva-vikramam idaṁ sṛjato’pi ceto </w:t>
      </w:r>
    </w:p>
    <w:p>
      <w:r>
        <w:rPr>
          <w:color w:val="0000FF"/>
        </w:rPr>
        <w:t>yuñjīta karma śamalaṁ ca yathā vijahyām</w:t>
      </w:r>
      <w:r>
        <w:rPr/>
        <w:t xml:space="preserve"> </w:t>
      </w:r>
      <w:r>
        <w:rPr>
          <w:color w:val="0000FF"/>
        </w:rPr>
        <w:t>||</w:t>
      </w:r>
      <w:r>
        <w:rPr/>
        <w:t xml:space="preserve"> [bhā.pu. 3.9.23] iti | </w:t>
      </w:r>
    </w:p>
    <w:p>
      <w:r>
        <w:rPr/>
        <w:t>ato yat tu—</w:t>
      </w:r>
    </w:p>
    <w:p>
      <w:r>
        <w:rPr>
          <w:color w:val="0000FF"/>
        </w:rPr>
        <w:t xml:space="preserve">sākṣāc chrīḥ preṣitā devair </w:t>
      </w:r>
    </w:p>
    <w:p>
      <w:r>
        <w:rPr>
          <w:color w:val="0000FF"/>
        </w:rPr>
        <w:t xml:space="preserve">dṛṣṭvā taṁ mahad adbhutam | </w:t>
      </w:r>
    </w:p>
    <w:p>
      <w:r>
        <w:rPr>
          <w:color w:val="0000FF"/>
        </w:rPr>
        <w:t xml:space="preserve">adṛṣṭāśruta-pūrvatvāt </w:t>
      </w:r>
    </w:p>
    <w:p>
      <w:r>
        <w:rPr>
          <w:color w:val="0000FF"/>
        </w:rPr>
        <w:t xml:space="preserve">sā nopeyāya śaṅkitā || </w:t>
      </w:r>
      <w:r>
        <w:rPr>
          <w:color w:val="000000"/>
        </w:rPr>
        <w:t>[bhā.pu. 7.9.2] iti śrī-nṛsiṁha-prādurbhūtāv uktam |</w:t>
      </w:r>
    </w:p>
    <w:p>
      <w:r>
        <w:rPr/>
        <w:t>tatrādṛṣṭāśruta-pūrvatvaṁ sambhramād eva jātam ity ūhyam | tasmāt sādhu vyākhyātaṁ anapāyinī bhagavatīty-ādi ||</w:t>
      </w:r>
    </w:p>
    <w:p>
      <w:r>
        <w:rPr/>
        <w:t>|| 12.11 || śrī-sūtaḥ || 100 ||</w:t>
      </w:r>
    </w:p>
    <w:p>
      <w:r>
        <w:t>[101]</w:t>
      </w:r>
    </w:p>
    <w:p>
      <w:r>
        <w:rPr/>
        <w:t xml:space="preserve">tad evaṁ saccidānandaika-rūpaḥ svarūpa-bhūtācintya-vicitrānanta-śakti-yukto dharmatva eva dharmitvaṁ, nirbhedatva eva nānā-bhedavattvam, aparūpitva eva rūpitvaṁ, vyāpakatva eva madhyamatvaṁ, satyam evety-ādi-paraspara-viruddhānanta-guṇa-nidhiḥ | sthūla-sūkṣma-vilakṣaṇa-sva-prakāśākhaṇḍa-sva-svarūpa-bhūta-śrī-vigrahas tathābhūta-bhagavad-ākhyā-mukhyaika-vigraha-vyañjita-tādṛśānanta-vigrahas tādṛśa-svānurūpa-svarūpa-śaktyāvirbhāva-lakṣaṇa-lakṣmī-rañjita-vāmāṁśaḥ sva-prabhā-viśeṣākāra-paricchada-parikara-nija-dhāmasu virājamānākāraḥ svarūpa-śakti-vilāsa-lakṣaṇādbhuta-guṇa-līlādi-camatkāritātmārāmādi-gaṇo nija-sāmānya-prakāśākāra-brahma-tattvo nijāśrayaika-jīvana-jīvākhya-taṭastha-śaktir ananta-prapañca-vyañjita-svābhāsa-śakti-guṇo bhagavān iti vidvad-upalabdhārtha-śabdair vyañjitam | </w:t>
      </w:r>
    </w:p>
    <w:p>
      <w:r>
        <w:rPr/>
        <w:t>tatra tat-svabhāvaṁ vastv-antaram apaśyatām aviduṣām asambhāvanā na yukteti vividiṣūn śraddhāpayituṁ prakriyate | tatraikena ślokena tasyāviduṣāṁ jñānāgocaratvaṁ, kintu vedaika-vedyatvam evety āhuḥ—</w:t>
      </w:r>
    </w:p>
    <w:p>
      <w:r>
        <w:rPr>
          <w:b/>
          <w:color w:val="800080"/>
        </w:rPr>
        <w:t xml:space="preserve">ka iha nu veda batāvara-janma-layo’gra-saraṁ </w:t>
      </w:r>
    </w:p>
    <w:p>
      <w:r>
        <w:rPr>
          <w:b/>
          <w:color w:val="800080"/>
        </w:rPr>
        <w:t>yata udagād ṛṣir yam anu deva-gaṇā ubhaye |</w:t>
      </w:r>
    </w:p>
    <w:p>
      <w:r>
        <w:rPr>
          <w:b/>
          <w:color w:val="800080"/>
        </w:rPr>
        <w:t xml:space="preserve">tarhi na san na cāsad ubhayaṁ na ca kāla-javaḥ </w:t>
      </w:r>
    </w:p>
    <w:p>
      <w:r>
        <w:rPr>
          <w:b/>
          <w:color w:val="800080"/>
        </w:rPr>
        <w:t xml:space="preserve">kim api na tatra śāstram avakṛṣya śayīta yadā || </w:t>
      </w:r>
      <w:r>
        <w:rPr/>
        <w:t>[bhā.pu. 10.87.24]</w:t>
      </w:r>
    </w:p>
    <w:p>
      <w:r>
        <w:rPr>
          <w:b/>
        </w:rPr>
        <w:t>bata</w:t>
      </w:r>
      <w:r>
        <w:rPr/>
        <w:t xml:space="preserve"> aho he bhagavan </w:t>
      </w:r>
      <w:r>
        <w:rPr>
          <w:b/>
        </w:rPr>
        <w:t>iha</w:t>
      </w:r>
      <w:r>
        <w:rPr/>
        <w:t xml:space="preserve"> jagati </w:t>
      </w:r>
      <w:r>
        <w:rPr>
          <w:b/>
        </w:rPr>
        <w:t>agra-saraṁ</w:t>
      </w:r>
      <w:r>
        <w:rPr/>
        <w:t xml:space="preserve"> pūrva-siddhaṁ tvāṁ </w:t>
      </w:r>
      <w:r>
        <w:rPr>
          <w:b/>
        </w:rPr>
        <w:t>avara-janma-layaḥ</w:t>
      </w:r>
      <w:r>
        <w:rPr/>
        <w:t xml:space="preserve"> arvācīnotpatti-nāśavān </w:t>
      </w:r>
      <w:r>
        <w:rPr>
          <w:b/>
        </w:rPr>
        <w:t>ko</w:t>
      </w:r>
      <w:r>
        <w:rPr/>
        <w:t xml:space="preserve"> nu pumān </w:t>
      </w:r>
      <w:r>
        <w:rPr>
          <w:b/>
        </w:rPr>
        <w:t>veda</w:t>
      </w:r>
      <w:r>
        <w:rPr/>
        <w:t xml:space="preserve"> jānāti | īśvarasya pūrva-siddhāv anyasya cārvācīnatve kāraṇaṁ vadantyo jñāna-kāraṇābhāvam āhuḥ—yata udagād iti | </w:t>
      </w:r>
      <w:r>
        <w:rPr>
          <w:b/>
        </w:rPr>
        <w:t>yatas</w:t>
      </w:r>
      <w:r>
        <w:rPr/>
        <w:t xml:space="preserve"> tvatta eva </w:t>
      </w:r>
      <w:r>
        <w:rPr>
          <w:b/>
        </w:rPr>
        <w:t>ṛṣir</w:t>
      </w:r>
      <w:r>
        <w:rPr/>
        <w:t xml:space="preserve"> brahmā utpannaḥ | ato’rvācīnāḥ sarve | yadā tu bhavān </w:t>
      </w:r>
      <w:r>
        <w:rPr>
          <w:b/>
        </w:rPr>
        <w:t>śāstraṁ</w:t>
      </w:r>
      <w:r>
        <w:rPr/>
        <w:t xml:space="preserve"> sva-vijñāpakaṁ vedam </w:t>
      </w:r>
      <w:r>
        <w:rPr>
          <w:b/>
        </w:rPr>
        <w:t>avakṛṣya</w:t>
      </w:r>
      <w:r>
        <w:rPr/>
        <w:t xml:space="preserve"> vaikuṇṭha evākṛṣya </w:t>
      </w:r>
      <w:r>
        <w:rPr>
          <w:b/>
        </w:rPr>
        <w:t>śayīta</w:t>
      </w:r>
      <w:r>
        <w:rPr/>
        <w:t xml:space="preserve"> jagat-kāryaṁ prati dṛṣṭiṁ nimīlayati, </w:t>
      </w:r>
      <w:r>
        <w:rPr>
          <w:b/>
        </w:rPr>
        <w:t>tarhi</w:t>
      </w:r>
      <w:r>
        <w:rPr/>
        <w:t xml:space="preserve"> tadā anuśāyināṁ jīvānāṁ jñāna-sādhanaṁ nāsti | yatas tadā </w:t>
      </w:r>
      <w:r>
        <w:rPr>
          <w:b/>
        </w:rPr>
        <w:t>na sat</w:t>
      </w:r>
      <w:r>
        <w:rPr/>
        <w:t xml:space="preserve"> sthūlam ākāśādi, </w:t>
      </w:r>
      <w:r>
        <w:rPr>
          <w:b/>
        </w:rPr>
        <w:t>na cāsat</w:t>
      </w:r>
      <w:r>
        <w:rPr/>
        <w:t xml:space="preserve"> sūkṣmaṁ mahad-ādi, </w:t>
      </w:r>
      <w:r>
        <w:rPr>
          <w:b/>
        </w:rPr>
        <w:t>na cobhayaṁ</w:t>
      </w:r>
      <w:r>
        <w:rPr/>
        <w:t xml:space="preserve"> sad-asadbhyām ārabdhaṁ śarīram | </w:t>
      </w:r>
      <w:r>
        <w:rPr>
          <w:b/>
        </w:rPr>
        <w:t>na ca</w:t>
      </w:r>
      <w:r>
        <w:rPr/>
        <w:t xml:space="preserve"> </w:t>
      </w:r>
      <w:r>
        <w:rPr>
          <w:b/>
        </w:rPr>
        <w:t>kāla-javaḥ</w:t>
      </w:r>
      <w:r>
        <w:rPr/>
        <w:t xml:space="preserve"> tan-nimittī-bhūtaṁ kāla-vaiṣamyam | evaṁ sati tatra tadā kim api indriya-prāṇādy api na | </w:t>
      </w:r>
    </w:p>
    <w:p>
      <w:r>
        <w:rPr/>
        <w:t xml:space="preserve">ayam arthaḥ—yadā sṛṣṭi-samaye veda-pracāritaṁ tādṛśa-bhagavaj-jñānaṁ tadārvāk-sṛṣṭi-gatatvāt dehādy-upādhi-kṛtāntaratvāt kāla-karma-vaśena malina-sattvāt teṣām tad-avadhāraṇe sāmarthyaṁ nāsti | yadā tu pralaye samaye na bahv-antaram api, tadāpi teṣāṁ vedāntardhāna-mahā-tamo-maya-suṣuptibhyāṁ sādhanābhāvān na tavānubhava-sāmarthyam iti | </w:t>
      </w:r>
    </w:p>
    <w:p>
      <w:r>
        <w:rPr/>
        <w:t>tathā śrutayaḥ—</w:t>
      </w:r>
    </w:p>
    <w:p>
      <w:r>
        <w:rPr>
          <w:color w:val="0000FF"/>
        </w:rPr>
        <w:t xml:space="preserve">na taṁ vidātha ya imā jajānānyad </w:t>
      </w:r>
    </w:p>
    <w:p>
      <w:r>
        <w:rPr>
          <w:color w:val="0000FF"/>
        </w:rPr>
        <w:t>yuṣmākam antaraṁ babhūva</w:t>
      </w:r>
      <w:r>
        <w:rPr>
          <w:color w:val="000000"/>
        </w:rPr>
        <w:t xml:space="preserve"> [ṛ.ve. 10.82.17]  </w:t>
      </w:r>
    </w:p>
    <w:p>
      <w:r>
        <w:rPr>
          <w:color w:val="0000FF"/>
        </w:rPr>
        <w:t xml:space="preserve">yato vāco nivartante aprāpya manasā saha </w:t>
      </w:r>
      <w:r>
        <w:rPr>
          <w:color w:val="000000"/>
        </w:rPr>
        <w:t>[tai.u. 2.4.1] |</w:t>
      </w:r>
    </w:p>
    <w:p>
      <w:r>
        <w:rPr>
          <w:color w:val="0000FF"/>
        </w:rPr>
        <w:t xml:space="preserve">ko addhā veda ka iha pravocat </w:t>
      </w:r>
    </w:p>
    <w:p>
      <w:r>
        <w:rPr>
          <w:color w:val="0000FF"/>
        </w:rPr>
        <w:t xml:space="preserve">kuta ājātā kuta iyaṁ visṛṣṭiḥ | </w:t>
      </w:r>
    </w:p>
    <w:p>
      <w:r>
        <w:rPr>
          <w:color w:val="0000FF"/>
        </w:rPr>
        <w:t xml:space="preserve">arvāg devā asya visarjanenāthā </w:t>
      </w:r>
    </w:p>
    <w:p>
      <w:r>
        <w:rPr>
          <w:color w:val="0000FF"/>
        </w:rPr>
        <w:t xml:space="preserve">ko veda yata ābabhūva || </w:t>
      </w:r>
      <w:r>
        <w:rPr>
          <w:color w:val="000000"/>
        </w:rPr>
        <w:t>[ṛ.ve. 10.129.6]</w:t>
      </w:r>
    </w:p>
    <w:p>
      <w:r>
        <w:rPr>
          <w:color w:val="0000FF"/>
        </w:rPr>
        <w:t xml:space="preserve">anejad ekaṁ manaso javīyo </w:t>
      </w:r>
    </w:p>
    <w:p>
      <w:r>
        <w:rPr>
          <w:color w:val="0000FF"/>
        </w:rPr>
        <w:t xml:space="preserve">nainaṁ devā āpnuvan pūrvam arṣat | </w:t>
      </w:r>
    </w:p>
    <w:p>
      <w:r>
        <w:rPr>
          <w:color w:val="0000FF"/>
        </w:rPr>
        <w:t>tad-dhāvato’nyān atyeti tiṣṭhat</w:t>
      </w:r>
    </w:p>
    <w:p>
      <w:r>
        <w:rPr>
          <w:color w:val="0000FF"/>
        </w:rPr>
        <w:t xml:space="preserve">tasminn apo mātariśvā dadhāti || </w:t>
      </w:r>
      <w:r>
        <w:rPr>
          <w:color w:val="000000"/>
        </w:rPr>
        <w:t>[īśo. 4]</w:t>
      </w:r>
    </w:p>
    <w:p>
      <w:r>
        <w:rPr>
          <w:color w:val="0000FF"/>
        </w:rPr>
        <w:t xml:space="preserve">na cakṣur na śrotraṁ na tarko na smṛtir vedo hy evainaṁ vedayati </w:t>
      </w:r>
      <w:r>
        <w:rPr>
          <w:color w:val="000000"/>
        </w:rPr>
        <w:t xml:space="preserve">ity ādyāḥ | </w:t>
      </w:r>
    </w:p>
    <w:p>
      <w:r>
        <w:rPr/>
        <w:t>||10.87|| śrutayaḥ śrī-bhagavantam ||101||</w:t>
      </w:r>
    </w:p>
    <w:p>
      <w:r>
        <w:t>[102]</w:t>
      </w:r>
    </w:p>
    <w:p>
      <w:r>
        <w:rPr/>
        <w:t>atha tat-pūrvakaṁ viduṣāṁ bhaktyaiva sākṣād anubhavanīyatvam āha tribhiḥ—</w:t>
      </w:r>
    </w:p>
    <w:p>
      <w:r>
        <w:rPr>
          <w:b/>
          <w:color w:val="800080"/>
        </w:rPr>
        <w:t>na paśyati tvāṁ param ātmano’jano</w:t>
      </w:r>
    </w:p>
    <w:p>
      <w:r>
        <w:rPr>
          <w:b/>
          <w:color w:val="800080"/>
        </w:rPr>
        <w:t>na budhyate’dyāpi samādhi-yuktibhiḥ |</w:t>
      </w:r>
    </w:p>
    <w:p>
      <w:r>
        <w:rPr>
          <w:b/>
          <w:color w:val="800080"/>
        </w:rPr>
        <w:t>kuto’patadevare tasya manaḥ-śarīra-dhīr-</w:t>
      </w:r>
    </w:p>
    <w:p>
      <w:r>
        <w:rPr>
          <w:b/>
          <w:color w:val="800080"/>
        </w:rPr>
        <w:t xml:space="preserve">visarga-sṛṣṭā vayam aprakāśāḥ || </w:t>
      </w:r>
      <w:r>
        <w:rPr/>
        <w:t>[bhā.pu. 9.8.21]</w:t>
      </w:r>
    </w:p>
    <w:p>
      <w:r>
        <w:rPr>
          <w:b/>
        </w:rPr>
        <w:t>ajano</w:t>
      </w:r>
      <w:r>
        <w:rPr/>
        <w:t xml:space="preserve">’jo brahmāpi </w:t>
      </w:r>
      <w:r>
        <w:rPr>
          <w:b/>
        </w:rPr>
        <w:t xml:space="preserve">tvām adyāpi na paśyati, na </w:t>
      </w:r>
      <w:r>
        <w:rPr/>
        <w:t>ca</w:t>
      </w:r>
      <w:r>
        <w:rPr>
          <w:b/>
        </w:rPr>
        <w:t xml:space="preserve"> budhyate</w:t>
      </w:r>
      <w:r>
        <w:rPr/>
        <w:t xml:space="preserve"> | kathambhūtam ? </w:t>
      </w:r>
      <w:r>
        <w:rPr>
          <w:b/>
        </w:rPr>
        <w:t>ātmanaḥ paraṁ</w:t>
      </w:r>
      <w:r>
        <w:rPr/>
        <w:t xml:space="preserve"> pratyag-rūpam | kair hetubhir api na budhyate na paśyati ca ? </w:t>
      </w:r>
      <w:r>
        <w:rPr>
          <w:b/>
        </w:rPr>
        <w:t xml:space="preserve">samādhi-yuktibhiḥ </w:t>
      </w:r>
      <w:r>
        <w:rPr/>
        <w:t xml:space="preserve">brahma-samādhināpy aparokṣaṁ na paśyati | yuktibhiḥ parokṣam api na samyag budhyata ity arthaḥ | </w:t>
      </w:r>
    </w:p>
    <w:p>
      <w:r>
        <w:rPr>
          <w:b/>
        </w:rPr>
        <w:t>apare</w:t>
      </w:r>
      <w:r>
        <w:rPr/>
        <w:t>’rvācīnās tu kutas tvāṁ paśyeyur budhyeran vā ? arvācīnatve hetuḥ—tasya brahmaṇaḥ | manaś ca śarīraṁ ca dhīś ca sattva-tamo-rajaḥ-kāryāṇi tābhir vividhā ye deva-tiryaṅ-narāṇāṁ sargās teṣu</w:t>
      </w:r>
      <w:r>
        <w:rPr/>
      </w:r>
      <w:r>
        <w:rPr/>
        <w:t xml:space="preserve"> sṛṣṭāḥ | tatrāpi vayam aprakāśā ajñāḥ kutaḥ paśyema ? ity arthaḥ | </w:t>
      </w:r>
    </w:p>
    <w:p>
      <w:r>
        <w:rPr/>
        <w:t>apare tarhi kiṁ paśyanti ? tatrāha—</w:t>
      </w:r>
    </w:p>
    <w:p>
      <w:r>
        <w:rPr>
          <w:b/>
          <w:color w:val="800080"/>
        </w:rPr>
        <w:t>ye deha-bhājas triguṇa-pradhānā</w:t>
      </w:r>
    </w:p>
    <w:p>
      <w:r>
        <w:rPr>
          <w:b/>
          <w:color w:val="800080"/>
        </w:rPr>
        <w:t>guṇān vipaśyaty uta vā tamaś ca |</w:t>
      </w:r>
    </w:p>
    <w:p>
      <w:r>
        <w:rPr>
          <w:b/>
          <w:color w:val="800080"/>
        </w:rPr>
        <w:t xml:space="preserve">man-māyayā mohita-cetasas tvāṁ </w:t>
      </w:r>
    </w:p>
    <w:p>
      <w:r>
        <w:rPr>
          <w:b/>
          <w:color w:val="800080"/>
        </w:rPr>
        <w:t xml:space="preserve">viduḥ sva-saṁsthaṁ na bahiḥ prakāśāḥ || </w:t>
      </w:r>
      <w:r>
        <w:rPr/>
        <w:t>[bhā.pu. 9.8.22]</w:t>
      </w:r>
    </w:p>
    <w:p>
      <w:r>
        <w:rPr/>
        <w:t xml:space="preserve">ye deha-bhājas te svasmin samyak-sthitam api tvāṁ na viduḥ, kintu guṇān eva vipaśyanti | kadācic ca kevalaṁ tama eva paśyanti, yatas triguṇā buddhir eva pradhānaṁ yeṣāṁ | buddhi-paratantratayā jāgrat-svapnayor viṣayān paśyanti | suṣuptau tu tama eva, na tu vastuto nirguṇānāṁ sarveṣāṁ ātmārāmāṇām ātma-bhūtaṁ tvām | sarvatra hetuḥ—yat yataḥ māyayā yasya tava māyayā vā mohitaṁ ceto yeṣāṁ te | </w:t>
      </w:r>
    </w:p>
    <w:p>
      <w:r>
        <w:rPr/>
        <w:t>tathāpi tvaṁ vicāreṇa jñāsyasīti cet, maivam | yato nāsmad-vidhānāṁ jñāna-gocaras tvaṁ, kintu bhaktānām evety āha—</w:t>
      </w:r>
    </w:p>
    <w:p>
      <w:r>
        <w:rPr>
          <w:b/>
          <w:color w:val="800080"/>
        </w:rPr>
        <w:t>taṁ tvām ahaṁ jñāna-ghanaṁ svabhāva-</w:t>
      </w:r>
    </w:p>
    <w:p>
      <w:r>
        <w:rPr>
          <w:b/>
          <w:color w:val="800080"/>
        </w:rPr>
        <w:t xml:space="preserve">pradhvasta-māyā-guṇa-bheda-mohaiḥ | </w:t>
      </w:r>
    </w:p>
    <w:p>
      <w:r>
        <w:rPr>
          <w:b/>
          <w:color w:val="800080"/>
        </w:rPr>
        <w:t>sanandanādyair munibhir vibhāvyaṁ</w:t>
      </w:r>
      <w:r>
        <w:rPr>
          <w:b/>
          <w:color w:val="800080"/>
        </w:rPr>
      </w:r>
    </w:p>
    <w:p>
      <w:r>
        <w:rPr>
          <w:b/>
          <w:color w:val="800080"/>
        </w:rPr>
        <w:t xml:space="preserve">kathaṁ vimūḍhaḥ paribhāvayāmi || </w:t>
      </w:r>
      <w:r>
        <w:rPr/>
        <w:t>[bhā.pu. 9.8.23]</w:t>
      </w:r>
    </w:p>
    <w:p>
      <w:r>
        <w:rPr/>
        <w:t xml:space="preserve">taṁ nānāścarya-vṛttika-para-śakti-nidhānaṁ tvāṁ kathaṁ paribhāvayāmi ? kiṁ-svarūpaṁ ? jñāna-ghanaṁ satya-jñānānantānandaika-rasa-mūrtiṁ ata eva </w:t>
      </w:r>
      <w:r>
        <w:rPr>
          <w:color w:val="0000FF"/>
        </w:rPr>
        <w:t>anirdeśya-vapur</w:t>
      </w:r>
      <w:r>
        <w:rPr/>
        <w:t xml:space="preserve"> iti sahasra-nāma-stave | </w:t>
      </w:r>
    </w:p>
    <w:p>
      <w:r>
        <w:rPr/>
        <w:t>ayaṁ bhāvaḥ—jñāna-ghanatvān na tāvat jñāna-viṣayas tvaṁ, vicāra-viṣayatve’pi māyā-guṇair abhibhūto’haṁ na vicāre samartha iti |</w:t>
      </w:r>
    </w:p>
    <w:p>
      <w:r>
        <w:rPr/>
        <w:t xml:space="preserve">nanu tarhi mama tathāvidhatve kiṁ pramāṇaṁ ? tatrāha—svena tvadīyena bhāvena bhaktyā svasyātmano bhāvenāvirbhāvenaiva vā pradhvastā māyā-guṇa-prakāra-kṛta-mohā yebhyas taiḥ sanandanādyair bhagavat-tattva-vidbhir munibhir vibhāvyaṁ vicāryaṁ sākṣād anubhavanīyaṁ cety arthaḥ | tasmād ulūkaiḥ prakāśa-guṇakatvenāsammate’pi ravau yathānyair upalabhyamāna-tad-guṇakatvam asty eva, tathārvāg-dṛṣṭibhir asambhāvyamānam api tvayi tad-guṇakatvaṁ tad-bhakta-vidvat-pratyakṣa-siddham asty eveti bhāvaḥ | </w:t>
      </w:r>
    </w:p>
    <w:p>
      <w:r>
        <w:rPr/>
        <w:t xml:space="preserve">tathā ca </w:t>
      </w:r>
      <w:r>
        <w:rPr>
          <w:color w:val="000000"/>
        </w:rPr>
        <w:t>śrutiḥ</w:t>
      </w:r>
      <w:r>
        <w:rPr/>
        <w:t>—</w:t>
      </w:r>
    </w:p>
    <w:p>
      <w:r>
        <w:rPr>
          <w:color w:val="0000FF"/>
        </w:rPr>
        <w:t>parāñci khāni vyatṛṇat svayambhūs</w:t>
      </w:r>
    </w:p>
    <w:p>
      <w:r>
        <w:rPr>
          <w:color w:val="0000FF"/>
        </w:rPr>
        <w:t>tasmāt parāṅ paśyati nāntarātman |</w:t>
      </w:r>
    </w:p>
    <w:p>
      <w:r>
        <w:rPr>
          <w:color w:val="0000FF"/>
        </w:rPr>
        <w:t xml:space="preserve">kaścid dhīraḥ pratyag-ātmānam aikṣad </w:t>
      </w:r>
    </w:p>
    <w:p>
      <w:r>
        <w:rPr>
          <w:color w:val="0000FF"/>
        </w:rPr>
        <w:t xml:space="preserve">āvṛtta-cakṣur amṛtatvam icchan || </w:t>
      </w:r>
      <w:r>
        <w:rPr>
          <w:color w:val="000000"/>
        </w:rPr>
        <w:t>[kaṭha.u. 2.1.1]</w:t>
      </w:r>
    </w:p>
    <w:p>
      <w:r>
        <w:rPr>
          <w:color w:val="0000FF"/>
        </w:rPr>
        <w:t>bhaktir evainaṁ nayati</w:t>
      </w:r>
    </w:p>
    <w:p>
      <w:r>
        <w:rPr>
          <w:color w:val="0000FF"/>
        </w:rPr>
        <w:t>bhaktir evainaṁ darśayati |</w:t>
      </w:r>
    </w:p>
    <w:p>
      <w:r>
        <w:rPr>
          <w:color w:val="0000FF"/>
        </w:rPr>
        <w:t xml:space="preserve">bhakti-vaśaḥ puruṣaḥ </w:t>
      </w:r>
    </w:p>
    <w:p>
      <w:r>
        <w:rPr>
          <w:color w:val="0000FF"/>
        </w:rPr>
        <w:t xml:space="preserve">bhaktir eva bhūyasī || </w:t>
      </w:r>
      <w:r>
        <w:rPr>
          <w:color w:val="000000"/>
        </w:rPr>
        <w:t>[māṭhara-śruti]</w:t>
      </w:r>
    </w:p>
    <w:p>
      <w:r>
        <w:rPr>
          <w:color w:val="0000FF"/>
        </w:rPr>
        <w:t>nāyam ātmā pravacanena labhyo</w:t>
      </w:r>
    </w:p>
    <w:p>
      <w:r>
        <w:rPr>
          <w:color w:val="0000FF"/>
        </w:rPr>
        <w:t>na medhayā na bahunā śrutena |</w:t>
      </w:r>
    </w:p>
    <w:p>
      <w:r>
        <w:rPr>
          <w:color w:val="0000FF"/>
        </w:rPr>
        <w:t xml:space="preserve">yam evaiṣa vṛṇute tena labhyaḥ </w:t>
      </w:r>
    </w:p>
    <w:p>
      <w:r>
        <w:rPr>
          <w:color w:val="0000FF"/>
        </w:rPr>
        <w:t>tasyaiṣa ātmā vivṛṇute tanūṁ svām</w:t>
      </w:r>
      <w:r>
        <w:rPr>
          <w:color w:val="000000"/>
        </w:rPr>
        <w:t xml:space="preserve"> [kaṭha.u. 1.2.23] ity-ādyā ca ||</w:t>
      </w:r>
    </w:p>
    <w:p>
      <w:r>
        <w:rPr/>
        <w:t>|| 9.8 || aṁśumān śrī-kapila-devam || 101-102 ||</w:t>
      </w:r>
    </w:p>
    <w:p>
      <w:r>
        <w:rPr/>
        <w:t>vivṛtau brahma-bhagavantau ||</w:t>
      </w:r>
    </w:p>
    <w:p>
      <w:r>
        <w:rPr/>
        <w:t>iti śrī-kali-yuga-pāvana-sva-bhajana-vibhājana-prayojanāvatāra-śrī-śrī-bhagavat-kṛṣṇa-caitanya-deva-caraṇānucara-viśva-vaiṣṇava-rāja-sabhājana-bhājana-śrī-rūpa-sanātanānuśāsana-bhāratī-garbhe ṣaṭ-sandarbha-nāmake śrī-śrī-bhāgavata-sandarbhe śrī-śrī-bhagavat-sandarbho nāma dvitīyaḥ sandarbhaḥ ||</w:t>
      </w:r>
    </w:p>
    <w:p>
      <w:r>
        <w:rPr/>
        <w:t>śrī-bhāgavata-sandarbhe sarva-sandarbha-garbha-ge |</w:t>
      </w:r>
    </w:p>
    <w:p>
      <w:r>
        <w:rPr/>
        <w:t>bhagavat-sandarbha-nāmā sandarbho’bhūd dvitīyakaḥ ||</w:t>
      </w:r>
    </w:p>
    <w:p>
      <w:r>
        <w:rPr/>
        <w:t>samāpto’yaṁ śrī-śrī-bhagavat-sandarbhaḥ ||</w:t>
      </w:r>
    </w:p>
    <w:p>
      <w:r>
        <w:rPr/>
        <w:t>mūlaṁ 122. lekhyāḥ 2740 ślokāḥ.</w:t>
      </w:r>
      <w:r>
        <w:rPr/>
      </w:r>
    </w:p>
    <w:p>
      <w:r>
        <w:rPr>
          <w:b/>
          <w:color w:val="FF0000"/>
        </w:rPr>
        <w:t>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