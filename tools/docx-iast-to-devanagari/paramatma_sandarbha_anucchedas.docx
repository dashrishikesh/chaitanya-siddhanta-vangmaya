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color w:val="000000"/>
          <w:u w:val="none"/>
        </w:rPr>
        <w:t>ṣaṭ-sandarbha-nāmaka-</w:t>
      </w:r>
    </w:p>
    <w:p>
      <w:r>
        <w:rPr/>
        <w:t>śrī-bhāgavata-sandarbhe tṛtīyaḥ</w:t>
      </w:r>
    </w:p>
    <w:p>
      <w:r>
        <w:rPr/>
        <w:t>paramātma-sandarbhaḥ</w:t>
      </w:r>
      <w:r>
        <w:rPr/>
      </w:r>
    </w:p>
    <w:p>
      <w:r>
        <w:rPr>
          <w:b w:val="0"/>
          <w:i w:val="0"/>
          <w:color w:val="000000"/>
          <w:u w:val="none"/>
        </w:rPr>
        <w:t>śrī-kṛṣṇa-caitanya-devo jayati 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>tau santoṣayatā santau śrīla-rūpa-sanātanau |</w:t>
      </w:r>
    </w:p>
    <w:p>
      <w:r>
        <w:rPr>
          <w:b w:val="0"/>
          <w:i w:val="0"/>
          <w:color w:val="000000"/>
          <w:u w:val="none"/>
        </w:rPr>
        <w:t>dākṣiṇātyena bhaṭṭena punar etad vivicyate ||i||</w:t>
      </w:r>
    </w:p>
    <w:p>
      <w:r>
        <w:rPr>
          <w:b w:val="0"/>
          <w:i w:val="0"/>
          <w:color w:val="000000"/>
          <w:u w:val="none"/>
        </w:rPr>
        <w:t>tasyādyaṁ granthanālekhaṁ krānta-vyutkrānta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-khaṇḍitam |</w:t>
      </w:r>
    </w:p>
    <w:p>
      <w:r>
        <w:rPr>
          <w:b w:val="0"/>
          <w:i w:val="0"/>
          <w:color w:val="000000"/>
          <w:u w:val="none"/>
        </w:rPr>
        <w:t>paryālocyātha paryāyaṁ kṛtvā likhati jīvakaḥ ||ii||</w:t>
      </w:r>
    </w:p>
    <w:p>
      <w:r>
        <w:t>[1]</w:t>
      </w:r>
    </w:p>
    <w:p>
      <w:r>
        <w:rPr>
          <w:b w:val="0"/>
          <w:i w:val="0"/>
          <w:color w:val="000000"/>
          <w:u w:val="none"/>
        </w:rPr>
        <w:t>atha paramātmā vivriyate | yadyapi paramātmatvaṁ vaikuṇṭhe’pi prabhor asti, tad api ca bhagavattāṅgaṁ, tat syād itthaṁ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jagad-gataṁ vācyam |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tatra taṁ jagad-gata-jīva-nirūpaṇa-pūrvakaṁ nirūpayati dvābhyām—</w:t>
      </w:r>
    </w:p>
    <w:p>
      <w:r>
        <w:rPr>
          <w:b/>
          <w:i w:val="0"/>
          <w:color w:val="800080"/>
          <w:u w:val="none"/>
        </w:rPr>
        <w:t>kṣetrajña etā manaso vibhūtīr</w:t>
      </w:r>
      <w:r>
        <w:rPr/>
      </w:r>
    </w:p>
    <w:p>
      <w:r>
        <w:rPr>
          <w:b/>
          <w:i w:val="0"/>
          <w:color w:val="800080"/>
          <w:u w:val="none"/>
        </w:rPr>
        <w:t>jīvasya māyā-racitasya nityāḥ |</w:t>
      </w:r>
      <w:r>
        <w:rPr/>
      </w:r>
    </w:p>
    <w:p>
      <w:r>
        <w:rPr>
          <w:b/>
          <w:i w:val="0"/>
          <w:color w:val="800080"/>
          <w:u w:val="none"/>
        </w:rPr>
        <w:t>āvirhitāḥ kvāpi tirohitāś ca</w:t>
      </w:r>
      <w:r>
        <w:rPr/>
      </w:r>
    </w:p>
    <w:p>
      <w:r>
        <w:rPr>
          <w:b/>
          <w:i w:val="0"/>
          <w:color w:val="800080"/>
          <w:u w:val="none"/>
        </w:rPr>
        <w:t xml:space="preserve">śuddho vicaṣṭe hy aviśuddha-kartuḥ || </w:t>
      </w:r>
      <w:r>
        <w:rPr>
          <w:b w:val="0"/>
          <w:i w:val="0"/>
          <w:color w:val="000000"/>
          <w:u w:val="none"/>
        </w:rPr>
        <w:t>[bhā.pu. 5.11.12]</w:t>
      </w:r>
    </w:p>
    <w:p>
      <w:r>
        <w:rPr>
          <w:b/>
          <w:i w:val="0"/>
          <w:color w:val="800080"/>
          <w:u w:val="none"/>
        </w:rPr>
        <w:t>kṣetrajña ātmā puruṣaḥ purāṇaḥ</w:t>
      </w:r>
      <w:r>
        <w:rPr/>
      </w:r>
    </w:p>
    <w:p>
      <w:r>
        <w:rPr>
          <w:b/>
          <w:i w:val="0"/>
          <w:color w:val="800080"/>
          <w:u w:val="none"/>
        </w:rPr>
        <w:t>sākṣāt svayaṁ jyotir ajaḥ pareśaḥ |</w:t>
      </w:r>
      <w:r>
        <w:rPr/>
      </w:r>
    </w:p>
    <w:p>
      <w:r>
        <w:rPr>
          <w:b/>
          <w:i w:val="0"/>
          <w:color w:val="800080"/>
          <w:u w:val="none"/>
        </w:rPr>
        <w:t>nārāyaṇo bhagavān vāsudevaḥ</w:t>
      </w:r>
      <w:r>
        <w:rPr/>
      </w:r>
    </w:p>
    <w:p>
      <w:r>
        <w:rPr>
          <w:b/>
          <w:i w:val="0"/>
          <w:color w:val="800080"/>
          <w:u w:val="none"/>
        </w:rPr>
        <w:t>sva-māyayātmany avadhīyamānaḥ ||</w:t>
      </w:r>
      <w:r>
        <w:rPr>
          <w:b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5.11.13]</w:t>
      </w:r>
    </w:p>
    <w:p>
      <w:r>
        <w:rPr>
          <w:b w:val="0"/>
          <w:i w:val="0"/>
          <w:color w:val="000000"/>
          <w:u w:val="none"/>
        </w:rPr>
        <w:t xml:space="preserve">yaḥ </w:t>
      </w:r>
      <w:r>
        <w:rPr>
          <w:b/>
          <w:i w:val="0"/>
          <w:color w:val="000000"/>
          <w:u w:val="none"/>
        </w:rPr>
        <w:t>śuddho</w:t>
      </w:r>
      <w:r>
        <w:rPr>
          <w:b w:val="0"/>
          <w:i w:val="0"/>
          <w:color w:val="000000"/>
          <w:u w:val="none"/>
        </w:rPr>
        <w:t xml:space="preserve">’pi māyātaḥ paro’pi </w:t>
      </w:r>
      <w:r>
        <w:rPr>
          <w:b/>
          <w:i w:val="0"/>
          <w:color w:val="000000"/>
          <w:u w:val="none"/>
        </w:rPr>
        <w:t>māyā-racitasya</w:t>
      </w:r>
      <w:r>
        <w:rPr>
          <w:b w:val="0"/>
          <w:i w:val="0"/>
          <w:color w:val="000000"/>
          <w:u w:val="none"/>
        </w:rPr>
        <w:t xml:space="preserve"> vakṣyamāṇasya sarva-kṣetrasya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māyayā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kalpitasya </w:t>
      </w:r>
      <w:r>
        <w:rPr>
          <w:b/>
          <w:i w:val="0"/>
          <w:color w:val="000000"/>
          <w:u w:val="none"/>
        </w:rPr>
        <w:t>manaso</w:t>
      </w:r>
      <w:r>
        <w:rPr>
          <w:b w:val="0"/>
          <w:i w:val="0"/>
          <w:color w:val="000000"/>
          <w:u w:val="none"/>
        </w:rPr>
        <w:t xml:space="preserve">’ntaḥ-karaṇasya </w:t>
      </w:r>
      <w:r>
        <w:rPr>
          <w:b/>
          <w:i w:val="0"/>
          <w:color w:val="000000"/>
          <w:u w:val="none"/>
        </w:rPr>
        <w:t xml:space="preserve">etāḥ </w:t>
      </w:r>
      <w:r>
        <w:rPr>
          <w:b w:val="0"/>
          <w:i w:val="0"/>
          <w:color w:val="000000"/>
          <w:u w:val="none"/>
        </w:rPr>
        <w:t xml:space="preserve">prasiddhā </w:t>
      </w:r>
      <w:r>
        <w:rPr>
          <w:b/>
          <w:i w:val="0"/>
          <w:color w:val="000000"/>
          <w:u w:val="none"/>
        </w:rPr>
        <w:t>vibhūtīr</w:t>
      </w:r>
      <w:r>
        <w:rPr>
          <w:b w:val="0"/>
          <w:i w:val="0"/>
          <w:color w:val="000000"/>
          <w:u w:val="none"/>
        </w:rPr>
        <w:t xml:space="preserve"> vṛttīr </w:t>
      </w:r>
      <w:r>
        <w:rPr>
          <w:b/>
          <w:i w:val="0"/>
          <w:color w:val="000000"/>
          <w:u w:val="none"/>
        </w:rPr>
        <w:t>vicaṣṭe</w:t>
      </w:r>
      <w:r>
        <w:rPr>
          <w:b w:val="0"/>
          <w:i w:val="0"/>
          <w:color w:val="000000"/>
          <w:u w:val="none"/>
        </w:rPr>
        <w:t xml:space="preserve"> viśeṣeṇa paśyati, paśyaṁs tatrāviṣṭo bhavati, sa khalv asau jīva-nāmā sva-śarīra-dvaya-lakṣaṇa-kṣetrasya jñātṛtvāt </w:t>
      </w:r>
      <w:r>
        <w:rPr>
          <w:b/>
          <w:i w:val="0"/>
          <w:color w:val="000000"/>
          <w:u w:val="none"/>
        </w:rPr>
        <w:t>kṣetrajña</w:t>
      </w:r>
      <w:r>
        <w:rPr>
          <w:b w:val="0"/>
          <w:i w:val="0"/>
          <w:color w:val="000000"/>
          <w:u w:val="none"/>
        </w:rPr>
        <w:t xml:space="preserve"> ucyate ity arthaḥ |</w:t>
      </w:r>
    </w:p>
    <w:p>
      <w:r>
        <w:rPr>
          <w:b w:val="0"/>
          <w:i w:val="0"/>
          <w:color w:val="000000"/>
          <w:u w:val="none"/>
        </w:rPr>
        <w:t>tad uktam—</w:t>
      </w:r>
    </w:p>
    <w:p>
      <w:r>
        <w:rPr>
          <w:b w:val="0"/>
          <w:i w:val="0"/>
          <w:color w:val="0000FF"/>
          <w:u w:val="none"/>
        </w:rPr>
        <w:t>yayā saṁmohito jīva ātmānaṁ triguṇātmakaṁ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paro’pi manute’narthaṁ tat-kṛtaṁ cābhipadyate || </w:t>
      </w:r>
      <w:r>
        <w:rPr>
          <w:b w:val="0"/>
          <w:i w:val="0"/>
          <w:color w:val="000000"/>
          <w:u w:val="none"/>
        </w:rPr>
        <w:t>[bhā.pu. 1.7.5] iti |</w:t>
      </w:r>
    </w:p>
    <w:p>
      <w:r>
        <w:rPr>
          <w:b w:val="0"/>
          <w:i w:val="0"/>
          <w:color w:val="000000"/>
          <w:u w:val="none"/>
        </w:rPr>
        <w:t xml:space="preserve">tasya </w:t>
      </w:r>
      <w:r>
        <w:rPr>
          <w:b/>
          <w:i w:val="0"/>
          <w:color w:val="000000"/>
          <w:u w:val="none"/>
        </w:rPr>
        <w:t>manasaḥ</w:t>
      </w:r>
      <w:r>
        <w:rPr>
          <w:b w:val="0"/>
          <w:i w:val="0"/>
          <w:color w:val="000000"/>
          <w:u w:val="none"/>
        </w:rPr>
        <w:t xml:space="preserve"> kīdṛśatayā māyā-racitasya ? tatrāha—</w:t>
      </w:r>
      <w:r>
        <w:rPr>
          <w:b/>
          <w:i w:val="0"/>
          <w:color w:val="000000"/>
          <w:u w:val="none"/>
        </w:rPr>
        <w:t>jīvasya</w:t>
      </w:r>
      <w:r>
        <w:rPr>
          <w:b w:val="0"/>
          <w:i w:val="0"/>
          <w:color w:val="000000"/>
          <w:u w:val="none"/>
        </w:rPr>
        <w:t xml:space="preserve"> jīvopādhitayā jīva-tādātmyena </w:t>
      </w:r>
      <w:r>
        <w:rPr>
          <w:b/>
          <w:i w:val="0"/>
          <w:color w:val="000000"/>
          <w:u w:val="none"/>
        </w:rPr>
        <w:t>racitasya</w:t>
      </w:r>
      <w:r>
        <w:rPr>
          <w:b w:val="0"/>
          <w:i w:val="0"/>
          <w:color w:val="000000"/>
          <w:u w:val="none"/>
        </w:rPr>
        <w:t xml:space="preserve"> | tataś ca tattayopacaryamāṇasyety arthaḥ | tataś ca kīdṛśasya ? </w:t>
      </w:r>
      <w:r>
        <w:rPr>
          <w:b/>
          <w:i w:val="0"/>
          <w:color w:val="000000"/>
          <w:u w:val="none"/>
        </w:rPr>
        <w:t>aviśuddhaṁ</w:t>
      </w:r>
      <w:r>
        <w:rPr>
          <w:b w:val="0"/>
          <w:i w:val="0"/>
          <w:color w:val="000000"/>
          <w:u w:val="none"/>
        </w:rPr>
        <w:t xml:space="preserve"> bhagavad-bahirmukhaṁ karma karotīti tādṛśasya | kīdṛśīr </w:t>
      </w:r>
      <w:r>
        <w:rPr>
          <w:b/>
          <w:i w:val="0"/>
          <w:color w:val="000000"/>
          <w:u w:val="none"/>
        </w:rPr>
        <w:t>vibhūtīḥ</w:t>
      </w:r>
      <w:r>
        <w:rPr>
          <w:b w:val="0"/>
          <w:i w:val="0"/>
          <w:color w:val="000000"/>
          <w:u w:val="none"/>
        </w:rPr>
        <w:t xml:space="preserve"> ? </w:t>
      </w:r>
      <w:r>
        <w:rPr>
          <w:b/>
          <w:i w:val="0"/>
          <w:color w:val="000000"/>
          <w:u w:val="none"/>
        </w:rPr>
        <w:t>nityā</w:t>
      </w:r>
      <w:r>
        <w:rPr>
          <w:b w:val="0"/>
          <w:i w:val="0"/>
          <w:color w:val="000000"/>
          <w:u w:val="none"/>
        </w:rPr>
        <w:t xml:space="preserve"> anādita evānugatāḥ | atra ca kadā kīdṛśīḥ ? ity apekṣāyām āha—jāgrat-svapnayor </w:t>
      </w:r>
      <w:r>
        <w:rPr>
          <w:b/>
          <w:i w:val="0"/>
          <w:color w:val="000000"/>
          <w:u w:val="none"/>
        </w:rPr>
        <w:t>āvirbhūtāḥ</w:t>
      </w:r>
      <w:r>
        <w:rPr>
          <w:b w:val="0"/>
          <w:i w:val="0"/>
          <w:color w:val="000000"/>
          <w:u w:val="none"/>
        </w:rPr>
        <w:t xml:space="preserve"> suṣuptau </w:t>
      </w:r>
      <w:r>
        <w:rPr>
          <w:b/>
          <w:i w:val="0"/>
          <w:color w:val="000000"/>
          <w:u w:val="none"/>
        </w:rPr>
        <w:t>tirohitāś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ca</w:t>
      </w:r>
      <w:r>
        <w:rPr>
          <w:b w:val="0"/>
          <w:i w:val="0"/>
          <w:color w:val="000000"/>
          <w:u w:val="none"/>
        </w:rPr>
        <w:t xml:space="preserve"> iti 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 xml:space="preserve">yas tu… </w:t>
      </w:r>
    </w:p>
    <w:p>
      <w:r>
        <w:rPr>
          <w:b/>
          <w:i w:val="0"/>
          <w:color w:val="000000"/>
          <w:u w:val="none"/>
        </w:rPr>
        <w:t>purāṇo</w:t>
      </w:r>
      <w:r>
        <w:rPr>
          <w:b w:val="0"/>
          <w:i w:val="0"/>
          <w:color w:val="000000"/>
          <w:u w:val="none"/>
        </w:rPr>
        <w:t xml:space="preserve"> jagat-kāraṇa-bhūtaḥ </w:t>
      </w:r>
      <w:r>
        <w:rPr>
          <w:b/>
          <w:i w:val="0"/>
          <w:color w:val="000000"/>
          <w:u w:val="none"/>
        </w:rPr>
        <w:t>puruṣaḥ,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ādyo’vatāraḥ puruṣaḥ parasya</w:t>
      </w:r>
      <w:r>
        <w:rPr>
          <w:b w:val="0"/>
          <w:i w:val="0"/>
          <w:color w:val="000000"/>
          <w:u w:val="none"/>
        </w:rPr>
        <w:t xml:space="preserve"> [bhā.pu. 2.6.41] ity-ādi dvitīyādau prasiddhaḥ, </w:t>
      </w:r>
    </w:p>
    <w:p>
      <w:r>
        <w:rPr>
          <w:b/>
          <w:i w:val="0"/>
          <w:color w:val="000000"/>
          <w:u w:val="none"/>
        </w:rPr>
        <w:t>sākṣād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svayaṁ-jyotiḥ</w:t>
      </w:r>
      <w:r>
        <w:rPr>
          <w:b w:val="0"/>
          <w:i w:val="0"/>
          <w:color w:val="000000"/>
          <w:u w:val="none"/>
        </w:rPr>
        <w:t xml:space="preserve"> sva-prakāśaḥ, na tu jīvavad anyāpekṣayā; </w:t>
      </w:r>
    </w:p>
    <w:p>
      <w:r>
        <w:rPr>
          <w:b/>
          <w:i w:val="0"/>
          <w:color w:val="000000"/>
          <w:u w:val="none"/>
        </w:rPr>
        <w:t>ajo</w:t>
      </w:r>
      <w:r>
        <w:rPr>
          <w:b w:val="0"/>
          <w:i w:val="0"/>
          <w:color w:val="000000"/>
          <w:u w:val="none"/>
        </w:rPr>
        <w:t xml:space="preserve"> janmādi-śūnyaḥ; </w:t>
      </w:r>
    </w:p>
    <w:p>
      <w:r>
        <w:rPr>
          <w:b/>
          <w:i w:val="0"/>
          <w:color w:val="000000"/>
          <w:u w:val="none"/>
        </w:rPr>
        <w:t>pareṣāṁ</w:t>
      </w:r>
      <w:r>
        <w:rPr>
          <w:b w:val="0"/>
          <w:i w:val="0"/>
          <w:color w:val="000000"/>
          <w:u w:val="none"/>
        </w:rPr>
        <w:t xml:space="preserve"> brahmādīnāṁ ap</w:t>
      </w:r>
      <w:r>
        <w:rPr>
          <w:b/>
          <w:i w:val="0"/>
          <w:color w:val="000000"/>
          <w:u w:val="none"/>
        </w:rPr>
        <w:t>īśaḥ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  <w:t>;</w:t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/>
          <w:i w:val="0"/>
          <w:color w:val="000000"/>
          <w:u w:val="none"/>
        </w:rPr>
        <w:t>nāraṁ</w:t>
      </w:r>
      <w:r>
        <w:rPr>
          <w:b w:val="0"/>
          <w:i w:val="0"/>
          <w:color w:val="000000"/>
          <w:u w:val="none"/>
        </w:rPr>
        <w:t xml:space="preserve"> jīva-samūhaḥ sva-niyamyatven</w:t>
      </w:r>
      <w:r>
        <w:rPr>
          <w:b/>
          <w:i w:val="0"/>
          <w:color w:val="000000"/>
          <w:u w:val="none"/>
        </w:rPr>
        <w:t xml:space="preserve">āyanaṁ </w:t>
      </w:r>
      <w:r>
        <w:rPr>
          <w:b w:val="0"/>
          <w:i w:val="0"/>
          <w:color w:val="000000"/>
          <w:u w:val="none"/>
        </w:rPr>
        <w:t xml:space="preserve">yasya saḥ; </w:t>
      </w:r>
    </w:p>
    <w:p>
      <w:r>
        <w:rPr>
          <w:b/>
          <w:i w:val="0"/>
          <w:color w:val="000000"/>
          <w:u w:val="none"/>
        </w:rPr>
        <w:t>bhagavān</w:t>
      </w:r>
      <w:r>
        <w:rPr>
          <w:b w:val="0"/>
          <w:i w:val="0"/>
          <w:color w:val="000000"/>
          <w:u w:val="none"/>
        </w:rPr>
        <w:t xml:space="preserve"> aiśvaryādy-aṁśavān, bhagavad-aṁśatvāt; </w:t>
      </w:r>
    </w:p>
    <w:p>
      <w:r>
        <w:rPr>
          <w:b/>
          <w:i w:val="0"/>
          <w:color w:val="000000"/>
          <w:u w:val="none"/>
        </w:rPr>
        <w:t>vāsudevaḥ</w:t>
      </w:r>
      <w:r>
        <w:rPr>
          <w:b w:val="0"/>
          <w:i w:val="0"/>
          <w:color w:val="000000"/>
          <w:u w:val="none"/>
        </w:rPr>
        <w:t xml:space="preserve"> sarva-bhūtānām āśrayaḥ; </w:t>
      </w:r>
    </w:p>
    <w:p>
      <w:r>
        <w:rPr>
          <w:b/>
          <w:i w:val="0"/>
          <w:color w:val="000000"/>
          <w:u w:val="none"/>
        </w:rPr>
        <w:t>sva-māyayā</w:t>
      </w:r>
      <w:r>
        <w:rPr>
          <w:b w:val="0"/>
          <w:i w:val="0"/>
          <w:color w:val="000000"/>
          <w:u w:val="none"/>
        </w:rPr>
        <w:t xml:space="preserve"> sva-svarūpa-śaktyā </w:t>
      </w:r>
      <w:r>
        <w:rPr>
          <w:b/>
          <w:i w:val="0"/>
          <w:color w:val="000000"/>
          <w:u w:val="none"/>
        </w:rPr>
        <w:t>ātmani</w:t>
      </w:r>
      <w:r>
        <w:rPr>
          <w:b w:val="0"/>
          <w:i w:val="0"/>
          <w:color w:val="000000"/>
          <w:u w:val="none"/>
        </w:rPr>
        <w:t xml:space="preserve"> sva-svarūpe </w:t>
      </w:r>
      <w:r>
        <w:rPr>
          <w:b/>
          <w:i w:val="0"/>
          <w:color w:val="000000"/>
          <w:u w:val="none"/>
        </w:rPr>
        <w:t>avadhīyamānaḥ</w:t>
      </w:r>
      <w:r>
        <w:rPr>
          <w:b w:val="0"/>
          <w:i w:val="0"/>
          <w:color w:val="000000"/>
          <w:u w:val="none"/>
        </w:rPr>
        <w:t xml:space="preserve"> avasthāpyamānaḥ, karma-kartṛ-prayogaḥ; māyāyāṁ māyike’py antaryāmitvena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praviṣṭo’pi svarūpa-śaktyā svarūpa-stha eva, na tu tat-saṁsakta ity arthaḥ, vāsudevatvena sarva-kṣetra-jñātṛtvāt, </w:t>
      </w:r>
    </w:p>
    <w:p>
      <w:r>
        <w:rPr>
          <w:b w:val="0"/>
          <w:i w:val="0"/>
          <w:color w:val="000000"/>
          <w:u w:val="none"/>
        </w:rPr>
        <w:t>…so’paro māyā-mohito jīvo māyā-rahitaḥ śuddhaḥ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kṣetrajñaḥ</w:t>
      </w:r>
      <w:r>
        <w:rPr>
          <w:b w:val="0"/>
          <w:i w:val="0"/>
          <w:color w:val="000000"/>
          <w:u w:val="none"/>
        </w:rPr>
        <w:t xml:space="preserve"> |</w:t>
      </w:r>
      <w:r>
        <w:rPr>
          <w:b/>
          <w:i w:val="0"/>
          <w:color w:val="000000"/>
          <w:u w:val="none"/>
        </w:rPr>
        <w:t xml:space="preserve"> ātmā</w:t>
      </w:r>
      <w:r>
        <w:rPr>
          <w:b w:val="0"/>
          <w:i w:val="0"/>
          <w:color w:val="000000"/>
          <w:u w:val="none"/>
        </w:rPr>
        <w:t xml:space="preserve"> paramātmeti |</w:t>
      </w:r>
    </w:p>
    <w:p>
      <w:r>
        <w:rPr>
          <w:b w:val="0"/>
          <w:i w:val="0"/>
          <w:color w:val="000000"/>
          <w:u w:val="none"/>
        </w:rPr>
        <w:t>tad evam api mukhyaṁ kṣetrajñatvaṁ paramātmany eva | tad uktam—</w:t>
      </w:r>
    </w:p>
    <w:p>
      <w:r>
        <w:rPr>
          <w:b w:val="0"/>
          <w:i w:val="0"/>
          <w:color w:val="0000FF"/>
          <w:u w:val="none"/>
        </w:rPr>
        <w:t xml:space="preserve">sarvaṁ pumān veda guṇāṁś ca taj-jño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na veda sarvajñam anantam īḍe </w:t>
      </w:r>
      <w:r>
        <w:rPr>
          <w:b w:val="0"/>
          <w:i w:val="0"/>
          <w:color w:val="000000"/>
          <w:u w:val="none"/>
        </w:rPr>
        <w:t xml:space="preserve">[bhā.pu. 6.4.25] iti | </w:t>
      </w:r>
    </w:p>
    <w:p>
      <w:r>
        <w:rPr>
          <w:b w:val="0"/>
          <w:i w:val="0"/>
          <w:color w:val="000000"/>
          <w:u w:val="none"/>
        </w:rPr>
        <w:t>śrī-gītopaniṣatsu—</w:t>
      </w:r>
    </w:p>
    <w:p>
      <w:r>
        <w:rPr>
          <w:b w:val="0"/>
          <w:i w:val="0"/>
          <w:color w:val="0000FF"/>
          <w:u w:val="none"/>
        </w:rPr>
        <w:t>idaṁ śarīraṁ kaunteya kṣetram ity abhidhīyate |</w:t>
      </w:r>
      <w:r>
        <w:rPr/>
      </w:r>
    </w:p>
    <w:p>
      <w:r>
        <w:rPr>
          <w:b w:val="0"/>
          <w:i w:val="0"/>
          <w:color w:val="0000FF"/>
          <w:u w:val="none"/>
        </w:rPr>
        <w:t>etad yo vetti taṁ prāhuḥ kṣetrajña iti tad-vidaḥ ||</w:t>
      </w:r>
      <w:r>
        <w:rPr/>
      </w:r>
    </w:p>
    <w:p>
      <w:r>
        <w:rPr>
          <w:b w:val="0"/>
          <w:i w:val="0"/>
          <w:color w:val="0000FF"/>
          <w:u w:val="none"/>
        </w:rPr>
        <w:t>kṣetrajñaṁ cāpi māṁ viddhi sarva-kṣetreṣu bhārata |</w:t>
      </w:r>
      <w:r>
        <w:rPr/>
      </w:r>
    </w:p>
    <w:p>
      <w:r>
        <w:rPr>
          <w:b w:val="0"/>
          <w:i w:val="0"/>
          <w:color w:val="0000FF"/>
          <w:u w:val="none"/>
        </w:rPr>
        <w:t>kṣetra-kṣetrajñayor jñānaṁ yat taj jñānaṁ mataṁ mama ||</w:t>
      </w:r>
      <w:r>
        <w:rPr>
          <w:b w:val="0"/>
          <w:i w:val="0"/>
          <w:color w:val="000000"/>
          <w:u w:val="none"/>
        </w:rPr>
        <w:t xml:space="preserve"> [gītā 13.1-2]</w:t>
      </w:r>
    </w:p>
    <w:p>
      <w:r>
        <w:rPr>
          <w:b w:val="0"/>
          <w:i w:val="0"/>
          <w:color w:val="000000"/>
          <w:u w:val="none"/>
        </w:rPr>
        <w:t>atra khalu</w:t>
      </w:r>
      <w:r>
        <w:rPr>
          <w:b w:val="0"/>
          <w:i/>
          <w:color w:val="000000"/>
          <w:u w:val="none"/>
        </w:rPr>
        <w:t xml:space="preserve"> kṣetrajñaṁ cāpi māṁ viddhi</w:t>
      </w:r>
      <w:r>
        <w:rPr>
          <w:b w:val="0"/>
          <w:i w:val="0"/>
          <w:color w:val="000000"/>
          <w:u w:val="none"/>
        </w:rPr>
        <w:t xml:space="preserve"> iti sarveṣv api kṣetreṣu māṁ ca kṣetrajñaṁ viddhi, na tu jīvam iva sva-sva-kṣetra evety evārthaṁ vahati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na ca jīveśayoḥ sāmānādhikaraṇyena nirviśeṣa-cid-vastv eva jñeyatayā nirdiśati, </w:t>
      </w:r>
      <w:r>
        <w:rPr>
          <w:b w:val="0"/>
          <w:i/>
          <w:color w:val="000000"/>
          <w:u w:val="none"/>
        </w:rPr>
        <w:t>sarva-kṣetreṣu</w:t>
      </w:r>
      <w:r>
        <w:rPr>
          <w:b w:val="0"/>
          <w:i w:val="0"/>
          <w:color w:val="000000"/>
          <w:u w:val="none"/>
        </w:rPr>
        <w:t xml:space="preserve"> ity asya vaiyarthyāpatteḥ,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jñeyaṁ yat tat pravakṣyāmi</w:t>
      </w:r>
      <w:r>
        <w:rPr>
          <w:b w:val="0"/>
          <w:i w:val="0"/>
          <w:color w:val="000000"/>
          <w:u w:val="none"/>
        </w:rPr>
        <w:t xml:space="preserve"> [gītā 13.12] ity-ādinā, </w:t>
      </w:r>
      <w:r>
        <w:rPr>
          <w:b w:val="0"/>
          <w:i w:val="0"/>
          <w:color w:val="0000FF"/>
          <w:u w:val="none"/>
        </w:rPr>
        <w:t xml:space="preserve">sarvataḥ pāṇi-pādaṁ tad sarvato’kṣi-śiro-mukham </w:t>
      </w:r>
      <w:r>
        <w:rPr>
          <w:b w:val="0"/>
          <w:i w:val="0"/>
          <w:color w:val="000000"/>
          <w:u w:val="none"/>
        </w:rPr>
        <w:t>[gītā 13.13] ity-ādinā sa-viśeṣasyaiva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nirdekṣyamāṇatvāt,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amānitvam</w:t>
      </w:r>
      <w:r>
        <w:rPr>
          <w:b w:val="0"/>
          <w:i w:val="0"/>
          <w:color w:val="000000"/>
          <w:u w:val="none"/>
        </w:rPr>
        <w:t xml:space="preserve"> [gītā 13.7-11] ity-ādinā jñānasya ca tathopadekṣyamāṇatvāt | </w:t>
      </w:r>
    </w:p>
    <w:p>
      <w:r>
        <w:rPr>
          <w:b w:val="0"/>
          <w:i w:val="0"/>
          <w:color w:val="000000"/>
          <w:u w:val="none"/>
        </w:rPr>
        <w:t xml:space="preserve">kiṁ ca, "kṣetrajñaṁ cāpi" ity atra </w:t>
      </w:r>
      <w:r>
        <w:rPr>
          <w:b w:val="0"/>
          <w:i w:val="0"/>
          <w:color w:val="0000FF"/>
          <w:u w:val="none"/>
        </w:rPr>
        <w:t>tat tvam asi</w:t>
      </w:r>
      <w:r>
        <w:rPr>
          <w:b w:val="0"/>
          <w:i w:val="0"/>
          <w:color w:val="000000"/>
          <w:u w:val="none"/>
        </w:rPr>
        <w:t xml:space="preserve"> [chā.u. 6.8.7] itivat sāmānādhikaraṇyena tan-nirviśeṣa-jñāne vivakṣite, "kṣetrajñeśvarayor jñānam" ity evānūdyeta, na tu "kṣetra-kṣetrajñayor jñānam" iti | kintu kṣetra-kṣetrajñayor ity asyāyam arthaḥ—dvividhayor api kṣetra-kṣetrajñayor jñānaṁ, tan mamaiva jñānaṁ matam, </w:t>
      </w:r>
      <w:r>
        <w:rPr>
          <w:b w:val="0"/>
          <w:i w:val="0"/>
          <w:color w:val="0000FF"/>
          <w:u w:val="none"/>
        </w:rPr>
        <w:t>anyārthas tu parāmarśaḥ</w:t>
      </w:r>
      <w:r>
        <w:rPr>
          <w:b w:val="0"/>
          <w:i w:val="0"/>
          <w:color w:val="000000"/>
          <w:u w:val="none"/>
        </w:rPr>
        <w:t xml:space="preserve"> [ve.sū. 1.3.20] iti nyāyena maj-jñānaika-tātparyakam ity arthaḥ, jñeyasyaikatvenaiva nirdiṣṭatvāt, yogyatvāc ca |</w:t>
      </w:r>
    </w:p>
    <w:p>
      <w:r>
        <w:rPr>
          <w:b w:val="0"/>
          <w:i w:val="0"/>
          <w:color w:val="000000"/>
          <w:u w:val="none"/>
        </w:rPr>
        <w:t xml:space="preserve">na ca nirīśvara-sāṅkhyavat kṣetra-kṣetrajña-mātra-vibhāgād atra jñānaṁ mataṁ, </w:t>
      </w:r>
      <w:r>
        <w:rPr>
          <w:b w:val="0"/>
          <w:i/>
          <w:color w:val="000000"/>
          <w:u w:val="none"/>
        </w:rPr>
        <w:t>mām</w:t>
      </w:r>
      <w:r>
        <w:rPr>
          <w:b w:val="0"/>
          <w:i w:val="0"/>
          <w:color w:val="000000"/>
          <w:u w:val="none"/>
        </w:rPr>
        <w:t xml:space="preserve"> ity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aneneśvarasyāpekṣitatvāt |</w:t>
      </w:r>
    </w:p>
    <w:p>
      <w:r>
        <w:rPr>
          <w:b w:val="0"/>
          <w:i w:val="0"/>
          <w:color w:val="000000"/>
          <w:u w:val="none"/>
        </w:rPr>
        <w:t>na ca vivarta-vādavad īśvarasyāpi bhrama-mātra-pratīta-puruṣatvam, tad-vacana-lakṣaṇa-sa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-veda-gītādi-śāstrāṇām aprāmāṇyāt, bauddha-vādāpatteḥ | tasyāṁ ca satyāṁ bauddhānām iva vivarta-vādināṁ tad-vyākhyānāyukteḥ | </w:t>
      </w:r>
    </w:p>
    <w:p>
      <w:r>
        <w:rPr>
          <w:b w:val="0"/>
          <w:i w:val="0"/>
          <w:color w:val="000000"/>
          <w:u w:val="none"/>
        </w:rPr>
        <w:t xml:space="preserve">na ca tasya satya-puruṣatve’pi nirviśeṣa-jñānam eva mokṣa-sādhanam iti tadīya-śāstrāntarataḥ samāhāryam, </w:t>
      </w:r>
      <w:r>
        <w:rPr>
          <w:b w:val="0"/>
          <w:i w:val="0"/>
          <w:color w:val="0000FF"/>
          <w:u w:val="none"/>
        </w:rPr>
        <w:t>evaṁ satata-yuktā ye</w:t>
      </w:r>
      <w:r>
        <w:rPr>
          <w:b w:val="0"/>
          <w:i w:val="0"/>
          <w:color w:val="000000"/>
          <w:u w:val="none"/>
        </w:rPr>
        <w:t xml:space="preserve"> [12.1] ity-ādi-pūrvādhyāye nirviśeṣa-jñānasya heyatvena vivakṣitatvāt | tatraiva ca, </w:t>
      </w:r>
      <w:r>
        <w:rPr>
          <w:b w:val="0"/>
          <w:i w:val="0"/>
          <w:color w:val="0000FF"/>
          <w:u w:val="none"/>
        </w:rPr>
        <w:t>ye tu sarvāṇi karmāṇi</w:t>
      </w:r>
      <w:r>
        <w:rPr>
          <w:b w:val="0"/>
          <w:i w:val="0"/>
          <w:color w:val="000000"/>
          <w:u w:val="none"/>
        </w:rPr>
        <w:t xml:space="preserve"> [12.6] ity-ādinānanya-bhaktān uddiśya, </w:t>
      </w:r>
      <w:r>
        <w:rPr>
          <w:b w:val="0"/>
          <w:i w:val="0"/>
          <w:color w:val="0000FF"/>
          <w:u w:val="none"/>
        </w:rPr>
        <w:t>teṣām ahaṁ samuddhartā mṛtyu-saṁsāra-sāgarāt</w:t>
      </w:r>
      <w:r>
        <w:rPr>
          <w:b w:val="0"/>
          <w:i w:val="0"/>
          <w:color w:val="000000"/>
          <w:u w:val="none"/>
        </w:rPr>
        <w:t xml:space="preserve"> [12.7] ity anena taj-jñānāpekṣāpi nādṛteti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tad uktam ekādaśe svayaṁ bhagavatā—</w:t>
      </w:r>
      <w:r>
        <w:rPr>
          <w:b w:val="0"/>
          <w:i w:val="0"/>
          <w:color w:val="0000FF"/>
          <w:u w:val="none"/>
        </w:rPr>
        <w:t>yat karmabhir yat tapasā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00"/>
          <w:u w:val="none"/>
        </w:rPr>
        <w:t xml:space="preserve"> [bhā.pu. 11.20.32-33] ity-ādi | mokṣa-dharme ca—</w:t>
      </w:r>
    </w:p>
    <w:p>
      <w:r>
        <w:rPr>
          <w:b w:val="0"/>
          <w:i w:val="0"/>
          <w:color w:val="0000FF"/>
          <w:u w:val="none"/>
        </w:rPr>
        <w:t>yā vai sādhana-sampattiḥ puruṣārtha-catuṣṭaye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tayā vinā tad āpnoti naro nārāyaṇāśrayaḥ </w:t>
      </w:r>
      <w:r>
        <w:rPr>
          <w:b w:val="0"/>
          <w:i w:val="0"/>
          <w:color w:val="000000"/>
          <w:u w:val="none"/>
        </w:rPr>
        <w:t>|| iti 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 xml:space="preserve">atra tu pūrvādhyāya-viślāghitaṁ tad evāvṛthā-kartuṁ sa-viśeṣatayā nirdiśya, </w:t>
      </w:r>
    </w:p>
    <w:p>
      <w:r>
        <w:rPr>
          <w:b w:val="0"/>
          <w:i w:val="0"/>
          <w:color w:val="0000FF"/>
          <w:u w:val="none"/>
        </w:rPr>
        <w:t>iti kṣetraṁ tathā jñānaṁ jñeyaṁ coktaṁ samāsataḥ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mad-bhakta etad vijñāya mad-bhāvāyopapadyate || </w:t>
      </w:r>
      <w:r>
        <w:rPr>
          <w:b w:val="0"/>
          <w:i w:val="0"/>
          <w:color w:val="000000"/>
          <w:u w:val="none"/>
        </w:rPr>
        <w:t>[gītā 13.18]</w:t>
      </w:r>
    </w:p>
    <w:p>
      <w:r>
        <w:rPr>
          <w:b w:val="0"/>
          <w:i w:val="0"/>
          <w:color w:val="000000"/>
          <w:u w:val="none"/>
        </w:rPr>
        <w:t>ity antena bhakti-saṁvalitatayā sukarārtha-prāyaṁ kṛtam | ata evātra vyaṣṭi-kṣetrajña eva bhaktatvena nirdiṣṭaḥ, samaṣṭi-kṣetrajñas tu jñeyatveneti kṣetra-jñānābhyāṁ saha jñeyasya pāṭhād anusmārya, tad-anantaraṁ ca tasya tasya ca jīvatvam īśvaratvaṁ ca kṣaraṁ neti darśitam | yataḥ—</w:t>
      </w:r>
    </w:p>
    <w:p>
      <w:r>
        <w:rPr>
          <w:b w:val="0"/>
          <w:i w:val="0"/>
          <w:color w:val="0000FF"/>
          <w:u w:val="none"/>
        </w:rPr>
        <w:t>puruṣaḥ prakṛti-stho hi bhuṅkte prakṛti-jān guṇān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kāraṇaṁ guṇa-saṅgo’sya sad-asad-yoni-janmasu || </w:t>
      </w:r>
      <w:r>
        <w:rPr>
          <w:b w:val="0"/>
          <w:i w:val="0"/>
          <w:color w:val="000000"/>
          <w:u w:val="none"/>
        </w:rPr>
        <w:t>[gītā 13.21]</w:t>
      </w:r>
    </w:p>
    <w:p>
      <w:r>
        <w:rPr>
          <w:b w:val="0"/>
          <w:i w:val="0"/>
          <w:color w:val="000000"/>
          <w:u w:val="none"/>
        </w:rPr>
        <w:t>iti jīvasya prakṛti-sthatvaṁ nirdiśya, svatas tasyāprākṛtatva-darśanayā sphuṭam evākṣaratvaṁ jñāpitam |</w:t>
      </w:r>
    </w:p>
    <w:p>
      <w:r>
        <w:rPr>
          <w:b w:val="0"/>
          <w:i w:val="0"/>
          <w:color w:val="0000FF"/>
          <w:u w:val="none"/>
        </w:rPr>
        <w:t>upadraṣṭānumantā ca bhartā bhoktā maheśvaraḥ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paramātmeti cāpy ukto dehe’smin puruṣaḥ paraḥ || </w:t>
      </w:r>
      <w:r>
        <w:rPr>
          <w:b w:val="0"/>
          <w:i w:val="0"/>
          <w:color w:val="000000"/>
          <w:u w:val="none"/>
        </w:rPr>
        <w:t>[gītā 13.22]</w:t>
      </w:r>
    </w:p>
    <w:p>
      <w:r>
        <w:rPr>
          <w:b w:val="0"/>
          <w:i w:val="0"/>
          <w:color w:val="000000"/>
          <w:u w:val="none"/>
        </w:rPr>
        <w:t xml:space="preserve">iti jīvāt paratvena nirdiṣṭasya paramātmākhya-puruṣasya tu kaimutyenaiva tad darśitam | </w:t>
      </w:r>
    </w:p>
    <w:p>
      <w:r>
        <w:rPr>
          <w:b w:val="0"/>
          <w:i w:val="0"/>
          <w:color w:val="0000FF"/>
          <w:u w:val="none"/>
        </w:rPr>
        <w:t>dvāv imau puruṣau loke kṣaraś cākṣara eva ca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kṣaraḥ sarvāṇi bhūtāni kūṭa-stho’kṣara ucyate || </w:t>
      </w:r>
      <w:r>
        <w:rPr/>
      </w:r>
    </w:p>
    <w:p>
      <w:r>
        <w:rPr>
          <w:b w:val="0"/>
          <w:i w:val="0"/>
          <w:color w:val="0000FF"/>
          <w:u w:val="none"/>
        </w:rPr>
        <w:t>uttamaḥ puruṣas tv anyaḥ paramātmety udāhṛtaḥ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yo loka-trayam āviśya bibharty avyaya īśvaraḥ || </w:t>
      </w:r>
      <w:r>
        <w:rPr>
          <w:b w:val="0"/>
          <w:i w:val="0"/>
          <w:color w:val="000000"/>
          <w:u w:val="none"/>
        </w:rPr>
        <w:t>[gītā 15.16-17]</w:t>
      </w:r>
    </w:p>
    <w:p>
      <w:r>
        <w:rPr>
          <w:b w:val="0"/>
          <w:i w:val="0"/>
          <w:color w:val="000000"/>
          <w:u w:val="none"/>
        </w:rPr>
        <w:t xml:space="preserve">ity atra jīvasyāpy akṣaratvaṁ kaṇṭhoktam eva | tatropadraṣṭā parama-sākṣī | anumantā tat-tat-karmānurūpaḥ pravartakaḥ | bhartā poṣakaḥ | bhoktā pālayitā | maheśvaraḥ sarvādhikartā | paramātmā sarvāntaryāmīti vyākhyeyam | </w:t>
      </w:r>
    </w:p>
    <w:p>
      <w:r>
        <w:rPr>
          <w:b w:val="0"/>
          <w:i w:val="0"/>
          <w:color w:val="000000"/>
          <w:u w:val="none"/>
        </w:rPr>
        <w:t xml:space="preserve">uttara-padyayos tu kūṭastha </w:t>
      </w:r>
      <w:r>
        <w:rPr>
          <w:b w:val="0"/>
          <w:i w:val="0"/>
          <w:color w:val="0000FF"/>
          <w:u w:val="none"/>
        </w:rPr>
        <w:t xml:space="preserve">eka-rūpatayā tu yaḥ kāla-vyāpī sa kūṭasthaḥ </w:t>
      </w:r>
      <w:r>
        <w:rPr>
          <w:b w:val="0"/>
          <w:i w:val="0"/>
          <w:color w:val="000000"/>
          <w:u w:val="none"/>
        </w:rPr>
        <w:t xml:space="preserve">ity amara-koṣād avagatārthaḥ | asau śuddha-jīva eva, "uttamaḥ puruṣas tv anyaḥ" ity uttarāt | tad evam atrāpi kṣetra-kṣetrajña-sarva-kṣetrajñā uktāḥ | atra cottarayor "anyaḥ" ity anena bhinnayor eva sator akṣarayor na tat-tad-rūpatā-parityāgaḥ sambhaved iti, na kadācid api nirviśeṣa-rūpenāvasthitir iti darśitam | tasmān </w:t>
      </w:r>
      <w:r>
        <w:rPr>
          <w:b w:val="0"/>
          <w:i w:val="0"/>
          <w:color w:val="0000FF"/>
          <w:u w:val="none"/>
        </w:rPr>
        <w:t>mad-bhāvāyopapadyate</w:t>
      </w:r>
      <w:r>
        <w:rPr>
          <w:b w:val="0"/>
          <w:i w:val="0"/>
          <w:color w:val="000000"/>
          <w:u w:val="none"/>
        </w:rPr>
        <w:t xml:space="preserve"> [gītā 13.18] iti yad uktaṁ, tad api tat-sārṣṭi-prāpti-tātparyakam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| tad evaṁ dvayor akṣaratvena sāmye’pi jīvasya hīna-śaktitvāt prakṛty-āviṣṭasya tan-nivṛtty-artham īśvara eva bhajanīyatvena jñeya iti bhāvaḥ |</w:t>
      </w:r>
    </w:p>
    <w:p>
      <w:r>
        <w:rPr>
          <w:b w:val="0"/>
          <w:i w:val="0"/>
          <w:color w:val="000000"/>
          <w:u w:val="none"/>
        </w:rPr>
        <w:t xml:space="preserve">tasmād </w:t>
      </w:r>
      <w:r>
        <w:rPr>
          <w:b w:val="0"/>
          <w:i w:val="0"/>
          <w:color w:val="0000FF"/>
          <w:u w:val="none"/>
        </w:rPr>
        <w:t>idaṁ śarīram</w:t>
      </w:r>
      <w:r>
        <w:rPr>
          <w:b w:val="0"/>
          <w:i w:val="0"/>
          <w:color w:val="000000"/>
          <w:u w:val="none"/>
        </w:rPr>
        <w:t xml:space="preserve"> [gītā</w:t>
      </w: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13.1]</w:t>
      </w: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ity-ādikaṁ punar itthaṁ vivecanīyam | "idam" iti sva-svāparokṣam ity arthaḥ | śarīra-kṣetrayor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ekaikatvena grahaṇam atra vyakti-paryavasānena jāti-puraskāreṇaiveti gamyate, "sarva-kṣetreṣu" iti bahu-vacanenānuvādāt | "etad yo vetti" ity atra </w:t>
      </w:r>
      <w:r>
        <w:rPr>
          <w:b w:val="0"/>
          <w:i w:val="0"/>
          <w:color w:val="0000FF"/>
          <w:u w:val="none"/>
        </w:rPr>
        <w:t>deho’savo’kṣā-manava</w:t>
      </w:r>
      <w:r>
        <w:rPr>
          <w:b w:val="0"/>
          <w:i w:val="0"/>
          <w:color w:val="000000"/>
          <w:u w:val="none"/>
        </w:rPr>
        <w:t xml:space="preserve"> ity ādau, </w:t>
      </w:r>
      <w:r>
        <w:rPr>
          <w:b w:val="0"/>
          <w:i w:val="0"/>
          <w:color w:val="0000FF"/>
          <w:u w:val="none"/>
        </w:rPr>
        <w:t xml:space="preserve">sarvaṁ pumān veda-guṇāṁś ca taj-jñaḥ </w:t>
      </w:r>
      <w:r>
        <w:rPr>
          <w:b w:val="0"/>
          <w:i w:val="0"/>
          <w:color w:val="000000"/>
          <w:u w:val="none"/>
        </w:rPr>
        <w:t>[bhā.pu. 6.4.25]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ity-ukta-diśā, </w:t>
      </w:r>
      <w:r>
        <w:rPr>
          <w:b/>
          <w:i w:val="0"/>
          <w:color w:val="000000"/>
          <w:u w:val="none"/>
        </w:rPr>
        <w:t>kṣetrajña etā manaso vibhūtīr</w:t>
      </w:r>
      <w:r>
        <w:rPr>
          <w:b w:val="0"/>
          <w:i w:val="0"/>
          <w:color w:val="000000"/>
          <w:u w:val="none"/>
        </w:rPr>
        <w:t xml:space="preserve"> [bhā.pu. 5.11.12] ity-ukta-diśā ca jānātīty arthaḥ |</w:t>
      </w:r>
    </w:p>
    <w:p>
      <w:r>
        <w:rPr>
          <w:b w:val="0"/>
          <w:i w:val="0"/>
          <w:color w:val="000000"/>
          <w:u w:val="none"/>
        </w:rPr>
        <w:t>"kṣetrajñaṁ cāpi māṁ viddhi" ity atra māṁ svayaṁ bhagavantam eva sarveṣv api samaṣṭi-vyaṣṭi-rūpeṣu kṣetreṣu, na tu pūrva-kṣetrajñavat nija-nija-kṣetra eva, "kṣetrajñaṁ ca viddhi" iti | tad uktam—</w:t>
      </w:r>
      <w:r>
        <w:rPr>
          <w:b w:val="0"/>
          <w:i w:val="0"/>
          <w:color w:val="0000FF"/>
          <w:u w:val="none"/>
        </w:rPr>
        <w:t>viṣṭabhyāham idaṁ kṛtsnam ekāṁśena sthito jagat</w:t>
      </w:r>
      <w:r>
        <w:rPr>
          <w:b w:val="0"/>
          <w:i w:val="0"/>
          <w:color w:val="000000"/>
          <w:u w:val="none"/>
        </w:rPr>
        <w:t xml:space="preserve"> [gītā 10.42] iti | yatra gaty-antaraṁ nāsti, tatraiva lakṣaṇā-maya-kaṣṭam āśrīyeta | tathāpi tena sāmānādhikaraṇyaṁ yadi vivakṣitaṁ syāt, tarhi "kṣetrajñaṁ cāpi māṁ viddhi" ity etāvad eva "taṁ ca māṁ viddhi" ity etāvad eva vā procyeta, na tu "sarva-kṣetreṣu bhārata" ity adhikam api | kintu </w:t>
      </w:r>
      <w:r>
        <w:rPr>
          <w:b w:val="0"/>
          <w:i w:val="0"/>
          <w:color w:val="0000FF"/>
          <w:u w:val="none"/>
        </w:rPr>
        <w:t>kṣetrajña etā manaso vibhūtīr</w:t>
      </w:r>
      <w:r>
        <w:rPr>
          <w:b w:val="0"/>
          <w:i w:val="0"/>
          <w:color w:val="000000"/>
          <w:u w:val="none"/>
        </w:rPr>
        <w:t xml:space="preserve"> [bhā.pu. 5.11.12] ity-ādivat kṣetrajña-dvayam api vaktavyam eva syāt | tathā ca brahma-sūtraṁ—</w:t>
      </w:r>
      <w:r>
        <w:rPr>
          <w:b w:val="0"/>
          <w:i w:val="0"/>
          <w:color w:val="0000FF"/>
          <w:u w:val="none"/>
        </w:rPr>
        <w:t>guhāṁ praviṣṭāv ātmānau hi tad-darśanāt</w:t>
      </w:r>
      <w:r>
        <w:rPr>
          <w:b w:val="0"/>
          <w:i w:val="0"/>
          <w:color w:val="000000"/>
          <w:u w:val="none"/>
        </w:rPr>
        <w:t xml:space="preserve"> [ve.sū. 1.2.11] iti |</w:t>
      </w:r>
    </w:p>
    <w:p>
      <w:r>
        <w:rPr>
          <w:b w:val="0"/>
          <w:i w:val="0"/>
          <w:color w:val="000000"/>
          <w:u w:val="none"/>
        </w:rPr>
        <w:t>tad dvaividhyam eva copasaṁhṛtam—</w:t>
      </w:r>
      <w:r>
        <w:rPr>
          <w:b w:val="0"/>
          <w:i w:val="0"/>
          <w:color w:val="0000FF"/>
          <w:u w:val="none"/>
        </w:rPr>
        <w:t>puruṣaḥ prakṛti-stho hi</w:t>
      </w:r>
      <w:r>
        <w:rPr>
          <w:b w:val="0"/>
          <w:i w:val="0"/>
          <w:color w:val="000000"/>
          <w:u w:val="none"/>
        </w:rPr>
        <w:t xml:space="preserve"> [gītā 13.21] ity-ādinā | tasmād upakramārthasya upasaṁhārādhīnatvād eṣa evārthaḥ samañjasaḥ | yathoktaṁ brahma-sūtra-kṛdbhiḥ—</w:t>
      </w:r>
      <w:r>
        <w:rPr>
          <w:b w:val="0"/>
          <w:i w:val="0"/>
          <w:color w:val="0000FF"/>
          <w:u w:val="none"/>
        </w:rPr>
        <w:t>asad-vyapadeśān neti cen, na, dharmāntareṇa vākya-śeṣāt</w:t>
      </w:r>
      <w:r>
        <w:rPr>
          <w:b w:val="0"/>
          <w:i w:val="0"/>
          <w:color w:val="000000"/>
          <w:u w:val="none"/>
        </w:rPr>
        <w:t xml:space="preserve"> [ve.sū. 2.1.17] iti 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>atha "kṣetra-kṣetrajñayor jñānam" ity atra yat kṣetre jñānendriya-gataṁ tenāgataṁ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ca jñānaṁ darśayiṣyate, yac ca pūrva-kṣetrajñe nija-nija-kṣetra-jñānaṁ darśitaṁ, tat tan maj-jñānāṁśasya kṣetreṣu cchāyā-rūpatvāt, kṣetrajñeṣu yat kiñcid aṁśāṁśatayā praveśān mamaiva jñānaṁ matam iti |</w:t>
      </w:r>
    </w:p>
    <w:p>
      <w:r>
        <w:rPr>
          <w:b w:val="0"/>
          <w:i w:val="0"/>
          <w:color w:val="000000"/>
          <w:u w:val="none"/>
        </w:rPr>
        <w:t>tasmāt sādhūktaṁ mukhyaṁ kṣetrajñatvaṁ paramātmany eveti |</w:t>
      </w:r>
    </w:p>
    <w:p>
      <w:r>
        <w:rPr>
          <w:b w:val="0"/>
          <w:i w:val="0"/>
          <w:color w:val="000000"/>
          <w:u w:val="none"/>
        </w:rPr>
        <w:t xml:space="preserve">atra śrī-bhagavataḥ paramātma-rūpeṇāvirbhāvo’pi, </w:t>
      </w:r>
      <w:r>
        <w:rPr>
          <w:b w:val="0"/>
          <w:i w:val="0"/>
          <w:color w:val="0000FF"/>
          <w:u w:val="none"/>
        </w:rPr>
        <w:t xml:space="preserve">ajani ca yan-mayaṁ tad avimucya niyantṛ bhavet </w:t>
      </w:r>
      <w:r>
        <w:rPr>
          <w:b w:val="0"/>
          <w:i w:val="0"/>
          <w:color w:val="000000"/>
          <w:u w:val="none"/>
        </w:rPr>
        <w:t>[bhā.pu. 10.87.30] ity-ukta-diśā śakti-viśeṣāliṅgitād yasmād evāṁśāj jīvānām āvirbhāvaḥ, tenaiveti jñeyam | tad uktaṁ tatraiva—</w:t>
      </w:r>
      <w:r>
        <w:rPr>
          <w:b w:val="0"/>
          <w:i w:val="0"/>
          <w:color w:val="0000FF"/>
          <w:u w:val="none"/>
        </w:rPr>
        <w:t>viṣṭabhyāham</w:t>
      </w:r>
      <w:r>
        <w:rPr>
          <w:b w:val="0"/>
          <w:i w:val="0"/>
          <w:color w:val="000000"/>
          <w:u w:val="none"/>
        </w:rPr>
        <w:t xml:space="preserve"> [gītā 10.42] ity-ādi | śrī-viṣṇu-purāṇe ca—</w:t>
      </w:r>
    </w:p>
    <w:p>
      <w:r>
        <w:rPr>
          <w:b w:val="0"/>
          <w:i w:val="0"/>
          <w:color w:val="0000FF"/>
          <w:u w:val="none"/>
        </w:rPr>
        <w:t>yasyāyutāṁśāṁśe viśva-śaktir iyaṁ sthitā |</w:t>
      </w:r>
      <w:r>
        <w:rPr/>
      </w:r>
    </w:p>
    <w:p>
      <w:r>
        <w:rPr>
          <w:b w:val="0"/>
          <w:i w:val="0"/>
          <w:color w:val="0000FF"/>
          <w:u w:val="none"/>
        </w:rPr>
        <w:t>para-brahma-svarūpasya praṇamāma tam avyayam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||</w:t>
      </w:r>
      <w:r>
        <w:rPr>
          <w:b w:val="0"/>
          <w:i w:val="0"/>
          <w:color w:val="000000"/>
          <w:u w:val="none"/>
        </w:rPr>
        <w:t xml:space="preserve"> [vi.pu. 1.9.53] iti |</w:t>
      </w:r>
    </w:p>
    <w:p>
      <w:r>
        <w:rPr>
          <w:b w:val="0"/>
          <w:i w:val="0"/>
          <w:color w:val="000000"/>
          <w:u w:val="none"/>
        </w:rPr>
        <w:t xml:space="preserve">pūrṇa-śuddha-śaktis tu </w:t>
      </w:r>
      <w:r>
        <w:rPr>
          <w:b w:val="0"/>
          <w:i w:val="0"/>
          <w:color w:val="0000FF"/>
          <w:u w:val="none"/>
        </w:rPr>
        <w:t>kalā-kāṣṭhā-nimeṣādi-</w:t>
      </w:r>
      <w:r>
        <w:rPr>
          <w:b w:val="0"/>
          <w:i w:val="0"/>
          <w:color w:val="000000"/>
          <w:u w:val="none"/>
        </w:rPr>
        <w:t xml:space="preserve"> [vi.pu. 1.9.44]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 anena darśitā | </w:t>
      </w:r>
    </w:p>
    <w:p>
      <w:r>
        <w:rPr>
          <w:b w:val="0"/>
          <w:i w:val="0"/>
          <w:color w:val="000000"/>
          <w:u w:val="none"/>
        </w:rPr>
        <w:t>tathā śrī-nārada-pañcarātre, nārada uvāca—</w:t>
      </w:r>
      <w:r>
        <w:rPr/>
      </w:r>
    </w:p>
    <w:p>
      <w:r>
        <w:rPr>
          <w:b w:val="0"/>
          <w:i w:val="0"/>
          <w:color w:val="0000FF"/>
          <w:u w:val="none"/>
        </w:rPr>
        <w:t>śuddha-sargam ahaṁ deva jñātum icchāmi tattvataḥ |</w:t>
      </w:r>
      <w:r>
        <w:rPr/>
      </w:r>
    </w:p>
    <w:p>
      <w:r>
        <w:rPr>
          <w:b w:val="0"/>
          <w:i w:val="0"/>
          <w:color w:val="0000FF"/>
          <w:u w:val="none"/>
        </w:rPr>
        <w:t>sarga-dvayasya caivāsya yaḥ paratvena vartate ||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tatraitat-pūrvoktaḥ prādhānikaḥ śāktaś cety etat sarga-dvayasyeti jñeyam | </w:t>
      </w:r>
    </w:p>
    <w:p>
      <w:r>
        <w:rPr>
          <w:b w:val="0"/>
          <w:i w:val="0"/>
          <w:color w:val="0000FF"/>
          <w:u w:val="none"/>
        </w:rPr>
        <w:t>śrī-bhagavān uvāca—</w:t>
      </w:r>
      <w:r>
        <w:rPr/>
      </w:r>
    </w:p>
    <w:p>
      <w:r>
        <w:rPr>
          <w:b w:val="0"/>
          <w:i w:val="0"/>
          <w:color w:val="0000FF"/>
          <w:u w:val="none"/>
        </w:rPr>
        <w:t>yaḥ sarva-vyāpako devaḥ para-brahma ca śāśvatam |</w:t>
      </w:r>
      <w:r>
        <w:rPr/>
      </w:r>
    </w:p>
    <w:p>
      <w:r>
        <w:rPr>
          <w:b w:val="0"/>
          <w:i w:val="0"/>
          <w:color w:val="0000FF"/>
          <w:u w:val="none"/>
        </w:rPr>
        <w:t>cit-sāmānyaṁ jagaty asmin paramānanda-lakṣaṇam ||</w:t>
      </w:r>
      <w:r>
        <w:rPr/>
      </w:r>
    </w:p>
    <w:p>
      <w:r>
        <w:rPr>
          <w:b w:val="0"/>
          <w:i w:val="0"/>
          <w:color w:val="0000FF"/>
          <w:u w:val="none"/>
        </w:rPr>
        <w:t>vāsudevād abhinnaṁ tu vahny-arkendu-śata-prabham |</w:t>
      </w:r>
      <w:r>
        <w:rPr/>
      </w:r>
    </w:p>
    <w:p>
      <w:r>
        <w:rPr>
          <w:b w:val="0"/>
          <w:i w:val="0"/>
          <w:color w:val="0000FF"/>
          <w:u w:val="none"/>
        </w:rPr>
        <w:t>vāsudevo’pi bhagavāṁs tad-dharmā parameśvaraḥ ||</w:t>
      </w:r>
      <w:r>
        <w:rPr/>
      </w:r>
    </w:p>
    <w:p>
      <w:r>
        <w:rPr>
          <w:b w:val="0"/>
          <w:i w:val="0"/>
          <w:color w:val="0000FF"/>
          <w:u w:val="none"/>
        </w:rPr>
        <w:t>svāṁ dīptiṁ kṣobhayaty eva tejasā tena vai yutam |</w:t>
      </w:r>
      <w:r>
        <w:rPr/>
      </w:r>
    </w:p>
    <w:p>
      <w:r>
        <w:rPr>
          <w:b w:val="0"/>
          <w:i w:val="0"/>
          <w:color w:val="0000FF"/>
          <w:u w:val="none"/>
        </w:rPr>
        <w:t>prakāśa-rūpo bhagavān acyutaṁ cāsṛjad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dvija ||</w:t>
      </w:r>
      <w:r>
        <w:rPr/>
      </w:r>
    </w:p>
    <w:p>
      <w:r>
        <w:rPr>
          <w:b w:val="0"/>
          <w:i w:val="0"/>
          <w:color w:val="0000FF"/>
          <w:u w:val="none"/>
        </w:rPr>
        <w:t>so’cyuto’cyuta-tejāś ca svarūpaṁ vitanoti vai |</w:t>
      </w:r>
      <w:r>
        <w:rPr/>
      </w:r>
    </w:p>
    <w:p>
      <w:r>
        <w:rPr>
          <w:b w:val="0"/>
          <w:i w:val="0"/>
          <w:color w:val="0000FF"/>
          <w:u w:val="none"/>
        </w:rPr>
        <w:t>āśritya vāsudevaṁ ca svastho megho jalaṁ yathā ||</w:t>
      </w:r>
      <w:r>
        <w:rPr/>
      </w:r>
    </w:p>
    <w:p>
      <w:r>
        <w:rPr>
          <w:b w:val="0"/>
          <w:i w:val="0"/>
          <w:color w:val="0000FF"/>
          <w:u w:val="none"/>
        </w:rPr>
        <w:t>kṣobhayitvā svam ātmānaṁ satya-bhāsvara-vigraham |</w:t>
      </w:r>
      <w:r>
        <w:rPr/>
      </w:r>
    </w:p>
    <w:p>
      <w:r>
        <w:rPr>
          <w:b w:val="0"/>
          <w:i w:val="0"/>
          <w:color w:val="0000FF"/>
          <w:u w:val="none"/>
        </w:rPr>
        <w:t>utpādayāmāsa tadā samudrormi-jalaṁ yathā ||</w:t>
      </w:r>
      <w:r>
        <w:rPr/>
      </w:r>
    </w:p>
    <w:p>
      <w:r>
        <w:rPr>
          <w:b w:val="0"/>
          <w:i w:val="0"/>
          <w:color w:val="0000FF"/>
          <w:u w:val="none"/>
        </w:rPr>
        <w:t>sa cinmayaḥ prakāśātmā utpādyātmānam ātmanā |</w:t>
      </w:r>
      <w:r>
        <w:rPr/>
      </w:r>
    </w:p>
    <w:p>
      <w:r>
        <w:rPr>
          <w:b w:val="0"/>
          <w:i w:val="0"/>
          <w:color w:val="0000FF"/>
          <w:u w:val="none"/>
        </w:rPr>
        <w:t>puruṣākhyam anantaṁ ca prakāśa-prasaraṁ mahat ||</w:t>
      </w:r>
      <w:r>
        <w:rPr/>
      </w:r>
    </w:p>
    <w:p>
      <w:r>
        <w:rPr>
          <w:b w:val="0"/>
          <w:i w:val="0"/>
          <w:color w:val="0000FF"/>
          <w:u w:val="none"/>
        </w:rPr>
        <w:t>sa ca vai sarva-jīvānām āśrayaḥ parameśvaraḥ |</w:t>
      </w:r>
      <w:r>
        <w:rPr/>
      </w:r>
    </w:p>
    <w:p>
      <w:r>
        <w:rPr>
          <w:b w:val="0"/>
          <w:i w:val="0"/>
          <w:color w:val="0000FF"/>
          <w:u w:val="none"/>
        </w:rPr>
        <w:t>antaryāmī ca teṣāṁ vai tārakāṇām ivāmbaram ||</w:t>
      </w:r>
      <w:r>
        <w:rPr/>
      </w:r>
    </w:p>
    <w:p>
      <w:r>
        <w:rPr>
          <w:b w:val="0"/>
          <w:i w:val="0"/>
          <w:color w:val="0000FF"/>
          <w:u w:val="none"/>
        </w:rPr>
        <w:t>sendhanaḥ pāvako yadvat sphuliṅga-nicayaṁ dvija |</w:t>
      </w:r>
      <w:r>
        <w:rPr/>
      </w:r>
    </w:p>
    <w:p>
      <w:r>
        <w:rPr>
          <w:b w:val="0"/>
          <w:i w:val="0"/>
          <w:color w:val="0000FF"/>
          <w:u w:val="none"/>
        </w:rPr>
        <w:t>anicchātaḥ prerayati tadvad eṣa paraḥ prabhuḥ ||</w:t>
      </w:r>
      <w:r>
        <w:rPr/>
      </w:r>
    </w:p>
    <w:p>
      <w:r>
        <w:rPr>
          <w:b w:val="0"/>
          <w:i w:val="0"/>
          <w:color w:val="0000FF"/>
          <w:u w:val="none"/>
        </w:rPr>
        <w:t>prāg-vāsanā-nibandhānāṁ bandhānāṁ ca vimuktaye |</w:t>
      </w:r>
      <w:r>
        <w:rPr/>
      </w:r>
    </w:p>
    <w:p>
      <w:r>
        <w:rPr>
          <w:b w:val="0"/>
          <w:i w:val="0"/>
          <w:color w:val="0000FF"/>
          <w:u w:val="none"/>
        </w:rPr>
        <w:t>tasmād viddhi tad-aṁśāṁs tān sarvāṁśaṁ tam ajam prabhum ||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 xml:space="preserve">ata eva yat tu brahmādau śrī-pradyumnasya, manv-ādau śrī-viṣṇoḥ, rudrādau śrī-saṅkarṣaṇasyāntaryāmitvaṁ śrūyate, tan nānāṁśam ādāyāvatīrṇasya tasyaiva tat-tad-aṁśena tat-tad-antaryāmitvam iti mantavyam | ata eva rudrasya saṅkarṣaṇa-prakṛtitvaṁ puruṣa-prakṛtitvaṁ cety ubhayam apy āmnātaṁ, </w:t>
      </w:r>
      <w:r>
        <w:rPr>
          <w:b w:val="0"/>
          <w:i w:val="0"/>
          <w:color w:val="0000FF"/>
          <w:u w:val="none"/>
        </w:rPr>
        <w:t>prakṛtim ātmanaḥ saṅkarṣaṇa-saṁjñāṁ… bhava upadhāvati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 xml:space="preserve">[bhā.pu. 5.17.16] ity-ādau, </w:t>
      </w:r>
      <w:r>
        <w:rPr>
          <w:b w:val="0"/>
          <w:i w:val="0"/>
          <w:color w:val="0000FF"/>
          <w:u w:val="none"/>
        </w:rPr>
        <w:t>ādāv abhūc chata-dhṛtir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11.4.5] ity-ādau ca | eṣa eva—</w:t>
      </w:r>
    </w:p>
    <w:p>
      <w:r>
        <w:rPr>
          <w:b w:val="0"/>
          <w:i w:val="0"/>
          <w:color w:val="0000FF"/>
          <w:u w:val="none"/>
        </w:rPr>
        <w:t xml:space="preserve">bhūtātmā cendriyātmā ca pradhānātmā tathā bhavān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ātmā ca paramātmā ca tvam ekaḥ pañcadhā sthitaḥ || </w:t>
      </w:r>
      <w:r>
        <w:rPr>
          <w:b w:val="0"/>
          <w:i w:val="0"/>
          <w:color w:val="000000"/>
          <w:u w:val="none"/>
        </w:rPr>
        <w:t>[vi.pu. 5.18.50]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ity-ādau vivṛtaḥ | tasmāt sarvāntaryāmī puruṣa eva </w:t>
      </w:r>
      <w:r>
        <w:rPr>
          <w:b w:val="0"/>
          <w:i w:val="0"/>
          <w:color w:val="0000FF"/>
          <w:u w:val="none"/>
        </w:rPr>
        <w:t>brahmeti paramātmeti</w:t>
      </w:r>
      <w:r>
        <w:rPr>
          <w:b w:val="0"/>
          <w:i w:val="0"/>
          <w:color w:val="000000"/>
          <w:u w:val="none"/>
        </w:rPr>
        <w:t xml:space="preserve"> [bhā.pu. 1.2.11] ity-ādau paramātmatvena nirdisṭa iti sthitam | vyākhyātaṁ ca svāmibhiḥ </w:t>
      </w:r>
      <w:r>
        <w:rPr>
          <w:b w:val="0"/>
          <w:i w:val="0"/>
          <w:color w:val="0000FF"/>
          <w:u w:val="none"/>
        </w:rPr>
        <w:t xml:space="preserve">namas tubhyaṁ bhagavate brahmaṇe paramātmane </w:t>
      </w:r>
      <w:r>
        <w:rPr>
          <w:b w:val="0"/>
          <w:i w:val="0"/>
          <w:color w:val="000000"/>
          <w:u w:val="none"/>
        </w:rPr>
        <w:t>[bhā.pu. 10.28.6] ity atra varuṇa-stutau—</w:t>
      </w:r>
      <w:r>
        <w:rPr>
          <w:b w:val="0"/>
          <w:i w:val="0"/>
          <w:color w:val="008000"/>
          <w:u w:val="none"/>
        </w:rPr>
        <w:t>paramātmane sarva-jīva-niyantre</w:t>
      </w:r>
      <w:r>
        <w:rPr>
          <w:b w:val="0"/>
          <w:i w:val="0"/>
          <w:color w:val="000000"/>
          <w:u w:val="none"/>
        </w:rPr>
        <w:t xml:space="preserve"> iti | </w:t>
      </w:r>
    </w:p>
    <w:p>
      <w:r>
        <w:rPr>
          <w:b w:val="0"/>
          <w:i w:val="0"/>
          <w:color w:val="000000"/>
          <w:u w:val="none"/>
        </w:rPr>
        <w:t>asya paramātmano māyopādhitayā puruṣatvaṁ tūpacaritam eva | tad uktaṁ vaiṣṇave eva—</w:t>
      </w:r>
    </w:p>
    <w:p>
      <w:r>
        <w:rPr>
          <w:b w:val="0"/>
          <w:i w:val="0"/>
          <w:color w:val="0000FF"/>
          <w:u w:val="none"/>
        </w:rPr>
        <w:t>nānto’sti yasya na ca yasya samudbhavo’sti</w:t>
      </w:r>
      <w:r>
        <w:rPr/>
      </w:r>
    </w:p>
    <w:p>
      <w:r>
        <w:rPr>
          <w:b w:val="0"/>
          <w:i w:val="0"/>
          <w:color w:val="0000FF"/>
          <w:u w:val="none"/>
        </w:rPr>
        <w:t>vṛddhir na yasya pariṇāma-vivarjitasya |</w:t>
      </w:r>
      <w:r>
        <w:rPr/>
      </w:r>
    </w:p>
    <w:p>
      <w:r>
        <w:rPr>
          <w:b w:val="0"/>
          <w:i w:val="0"/>
          <w:color w:val="0000FF"/>
          <w:u w:val="none"/>
        </w:rPr>
        <w:t>nāpakṣayaṁ ca samupaitya vikalpa-vastu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yas taṁ nato’smi puruṣottamam ādyam īḍyam ||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tasyaiva yo’nu guṇa-bhug bahudhaika eva </w:t>
      </w:r>
      <w:r>
        <w:rPr/>
      </w:r>
    </w:p>
    <w:p>
      <w:r>
        <w:rPr>
          <w:b w:val="0"/>
          <w:i w:val="0"/>
          <w:color w:val="0000FF"/>
          <w:u w:val="none"/>
        </w:rPr>
        <w:t>śuddho’py aśuddha iva mūrti-vibhāga-bhedaiḥ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jñānānvitaḥ sakala-sattva-vibhūti-kartā </w:t>
      </w:r>
      <w:r>
        <w:rPr/>
      </w:r>
    </w:p>
    <w:p>
      <w:r>
        <w:rPr>
          <w:b w:val="0"/>
          <w:i w:val="0"/>
          <w:color w:val="0000FF"/>
          <w:u w:val="none"/>
        </w:rPr>
        <w:t>tasmai nato’smi puruṣāya sadāvyayāya ||</w:t>
      </w:r>
      <w:r>
        <w:rPr>
          <w:b w:val="0"/>
          <w:i w:val="0"/>
          <w:color w:val="000000"/>
          <w:u w:val="none"/>
        </w:rPr>
        <w:t xml:space="preserve"> [vi.pu. 6.8.60-61] iti |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 w:val="0"/>
          <w:i w:val="0"/>
          <w:color w:val="008000"/>
          <w:u w:val="none"/>
        </w:rPr>
        <w:t xml:space="preserve">tasyaiva </w:t>
      </w:r>
      <w:r>
        <w:rPr>
          <w:b/>
          <w:i w:val="0"/>
          <w:color w:val="008000"/>
          <w:u w:val="none"/>
        </w:rPr>
        <w:t>anu</w:t>
      </w:r>
      <w:r>
        <w:rPr>
          <w:b w:val="0"/>
          <w:i w:val="0"/>
          <w:color w:val="008000"/>
          <w:u w:val="none"/>
        </w:rPr>
        <w:t xml:space="preserve"> pūrvoktāt parameśvarāt samanantaram | </w:t>
      </w:r>
      <w:r>
        <w:rPr>
          <w:b/>
          <w:i w:val="0"/>
          <w:color w:val="008000"/>
          <w:u w:val="none"/>
        </w:rPr>
        <w:t>bahudhā</w:t>
      </w:r>
      <w:r>
        <w:rPr>
          <w:b w:val="0"/>
          <w:i w:val="0"/>
          <w:color w:val="008000"/>
          <w:u w:val="none"/>
        </w:rPr>
        <w:t xml:space="preserve"> brahmādi-rūpeṇa | </w:t>
      </w:r>
      <w:r>
        <w:rPr>
          <w:b/>
          <w:i w:val="0"/>
          <w:color w:val="008000"/>
          <w:u w:val="none"/>
        </w:rPr>
        <w:t>aśuddha iva</w:t>
      </w:r>
      <w:r>
        <w:rPr>
          <w:b w:val="0"/>
          <w:i w:val="0"/>
          <w:color w:val="008000"/>
          <w:u w:val="none"/>
        </w:rPr>
        <w:t xml:space="preserve"> sṛṣṭy-ādiṣv āsakta iva | </w:t>
      </w:r>
      <w:r>
        <w:rPr>
          <w:b/>
          <w:i w:val="0"/>
          <w:color w:val="008000"/>
          <w:u w:val="none"/>
        </w:rPr>
        <w:t>mūrti-vibhāgānāṁ</w:t>
      </w:r>
      <w:r>
        <w:rPr>
          <w:b w:val="0"/>
          <w:i w:val="0"/>
          <w:color w:val="008000"/>
          <w:u w:val="none"/>
        </w:rPr>
        <w:t xml:space="preserve"> dakṣādi-manv-ādi-rūpāṇāṁ bhedaiḥ | sarva-sattvānāṁ </w:t>
      </w:r>
      <w:r>
        <w:rPr>
          <w:b/>
          <w:i w:val="0"/>
          <w:color w:val="008000"/>
          <w:u w:val="none"/>
        </w:rPr>
        <w:t>vibhūti-kartā</w:t>
      </w:r>
      <w:r>
        <w:rPr>
          <w:b w:val="0"/>
          <w:i w:val="0"/>
          <w:color w:val="008000"/>
          <w:u w:val="none"/>
        </w:rPr>
        <w:t xml:space="preserve"> vistāra-kṛt</w:t>
      </w:r>
      <w:r>
        <w:rPr>
          <w:b w:val="0"/>
          <w:i w:val="0"/>
          <w:color w:val="000000"/>
          <w:u w:val="none"/>
        </w:rPr>
        <w:t xml:space="preserve"> iti svāmī | tatra </w:t>
      </w:r>
      <w:r>
        <w:rPr>
          <w:b/>
          <w:i w:val="0"/>
          <w:color w:val="000000"/>
          <w:u w:val="none"/>
        </w:rPr>
        <w:t>guṇa-bhug</w:t>
      </w:r>
      <w:r>
        <w:rPr>
          <w:b w:val="0"/>
          <w:i w:val="0"/>
          <w:color w:val="000000"/>
          <w:u w:val="none"/>
        </w:rPr>
        <w:t xml:space="preserve"> iti ṣāḍ-guṇyānanda-bhoktety arthaḥ |</w:t>
      </w:r>
    </w:p>
    <w:p>
      <w:r>
        <w:rPr>
          <w:b w:val="0"/>
          <w:i w:val="0"/>
          <w:color w:val="0000FF"/>
          <w:u w:val="none"/>
        </w:rPr>
        <w:t xml:space="preserve">yat tat sūkṣmam avijñānam avyaktam acalaṁ dhruvam | </w:t>
      </w:r>
      <w:r>
        <w:rPr/>
      </w:r>
    </w:p>
    <w:p>
      <w:r>
        <w:rPr>
          <w:b w:val="0"/>
          <w:i w:val="0"/>
          <w:color w:val="0000FF"/>
          <w:u w:val="none"/>
        </w:rPr>
        <w:t>indriyair indriyārthaiś ca sarva-bhūtaiś ca varjitam ||</w:t>
      </w:r>
      <w:r>
        <w:rPr/>
      </w:r>
    </w:p>
    <w:p>
      <w:r>
        <w:rPr>
          <w:b w:val="0"/>
          <w:i w:val="0"/>
          <w:color w:val="0000FF"/>
          <w:u w:val="none"/>
        </w:rPr>
        <w:t>sa hy antarātmā bhūtānāṁ kṣetrajñaś ceti kathyate |</w:t>
      </w:r>
      <w:r>
        <w:rPr/>
      </w:r>
    </w:p>
    <w:p>
      <w:r>
        <w:rPr>
          <w:b w:val="0"/>
          <w:i w:val="0"/>
          <w:color w:val="0000FF"/>
          <w:u w:val="none"/>
        </w:rPr>
        <w:t>triguṇa-vyatirikto vai puruṣaś ceti kalpitaḥ ||</w:t>
      </w:r>
      <w:r>
        <w:rPr>
          <w:b w:val="0"/>
          <w:i w:val="0"/>
          <w:color w:val="000000"/>
          <w:u w:val="none"/>
        </w:rPr>
        <w:t xml:space="preserve"> [ma.bhā. 12.321.28-29]</w:t>
      </w:r>
    </w:p>
    <w:p>
      <w:r>
        <w:rPr>
          <w:b w:val="0"/>
          <w:i w:val="0"/>
          <w:color w:val="000000"/>
          <w:u w:val="none"/>
        </w:rPr>
        <w:t>iti mokṣa-dharme’pi nārāyaṇīyopākhyāne | śrutayo’py enaṁ śuddhatvenaiva varṇayanti—</w:t>
      </w:r>
    </w:p>
    <w:p>
      <w:r>
        <w:rPr>
          <w:b w:val="0"/>
          <w:i w:val="0"/>
          <w:color w:val="0000FF"/>
          <w:u w:val="none"/>
        </w:rPr>
        <w:t>eko devo sarva-bhūteṣu gūḍhaḥ</w:t>
      </w:r>
      <w:r>
        <w:rPr/>
      </w:r>
    </w:p>
    <w:p>
      <w:r>
        <w:rPr>
          <w:b w:val="0"/>
          <w:i w:val="0"/>
          <w:color w:val="0000FF"/>
          <w:u w:val="none"/>
        </w:rPr>
        <w:t>sarva-vyāpī sarva-bhūtāntarātmā |</w:t>
      </w:r>
      <w:r>
        <w:rPr/>
      </w:r>
    </w:p>
    <w:p>
      <w:r>
        <w:rPr>
          <w:b w:val="0"/>
          <w:i w:val="0"/>
          <w:color w:val="0000FF"/>
          <w:u w:val="none"/>
        </w:rPr>
        <w:t>karmādhyakṣaḥ sarva-bhūtādhivāsaḥ</w:t>
      </w:r>
      <w:r>
        <w:rPr/>
      </w:r>
    </w:p>
    <w:p>
      <w:r>
        <w:rPr>
          <w:b w:val="0"/>
          <w:i w:val="0"/>
          <w:color w:val="0000FF"/>
          <w:u w:val="none"/>
        </w:rPr>
        <w:t>sāksī cetāḥ kevalo nirguṇaś ca ||</w:t>
      </w:r>
      <w:r>
        <w:rPr>
          <w:b w:val="0"/>
          <w:i w:val="0"/>
          <w:color w:val="000000"/>
          <w:u w:val="none"/>
        </w:rPr>
        <w:t xml:space="preserve"> [śve.u. 6.11] |</w:t>
      </w:r>
    </w:p>
    <w:p>
      <w:r>
        <w:rPr>
          <w:b w:val="0"/>
          <w:i w:val="0"/>
          <w:color w:val="0000FF"/>
          <w:u w:val="none"/>
        </w:rPr>
        <w:t xml:space="preserve">ajām ekāṁ lohita-śukla-kṛṣṇāṁ </w:t>
      </w:r>
      <w:r>
        <w:rPr/>
      </w:r>
    </w:p>
    <w:p>
      <w:r>
        <w:rPr>
          <w:b w:val="0"/>
          <w:i w:val="0"/>
          <w:color w:val="0000FF"/>
          <w:u w:val="none"/>
        </w:rPr>
        <w:t>bahvīḥ prajāḥ janayantīṁ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sarūpāḥ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ajo hy eko jūṣamāṇo’nuśete </w:t>
      </w:r>
      <w:r>
        <w:rPr/>
      </w:r>
    </w:p>
    <w:p>
      <w:r>
        <w:rPr>
          <w:b w:val="0"/>
          <w:i w:val="0"/>
          <w:color w:val="0000FF"/>
          <w:u w:val="none"/>
        </w:rPr>
        <w:t>jahāty enāṁ bhukta-bhogām ajo’nyaḥ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||</w:t>
      </w:r>
      <w:r>
        <w:rPr>
          <w:b w:val="0"/>
          <w:i w:val="0"/>
          <w:color w:val="000000"/>
          <w:u w:val="none"/>
        </w:rPr>
        <w:t xml:space="preserve"> [śve.u. 4.5] ity-ādyāḥ |</w:t>
      </w:r>
    </w:p>
    <w:p>
      <w:r>
        <w:rPr>
          <w:b w:val="0"/>
          <w:i w:val="0"/>
          <w:color w:val="000000"/>
          <w:u w:val="none"/>
        </w:rPr>
        <w:t xml:space="preserve">tasmāt sādhu vyākhyātaṁ </w:t>
      </w:r>
      <w:r>
        <w:rPr>
          <w:b/>
          <w:i w:val="0"/>
          <w:color w:val="000000"/>
          <w:u w:val="none"/>
        </w:rPr>
        <w:t>kṣetrajña etā</w:t>
      </w:r>
      <w:r>
        <w:rPr>
          <w:b w:val="0"/>
          <w:i w:val="0"/>
          <w:color w:val="000000"/>
          <w:u w:val="none"/>
        </w:rPr>
        <w:t xml:space="preserve"> ity-ādi-padya-dvayam ||</w:t>
      </w:r>
    </w:p>
    <w:p>
      <w:r>
        <w:rPr>
          <w:b w:val="0"/>
          <w:i w:val="0"/>
          <w:color w:val="000000"/>
          <w:u w:val="none"/>
        </w:rPr>
        <w:t>|| 5.11 || śrī-brāhmaṇo rahūgaṇam ||1||</w:t>
      </w:r>
    </w:p>
    <w:p>
      <w:r>
        <w:t>[2]</w:t>
      </w:r>
    </w:p>
    <w:p>
      <w:r>
        <w:rPr>
          <w:b w:val="0"/>
          <w:i w:val="0"/>
          <w:color w:val="000000"/>
          <w:u w:val="none"/>
        </w:rPr>
        <w:t>atha tasyāvirbhāve yogyatā prāgvad bhaktir eva jñeyā | āvirbhāvas tu tridhā, yathā nāradīye tantre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—</w:t>
      </w:r>
    </w:p>
    <w:p>
      <w:r>
        <w:rPr>
          <w:b w:val="0"/>
          <w:i w:val="0"/>
          <w:color w:val="0000FF"/>
          <w:u w:val="none"/>
        </w:rPr>
        <w:t>viṣṇos tu trīṇi rūpāṇi puruṣākhyāny atho viduḥ |</w:t>
      </w:r>
      <w:r>
        <w:rPr/>
      </w:r>
    </w:p>
    <w:p>
      <w:r>
        <w:rPr>
          <w:b w:val="0"/>
          <w:i w:val="0"/>
          <w:color w:val="0000FF"/>
          <w:u w:val="none"/>
        </w:rPr>
        <w:t>prathamaṁ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mahataḥ sraṣṭṛ dvitīyaṁ tv aṇḍa-saṁsthitam |</w:t>
      </w:r>
      <w:r>
        <w:rPr/>
      </w:r>
    </w:p>
    <w:p>
      <w:r>
        <w:rPr>
          <w:b w:val="0"/>
          <w:i w:val="0"/>
          <w:color w:val="0000FF"/>
          <w:u w:val="none"/>
        </w:rPr>
        <w:t>tṛtīyaṁ sarva-bhūta-sthaṁ tāni jñātvā vimucyate ||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 xml:space="preserve">tatra </w:t>
      </w:r>
      <w:r>
        <w:rPr>
          <w:b/>
          <w:i w:val="0"/>
          <w:color w:val="000000"/>
          <w:u w:val="single"/>
        </w:rPr>
        <w:t>prathamaḥ</w:t>
      </w:r>
      <w:r>
        <w:rPr>
          <w:b w:val="0"/>
          <w:i w:val="0"/>
          <w:color w:val="000000"/>
          <w:u w:val="none"/>
        </w:rPr>
        <w:t>—</w:t>
      </w:r>
      <w:r>
        <w:rPr>
          <w:b w:val="0"/>
          <w:i w:val="0"/>
          <w:color w:val="0000FF"/>
          <w:u w:val="none"/>
        </w:rPr>
        <w:t xml:space="preserve">yathāgneḥ kṣudrā visphuliṅgā vyuccaranti </w:t>
      </w:r>
      <w:r>
        <w:rPr>
          <w:b w:val="0"/>
          <w:i w:val="0"/>
          <w:color w:val="000000"/>
          <w:u w:val="none"/>
        </w:rPr>
        <w:t xml:space="preserve">[bṛ.ā.u. 2.1.20], </w:t>
      </w:r>
      <w:r>
        <w:rPr>
          <w:b w:val="0"/>
          <w:i w:val="0"/>
          <w:color w:val="0000FF"/>
          <w:u w:val="none"/>
        </w:rPr>
        <w:t>sa aikṣata</w:t>
      </w:r>
      <w:r>
        <w:rPr>
          <w:b w:val="0"/>
          <w:i w:val="0"/>
          <w:color w:val="000000"/>
          <w:u w:val="none"/>
        </w:rPr>
        <w:t xml:space="preserve"> [bṛ.ā.u. 1.2.5] ity-ādy-ukto mahā-samaṣṭi-jīva-prakṛtyor ekatāpannayor draṣṭety eka eva | ayam eva saṅkarṣaṇa iti, mahā-viṣṇur iti ca | brahma-saṁhitāyāṁ yathā—</w:t>
      </w:r>
    </w:p>
    <w:p>
      <w:r>
        <w:rPr>
          <w:b w:val="0"/>
          <w:i w:val="0"/>
          <w:color w:val="0000FF"/>
          <w:u w:val="none"/>
        </w:rPr>
        <w:t xml:space="preserve">tal-liṅgaṁ bhagavān śambhur jyotī-rūpaṁ sanātanam | </w:t>
      </w:r>
      <w:r>
        <w:rPr>
          <w:b w:val="0"/>
          <w:i w:val="0"/>
          <w:color w:val="000000"/>
          <w:u w:val="none"/>
        </w:rPr>
        <w:t>[bra.saṁ. 5.8]</w:t>
      </w:r>
      <w:r>
        <w:rPr/>
      </w:r>
    </w:p>
    <w:p>
      <w:r>
        <w:rPr>
          <w:b w:val="0"/>
          <w:i w:val="0"/>
          <w:color w:val="0000FF"/>
          <w:u w:val="none"/>
        </w:rPr>
        <w:t>tasminn āvirabhūl liṅge mahā-viṣṇur jagat-patiḥ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||</w:t>
      </w:r>
      <w:r>
        <w:rPr>
          <w:b w:val="0"/>
          <w:i w:val="0"/>
          <w:color w:val="000000"/>
          <w:u w:val="none"/>
        </w:rPr>
        <w:t xml:space="preserve"> [bra.saṁ. 5.10]</w:t>
      </w:r>
    </w:p>
    <w:p>
      <w:r>
        <w:rPr>
          <w:b w:val="0"/>
          <w:i w:val="0"/>
          <w:color w:val="0000FF"/>
          <w:u w:val="none"/>
        </w:rPr>
        <w:t xml:space="preserve">sahasra-śīrṣā puruṣa </w:t>
      </w:r>
      <w:r>
        <w:rPr>
          <w:b w:val="0"/>
          <w:i w:val="0"/>
          <w:color w:val="000000"/>
          <w:u w:val="none"/>
        </w:rPr>
        <w:t>[bra.saṁ. 5.11] ity ārabhya,</w:t>
      </w:r>
    </w:p>
    <w:p>
      <w:r>
        <w:rPr>
          <w:b w:val="0"/>
          <w:i w:val="0"/>
          <w:color w:val="0000FF"/>
          <w:u w:val="none"/>
        </w:rPr>
        <w:t xml:space="preserve">nārāyaṇaḥ sa bhagavān āpas tasmāt sanātanāt | </w:t>
      </w:r>
      <w:r>
        <w:rPr/>
      </w:r>
    </w:p>
    <w:p>
      <w:r>
        <w:rPr>
          <w:b w:val="0"/>
          <w:i w:val="0"/>
          <w:color w:val="0000FF"/>
          <w:u w:val="none"/>
        </w:rPr>
        <w:t>āvirāsīt kāraṇārṇo-nidhiḥ saṅkarṣaṇātmakaḥ |</w:t>
      </w:r>
      <w:r>
        <w:rPr/>
      </w:r>
    </w:p>
    <w:p>
      <w:r>
        <w:rPr>
          <w:b w:val="0"/>
          <w:i w:val="0"/>
          <w:color w:val="0000FF"/>
          <w:u w:val="none"/>
        </w:rPr>
        <w:t>yoga-nidrāṁ gatas tasmin sahasrāṁśaḥ svayaṁ mahān ||</w:t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 w:val="0"/>
          <w:i w:val="0"/>
          <w:color w:val="0000FF"/>
          <w:u w:val="none"/>
        </w:rPr>
        <w:t>tad-roma-bila-jāleṣu bījaṁ saṅkarṣaṇasya ca |</w:t>
      </w:r>
      <w:r>
        <w:rPr/>
      </w:r>
    </w:p>
    <w:p>
      <w:r>
        <w:rPr>
          <w:b w:val="0"/>
          <w:i w:val="0"/>
          <w:color w:val="0000FF"/>
          <w:u w:val="none"/>
        </w:rPr>
        <w:t>haimāny aṇḍāni jātāni mahā-bhūtāvṛtāni tu ||</w:t>
      </w:r>
      <w:r>
        <w:rPr>
          <w:b w:val="0"/>
          <w:i w:val="0"/>
          <w:color w:val="000000"/>
          <w:u w:val="none"/>
        </w:rPr>
        <w:t xml:space="preserve"> [bra.saṁ. 5.12-13] ity-ādi |</w:t>
      </w:r>
    </w:p>
    <w:p>
      <w:r>
        <w:rPr>
          <w:b w:val="0"/>
          <w:i w:val="0"/>
          <w:color w:val="000000"/>
          <w:u w:val="none"/>
        </w:rPr>
        <w:t xml:space="preserve">liṅgam iti | </w:t>
      </w:r>
      <w:r>
        <w:rPr>
          <w:b w:val="0"/>
          <w:i w:val="0"/>
          <w:color w:val="0000FF"/>
          <w:u w:val="none"/>
        </w:rPr>
        <w:t xml:space="preserve">yasyāyutāyutāṁśāṁśe viśva-śaktir iyaṁ sthitā </w:t>
      </w:r>
      <w:r>
        <w:rPr>
          <w:b w:val="0"/>
          <w:i w:val="0"/>
          <w:color w:val="000000"/>
          <w:u w:val="none"/>
        </w:rPr>
        <w:t>[vi.pu. 1.9.53] ity anusāreṇa tasya mahā-bhagavataḥ śrī-govindasya puruṣotpādakatvāl liṅgam iva liṅgaṁ, yaḥ khalv aṁśa-viśeṣaḥ, tad eva śambhuḥ, śambhu-śabdasya mukhyāyā vṛtter āśraya ity arthaḥ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/>
          <w:i w:val="0"/>
          <w:color w:val="000000"/>
          <w:u w:val="single"/>
        </w:rPr>
        <w:t>dvitīya-puruṣaḥ</w:t>
      </w:r>
      <w:r>
        <w:rPr>
          <w:b w:val="0"/>
          <w:i w:val="0"/>
          <w:color w:val="000000"/>
          <w:u w:val="none"/>
        </w:rPr>
        <w:t>—</w:t>
      </w:r>
      <w:r>
        <w:rPr>
          <w:b w:val="0"/>
          <w:i w:val="0"/>
          <w:color w:val="0000FF"/>
          <w:u w:val="none"/>
        </w:rPr>
        <w:t xml:space="preserve">tat sṛṣṭvā tad evānuprāviśat </w:t>
      </w:r>
      <w:r>
        <w:rPr>
          <w:b w:val="0"/>
          <w:i w:val="0"/>
          <w:color w:val="000000"/>
          <w:u w:val="none"/>
        </w:rPr>
        <w:t>[tai.u. 2.6.2] ity-ādy uktaḥ samaṣṭi-jīvāntaryāmī | teṣāṁ brahmāṇḍātmakānāṁ bahu-bhedād bahu-bhedaḥ | tatraiva sūkṣmāntaryāmī pradyumnaḥ, sthūlāntaryāmy aniruddha iti kvacit | anena mahā-vaikuṇṭha-sthāḥ saṅkarṣaṇādayas tad-aṁśinaḥ | ye tu cittādy-adhiṣṭhātāro vāsudevādayas te tad-aṁśā evety-ādi vivecanīyam |</w:t>
      </w:r>
    </w:p>
    <w:p>
      <w:r>
        <w:rPr>
          <w:b/>
          <w:i w:val="0"/>
          <w:color w:val="000000"/>
          <w:u w:val="single"/>
        </w:rPr>
        <w:t>tṛtīyo’pi puruṣaḥ</w:t>
      </w:r>
      <w:r>
        <w:rPr>
          <w:b w:val="0"/>
          <w:i w:val="0"/>
          <w:color w:val="000000"/>
          <w:u w:val="none"/>
        </w:rPr>
        <w:t>—</w:t>
      </w:r>
    </w:p>
    <w:p>
      <w:r>
        <w:rPr>
          <w:b w:val="0"/>
          <w:i w:val="0"/>
          <w:color w:val="0000FF"/>
          <w:u w:val="none"/>
        </w:rPr>
        <w:t>dvā suparṇā sayujā sakhāyā</w:t>
      </w:r>
      <w:r>
        <w:rPr/>
      </w:r>
    </w:p>
    <w:p>
      <w:r>
        <w:rPr>
          <w:b w:val="0"/>
          <w:i w:val="0"/>
          <w:color w:val="0000FF"/>
          <w:u w:val="none"/>
        </w:rPr>
        <w:t>samānaṁ vṛkṣaṁ pariṣasvajāte |</w:t>
      </w:r>
      <w:r>
        <w:rPr/>
      </w:r>
    </w:p>
    <w:p>
      <w:r>
        <w:rPr>
          <w:b w:val="0"/>
          <w:i w:val="0"/>
          <w:color w:val="0000FF"/>
          <w:u w:val="none"/>
        </w:rPr>
        <w:t>ekas tayor khādati pippalānnam</w:t>
      </w:r>
      <w:r>
        <w:rPr/>
      </w:r>
    </w:p>
    <w:p>
      <w:r>
        <w:rPr>
          <w:b w:val="0"/>
          <w:i w:val="0"/>
          <w:color w:val="0000FF"/>
          <w:u w:val="none"/>
        </w:rPr>
        <w:t>anyo niraśnann abhicākaśīti ||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00"/>
          <w:u w:val="none"/>
        </w:rPr>
        <w:t xml:space="preserve"> [ṛg-veda 1.163.20, mu.u. 3.1.1, śve.u. 4.6]</w:t>
      </w:r>
    </w:p>
    <w:p>
      <w:r>
        <w:rPr>
          <w:b w:val="0"/>
          <w:i w:val="0"/>
          <w:color w:val="000000"/>
          <w:u w:val="none"/>
        </w:rPr>
        <w:t xml:space="preserve">ity-ādy-ukto vyaṣṭy-antaryāmī | teṣām bahu-bhedād bahu-bhedaḥ | </w:t>
      </w:r>
    </w:p>
    <w:p>
      <w:r>
        <w:rPr>
          <w:b w:val="0"/>
          <w:i w:val="0"/>
          <w:color w:val="000000"/>
          <w:u w:val="none"/>
        </w:rPr>
        <w:t>tatra prathamasyāvirbhāvo yathā—</w:t>
      </w:r>
    </w:p>
    <w:p>
      <w:r>
        <w:rPr>
          <w:b/>
          <w:i w:val="0"/>
          <w:color w:val="800080"/>
          <w:u w:val="none"/>
        </w:rPr>
        <w:t>ādyo’vatāraḥ puruṣaḥ parasya</w:t>
      </w:r>
      <w:r>
        <w:rPr/>
      </w:r>
    </w:p>
    <w:p>
      <w:r>
        <w:rPr>
          <w:b/>
          <w:i w:val="0"/>
          <w:color w:val="800080"/>
          <w:u w:val="none"/>
        </w:rPr>
        <w:t>kālaḥ svabhāvaḥ sad asan manaś ca |</w:t>
      </w:r>
      <w:r>
        <w:rPr/>
      </w:r>
    </w:p>
    <w:p>
      <w:r>
        <w:rPr>
          <w:b/>
          <w:i w:val="0"/>
          <w:color w:val="800080"/>
          <w:u w:val="none"/>
        </w:rPr>
        <w:t>dravyaṁ vikāro guṇa indriyāṇi</w:t>
      </w:r>
      <w:r>
        <w:rPr/>
      </w:r>
    </w:p>
    <w:p>
      <w:r>
        <w:rPr>
          <w:b/>
          <w:i w:val="0"/>
          <w:color w:val="800080"/>
          <w:u w:val="none"/>
        </w:rPr>
        <w:t>virāṭ svarāṭ sthāsnu cariṣṇu bhūmnaḥ ||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2.6.41] iti |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 w:val="0"/>
          <w:i w:val="0"/>
          <w:color w:val="008000"/>
          <w:u w:val="none"/>
        </w:rPr>
        <w:t>parasya bhūmnaḥ puruṣaḥ prakṛti-pravartakaḥ | yasya sahasra-śīrṣa- [ṛg-veda 10.90.1] ity-ādy ukto līlā-vigrahaḥ sa ādyo'vatāraḥ |</w:t>
      </w:r>
      <w:r>
        <w:rPr>
          <w:b w:val="0"/>
          <w:i w:val="0"/>
          <w:color w:val="000000"/>
          <w:u w:val="none"/>
        </w:rPr>
        <w:t xml:space="preserve"> ity eṣā || </w:t>
      </w:r>
    </w:p>
    <w:p>
      <w:r>
        <w:rPr>
          <w:b w:val="0"/>
          <w:i w:val="0"/>
          <w:color w:val="000000"/>
          <w:u w:val="none"/>
        </w:rPr>
        <w:t xml:space="preserve">atra cānyatra cāvatāratvaṁ nāmaika-pāda-vibhūty-āvirbhāvatvaṁ jñeyam || </w:t>
      </w:r>
    </w:p>
    <w:p>
      <w:r>
        <w:rPr>
          <w:b w:val="0"/>
          <w:i w:val="0"/>
          <w:color w:val="000000"/>
          <w:u w:val="none"/>
        </w:rPr>
        <w:t>|| 2.6 || śrī-brahmā nāradam ||2||</w:t>
      </w:r>
      <w:r>
        <w:rPr/>
      </w:r>
    </w:p>
    <w:p>
      <w:r>
        <w:t>[3]</w:t>
      </w:r>
    </w:p>
    <w:p>
      <w:r>
        <w:rPr>
          <w:b w:val="0"/>
          <w:i w:val="0"/>
          <w:color w:val="000000"/>
          <w:u w:val="none"/>
        </w:rPr>
        <w:t>dvitīyasya yathā—</w:t>
      </w:r>
    </w:p>
    <w:p>
      <w:r>
        <w:rPr>
          <w:b/>
          <w:i w:val="0"/>
          <w:color w:val="800080"/>
          <w:u w:val="none"/>
        </w:rPr>
        <w:t>kālena so’jaḥ puruṣāyuṣābhi-</w:t>
      </w:r>
      <w:r>
        <w:rPr/>
      </w:r>
    </w:p>
    <w:p>
      <w:r>
        <w:rPr>
          <w:b/>
          <w:i w:val="0"/>
          <w:color w:val="800080"/>
          <w:u w:val="none"/>
        </w:rPr>
        <w:t>pravṛtta-yogena virūḍha-bodhaḥ |</w:t>
      </w:r>
      <w:r>
        <w:rPr/>
      </w:r>
    </w:p>
    <w:p>
      <w:r>
        <w:rPr>
          <w:b/>
          <w:i w:val="0"/>
          <w:color w:val="800080"/>
          <w:u w:val="none"/>
        </w:rPr>
        <w:t>svayaṁ tad antar-hṛdaye’vabhātam</w:t>
      </w:r>
      <w:r>
        <w:rPr/>
      </w:r>
    </w:p>
    <w:p>
      <w:r>
        <w:rPr>
          <w:b/>
          <w:i w:val="0"/>
          <w:color w:val="800080"/>
          <w:u w:val="none"/>
        </w:rPr>
        <w:t xml:space="preserve">apaśyatāpaśyata yan na pūrvam | </w:t>
      </w:r>
      <w:r>
        <w:rPr/>
      </w:r>
    </w:p>
    <w:p>
      <w:r>
        <w:rPr>
          <w:b/>
          <w:i w:val="0"/>
          <w:color w:val="800080"/>
          <w:u w:val="none"/>
        </w:rPr>
        <w:t>mṛṇāla-gaurāyata-śeṣa-bhoga-</w:t>
      </w:r>
      <w:r>
        <w:rPr/>
      </w:r>
    </w:p>
    <w:p>
      <w:r>
        <w:rPr>
          <w:b/>
          <w:i w:val="0"/>
          <w:color w:val="800080"/>
          <w:u w:val="none"/>
        </w:rPr>
        <w:t xml:space="preserve">paryaṅka ekaṁ puruṣaṁ śayānam || </w:t>
      </w:r>
      <w:r>
        <w:rPr>
          <w:b w:val="0"/>
          <w:i w:val="0"/>
          <w:color w:val="000000"/>
          <w:u w:val="none"/>
        </w:rPr>
        <w:t>[bhā.pu. 3.8.22-23]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ayaṁ garbhodaka-sthaḥ sahasra-śīrṣā pradyumna eva | </w:t>
      </w:r>
      <w:r>
        <w:rPr>
          <w:b/>
          <w:i w:val="0"/>
          <w:color w:val="000000"/>
          <w:u w:val="none"/>
        </w:rPr>
        <w:t>puruṣāyuṣā</w:t>
      </w:r>
      <w:r>
        <w:rPr>
          <w:b w:val="0"/>
          <w:i w:val="0"/>
          <w:color w:val="000000"/>
          <w:u w:val="none"/>
        </w:rPr>
        <w:t xml:space="preserve"> vatsara-śatena | </w:t>
      </w:r>
      <w:r>
        <w:rPr>
          <w:b/>
          <w:i w:val="0"/>
          <w:color w:val="000000"/>
          <w:u w:val="none"/>
        </w:rPr>
        <w:t>yogo</w:t>
      </w:r>
      <w:r>
        <w:rPr>
          <w:b w:val="0"/>
          <w:i w:val="0"/>
          <w:color w:val="000000"/>
          <w:u w:val="none"/>
        </w:rPr>
        <w:t xml:space="preserve"> bhakti-yogaḥ | </w:t>
      </w:r>
    </w:p>
    <w:p>
      <w:r>
        <w:rPr>
          <w:b w:val="0"/>
          <w:i w:val="0"/>
          <w:color w:val="000000"/>
          <w:u w:val="none"/>
        </w:rPr>
        <w:t xml:space="preserve">etad agre’py </w:t>
      </w:r>
      <w:r>
        <w:rPr>
          <w:b w:val="0"/>
          <w:i w:val="0"/>
          <w:color w:val="0000FF"/>
          <w:u w:val="none"/>
        </w:rPr>
        <w:t>avyakta-mūlam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[bhā.pu. 3.8.29] ity atra avyaktaṁ pradhānaṁ mūlam adho-bhāgo yasyety arthaḥ | </w:t>
      </w:r>
      <w:r>
        <w:rPr>
          <w:b w:val="0"/>
          <w:i w:val="0"/>
          <w:color w:val="0000FF"/>
          <w:u w:val="none"/>
        </w:rPr>
        <w:t>bhuvanāṅghripendram</w:t>
      </w:r>
      <w:r>
        <w:rPr>
          <w:b w:val="0"/>
          <w:i w:val="0"/>
          <w:color w:val="000000"/>
          <w:u w:val="none"/>
        </w:rPr>
        <w:t xml:space="preserve"> [bhā.pu. 3.8.29] iti | bhuvanāni caturdaśa tad-rūpā aṅghripāḥ, teṣām indraṁ tan-niyantṛtvena vartamānam ity arthaḥ ||</w:t>
      </w:r>
    </w:p>
    <w:p>
      <w:r>
        <w:rPr>
          <w:b w:val="0"/>
          <w:i w:val="0"/>
          <w:color w:val="000000"/>
          <w:u w:val="none"/>
        </w:rPr>
        <w:t>|| 3.8 || śrī-maitreyo viduram ||3||</w:t>
      </w:r>
    </w:p>
    <w:p>
      <w:r>
        <w:t>[4]</w:t>
      </w:r>
    </w:p>
    <w:p>
      <w:r>
        <w:rPr>
          <w:b w:val="0"/>
          <w:i w:val="0"/>
          <w:color w:val="000000"/>
          <w:u w:val="none"/>
        </w:rPr>
        <w:t>tṛtīyasyāvirbhāvo yathā—</w:t>
      </w:r>
    </w:p>
    <w:p>
      <w:r>
        <w:rPr>
          <w:b/>
          <w:i w:val="0"/>
          <w:color w:val="800080"/>
          <w:u w:val="none"/>
        </w:rPr>
        <w:t>kecit sva-dehāntar-hṛdayāvakāśe</w:t>
      </w:r>
      <w:r>
        <w:rPr/>
      </w:r>
    </w:p>
    <w:p>
      <w:r>
        <w:rPr>
          <w:b/>
          <w:i w:val="0"/>
          <w:color w:val="800080"/>
          <w:u w:val="none"/>
        </w:rPr>
        <w:t>prādeśa-mātraṁ puruṣaṁ vasantam |</w:t>
      </w:r>
      <w:r>
        <w:rPr/>
      </w:r>
    </w:p>
    <w:p>
      <w:r>
        <w:rPr>
          <w:b/>
          <w:i w:val="0"/>
          <w:color w:val="800080"/>
          <w:u w:val="none"/>
        </w:rPr>
        <w:t>catur-bhujaṁ kañja-rathāṅga-śaṅkha-</w:t>
      </w:r>
      <w:r>
        <w:rPr/>
      </w:r>
    </w:p>
    <w:p>
      <w:r>
        <w:rPr>
          <w:b/>
          <w:i w:val="0"/>
          <w:color w:val="800080"/>
          <w:u w:val="none"/>
        </w:rPr>
        <w:t xml:space="preserve">gadā-dharaṁ dhāraṇayā smaranti || </w:t>
      </w:r>
      <w:r>
        <w:rPr>
          <w:b w:val="0"/>
          <w:i w:val="0"/>
          <w:color w:val="000000"/>
          <w:u w:val="none"/>
        </w:rPr>
        <w:t>[bhā.pu. 2.2.8]</w:t>
      </w:r>
    </w:p>
    <w:p>
      <w:r>
        <w:rPr>
          <w:b w:val="0"/>
          <w:i w:val="0"/>
          <w:color w:val="000000"/>
          <w:u w:val="none"/>
        </w:rPr>
        <w:t xml:space="preserve">prādeśas tarjany-aṅguṣṭhayor vistāraḥ, tat-pramāṇaṁ, </w:t>
      </w:r>
      <w:r>
        <w:rPr>
          <w:b w:val="0"/>
          <w:i w:val="0"/>
          <w:color w:val="0000FF"/>
          <w:u w:val="none"/>
        </w:rPr>
        <w:t xml:space="preserve">hṛdy apekṣayā manuṣyādhikāratvāt </w:t>
      </w:r>
      <w:r>
        <w:rPr>
          <w:b w:val="0"/>
          <w:i w:val="0"/>
          <w:color w:val="000000"/>
          <w:u w:val="none"/>
        </w:rPr>
        <w:t>[ve.sū. 1.3.25] iti nyāyena ||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>|| 2.2 || śrī-śukaḥ ||4||</w:t>
      </w:r>
    </w:p>
    <w:p>
      <w:r>
        <w:t>[5]</w:t>
      </w:r>
    </w:p>
    <w:p>
      <w:r>
        <w:rPr>
          <w:b w:val="0"/>
          <w:i w:val="0"/>
          <w:color w:val="000000"/>
          <w:u w:val="none"/>
        </w:rPr>
        <w:t>evaṁ puruṣasyāneka-vidhatve’pi dṛṣṭāntenaikyam upapādayati—</w:t>
      </w:r>
    </w:p>
    <w:p>
      <w:r>
        <w:rPr>
          <w:b/>
          <w:i w:val="0"/>
          <w:color w:val="800080"/>
          <w:u w:val="none"/>
        </w:rPr>
        <w:t>yathānilaḥ sthāvara-jaṅgamānām</w:t>
      </w:r>
      <w:r>
        <w:rPr/>
      </w:r>
    </w:p>
    <w:p>
      <w:r>
        <w:rPr>
          <w:b/>
          <w:i w:val="0"/>
          <w:color w:val="800080"/>
          <w:u w:val="none"/>
        </w:rPr>
        <w:t>ātma-svarūpeṇa niviṣṭa īśet |</w:t>
      </w:r>
      <w:r>
        <w:rPr/>
      </w:r>
    </w:p>
    <w:p>
      <w:r>
        <w:rPr>
          <w:b/>
          <w:i w:val="0"/>
          <w:color w:val="800080"/>
          <w:u w:val="none"/>
        </w:rPr>
        <w:t>evaṁ paro bhagavān vāsudevaḥ</w:t>
      </w:r>
      <w:r>
        <w:rPr/>
      </w:r>
    </w:p>
    <w:p>
      <w:r>
        <w:rPr>
          <w:b/>
          <w:i w:val="0"/>
          <w:color w:val="800080"/>
          <w:u w:val="none"/>
        </w:rPr>
        <w:t xml:space="preserve">kṣetrajña ātmedam anupraviṣṭaḥ || </w:t>
      </w:r>
      <w:r>
        <w:rPr>
          <w:b w:val="0"/>
          <w:i w:val="0"/>
          <w:color w:val="000000"/>
          <w:u w:val="none"/>
        </w:rPr>
        <w:t>[bhā.pu. 5.11.14]</w:t>
      </w:r>
    </w:p>
    <w:p>
      <w:r>
        <w:rPr>
          <w:b/>
          <w:i w:val="0"/>
          <w:color w:val="000000"/>
          <w:u w:val="none"/>
        </w:rPr>
        <w:t>ātma-svarūpeṇa</w:t>
      </w:r>
      <w:r>
        <w:rPr>
          <w:b w:val="0"/>
          <w:i w:val="0"/>
          <w:color w:val="000000"/>
          <w:u w:val="none"/>
        </w:rPr>
        <w:t xml:space="preserve"> prāṇa-rūpeṇa, </w:t>
      </w:r>
      <w:r>
        <w:rPr>
          <w:b/>
          <w:i w:val="0"/>
          <w:color w:val="000000"/>
          <w:u w:val="none"/>
        </w:rPr>
        <w:t>niviṣṭa īśed</w:t>
      </w:r>
      <w:r>
        <w:rPr>
          <w:b w:val="0"/>
          <w:i w:val="0"/>
          <w:color w:val="000000"/>
          <w:u w:val="none"/>
        </w:rPr>
        <w:t xml:space="preserve"> īśeta niyamayati | </w:t>
      </w:r>
      <w:r>
        <w:rPr>
          <w:b/>
          <w:i w:val="0"/>
          <w:color w:val="000000"/>
          <w:u w:val="none"/>
        </w:rPr>
        <w:t>idaṁ</w:t>
      </w:r>
      <w:r>
        <w:rPr>
          <w:b w:val="0"/>
          <w:i w:val="0"/>
          <w:color w:val="000000"/>
          <w:u w:val="none"/>
        </w:rPr>
        <w:t xml:space="preserve"> viśvam | śrutiś ca—</w:t>
      </w:r>
    </w:p>
    <w:p>
      <w:r>
        <w:rPr>
          <w:b w:val="0"/>
          <w:i w:val="0"/>
          <w:color w:val="0000FF"/>
          <w:u w:val="none"/>
        </w:rPr>
        <w:t xml:space="preserve">vāyur yathaiko bhuvanaṁ praviṣṭo </w:t>
      </w:r>
      <w:r>
        <w:rPr/>
      </w:r>
    </w:p>
    <w:p>
      <w:r>
        <w:rPr>
          <w:b w:val="0"/>
          <w:i w:val="0"/>
          <w:color w:val="0000FF"/>
          <w:u w:val="none"/>
        </w:rPr>
        <w:t>rūpaṁ rūpaṁ pratirūpo babhūva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ekas tathā sarva-bhūtāntarātmā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rūpaṁ rūpaṁ pratirūpo bahiś ca || </w:t>
      </w:r>
      <w:r>
        <w:rPr>
          <w:b w:val="0"/>
          <w:i w:val="0"/>
          <w:color w:val="000000"/>
          <w:u w:val="none"/>
        </w:rPr>
        <w:t>[ka.u. 2.2.10] iti kāṭhake ||</w:t>
      </w:r>
    </w:p>
    <w:p>
      <w:r>
        <w:rPr>
          <w:b w:val="0"/>
          <w:i w:val="0"/>
          <w:color w:val="000000"/>
          <w:u w:val="none"/>
        </w:rPr>
        <w:t>|| 5.11 || śrī-brāhmaṇo rahūgaṇam ||5||</w:t>
      </w:r>
    </w:p>
    <w:p>
      <w:r>
        <w:t>[6]</w:t>
      </w:r>
    </w:p>
    <w:p>
      <w:r>
        <w:rPr>
          <w:b w:val="0"/>
          <w:i w:val="0"/>
          <w:color w:val="000000"/>
          <w:u w:val="none"/>
        </w:rPr>
        <w:t xml:space="preserve">tathā, </w:t>
      </w:r>
    </w:p>
    <w:p>
      <w:r>
        <w:rPr>
          <w:b/>
          <w:i w:val="0"/>
          <w:color w:val="800080"/>
          <w:u w:val="none"/>
        </w:rPr>
        <w:t>eka eva paro hy ātmā sarveṣām eva dehinām |</w:t>
      </w:r>
      <w:r>
        <w:rPr/>
      </w:r>
    </w:p>
    <w:p>
      <w:r>
        <w:rPr>
          <w:b/>
          <w:i w:val="0"/>
          <w:color w:val="800080"/>
          <w:u w:val="none"/>
        </w:rPr>
        <w:t xml:space="preserve">nāneva gṛhyate mūḍhair yathā jyotir yathā nabhaḥ </w:t>
      </w:r>
      <w:r>
        <w:rPr>
          <w:b w:val="0"/>
          <w:i w:val="0"/>
          <w:color w:val="000000"/>
          <w:u w:val="none"/>
        </w:rPr>
        <w:t>|| [bhā.pu. 10.54.44]</w:t>
      </w:r>
    </w:p>
    <w:p>
      <w:r>
        <w:rPr>
          <w:b w:val="0"/>
          <w:i w:val="0"/>
          <w:color w:val="000000"/>
          <w:u w:val="none"/>
        </w:rPr>
        <w:t>dehināṁ jīvānām | ātmā paramātmā ||</w:t>
      </w:r>
    </w:p>
    <w:p>
      <w:r>
        <w:rPr>
          <w:b w:val="0"/>
          <w:i w:val="0"/>
          <w:color w:val="000000"/>
          <w:u w:val="none"/>
        </w:rPr>
        <w:t>|| 10.54 || śrī-baladevaḥ śrī-rukmiṇīm ||6||</w:t>
      </w:r>
    </w:p>
    <w:p>
      <w:r>
        <w:t>[7]</w:t>
      </w:r>
    </w:p>
    <w:p>
      <w:r>
        <w:rPr>
          <w:b/>
          <w:i w:val="0"/>
          <w:color w:val="800080"/>
          <w:u w:val="none"/>
        </w:rPr>
        <w:t xml:space="preserve">evam eka eva paro hy ātmā </w:t>
      </w:r>
      <w:r>
        <w:rPr/>
      </w:r>
    </w:p>
    <w:p>
      <w:r>
        <w:rPr>
          <w:b/>
          <w:i w:val="0"/>
          <w:color w:val="800080"/>
          <w:u w:val="none"/>
        </w:rPr>
        <w:t>bhūteṣv ātmany avasthitaḥ |</w:t>
      </w:r>
      <w:r>
        <w:rPr/>
      </w:r>
    </w:p>
    <w:p>
      <w:r>
        <w:rPr>
          <w:b/>
          <w:i w:val="0"/>
          <w:color w:val="800080"/>
          <w:u w:val="none"/>
        </w:rPr>
        <w:t xml:space="preserve">yathendur uda-pātreṣu </w:t>
      </w:r>
      <w:r>
        <w:rPr/>
      </w:r>
    </w:p>
    <w:p>
      <w:r>
        <w:rPr>
          <w:b/>
          <w:i w:val="0"/>
          <w:color w:val="800080"/>
          <w:u w:val="none"/>
        </w:rPr>
        <w:t xml:space="preserve">bhūtāny ekātmakāni ca || </w:t>
      </w:r>
      <w:r>
        <w:rPr>
          <w:b w:val="0"/>
          <w:i w:val="0"/>
          <w:color w:val="000000"/>
          <w:u w:val="none"/>
        </w:rPr>
        <w:t>[bhā.pu. 11.18.32]</w:t>
      </w:r>
    </w:p>
    <w:p>
      <w:r>
        <w:rPr>
          <w:b/>
          <w:i w:val="0"/>
          <w:color w:val="000000"/>
          <w:u w:val="none"/>
        </w:rPr>
        <w:t>bhūteṣu</w:t>
      </w:r>
      <w:r>
        <w:rPr>
          <w:b w:val="0"/>
          <w:i w:val="0"/>
          <w:color w:val="000000"/>
          <w:u w:val="none"/>
        </w:rPr>
        <w:t xml:space="preserve"> jīveṣu </w:t>
      </w:r>
      <w:r>
        <w:rPr>
          <w:b/>
          <w:i w:val="0"/>
          <w:color w:val="000000"/>
          <w:u w:val="none"/>
        </w:rPr>
        <w:t>eka eva para ātmā,</w:t>
      </w:r>
      <w:r>
        <w:rPr>
          <w:b w:val="0"/>
          <w:i w:val="0"/>
          <w:color w:val="000000"/>
          <w:u w:val="none"/>
        </w:rPr>
        <w:t xml:space="preserve"> na tv asau jīvavat tatra tatra lipto bhavati ity āha—</w:t>
      </w:r>
      <w:r>
        <w:rPr>
          <w:b/>
          <w:i w:val="0"/>
          <w:color w:val="000000"/>
          <w:u w:val="none"/>
        </w:rPr>
        <w:t>ātmani</w:t>
      </w:r>
      <w:r>
        <w:rPr>
          <w:b w:val="0"/>
          <w:i w:val="0"/>
          <w:color w:val="000000"/>
          <w:u w:val="none"/>
        </w:rPr>
        <w:t xml:space="preserve"> sva-svarūpa eva </w:t>
      </w:r>
      <w:r>
        <w:rPr>
          <w:b/>
          <w:i w:val="0"/>
          <w:color w:val="000000"/>
          <w:u w:val="none"/>
        </w:rPr>
        <w:t>avasthitaḥ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/>
          <w:i w:val="0"/>
          <w:color w:val="000000"/>
          <w:u w:val="none"/>
        </w:rPr>
        <w:t>bhūtāni</w:t>
      </w:r>
      <w:r>
        <w:rPr>
          <w:b w:val="0"/>
          <w:i w:val="0"/>
          <w:color w:val="000000"/>
          <w:u w:val="none"/>
        </w:rPr>
        <w:t xml:space="preserve"> jīva-dehā api yena kāraṇa-rūpeṇaikātmakānīti ||</w:t>
      </w:r>
    </w:p>
    <w:p>
      <w:r>
        <w:rPr>
          <w:b w:val="0"/>
          <w:i w:val="0"/>
          <w:color w:val="000000"/>
          <w:u w:val="none"/>
        </w:rPr>
        <w:t>|| 11.18 || śrī-bhagavān uddhavam ||7||</w:t>
      </w:r>
    </w:p>
    <w:p>
      <w:r>
        <w:t>[8]</w:t>
      </w:r>
    </w:p>
    <w:p>
      <w:r>
        <w:rPr>
          <w:b w:val="0"/>
          <w:i w:val="0"/>
          <w:color w:val="000000"/>
          <w:u w:val="none"/>
        </w:rPr>
        <w:t>evam ekasya puruṣasya nānātvam upapādya tasya punar aṁśā vivriyante | atra dvividhā aṁśā svāṁśā vibhinnāṁśāś ca | vibhinnāṁśās taṭastha-śakty-ātmakā jīvā iti vakṣyate | svāṁśās tu guṇa-līlādy-avatāra-bhedena vividhāḥ | tatra līlādy-avatārāḥ prasaṅga-saṅgatyā śrī-kṛṣṇa-sandarbhe vakṣyate |</w:t>
      </w:r>
    </w:p>
    <w:p>
      <w:r>
        <w:rPr>
          <w:b/>
          <w:i w:val="0"/>
          <w:color w:val="000000"/>
          <w:u w:val="single"/>
        </w:rPr>
        <w:t>guṇāvatārā</w:t>
      </w:r>
      <w:r>
        <w:rPr>
          <w:b/>
          <w:i w:val="0"/>
          <w:color w:val="000000"/>
          <w:u w:val="single"/>
        </w:rPr>
      </w:r>
      <w:r>
        <w:rPr>
          <w:b w:val="0"/>
          <w:i w:val="0"/>
          <w:color w:val="000000"/>
          <w:u w:val="none"/>
        </w:rPr>
        <w:t xml:space="preserve"> yathā—</w:t>
      </w:r>
    </w:p>
    <w:p>
      <w:r>
        <w:rPr>
          <w:b/>
          <w:i w:val="0"/>
          <w:color w:val="800080"/>
          <w:u w:val="none"/>
        </w:rPr>
        <w:t>ādāv abhūc chata-dhṛtī rajasāsya sarge</w:t>
      </w:r>
      <w:r>
        <w:rPr/>
      </w:r>
    </w:p>
    <w:p>
      <w:r>
        <w:rPr>
          <w:b/>
          <w:i w:val="0"/>
          <w:color w:val="800080"/>
          <w:u w:val="none"/>
        </w:rPr>
        <w:t>viṣṇuḥ sthitau kratu-patir dvija-dharma-setuḥ |</w:t>
      </w:r>
      <w:r>
        <w:rPr/>
      </w:r>
    </w:p>
    <w:p>
      <w:r>
        <w:rPr>
          <w:b/>
          <w:i w:val="0"/>
          <w:color w:val="800080"/>
          <w:u w:val="none"/>
        </w:rPr>
        <w:t xml:space="preserve">rudro’pyayāya tamasā puruṣaḥ sa ādya </w:t>
      </w:r>
      <w:r>
        <w:rPr/>
      </w:r>
    </w:p>
    <w:p>
      <w:r>
        <w:rPr>
          <w:b/>
          <w:i w:val="0"/>
          <w:color w:val="800080"/>
          <w:u w:val="none"/>
        </w:rPr>
        <w:t>ity udbhava-sthiti-layāḥ satataṁ prajāsu ||</w:t>
      </w:r>
      <w:r>
        <w:rPr>
          <w:b w:val="0"/>
          <w:i w:val="0"/>
          <w:color w:val="000000"/>
          <w:u w:val="none"/>
        </w:rPr>
        <w:t xml:space="preserve"> [bhā.pu. 11.4.5]</w:t>
      </w:r>
    </w:p>
    <w:p>
      <w:r>
        <w:rPr>
          <w:b/>
          <w:i w:val="0"/>
          <w:color w:val="000000"/>
          <w:u w:val="none"/>
        </w:rPr>
        <w:t>sa</w:t>
      </w:r>
      <w:r>
        <w:rPr>
          <w:b w:val="0"/>
          <w:i w:val="0"/>
          <w:color w:val="000000"/>
          <w:u w:val="none"/>
        </w:rPr>
        <w:t xml:space="preserve"> yugapat guṇa-trayādhiṣṭhātā </w:t>
      </w:r>
      <w:r>
        <w:rPr>
          <w:b/>
          <w:i w:val="0"/>
          <w:color w:val="000000"/>
          <w:u w:val="none"/>
        </w:rPr>
        <w:t>ādyaḥ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puruṣaḥ</w:t>
      </w:r>
      <w:r>
        <w:rPr>
          <w:b w:val="0"/>
          <w:i w:val="0"/>
          <w:color w:val="000000"/>
          <w:u w:val="none"/>
        </w:rPr>
        <w:t xml:space="preserve"> pṛthak pṛthag api tat-tad-guṇādhiṣṭhāna-līlayaiva </w:t>
      </w:r>
      <w:r>
        <w:rPr>
          <w:b/>
          <w:i w:val="0"/>
          <w:color w:val="000000"/>
          <w:u w:val="none"/>
        </w:rPr>
        <w:t>ādau rajasā asya</w:t>
      </w:r>
      <w:r>
        <w:rPr>
          <w:b w:val="0"/>
          <w:i w:val="0"/>
          <w:color w:val="000000"/>
          <w:u w:val="none"/>
        </w:rPr>
        <w:t xml:space="preserve"> jagataḥ </w:t>
      </w:r>
      <w:r>
        <w:rPr>
          <w:b/>
          <w:i w:val="0"/>
          <w:color w:val="000000"/>
          <w:u w:val="none"/>
        </w:rPr>
        <w:t>sarge</w:t>
      </w:r>
      <w:r>
        <w:rPr>
          <w:b w:val="0"/>
          <w:i w:val="0"/>
          <w:color w:val="000000"/>
          <w:u w:val="none"/>
        </w:rPr>
        <w:t xml:space="preserve"> visarge kārye </w:t>
      </w:r>
      <w:r>
        <w:rPr>
          <w:b/>
          <w:i w:val="0"/>
          <w:color w:val="000000"/>
          <w:u w:val="none"/>
        </w:rPr>
        <w:t>śata-dhṛtir</w:t>
      </w:r>
      <w:r>
        <w:rPr>
          <w:b w:val="0"/>
          <w:i w:val="0"/>
          <w:color w:val="000000"/>
          <w:u w:val="none"/>
        </w:rPr>
        <w:t xml:space="preserve"> brahmā </w:t>
      </w:r>
      <w:r>
        <w:rPr>
          <w:b/>
          <w:i w:val="0"/>
          <w:color w:val="000000"/>
          <w:u w:val="none"/>
        </w:rPr>
        <w:t>abhūt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/>
          <w:i w:val="0"/>
          <w:color w:val="000000"/>
          <w:u w:val="none"/>
        </w:rPr>
        <w:t>sthitau viṣṇuḥ</w:t>
      </w:r>
      <w:r>
        <w:rPr>
          <w:b w:val="0"/>
          <w:i w:val="0"/>
          <w:color w:val="000000"/>
          <w:u w:val="none"/>
        </w:rPr>
        <w:t xml:space="preserve"> sattveneti śeṣaḥ | tatra sākṣād-guṇānuktiś ca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tasyātirohita-svarūpatayā tat-sambandhopacārasyāpy uṭṭaṅkanam ayuktam ity abhiprāyeṇa | pālana-kartṛtvena </w:t>
      </w:r>
      <w:r>
        <w:rPr>
          <w:b/>
          <w:i w:val="0"/>
          <w:color w:val="000000"/>
          <w:u w:val="none"/>
        </w:rPr>
        <w:t>kratu-patis</w:t>
      </w:r>
      <w:r>
        <w:rPr>
          <w:b w:val="0"/>
          <w:i w:val="0"/>
          <w:color w:val="000000"/>
          <w:u w:val="none"/>
        </w:rPr>
        <w:t xml:space="preserve"> tat-phala-dātā | yajña-rūpas tu līlāvatāra-madhya eva śrī-brahmaṇā dvitīye gaṇitaḥ | </w:t>
      </w:r>
      <w:r>
        <w:rPr>
          <w:b/>
          <w:i w:val="0"/>
          <w:color w:val="000000"/>
          <w:u w:val="none"/>
        </w:rPr>
        <w:t>dvijānāṁ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dharmānāṁ</w:t>
      </w:r>
      <w:r>
        <w:rPr>
          <w:b w:val="0"/>
          <w:i w:val="0"/>
          <w:color w:val="000000"/>
          <w:u w:val="none"/>
        </w:rPr>
        <w:t xml:space="preserve"> ca </w:t>
      </w:r>
      <w:r>
        <w:rPr>
          <w:b/>
          <w:i w:val="0"/>
          <w:color w:val="000000"/>
          <w:u w:val="none"/>
        </w:rPr>
        <w:t>setuḥ</w:t>
      </w:r>
      <w:r>
        <w:rPr>
          <w:b w:val="0"/>
          <w:i w:val="0"/>
          <w:color w:val="000000"/>
          <w:u w:val="none"/>
        </w:rPr>
        <w:t xml:space="preserve"> pālaka ity arthaḥ | </w:t>
      </w:r>
      <w:r>
        <w:rPr>
          <w:b/>
          <w:i w:val="0"/>
          <w:color w:val="000000"/>
          <w:u w:val="none"/>
        </w:rPr>
        <w:t>tamasā</w:t>
      </w:r>
      <w:r>
        <w:rPr>
          <w:b w:val="0"/>
          <w:i w:val="0"/>
          <w:color w:val="000000"/>
          <w:u w:val="none"/>
        </w:rPr>
        <w:t xml:space="preserve"> tasya </w:t>
      </w:r>
      <w:r>
        <w:rPr>
          <w:b/>
          <w:i w:val="0"/>
          <w:color w:val="000000"/>
          <w:u w:val="none"/>
        </w:rPr>
        <w:t>āpyayāya rudro</w:t>
      </w:r>
      <w:r>
        <w:rPr>
          <w:b w:val="0"/>
          <w:i w:val="0"/>
          <w:color w:val="000000"/>
          <w:u w:val="none"/>
        </w:rPr>
        <w:t xml:space="preserve">’bhūt ity anena prakāreṇa </w:t>
      </w:r>
      <w:r>
        <w:rPr>
          <w:b/>
          <w:i w:val="0"/>
          <w:color w:val="000000"/>
          <w:u w:val="none"/>
        </w:rPr>
        <w:t>udbhava-sthiti-layā</w:t>
      </w:r>
      <w:r>
        <w:rPr>
          <w:b w:val="0"/>
          <w:i w:val="0"/>
          <w:color w:val="000000"/>
          <w:u w:val="none"/>
        </w:rPr>
        <w:t xml:space="preserve"> bhavantīti | </w:t>
      </w:r>
    </w:p>
    <w:p>
      <w:r>
        <w:rPr>
          <w:b w:val="0"/>
          <w:i w:val="0"/>
          <w:color w:val="000000"/>
          <w:u w:val="none"/>
        </w:rPr>
        <w:t>atra brahma-rudrayor avatārāvasaro mokṣa-dharme vivikto’sti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yathā—</w:t>
      </w:r>
    </w:p>
    <w:p>
      <w:r>
        <w:rPr>
          <w:b w:val="0"/>
          <w:i w:val="0"/>
          <w:color w:val="0000FF"/>
          <w:u w:val="none"/>
        </w:rPr>
        <w:t>brāhme rātri-kṣaye prāpte tasya hy amita-tejasaḥ |</w:t>
      </w:r>
      <w:r>
        <w:rPr/>
      </w:r>
    </w:p>
    <w:p>
      <w:r>
        <w:rPr>
          <w:b w:val="0"/>
          <w:i w:val="0"/>
          <w:color w:val="0000FF"/>
          <w:u w:val="none"/>
        </w:rPr>
        <w:t>prasādāt prādurabhavat padmaṁ padma-nibhekṣaṇa ||</w:t>
      </w:r>
      <w:r>
        <w:rPr/>
      </w:r>
    </w:p>
    <w:p>
      <w:r>
        <w:rPr>
          <w:b w:val="0"/>
          <w:i w:val="0"/>
          <w:color w:val="0000FF"/>
          <w:u w:val="none"/>
        </w:rPr>
        <w:t>tatra brahmā samabhavat sa tasyaiva prasādajaḥ |</w:t>
      </w:r>
      <w:r>
        <w:rPr/>
      </w:r>
    </w:p>
    <w:p>
      <w:r>
        <w:rPr>
          <w:b w:val="0"/>
          <w:i w:val="0"/>
          <w:color w:val="0000FF"/>
          <w:u w:val="none"/>
        </w:rPr>
        <w:t>ahnaḥ kṣaye lalāṭāc ca suto devasya vai tathā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krodhāviṣṭasya saṁjajñe rudraḥ saṁhāra-kārakaḥ || </w:t>
      </w:r>
      <w:r>
        <w:rPr>
          <w:b w:val="0"/>
          <w:i w:val="0"/>
          <w:color w:val="000000"/>
          <w:u w:val="none"/>
        </w:rPr>
        <w:t>[ma.bhā. 12.328.15-16] iti |</w:t>
      </w:r>
    </w:p>
    <w:p>
      <w:r>
        <w:rPr>
          <w:b w:val="0"/>
          <w:i w:val="0"/>
          <w:color w:val="000000"/>
          <w:u w:val="none"/>
        </w:rPr>
        <w:t>śrī-viṣṇos tu tṛtīye dṛśyate—</w:t>
      </w:r>
    </w:p>
    <w:p>
      <w:r>
        <w:rPr>
          <w:b w:val="0"/>
          <w:i w:val="0"/>
          <w:color w:val="0000FF"/>
          <w:u w:val="none"/>
        </w:rPr>
        <w:t xml:space="preserve">tal-loka-padmaṁ sa u eva viṣṇuḥ </w:t>
      </w:r>
      <w:r>
        <w:rPr/>
      </w:r>
    </w:p>
    <w:p>
      <w:r>
        <w:rPr>
          <w:b w:val="0"/>
          <w:i w:val="0"/>
          <w:color w:val="0000FF"/>
          <w:u w:val="none"/>
        </w:rPr>
        <w:t>prāvīviśat sarva-guṇāvabhāsam |</w:t>
      </w:r>
      <w:r>
        <w:rPr/>
      </w:r>
    </w:p>
    <w:p>
      <w:r>
        <w:rPr>
          <w:b w:val="0"/>
          <w:i w:val="0"/>
          <w:color w:val="0000FF"/>
          <w:u w:val="none"/>
        </w:rPr>
        <w:t>tasmin svayaṁ veda-mayo vidhātā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svayambhuvaṁ yaṁ sma vadanti so’bhūt </w:t>
      </w:r>
      <w:r>
        <w:rPr>
          <w:b w:val="0"/>
          <w:i w:val="0"/>
          <w:color w:val="000000"/>
          <w:u w:val="none"/>
        </w:rPr>
        <w:t>|| [bhā.pu. 3.8.15] iti |</w:t>
      </w:r>
    </w:p>
    <w:p>
      <w:r>
        <w:rPr>
          <w:b w:val="0"/>
          <w:i w:val="0"/>
          <w:color w:val="000000"/>
          <w:u w:val="none"/>
        </w:rPr>
        <w:t xml:space="preserve">asyārthaḥ—tal-lokātmakaṁ </w:t>
      </w:r>
      <w:r>
        <w:rPr>
          <w:b/>
          <w:i w:val="0"/>
          <w:color w:val="000000"/>
          <w:u w:val="none"/>
        </w:rPr>
        <w:t>padmam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/>
          <w:i w:val="0"/>
          <w:color w:val="000000"/>
          <w:u w:val="none"/>
        </w:rPr>
        <w:t>sarva-guṇān</w:t>
      </w:r>
      <w:r>
        <w:rPr>
          <w:b w:val="0"/>
          <w:i w:val="0"/>
          <w:color w:val="000000"/>
          <w:u w:val="none"/>
        </w:rPr>
        <w:t xml:space="preserve"> jīva-bhogyān arthān </w:t>
      </w:r>
      <w:r>
        <w:rPr>
          <w:b/>
          <w:i w:val="0"/>
          <w:color w:val="000000"/>
          <w:u w:val="none"/>
        </w:rPr>
        <w:t>avabhāsayatīti</w:t>
      </w:r>
      <w:r>
        <w:rPr>
          <w:b w:val="0"/>
          <w:i w:val="0"/>
          <w:color w:val="000000"/>
          <w:u w:val="none"/>
        </w:rPr>
        <w:t xml:space="preserve"> tathā | tat yasmāj jātaṁ śrī-nārāyaṇākhyaḥ puruṣa eva </w:t>
      </w:r>
      <w:r>
        <w:rPr>
          <w:b/>
          <w:i w:val="0"/>
          <w:color w:val="000000"/>
          <w:u w:val="none"/>
        </w:rPr>
        <w:t>viṣṇu</w:t>
      </w:r>
      <w:r>
        <w:rPr>
          <w:b w:val="0"/>
          <w:i w:val="0"/>
          <w:color w:val="000000"/>
          <w:u w:val="none"/>
        </w:rPr>
        <w:t xml:space="preserve">-saṁjñaḥ san sthāpana-rūpāntaryāmitāyai </w:t>
      </w:r>
      <w:r>
        <w:rPr>
          <w:b/>
          <w:i w:val="0"/>
          <w:color w:val="000000"/>
          <w:u w:val="none"/>
        </w:rPr>
        <w:t>prāvīviśat</w:t>
      </w:r>
      <w:r>
        <w:rPr>
          <w:b w:val="0"/>
          <w:i w:val="0"/>
          <w:color w:val="000000"/>
          <w:u w:val="none"/>
        </w:rPr>
        <w:t xml:space="preserve"> prakarṣenālupta-śaktitayaivāviśat | svārthe ṇic | </w:t>
      </w:r>
      <w:r>
        <w:rPr>
          <w:b/>
          <w:i w:val="0"/>
          <w:color w:val="000000"/>
          <w:u w:val="none"/>
        </w:rPr>
        <w:t>tasmin</w:t>
      </w:r>
      <w:r>
        <w:rPr>
          <w:b w:val="0"/>
          <w:i w:val="0"/>
          <w:color w:val="000000"/>
          <w:u w:val="none"/>
        </w:rPr>
        <w:t xml:space="preserve"> śrī-viṣṇunā labdha-sthitau padmaṁ punaḥ sṛṣṭy-arthaṁ svayam eva brahmābhūt sthitasyaiva mṛd-āder ghaṭāditayā sṛṣṭeḥ | ata eva </w:t>
      </w:r>
      <w:r>
        <w:rPr>
          <w:b w:val="0"/>
          <w:i w:val="0"/>
          <w:color w:val="0000FF"/>
          <w:u w:val="none"/>
        </w:rPr>
        <w:t>sthity-ādaye hari-viriñci-hareti saṁjñā</w:t>
      </w:r>
      <w:r>
        <w:rPr>
          <w:b w:val="0"/>
          <w:i w:val="0"/>
          <w:color w:val="000000"/>
          <w:u w:val="none"/>
        </w:rPr>
        <w:t xml:space="preserve"> [bhā.pu. 1.2.23] ity anyatrāpi ||</w:t>
      </w:r>
    </w:p>
    <w:p>
      <w:r>
        <w:rPr>
          <w:b w:val="0"/>
          <w:i w:val="0"/>
          <w:color w:val="000000"/>
          <w:u w:val="none"/>
        </w:rPr>
        <w:t xml:space="preserve">|| 11.4 || drumilo nimim </w:t>
      </w:r>
      <w:r>
        <w:rPr>
          <w:b/>
          <w:i w:val="0"/>
          <w:color w:val="000000"/>
          <w:u w:val="none"/>
        </w:rPr>
        <w:t>|| 8 ||</w:t>
      </w:r>
      <w:r>
        <w:rPr/>
      </w:r>
    </w:p>
    <w:p>
      <w:r>
        <w:t>[9]</w:t>
      </w:r>
    </w:p>
    <w:p>
      <w:r>
        <w:rPr>
          <w:b w:val="0"/>
          <w:i w:val="0"/>
          <w:color w:val="000000"/>
          <w:u w:val="none"/>
        </w:rPr>
        <w:t>evaṁ—</w:t>
      </w:r>
      <w:r>
        <w:rPr>
          <w:b/>
          <w:i w:val="0"/>
          <w:color w:val="800080"/>
          <w:u w:val="none"/>
        </w:rPr>
        <w:t xml:space="preserve">yo vā ahaṁ ca giriśaṁ ca vibhuḥ svayaṁ ca </w:t>
      </w:r>
      <w:r>
        <w:rPr>
          <w:b w:val="0"/>
          <w:i w:val="0"/>
          <w:color w:val="000000"/>
          <w:u w:val="none"/>
        </w:rPr>
        <w:t xml:space="preserve">[bhā.pu. 3.9.16] ity ādau </w:t>
      </w:r>
      <w:r>
        <w:rPr>
          <w:b/>
          <w:i w:val="0"/>
          <w:color w:val="800080"/>
          <w:u w:val="none"/>
        </w:rPr>
        <w:t>tripād</w:t>
      </w:r>
      <w:r>
        <w:rPr>
          <w:b w:val="0"/>
          <w:i w:val="0"/>
          <w:color w:val="000000"/>
          <w:u w:val="none"/>
        </w:rPr>
        <w:t xml:space="preserve"> iti 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 w:val="0"/>
          <w:i w:val="0"/>
          <w:color w:val="008000"/>
          <w:u w:val="none"/>
        </w:rPr>
        <w:t xml:space="preserve">yo vai ekas tripāt trayo brahmādayaḥ pādāḥ skandhā yasya </w:t>
      </w:r>
      <w:r>
        <w:rPr>
          <w:b w:val="0"/>
          <w:i w:val="0"/>
          <w:color w:val="000000"/>
          <w:u w:val="none"/>
        </w:rPr>
        <w:t>ity eṣā | vṛkṣa-rūpatvena tad-varṇanād eṣāṁ skandhatvam ||</w:t>
      </w:r>
    </w:p>
    <w:p>
      <w:r>
        <w:rPr>
          <w:b w:val="0"/>
          <w:i w:val="0"/>
          <w:color w:val="000000"/>
          <w:u w:val="none"/>
        </w:rPr>
        <w:t xml:space="preserve">||3.9|| brahmā garbhoda-śāyinam </w:t>
      </w:r>
      <w:r>
        <w:rPr>
          <w:b/>
          <w:i w:val="0"/>
          <w:color w:val="000000"/>
          <w:u w:val="none"/>
        </w:rPr>
        <w:t>||9||</w:t>
      </w:r>
      <w:r>
        <w:rPr/>
      </w:r>
    </w:p>
    <w:p>
      <w:r>
        <w:t>[10]</w:t>
      </w:r>
    </w:p>
    <w:p>
      <w:r>
        <w:rPr>
          <w:b w:val="0"/>
          <w:i w:val="0"/>
          <w:color w:val="000000"/>
          <w:u w:val="none"/>
        </w:rPr>
        <w:t>teṣām āvirbhāvo yathā—</w:t>
      </w:r>
    </w:p>
    <w:p>
      <w:r>
        <w:rPr>
          <w:b/>
          <w:i w:val="0"/>
          <w:color w:val="800080"/>
          <w:u w:val="none"/>
        </w:rPr>
        <w:t>tapyamānaṁ tribhuvanaṁ prāṇāyāmaidhasāgninā |</w:t>
      </w:r>
      <w:r>
        <w:rPr/>
      </w:r>
    </w:p>
    <w:p>
      <w:r>
        <w:rPr>
          <w:b/>
          <w:i w:val="0"/>
          <w:color w:val="800080"/>
          <w:u w:val="none"/>
        </w:rPr>
        <w:t>nirgatena muner mūrdhnaḥ samīkṣya prabhavas trayaḥ ||</w:t>
      </w:r>
      <w:r>
        <w:rPr/>
      </w:r>
    </w:p>
    <w:p>
      <w:r>
        <w:rPr>
          <w:b/>
          <w:i w:val="0"/>
          <w:color w:val="800080"/>
          <w:u w:val="none"/>
        </w:rPr>
        <w:t>apsaro-muni-gandharva-siddha-vidyādharoragaiḥ |</w:t>
      </w:r>
      <w:r>
        <w:rPr/>
      </w:r>
    </w:p>
    <w:p>
      <w:r>
        <w:rPr>
          <w:b/>
          <w:i w:val="0"/>
          <w:color w:val="800080"/>
          <w:u w:val="none"/>
        </w:rPr>
        <w:t xml:space="preserve">vitāyamāna-yaśasas tad-āśrama-padaṁ yayuḥ || </w:t>
      </w:r>
      <w:r>
        <w:rPr>
          <w:b w:val="0"/>
          <w:i w:val="0"/>
          <w:color w:val="000000"/>
          <w:u w:val="none"/>
        </w:rPr>
        <w:t xml:space="preserve">[bhā.pu. 4.1.21-22] ity-ādi </w:t>
      </w:r>
    </w:p>
    <w:p>
      <w:r>
        <w:rPr>
          <w:b w:val="0"/>
          <w:i w:val="0"/>
          <w:color w:val="000000"/>
          <w:u w:val="none"/>
        </w:rPr>
        <w:t xml:space="preserve">muner atreḥ | śrī-maitreyaḥ </w:t>
      </w:r>
      <w:r>
        <w:rPr>
          <w:b/>
          <w:i w:val="0"/>
          <w:color w:val="000000"/>
          <w:u w:val="none"/>
        </w:rPr>
        <w:t>||10||</w:t>
      </w:r>
      <w:r>
        <w:rPr/>
      </w:r>
    </w:p>
    <w:p>
      <w:r>
        <w:t>[11]</w:t>
      </w:r>
    </w:p>
    <w:p>
      <w:r>
        <w:rPr>
          <w:b w:val="0"/>
          <w:i w:val="0"/>
          <w:color w:val="000000"/>
          <w:u w:val="none"/>
        </w:rPr>
        <w:t>yathā vā—</w:t>
      </w:r>
    </w:p>
    <w:p>
      <w:r>
        <w:rPr>
          <w:b/>
          <w:i w:val="0"/>
          <w:color w:val="800080"/>
          <w:u w:val="none"/>
        </w:rPr>
        <w:t>sarasvatyās taṭe rājan ṛṣayaḥ satram āsate |</w:t>
      </w:r>
      <w:r>
        <w:rPr/>
      </w:r>
    </w:p>
    <w:p>
      <w:r>
        <w:rPr>
          <w:b/>
          <w:i w:val="0"/>
          <w:color w:val="800080"/>
          <w:u w:val="none"/>
        </w:rPr>
        <w:t xml:space="preserve">vitarkaḥ samabhūt teṣāṁ triṣv adhīśeṣu ko mahān || </w:t>
      </w:r>
      <w:r>
        <w:rPr>
          <w:b w:val="0"/>
          <w:i w:val="0"/>
          <w:color w:val="000000"/>
          <w:u w:val="none"/>
        </w:rPr>
        <w:t>[bhā.pu. 10.89.1]</w:t>
      </w:r>
    </w:p>
    <w:p>
      <w:r>
        <w:rPr>
          <w:b w:val="0"/>
          <w:i w:val="0"/>
          <w:color w:val="000000"/>
          <w:u w:val="none"/>
        </w:rPr>
        <w:t xml:space="preserve">ity-ādir itihāsaḥ | </w:t>
      </w:r>
    </w:p>
    <w:p>
      <w:r>
        <w:rPr>
          <w:b w:val="0"/>
          <w:i w:val="0"/>
          <w:color w:val="000000"/>
          <w:u w:val="none"/>
        </w:rPr>
        <w:t xml:space="preserve">śrī-viṣṇoḥ sthānaṁ ca kṣīrodādikaṁ pādmottara-khaṇḍādau jagat-pālana-nimittaka-nivedanārthaṁ brahmādayas tatra muhur gacchatīti prasiddheḥ, viṣṇu-lokatayā prasiddheś ca | bṛhat-sahasra-nāmni ca </w:t>
      </w:r>
      <w:r>
        <w:rPr>
          <w:b w:val="0"/>
          <w:i w:val="0"/>
          <w:color w:val="0000FF"/>
          <w:u w:val="none"/>
        </w:rPr>
        <w:t xml:space="preserve">kṣīrābdhi-mandira </w:t>
      </w:r>
      <w:r>
        <w:rPr>
          <w:b w:val="0"/>
          <w:i w:val="0"/>
          <w:color w:val="000000"/>
          <w:u w:val="none"/>
        </w:rPr>
        <w:t>iti tan-nāma-gaṇe paṭhyate | śvetadvīpa-pateḥ kvacid aniruddhatayā khyātiś ca, tasya sākṣād evāvirbhāva ity apekṣayeti ||</w:t>
      </w:r>
    </w:p>
    <w:p>
      <w:r>
        <w:rPr>
          <w:b w:val="0"/>
          <w:i w:val="0"/>
          <w:color w:val="000000"/>
          <w:u w:val="none"/>
        </w:rPr>
        <w:t>evaṁ parīkṣayā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tatra tridevyās tāratamyam api sphuṭam |</w:t>
      </w:r>
    </w:p>
    <w:p>
      <w:r>
        <w:rPr>
          <w:b w:val="0"/>
          <w:i w:val="0"/>
          <w:color w:val="000000"/>
          <w:u w:val="none"/>
        </w:rPr>
        <w:t xml:space="preserve">|| 10.89 || śrī-śukaḥ </w:t>
      </w:r>
      <w:r>
        <w:rPr>
          <w:b/>
          <w:i w:val="0"/>
          <w:color w:val="000000"/>
          <w:u w:val="none"/>
        </w:rPr>
        <w:t>||11||</w:t>
      </w:r>
      <w:r>
        <w:rPr/>
      </w:r>
    </w:p>
    <w:p>
      <w:r>
        <w:t>[12]</w:t>
      </w:r>
    </w:p>
    <w:p>
      <w:r>
        <w:rPr>
          <w:b w:val="0"/>
          <w:i w:val="0"/>
          <w:color w:val="000000"/>
          <w:u w:val="none"/>
        </w:rPr>
        <w:t>tathā cānyatra dvayenāha—</w:t>
      </w:r>
    </w:p>
    <w:p>
      <w:r>
        <w:rPr>
          <w:b/>
          <w:i w:val="0"/>
          <w:color w:val="800080"/>
          <w:u w:val="none"/>
        </w:rPr>
        <w:t>sattvaṁ rajas tama iti prakṛter guṇās tair</w:t>
      </w:r>
      <w:r>
        <w:rPr/>
      </w:r>
    </w:p>
    <w:p>
      <w:r>
        <w:rPr>
          <w:b/>
          <w:i w:val="0"/>
          <w:color w:val="800080"/>
          <w:u w:val="none"/>
        </w:rPr>
        <w:t>yuktaḥ paraḥ puruṣa eka ihāsya dhatte |</w:t>
      </w:r>
      <w:r>
        <w:rPr/>
      </w:r>
    </w:p>
    <w:p>
      <w:r>
        <w:rPr>
          <w:b/>
          <w:i w:val="0"/>
          <w:color w:val="800080"/>
          <w:u w:val="none"/>
        </w:rPr>
        <w:t>sthity-ādaye hari-viriñci-hareti saṁjñāḥ</w:t>
      </w:r>
      <w:r>
        <w:rPr/>
      </w:r>
    </w:p>
    <w:p>
      <w:r>
        <w:rPr>
          <w:b/>
          <w:i w:val="0"/>
          <w:color w:val="800080"/>
          <w:u w:val="none"/>
        </w:rPr>
        <w:t xml:space="preserve">śreyāṁsi tatra khalu sattva-tanor nṝṇāṁ syuḥ || </w:t>
      </w:r>
      <w:r>
        <w:rPr>
          <w:b w:val="0"/>
          <w:i w:val="0"/>
          <w:color w:val="000000"/>
          <w:u w:val="none"/>
        </w:rPr>
        <w:t>[bhā.pu. 1.2.23]</w:t>
      </w:r>
    </w:p>
    <w:p>
      <w:r>
        <w:rPr>
          <w:b w:val="0"/>
          <w:i w:val="0"/>
          <w:color w:val="000000"/>
          <w:u w:val="none"/>
        </w:rPr>
        <w:t xml:space="preserve">iha yadyapy </w:t>
      </w:r>
      <w:r>
        <w:rPr>
          <w:b/>
          <w:i w:val="0"/>
          <w:color w:val="000000"/>
          <w:u w:val="none"/>
        </w:rPr>
        <w:t>eka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paraḥ pumān asya</w:t>
      </w:r>
      <w:r>
        <w:rPr>
          <w:b w:val="0"/>
          <w:i w:val="0"/>
          <w:color w:val="000000"/>
          <w:u w:val="none"/>
        </w:rPr>
        <w:t xml:space="preserve"> viśvasya </w:t>
      </w:r>
      <w:r>
        <w:rPr>
          <w:b/>
          <w:i w:val="0"/>
          <w:color w:val="000000"/>
          <w:u w:val="none"/>
        </w:rPr>
        <w:t>sthity-ādaye</w:t>
      </w:r>
      <w:r>
        <w:rPr>
          <w:b w:val="0"/>
          <w:i w:val="0"/>
          <w:color w:val="000000"/>
          <w:u w:val="none"/>
        </w:rPr>
        <w:t xml:space="preserve"> sṛṣṭi-sthiti-layārthaṁ </w:t>
      </w:r>
      <w:r>
        <w:rPr>
          <w:b/>
          <w:i w:val="0"/>
          <w:color w:val="000000"/>
          <w:u w:val="none"/>
        </w:rPr>
        <w:t>taiḥ</w:t>
      </w:r>
      <w:r>
        <w:rPr>
          <w:b w:val="0"/>
          <w:i w:val="0"/>
          <w:color w:val="000000"/>
          <w:u w:val="none"/>
        </w:rPr>
        <w:t xml:space="preserve"> sattvādibhir </w:t>
      </w:r>
      <w:r>
        <w:rPr>
          <w:b/>
          <w:i w:val="0"/>
          <w:color w:val="000000"/>
          <w:u w:val="none"/>
        </w:rPr>
        <w:t>yuktaḥ</w:t>
      </w:r>
      <w:r>
        <w:rPr>
          <w:b w:val="0"/>
          <w:i w:val="0"/>
          <w:color w:val="000000"/>
          <w:u w:val="none"/>
        </w:rPr>
        <w:t xml:space="preserve"> pṛthak pṛthak tat-tad-adhiṣṭhātā, tathāpi paras tat-tad-asaṁśliṣṭaḥ san </w:t>
      </w:r>
      <w:r>
        <w:rPr>
          <w:b/>
          <w:i w:val="0"/>
          <w:color w:val="000000"/>
          <w:u w:val="none"/>
        </w:rPr>
        <w:t>hari-viriñca-hareti saṁjñā</w:t>
      </w:r>
      <w:r>
        <w:rPr>
          <w:b w:val="0"/>
          <w:i w:val="0"/>
          <w:color w:val="000000"/>
          <w:u w:val="none"/>
        </w:rPr>
        <w:t xml:space="preserve"> bhinnā </w:t>
      </w:r>
      <w:r>
        <w:rPr>
          <w:b/>
          <w:i w:val="0"/>
          <w:color w:val="000000"/>
          <w:u w:val="none"/>
        </w:rPr>
        <w:t>dhatte,</w:t>
      </w:r>
      <w:r>
        <w:rPr>
          <w:b w:val="0"/>
          <w:i w:val="0"/>
          <w:color w:val="000000"/>
          <w:u w:val="none"/>
        </w:rPr>
        <w:t xml:space="preserve"> tat-tad-rūpeṇāvirbhavatīty arthaḥ | tatrāpi tatra teṣāṁ madhye </w:t>
      </w:r>
      <w:r>
        <w:rPr>
          <w:b/>
          <w:i w:val="0"/>
          <w:color w:val="000000"/>
          <w:u w:val="none"/>
        </w:rPr>
        <w:t>śreyāṁsi</w:t>
      </w:r>
      <w:r>
        <w:rPr>
          <w:b w:val="0"/>
          <w:i w:val="0"/>
          <w:color w:val="000000"/>
          <w:u w:val="none"/>
        </w:rPr>
        <w:t xml:space="preserve"> dharmārtha-kāma-mokṣa-bhakty-ākhyāni śubha-phalāni </w:t>
      </w:r>
      <w:r>
        <w:rPr>
          <w:b/>
          <w:i w:val="0"/>
          <w:color w:val="000000"/>
          <w:u w:val="none"/>
        </w:rPr>
        <w:t>sattva-tanor</w:t>
      </w:r>
      <w:r>
        <w:rPr>
          <w:b w:val="0"/>
          <w:i w:val="0"/>
          <w:color w:val="000000"/>
          <w:u w:val="none"/>
        </w:rPr>
        <w:t xml:space="preserve"> adhiṣṭhita-sattva-śakteḥ </w:t>
      </w:r>
      <w:r>
        <w:rPr>
          <w:b/>
          <w:i w:val="0"/>
          <w:color w:val="000000"/>
          <w:u w:val="none"/>
        </w:rPr>
        <w:t>śrī-viṣṇor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syuḥ</w:t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>ayaṁ bhāvaḥ—upādhi-dṛṣṭyā tau dvau sevamāne rajas-tamasor ghora-mūḍhatvād bhavanto’pi dharmārtha-kāmā nāti-sukhadā bhavanti, tathopādhi-tyāgena sevamāne bhavann api mokṣo na sākṣān na ca jhaṭiti, kintu katham api paramātmāṁśa evāyam ity anusandhānābhyāsenaiva paramātmana eva bhavati | tatra tatra sākṣāt paramātmākāreṇāprakāśāt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tasmāt tābhyāṁ śreyāṁsi na bhavanti |</w:t>
      </w:r>
    </w:p>
    <w:p>
      <w:r>
        <w:rPr>
          <w:b w:val="0"/>
          <w:i w:val="0"/>
          <w:color w:val="000000"/>
          <w:u w:val="none"/>
        </w:rPr>
        <w:t xml:space="preserve">athopādhi-dṛṣṭyāpi śrī-viṣṇuṁ sevamāne sattvasya śāntatvāt dharmārtha-kāmā api sukhadāḥ | tatra niṣkāmatvena tu taṁ sevamāne </w:t>
      </w:r>
      <w:r>
        <w:rPr>
          <w:b w:val="0"/>
          <w:i w:val="0"/>
          <w:color w:val="0000FF"/>
          <w:u w:val="none"/>
        </w:rPr>
        <w:t xml:space="preserve">sattvāt sañjāyate jñānam </w:t>
      </w:r>
      <w:r>
        <w:rPr>
          <w:b w:val="0"/>
          <w:i w:val="0"/>
          <w:color w:val="000000"/>
          <w:u w:val="none"/>
        </w:rPr>
        <w:t xml:space="preserve">[gītā 14.17] iti, </w:t>
      </w:r>
      <w:r>
        <w:rPr>
          <w:b w:val="0"/>
          <w:i w:val="0"/>
          <w:color w:val="0000FF"/>
          <w:u w:val="none"/>
        </w:rPr>
        <w:t xml:space="preserve">kaivalyaṁ sāttvikaṁ jñānam </w:t>
      </w:r>
      <w:r>
        <w:rPr>
          <w:b w:val="0"/>
          <w:i w:val="0"/>
          <w:color w:val="000000"/>
          <w:u w:val="none"/>
        </w:rPr>
        <w:t>[bhā.pu. 11.25.24] iti cokter mokṣaś ca sākṣāt |</w:t>
      </w:r>
    </w:p>
    <w:p>
      <w:r>
        <w:rPr>
          <w:b w:val="0"/>
          <w:i w:val="0"/>
          <w:color w:val="000000"/>
          <w:u w:val="none"/>
        </w:rPr>
        <w:t>ata uktaṁ skānde—</w:t>
      </w:r>
    </w:p>
    <w:p>
      <w:r>
        <w:rPr>
          <w:b w:val="0"/>
          <w:i w:val="0"/>
          <w:color w:val="0000FF"/>
          <w:u w:val="none"/>
        </w:rPr>
        <w:t>bandhako bhava-pāśena bhava-pāśāc ca mocakaḥ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|</w:t>
      </w:r>
      <w:r>
        <w:rPr/>
      </w:r>
    </w:p>
    <w:p>
      <w:r>
        <w:rPr>
          <w:b w:val="0"/>
          <w:i w:val="0"/>
          <w:color w:val="0000FF"/>
          <w:u w:val="none"/>
        </w:rPr>
        <w:t>kaivalyadaḥ paraṁ brahma viṣṇur eva sanātanaḥ ||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 xml:space="preserve">upādhi-parityāgena tu pañcama-puruṣārtho bhaktir eva bhavati, tasya paramātmākāreṇaiva prakāśāt | tasmāt śrī-viṣṇor eva śreyāṁsi syur iti | </w:t>
      </w:r>
    </w:p>
    <w:p>
      <w:r>
        <w:t>[13]</w:t>
      </w:r>
    </w:p>
    <w:p>
      <w:r>
        <w:rPr>
          <w:b w:val="0"/>
          <w:i w:val="0"/>
          <w:color w:val="000000"/>
          <w:u w:val="none"/>
        </w:rPr>
        <w:t>atra tu yat trayāṇām abheda-vākyenopajapta-matayo vivadante, tatredaṁ brūmaḥ—yadyapi tāratamyam idam adhiṣṭhāna-gatam eva, adhiṣṭhātā tu paraḥ puruṣa eka eveti bhedāsambhavāt | satyam evābheda-vākyaṁ, tathāpi tasya tatra tatra sākṣāttvāsākṣāttva-bhedena prakāśena tāratamyaṁ durnivāram eveti sa-dṛṣṭāntam āha—</w:t>
      </w:r>
    </w:p>
    <w:p>
      <w:r>
        <w:rPr>
          <w:b/>
          <w:i w:val="0"/>
          <w:color w:val="800080"/>
          <w:u w:val="none"/>
        </w:rPr>
        <w:t>pārthivād dāruṇo dhūmas</w:t>
      </w:r>
      <w:r>
        <w:rPr/>
      </w:r>
    </w:p>
    <w:p>
      <w:r>
        <w:rPr>
          <w:b/>
          <w:i w:val="0"/>
          <w:color w:val="800080"/>
          <w:u w:val="none"/>
        </w:rPr>
        <w:t>tasmād agnis trayīmayaḥ |</w:t>
      </w:r>
      <w:r>
        <w:rPr/>
      </w:r>
    </w:p>
    <w:p>
      <w:r>
        <w:rPr>
          <w:b/>
          <w:i w:val="0"/>
          <w:color w:val="800080"/>
          <w:u w:val="none"/>
        </w:rPr>
        <w:t>tamasas tu rajas tasmāt</w:t>
      </w:r>
      <w:r>
        <w:rPr/>
      </w:r>
    </w:p>
    <w:p>
      <w:r>
        <w:rPr>
          <w:b/>
          <w:i w:val="0"/>
          <w:color w:val="800080"/>
          <w:u w:val="none"/>
        </w:rPr>
        <w:t xml:space="preserve">sattvaṁ yad brahma-darśanam || </w:t>
      </w:r>
      <w:r>
        <w:rPr>
          <w:b w:val="0"/>
          <w:i w:val="0"/>
          <w:color w:val="000000"/>
          <w:u w:val="none"/>
        </w:rPr>
        <w:t>[bhā.pu. 1.2.24]</w:t>
      </w:r>
    </w:p>
    <w:p>
      <w:r>
        <w:rPr>
          <w:b/>
          <w:i w:val="0"/>
          <w:color w:val="000000"/>
          <w:u w:val="none"/>
        </w:rPr>
        <w:t>pārthivāt,</w:t>
      </w:r>
      <w:r>
        <w:rPr>
          <w:b w:val="0"/>
          <w:i w:val="0"/>
          <w:color w:val="000000"/>
          <w:u w:val="none"/>
        </w:rPr>
        <w:t xml:space="preserve"> na tu dhūmavad aṁśenāgneyāt, tata eva vedokta-karmaṇaḥ sākṣāt pravṛtti-prakāśa-rahitād </w:t>
      </w:r>
      <w:r>
        <w:rPr>
          <w:b/>
          <w:i w:val="0"/>
          <w:color w:val="000000"/>
          <w:u w:val="none"/>
        </w:rPr>
        <w:t>dāruṇo</w:t>
      </w:r>
      <w:r>
        <w:rPr>
          <w:b w:val="0"/>
          <w:i w:val="0"/>
          <w:color w:val="000000"/>
          <w:u w:val="none"/>
        </w:rPr>
        <w:t xml:space="preserve"> yajñīyān mathana-kāṣṭhāt sakāśād aṁśenāgneyo </w:t>
      </w:r>
      <w:r>
        <w:rPr>
          <w:b/>
          <w:i w:val="0"/>
          <w:color w:val="000000"/>
          <w:u w:val="none"/>
        </w:rPr>
        <w:t>dhūmas trayīmayaḥ</w:t>
      </w:r>
      <w:r>
        <w:rPr>
          <w:b w:val="0"/>
          <w:i w:val="0"/>
          <w:color w:val="000000"/>
          <w:u w:val="none"/>
        </w:rPr>
        <w:t xml:space="preserve"> pūrvāpekṣayā vedokta-karmādhikyāvirbhāvāspadam | tasmād api svayam </w:t>
      </w:r>
      <w:r>
        <w:rPr>
          <w:b/>
          <w:i w:val="0"/>
          <w:color w:val="000000"/>
          <w:u w:val="none"/>
        </w:rPr>
        <w:t>agnis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trayīmayaḥ</w:t>
      </w:r>
      <w:r>
        <w:rPr>
          <w:b w:val="0"/>
          <w:i w:val="0"/>
          <w:color w:val="000000"/>
          <w:u w:val="none"/>
        </w:rPr>
        <w:t xml:space="preserve"> sākṣāt tad-ukta-karmāvirbhāvāspadam |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 xml:space="preserve">evaṁ kāṣṭha-sthānīyāt sattva-guṇa-vidūrāt </w:t>
      </w:r>
      <w:r>
        <w:rPr>
          <w:b/>
          <w:i w:val="0"/>
          <w:color w:val="000000"/>
          <w:u w:val="none"/>
        </w:rPr>
        <w:t>tamasaḥ</w:t>
      </w:r>
      <w:r>
        <w:rPr>
          <w:b w:val="0"/>
          <w:i w:val="0"/>
          <w:color w:val="000000"/>
          <w:u w:val="none"/>
        </w:rPr>
        <w:t xml:space="preserve"> sakāśād dhūma-sthānīyaṁ kiñcit sattva-sannihitaṁ </w:t>
      </w:r>
      <w:r>
        <w:rPr>
          <w:b/>
          <w:i w:val="0"/>
          <w:color w:val="000000"/>
          <w:u w:val="none"/>
        </w:rPr>
        <w:t>rajo brahma-darśanaṁ</w:t>
      </w:r>
      <w:r>
        <w:rPr>
          <w:b w:val="0"/>
          <w:i w:val="0"/>
          <w:color w:val="000000"/>
          <w:u w:val="none"/>
        </w:rPr>
        <w:t>—vedokta-karma-sthānīyasya tat-tad-avatāriṇaḥ puruṣasya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prakāśa-dvāram | </w:t>
      </w:r>
      <w:r>
        <w:rPr>
          <w:b/>
          <w:i w:val="0"/>
          <w:color w:val="000000"/>
          <w:u w:val="none"/>
        </w:rPr>
        <w:t>tu</w:t>
      </w:r>
      <w:r>
        <w:rPr>
          <w:b w:val="0"/>
          <w:i w:val="0"/>
          <w:color w:val="000000"/>
          <w:u w:val="none"/>
        </w:rPr>
        <w:t xml:space="preserve">-śabdena layātmakāt tamasaḥ sakāśād rajasaḥ sopādhika-jñāna-hetutveneṣad-guṇa-cchavi-prādurbhāva-rūpaṁ kiñcit brahma-darśana-pratyāsatti-mātram uktaṁ, na tu sarvathā, vikṣepakatvam |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agni-sthānīyaṁ </w:t>
      </w:r>
      <w:r>
        <w:rPr>
          <w:b/>
          <w:i w:val="0"/>
          <w:color w:val="000000"/>
          <w:u w:val="none"/>
        </w:rPr>
        <w:t>sattvaṁ,</w:t>
      </w:r>
      <w:r>
        <w:rPr>
          <w:b w:val="0"/>
          <w:i w:val="0"/>
          <w:color w:val="000000"/>
          <w:u w:val="none"/>
        </w:rPr>
        <w:t xml:space="preserve"> tat sākṣāt brahmaṇo darśanam | sākṣād eva samyak tat-tad-guṇa-rūpāvirbhāva-dvāraṁ, śānta-svaccha-svabhāvātmakatvāt | ato brahma-śivayor asākṣāttvaṁ, śrī-viṣṇau tu sākṣāttvaṁ siddham iti bhāvaḥ | </w:t>
      </w:r>
    </w:p>
    <w:p>
      <w:r>
        <w:rPr>
          <w:b w:val="0"/>
          <w:i w:val="0"/>
          <w:color w:val="000000"/>
          <w:u w:val="none"/>
        </w:rPr>
        <w:t>tathā ca śrī-vāmana-purāṇe—</w:t>
      </w:r>
    </w:p>
    <w:p>
      <w:r>
        <w:rPr>
          <w:b w:val="0"/>
          <w:i w:val="0"/>
          <w:color w:val="0000FF"/>
          <w:u w:val="none"/>
        </w:rPr>
        <w:t>brahma-viṣṇv-īśa-rūpāṇi trīṇi viṣṇor mahātmanaḥ |</w:t>
      </w:r>
      <w:r>
        <w:rPr/>
      </w:r>
    </w:p>
    <w:p>
      <w:r>
        <w:rPr>
          <w:b w:val="0"/>
          <w:i w:val="0"/>
          <w:color w:val="0000FF"/>
          <w:u w:val="none"/>
        </w:rPr>
        <w:t>brahmaṇi brahma-rūpaḥ sa śiva-rūpaḥ śive sthitaḥ |</w:t>
      </w:r>
      <w:r>
        <w:rPr/>
      </w:r>
    </w:p>
    <w:p>
      <w:r>
        <w:rPr>
          <w:b w:val="0"/>
          <w:i w:val="0"/>
          <w:color w:val="0000FF"/>
          <w:u w:val="none"/>
        </w:rPr>
        <w:t>pṛthag eva sthito devo viṣṇu-rūpī janārdanaḥ ||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>tad uktaṁ brahma-saṁhitāyāṁ—</w:t>
      </w:r>
    </w:p>
    <w:p>
      <w:r>
        <w:rPr>
          <w:b w:val="0"/>
          <w:i w:val="0"/>
          <w:color w:val="0000FF"/>
          <w:u w:val="none"/>
        </w:rPr>
        <w:t>bhāsvān yathāśma-śakaleṣu nijeṣu tejaḥ</w:t>
      </w:r>
      <w:r>
        <w:rPr/>
      </w:r>
    </w:p>
    <w:p>
      <w:r>
        <w:rPr>
          <w:b w:val="0"/>
          <w:i w:val="0"/>
          <w:color w:val="0000FF"/>
          <w:u w:val="none"/>
        </w:rPr>
        <w:t>svīyaṁ kiyat prakaṭayaty api tadvad atra |</w:t>
      </w:r>
      <w:r>
        <w:rPr/>
      </w:r>
    </w:p>
    <w:p>
      <w:r>
        <w:rPr>
          <w:b w:val="0"/>
          <w:i w:val="0"/>
          <w:color w:val="0000FF"/>
          <w:u w:val="none"/>
        </w:rPr>
        <w:t>brahmā ya eva jagad-aṇḍa-vidhāna-kartā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govindam ādi-puruṣaṁ tam ahaṁ bhajāmi || </w:t>
      </w:r>
      <w:r>
        <w:rPr>
          <w:b w:val="0"/>
          <w:i w:val="0"/>
          <w:color w:val="000000"/>
          <w:u w:val="none"/>
        </w:rPr>
        <w:t>[bra.saṁ. 5.48]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kṣīraṁ yathā dadhi vikāra-viśeṣa-yogāt </w:t>
      </w:r>
      <w:r>
        <w:rPr/>
      </w:r>
    </w:p>
    <w:p>
      <w:r>
        <w:rPr>
          <w:b w:val="0"/>
          <w:i w:val="0"/>
          <w:color w:val="0000FF"/>
          <w:u w:val="none"/>
        </w:rPr>
        <w:t>sañjāyate na tu tataḥ pṛthag asti hetoḥ |</w:t>
      </w:r>
      <w:r>
        <w:rPr/>
      </w:r>
    </w:p>
    <w:p>
      <w:r>
        <w:rPr>
          <w:b w:val="0"/>
          <w:i w:val="0"/>
          <w:color w:val="0000FF"/>
          <w:u w:val="none"/>
        </w:rPr>
        <w:t>yaḥ śambhutām api tathā samupaiti kāryād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govindam ādi-puruṣaṁ tam ahaṁ bhajāmi || </w:t>
      </w:r>
      <w:r>
        <w:rPr>
          <w:b w:val="0"/>
          <w:i w:val="0"/>
          <w:color w:val="000000"/>
          <w:u w:val="none"/>
        </w:rPr>
        <w:t>[bra.saṁ. 5.45]</w:t>
      </w:r>
      <w:r>
        <w:rPr/>
      </w:r>
    </w:p>
    <w:p>
      <w:r>
        <w:rPr>
          <w:b w:val="0"/>
          <w:i w:val="0"/>
          <w:color w:val="0000FF"/>
          <w:u w:val="none"/>
        </w:rPr>
        <w:t>dīpārcir eva hi daśāntaram abhyupetya</w:t>
      </w:r>
      <w:r>
        <w:rPr/>
      </w:r>
    </w:p>
    <w:p>
      <w:r>
        <w:rPr>
          <w:b w:val="0"/>
          <w:i w:val="0"/>
          <w:color w:val="0000FF"/>
          <w:u w:val="none"/>
        </w:rPr>
        <w:t>dīpāyate vivṛta-hetu-samāna-dharmā |</w:t>
      </w:r>
      <w:r>
        <w:rPr/>
      </w:r>
    </w:p>
    <w:p>
      <w:r>
        <w:rPr>
          <w:b w:val="0"/>
          <w:i w:val="0"/>
          <w:color w:val="0000FF"/>
          <w:u w:val="none"/>
        </w:rPr>
        <w:t>yas tādṛg eva hi ca viṣṇutayā vibhāti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govindam ādi-puruṣaṁ tam ahaṁ bhajāmi </w:t>
      </w:r>
      <w:r>
        <w:rPr>
          <w:b w:val="0"/>
          <w:i w:val="0"/>
          <w:color w:val="000000"/>
          <w:u w:val="none"/>
        </w:rPr>
        <w:t>|| [bra.saṁ. 5.46] ity ādi |</w:t>
      </w:r>
    </w:p>
    <w:p>
      <w:r>
        <w:rPr>
          <w:b w:val="0"/>
          <w:i w:val="0"/>
          <w:color w:val="000000"/>
          <w:u w:val="none"/>
        </w:rPr>
        <w:t xml:space="preserve">na ca dadhi-dṛṣṭāntena vikāritvam āyātam | tasya </w:t>
      </w:r>
      <w:r>
        <w:rPr>
          <w:b w:val="0"/>
          <w:i w:val="0"/>
          <w:color w:val="0000FF"/>
          <w:u w:val="none"/>
        </w:rPr>
        <w:t xml:space="preserve">śrutes tu śabda-mūlatvāt </w:t>
      </w:r>
      <w:r>
        <w:rPr>
          <w:b w:val="0"/>
          <w:i w:val="0"/>
          <w:color w:val="000000"/>
          <w:u w:val="none"/>
        </w:rPr>
        <w:t>[ve.sū. 2.1.27] iti nyāyena muhuḥ parihṛtatvāt | yathoktam—</w:t>
      </w:r>
      <w:r>
        <w:rPr>
          <w:b w:val="0"/>
          <w:i w:val="0"/>
          <w:color w:val="0000FF"/>
          <w:u w:val="none"/>
        </w:rPr>
        <w:t xml:space="preserve">yata udayāsta-mayau vikṛter mṛd ivāvikṛtāt </w:t>
      </w:r>
      <w:r>
        <w:rPr>
          <w:b w:val="0"/>
          <w:i w:val="0"/>
          <w:color w:val="000000"/>
          <w:u w:val="none"/>
        </w:rPr>
        <w:t>[bhā.pu. 10.87.15]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iti | </w:t>
      </w:r>
    </w:p>
    <w:p>
      <w:r>
        <w:rPr>
          <w:b w:val="0"/>
          <w:i w:val="0"/>
          <w:color w:val="000000"/>
          <w:u w:val="none"/>
        </w:rPr>
        <w:t xml:space="preserve">dṛṣṭānta-trayeṇa tu krameṇedaṁ labhyate—sūrya-kānta-sthānīye brahmopādhau sūryasyeva tasya kiñcit prakāśaḥ | dadhi-sthānīye śambhūpādhau kṣīra-sthānīyasya na tādṛg api prakāśaḥ | daśāntara-sthānīye viṣṇūpādhau tu pūrṇa eva prakāśa iti || </w:t>
      </w:r>
    </w:p>
    <w:p>
      <w:r>
        <w:rPr>
          <w:b w:val="0"/>
          <w:i w:val="0"/>
          <w:color w:val="000000"/>
          <w:u w:val="none"/>
        </w:rPr>
        <w:t>|| 1.2 || śrī-sūtaḥ ||13||</w:t>
      </w:r>
    </w:p>
    <w:p>
      <w:r>
        <w:t>[14]</w:t>
      </w:r>
    </w:p>
    <w:p>
      <w:r>
        <w:rPr>
          <w:b w:val="0"/>
          <w:i w:val="0"/>
          <w:color w:val="000000"/>
          <w:u w:val="none"/>
        </w:rPr>
        <w:t>evam evāha tribhiḥ—</w:t>
      </w:r>
    </w:p>
    <w:p>
      <w:r>
        <w:rPr>
          <w:b/>
          <w:i w:val="0"/>
          <w:color w:val="800080"/>
          <w:u w:val="none"/>
        </w:rPr>
        <w:t>śivaḥ śakti-yutaḥ śaśvat triliṅgo guṇa-saṁvṛtaḥ |</w:t>
      </w:r>
      <w:r>
        <w:rPr/>
      </w:r>
    </w:p>
    <w:p>
      <w:r>
        <w:rPr>
          <w:b/>
          <w:i w:val="0"/>
          <w:color w:val="800080"/>
          <w:u w:val="none"/>
        </w:rPr>
        <w:t xml:space="preserve">vaikārikas taijasaś ca tāmasaś cety ahaṁ tridhā || </w:t>
      </w:r>
      <w:r>
        <w:rPr/>
      </w:r>
    </w:p>
    <w:p>
      <w:r>
        <w:rPr>
          <w:b/>
          <w:i w:val="0"/>
          <w:color w:val="800080"/>
          <w:u w:val="none"/>
        </w:rPr>
        <w:t>tato vikārā abhavan ṣoḍaśāmīṣu kañcana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|</w:t>
      </w:r>
      <w:r>
        <w:rPr/>
      </w:r>
    </w:p>
    <w:p>
      <w:r>
        <w:rPr>
          <w:b/>
          <w:i w:val="0"/>
          <w:color w:val="800080"/>
          <w:u w:val="none"/>
        </w:rPr>
        <w:t xml:space="preserve">upadhāvan vibhūtīnāṁ sarvāsām aśnute gatim || </w:t>
      </w:r>
      <w:r>
        <w:rPr/>
      </w:r>
    </w:p>
    <w:p>
      <w:r>
        <w:rPr>
          <w:b/>
          <w:i w:val="0"/>
          <w:color w:val="800080"/>
          <w:u w:val="none"/>
        </w:rPr>
        <w:t>harir hi nirguṇaḥ sākṣāt puruṣaḥ prakṛteḥ paraḥ |</w:t>
      </w:r>
      <w:r>
        <w:rPr/>
      </w:r>
    </w:p>
    <w:p>
      <w:r>
        <w:rPr>
          <w:b/>
          <w:i w:val="0"/>
          <w:color w:val="800080"/>
          <w:u w:val="none"/>
        </w:rPr>
        <w:t xml:space="preserve">sa sarva-dṛg upadraṣṭā taṁ bhajan nirguṇo bhavet || </w:t>
      </w:r>
      <w:r>
        <w:rPr/>
      </w:r>
    </w:p>
    <w:p>
      <w:r>
        <w:rPr>
          <w:b w:val="0"/>
          <w:i w:val="0"/>
          <w:color w:val="000000"/>
          <w:u w:val="none"/>
        </w:rPr>
        <w:t>[bhā.pu. 10.88.3-5] iti |</w:t>
      </w:r>
    </w:p>
    <w:p>
      <w:r>
        <w:rPr>
          <w:b/>
          <w:i w:val="0"/>
          <w:color w:val="000000"/>
          <w:u w:val="none"/>
        </w:rPr>
        <w:t>śaśvac chakti-yutaḥ</w:t>
      </w:r>
      <w:r>
        <w:rPr>
          <w:b w:val="0"/>
          <w:i w:val="0"/>
          <w:color w:val="000000"/>
          <w:u w:val="none"/>
        </w:rPr>
        <w:t xml:space="preserve"> prathamatas tāvan nityam eva śaktyā guṇa-sāmyāvastha-prakṛtija-rūpopādhinā yuktaḥ, guṇa-kṣobhe sati </w:t>
      </w:r>
      <w:r>
        <w:rPr>
          <w:b/>
          <w:i w:val="0"/>
          <w:color w:val="000000"/>
          <w:u w:val="none"/>
        </w:rPr>
        <w:t>triliṅgo</w:t>
      </w:r>
      <w:r>
        <w:rPr>
          <w:b w:val="0"/>
          <w:i w:val="0"/>
          <w:color w:val="000000"/>
          <w:u w:val="none"/>
        </w:rPr>
        <w:t xml:space="preserve"> guṇa-trayopādhiḥ | prakaṭaiś ca sadbhis tair guṇaiḥ </w:t>
      </w:r>
      <w:r>
        <w:rPr>
          <w:b/>
          <w:i w:val="0"/>
          <w:color w:val="000000"/>
          <w:u w:val="none"/>
        </w:rPr>
        <w:t>saṁvṛtaś</w:t>
      </w:r>
      <w:r>
        <w:rPr>
          <w:b w:val="0"/>
          <w:i w:val="0"/>
          <w:color w:val="000000"/>
          <w:u w:val="none"/>
        </w:rPr>
        <w:t xml:space="preserve"> ca |</w:t>
      </w:r>
    </w:p>
    <w:p>
      <w:r>
        <w:rPr>
          <w:b w:val="0"/>
          <w:i w:val="0"/>
          <w:color w:val="000000"/>
          <w:u w:val="none"/>
        </w:rPr>
        <w:t xml:space="preserve">nanu tama-upādhitvam eva tasya śrūyate, kathaṁ tat-tad-upādhitvaṁ ? tatra vaikārika iti | </w:t>
      </w:r>
      <w:r>
        <w:rPr>
          <w:b/>
          <w:i w:val="0"/>
          <w:color w:val="000000"/>
          <w:u w:val="none"/>
        </w:rPr>
        <w:t>aham</w:t>
      </w:r>
      <w:r>
        <w:rPr>
          <w:b w:val="0"/>
          <w:i w:val="0"/>
          <w:color w:val="000000"/>
          <w:u w:val="none"/>
        </w:rPr>
        <w:t xml:space="preserve"> ahaṁ-tattvaṁ hi tat-tad-rūpeṇa </w:t>
      </w:r>
      <w:r>
        <w:rPr>
          <w:b/>
          <w:i w:val="0"/>
          <w:color w:val="000000"/>
          <w:u w:val="none"/>
        </w:rPr>
        <w:t>tridhā</w:t>
      </w:r>
      <w:r>
        <w:rPr>
          <w:b w:val="0"/>
          <w:i w:val="0"/>
          <w:color w:val="000000"/>
          <w:u w:val="none"/>
        </w:rPr>
        <w:t xml:space="preserve"> | sa ca tad-adhiṣṭhātety arthaḥ | mukhyatayā nāstāṁ nāmānyad guṇa-dvayaṁ, gauṇatayā tv āsta evety arthaḥ |</w:t>
      </w:r>
    </w:p>
    <w:p>
      <w:r>
        <w:rPr>
          <w:b/>
          <w:i w:val="0"/>
          <w:color w:val="000000"/>
          <w:u w:val="none"/>
        </w:rPr>
        <w:t>tatas</w:t>
      </w:r>
      <w:r>
        <w:rPr>
          <w:b w:val="0"/>
          <w:i w:val="0"/>
          <w:color w:val="000000"/>
          <w:u w:val="none"/>
        </w:rPr>
        <w:t xml:space="preserve"> tena bhagavat-pratinidhi-rūpeṇādhiṣṭhitād ahaṁ-tattvāt ṣoḍaśa-</w:t>
      </w:r>
      <w:r>
        <w:rPr>
          <w:b/>
          <w:i w:val="0"/>
          <w:color w:val="000000"/>
          <w:u w:val="none"/>
        </w:rPr>
        <w:t>vikārā</w:t>
      </w:r>
      <w:r>
        <w:rPr>
          <w:b w:val="0"/>
          <w:i w:val="0"/>
          <w:color w:val="000000"/>
          <w:u w:val="none"/>
        </w:rPr>
        <w:t xml:space="preserve"> ye </w:t>
      </w:r>
      <w:r>
        <w:rPr>
          <w:b/>
          <w:i w:val="0"/>
          <w:color w:val="000000"/>
          <w:u w:val="none"/>
        </w:rPr>
        <w:t>abhavan,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amīṣu</w:t>
      </w:r>
      <w:r>
        <w:rPr>
          <w:b w:val="0"/>
          <w:i w:val="0"/>
          <w:color w:val="000000"/>
          <w:u w:val="none"/>
        </w:rPr>
        <w:t xml:space="preserve"> vikāreṣu madhye </w:t>
      </w:r>
      <w:r>
        <w:rPr>
          <w:b/>
          <w:i w:val="0"/>
          <w:color w:val="000000"/>
          <w:u w:val="none"/>
        </w:rPr>
        <w:t>sarvāsāṁ vibhūtīnāṁ</w:t>
      </w:r>
      <w:r>
        <w:rPr>
          <w:b w:val="0"/>
          <w:i w:val="0"/>
          <w:color w:val="000000"/>
          <w:u w:val="none"/>
        </w:rPr>
        <w:t xml:space="preserve"> sambandhinaṁ </w:t>
      </w:r>
      <w:r>
        <w:rPr>
          <w:b/>
          <w:i w:val="0"/>
          <w:color w:val="000000"/>
          <w:u w:val="none"/>
        </w:rPr>
        <w:t>kañcana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upadhāvan</w:t>
      </w:r>
      <w:r>
        <w:rPr>
          <w:b w:val="0"/>
          <w:i w:val="0"/>
          <w:color w:val="000000"/>
          <w:u w:val="none"/>
        </w:rPr>
        <w:t xml:space="preserve"> tad-upādhikatvena tam upāsīno </w:t>
      </w:r>
      <w:r>
        <w:rPr>
          <w:b/>
          <w:i w:val="0"/>
          <w:color w:val="000000"/>
          <w:u w:val="none"/>
        </w:rPr>
        <w:t>gatiṁ</w:t>
      </w:r>
      <w:r>
        <w:rPr>
          <w:b w:val="0"/>
          <w:i w:val="0"/>
          <w:color w:val="000000"/>
          <w:u w:val="none"/>
        </w:rPr>
        <w:t xml:space="preserve"> prāpyaṁ phalaṁ labhate | </w:t>
      </w:r>
    </w:p>
    <w:p>
      <w:r>
        <w:rPr>
          <w:b/>
          <w:i w:val="0"/>
          <w:color w:val="000000"/>
          <w:u w:val="none"/>
        </w:rPr>
        <w:t>hi</w:t>
      </w:r>
      <w:r>
        <w:rPr>
          <w:b w:val="0"/>
          <w:i w:val="0"/>
          <w:color w:val="000000"/>
          <w:u w:val="none"/>
        </w:rPr>
        <w:t xml:space="preserve"> prasiddhau hetau vā | </w:t>
      </w:r>
      <w:r>
        <w:rPr>
          <w:b/>
          <w:i w:val="0"/>
          <w:color w:val="000000"/>
          <w:u w:val="none"/>
        </w:rPr>
        <w:t>haris</w:t>
      </w:r>
      <w:r>
        <w:rPr>
          <w:b w:val="0"/>
          <w:i w:val="0"/>
          <w:color w:val="000000"/>
          <w:u w:val="none"/>
        </w:rPr>
        <w:t xml:space="preserve"> tu </w:t>
      </w:r>
      <w:r>
        <w:rPr>
          <w:b/>
          <w:i w:val="0"/>
          <w:color w:val="000000"/>
          <w:u w:val="none"/>
        </w:rPr>
        <w:t>prakṛter</w:t>
      </w:r>
      <w:r>
        <w:rPr>
          <w:b w:val="0"/>
          <w:i w:val="0"/>
          <w:color w:val="000000"/>
          <w:u w:val="none"/>
        </w:rPr>
        <w:t xml:space="preserve"> upādhitaḥ </w:t>
      </w:r>
      <w:r>
        <w:rPr>
          <w:b/>
          <w:i w:val="0"/>
          <w:color w:val="000000"/>
          <w:u w:val="none"/>
        </w:rPr>
        <w:t>paras</w:t>
      </w:r>
      <w:r>
        <w:rPr>
          <w:b w:val="0"/>
          <w:i w:val="0"/>
          <w:color w:val="000000"/>
          <w:u w:val="none"/>
        </w:rPr>
        <w:t xml:space="preserve"> tad-dharmair aspṛṣṭaḥ | ata eva </w:t>
      </w:r>
      <w:r>
        <w:rPr>
          <w:b/>
          <w:i w:val="0"/>
          <w:color w:val="000000"/>
          <w:u w:val="none"/>
        </w:rPr>
        <w:t>nirguṇo</w:t>
      </w:r>
      <w:r>
        <w:rPr>
          <w:b w:val="0"/>
          <w:i w:val="0"/>
          <w:color w:val="000000"/>
          <w:u w:val="none"/>
        </w:rPr>
        <w:t>’pi kutas triliṅgatvādikam iti bhāvaḥ | tatra hetuḥ—</w:t>
      </w:r>
      <w:r>
        <w:rPr>
          <w:b/>
          <w:i w:val="0"/>
          <w:color w:val="000000"/>
          <w:u w:val="none"/>
        </w:rPr>
        <w:t>sākṣād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puruṣa</w:t>
      </w:r>
      <w:r>
        <w:rPr>
          <w:b w:val="0"/>
          <w:i w:val="0"/>
          <w:color w:val="000000"/>
          <w:u w:val="none"/>
        </w:rPr>
        <w:t xml:space="preserve"> īśvaraḥ, na tu pratibimbavad vyavadhānenety arthaḥ | ato </w:t>
      </w:r>
      <w:r>
        <w:rPr>
          <w:b w:val="0"/>
          <w:i w:val="0"/>
          <w:color w:val="0000FF"/>
          <w:u w:val="none"/>
        </w:rPr>
        <w:t>vidyāvidye mama tanū</w:t>
      </w:r>
      <w:r>
        <w:rPr>
          <w:b w:val="0"/>
          <w:i w:val="0"/>
          <w:color w:val="000000"/>
          <w:u w:val="none"/>
        </w:rPr>
        <w:t xml:space="preserve"> [bhā.pu. 11.11.3, §54] itivat tanu-śabdopādānāt kutracit sattva-śaktitva-śravaṇam api prekṣādi-mātreṇopakāritvād iti bhāvaḥ | ata eva sarveṣāṁ śiva-brahmādīnāṁ dṛk jñānaṁ yasmāt tathābhūtaḥ sann </w:t>
      </w:r>
      <w:r>
        <w:rPr>
          <w:b/>
          <w:i w:val="0"/>
          <w:color w:val="000000"/>
          <w:u w:val="none"/>
        </w:rPr>
        <w:t>upadraṣṭā</w:t>
      </w:r>
      <w:r>
        <w:rPr>
          <w:b w:val="0"/>
          <w:i w:val="0"/>
          <w:color w:val="000000"/>
          <w:u w:val="none"/>
        </w:rPr>
        <w:t xml:space="preserve"> tad-ādi-sākṣī bhavati | ataḥ </w:t>
      </w:r>
      <w:r>
        <w:rPr>
          <w:b/>
          <w:i w:val="0"/>
          <w:color w:val="000000"/>
          <w:u w:val="none"/>
        </w:rPr>
        <w:t>sa taṁ bhajan nirguṇo bhaved</w:t>
      </w:r>
      <w:r>
        <w:rPr>
          <w:b w:val="0"/>
          <w:i w:val="0"/>
          <w:color w:val="000000"/>
          <w:u w:val="none"/>
        </w:rPr>
        <w:t xml:space="preserve"> guṇātīta-phala-bhāg bhavatīti ||</w:t>
      </w:r>
    </w:p>
    <w:p>
      <w:r>
        <w:rPr>
          <w:b w:val="0"/>
          <w:i w:val="0"/>
          <w:color w:val="000000"/>
          <w:u w:val="none"/>
        </w:rPr>
        <w:t xml:space="preserve">|| 10.88 || śrī-śukaḥ </w:t>
      </w:r>
      <w:r>
        <w:rPr>
          <w:b/>
          <w:i w:val="0"/>
          <w:color w:val="000000"/>
          <w:u w:val="none"/>
        </w:rPr>
        <w:t>||14||</w:t>
      </w:r>
      <w:r>
        <w:rPr/>
      </w:r>
    </w:p>
    <w:p>
      <w:r>
        <w:t>[15]</w:t>
      </w:r>
    </w:p>
    <w:p>
      <w:r>
        <w:rPr>
          <w:b w:val="0"/>
          <w:i w:val="0"/>
          <w:color w:val="000000"/>
          <w:u w:val="none"/>
        </w:rPr>
        <w:t>ata eva viṣṇor eva parama-puruṣeṇa sākṣād abhedoktim āha—</w:t>
      </w:r>
    </w:p>
    <w:p>
      <w:r>
        <w:rPr>
          <w:b/>
          <w:i w:val="0"/>
          <w:color w:val="800080"/>
          <w:u w:val="none"/>
        </w:rPr>
        <w:t>sṛjāmi tan-niyukto’haṁ haro harati tad-vaśaḥ |</w:t>
      </w:r>
      <w:r>
        <w:rPr/>
      </w:r>
    </w:p>
    <w:p>
      <w:r>
        <w:rPr>
          <w:b/>
          <w:i w:val="0"/>
          <w:color w:val="800080"/>
          <w:u w:val="none"/>
        </w:rPr>
        <w:t xml:space="preserve">viśvaṁ puruṣa-rūpeṇa paripāti tri-śakti-dhṛk || </w:t>
      </w:r>
      <w:r>
        <w:rPr>
          <w:b w:val="0"/>
          <w:i w:val="0"/>
          <w:color w:val="000000"/>
          <w:u w:val="none"/>
        </w:rPr>
        <w:t>[bhā.pu. 2.6.31] iti |</w:t>
      </w:r>
    </w:p>
    <w:p>
      <w:r>
        <w:rPr>
          <w:b w:val="0"/>
          <w:i w:val="0"/>
          <w:color w:val="000000"/>
          <w:u w:val="none"/>
        </w:rPr>
        <w:t>ahaṁ brahmā | śrutiś cātra—</w:t>
      </w:r>
    </w:p>
    <w:p>
      <w:r>
        <w:rPr>
          <w:b w:val="0"/>
          <w:i w:val="0"/>
          <w:color w:val="0000FF"/>
          <w:u w:val="none"/>
        </w:rPr>
        <w:t>sa brahmaṇā sṛjati sa rudreṇa vilāpayati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so’nutpattir alaya eva hariḥ paraḥ paramānandaḥ || </w:t>
      </w:r>
      <w:r>
        <w:rPr>
          <w:b w:val="0"/>
          <w:i w:val="0"/>
          <w:color w:val="000000"/>
          <w:u w:val="none"/>
        </w:rPr>
        <w:t>iti mahopaniṣadi [2.3.14]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||</w:t>
      </w:r>
      <w:r>
        <w:rPr/>
      </w:r>
    </w:p>
    <w:p>
      <w:r>
        <w:rPr>
          <w:b w:val="0"/>
          <w:i w:val="0"/>
          <w:color w:val="000000"/>
          <w:u w:val="none"/>
        </w:rPr>
        <w:t>|| 2.6 || brahmā nāradam ||15||</w:t>
      </w:r>
    </w:p>
    <w:p>
      <w:r>
        <w:t>[16]</w:t>
      </w:r>
    </w:p>
    <w:p>
      <w:r>
        <w:rPr>
          <w:b w:val="0"/>
          <w:i w:val="0"/>
          <w:color w:val="000000"/>
          <w:u w:val="none"/>
        </w:rPr>
        <w:t>tatraivāha—</w:t>
      </w:r>
    </w:p>
    <w:p>
      <w:r>
        <w:rPr>
          <w:b/>
          <w:i w:val="0"/>
          <w:color w:val="800080"/>
          <w:u w:val="none"/>
        </w:rPr>
        <w:t xml:space="preserve">atrānuvarṇyate’bhīkṣṇaṁ </w:t>
      </w:r>
      <w:r>
        <w:rPr/>
      </w:r>
    </w:p>
    <w:p>
      <w:r>
        <w:rPr>
          <w:b/>
          <w:i w:val="0"/>
          <w:color w:val="800080"/>
          <w:u w:val="none"/>
        </w:rPr>
        <w:t>viśvātmā bhagavān hariḥ |</w:t>
      </w:r>
      <w:r>
        <w:rPr/>
      </w:r>
    </w:p>
    <w:p>
      <w:r>
        <w:rPr>
          <w:b/>
          <w:i w:val="0"/>
          <w:color w:val="800080"/>
          <w:u w:val="none"/>
        </w:rPr>
        <w:t xml:space="preserve">yasya prasāda-jo brahmā </w:t>
      </w:r>
      <w:r>
        <w:rPr/>
      </w:r>
    </w:p>
    <w:p>
      <w:r>
        <w:rPr>
          <w:b/>
          <w:i w:val="0"/>
          <w:color w:val="800080"/>
          <w:u w:val="none"/>
        </w:rPr>
        <w:t xml:space="preserve">rudraḥ krodha-samudbhavaḥ || </w:t>
      </w:r>
      <w:r>
        <w:rPr>
          <w:b w:val="0"/>
          <w:i w:val="0"/>
          <w:color w:val="000000"/>
          <w:u w:val="none"/>
        </w:rPr>
        <w:t>[bhā. 12.5.1]</w:t>
      </w:r>
    </w:p>
    <w:p>
      <w:r>
        <w:rPr>
          <w:b w:val="0"/>
          <w:i w:val="0"/>
          <w:color w:val="000000"/>
          <w:u w:val="none"/>
        </w:rPr>
        <w:t>atra śrī-viṣṇur na kathita iti tena sākṣād abheda evety āyātam | tad uktam—</w:t>
      </w:r>
      <w:r>
        <w:rPr>
          <w:b w:val="0"/>
          <w:i w:val="0"/>
          <w:color w:val="0000FF"/>
          <w:u w:val="none"/>
        </w:rPr>
        <w:t xml:space="preserve">sa u eva viṣṇur </w:t>
      </w:r>
      <w:r>
        <w:rPr>
          <w:b w:val="0"/>
          <w:i w:val="0"/>
          <w:color w:val="000000"/>
          <w:u w:val="none"/>
        </w:rPr>
        <w:t xml:space="preserve">[bhā.pu. 3.8.15] iti | śrutiś ca, </w:t>
      </w:r>
      <w:r>
        <w:rPr>
          <w:b w:val="0"/>
          <w:i w:val="0"/>
          <w:color w:val="0000FF"/>
          <w:u w:val="none"/>
        </w:rPr>
        <w:t xml:space="preserve">puruṣo vai nārāyaṇo’kāmayata atha nārāyaṇād ajo’jāyata yataḥ prajāḥ sarvāṇi bhūtāni </w:t>
      </w:r>
      <w:r>
        <w:rPr>
          <w:b w:val="0"/>
          <w:i w:val="0"/>
          <w:color w:val="000000"/>
          <w:u w:val="none"/>
        </w:rPr>
        <w:t xml:space="preserve">[nā.u. 1] iti </w:t>
      </w:r>
      <w:r>
        <w:rPr>
          <w:b w:val="0"/>
          <w:i w:val="0"/>
          <w:color w:val="0000FF"/>
          <w:u w:val="none"/>
        </w:rPr>
        <w:t xml:space="preserve">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nārāyaṇaḥ paraṁ brahma </w:t>
      </w:r>
      <w:r>
        <w:rPr/>
      </w:r>
    </w:p>
    <w:p>
      <w:r>
        <w:rPr>
          <w:b w:val="0"/>
          <w:i w:val="0"/>
          <w:color w:val="0000FF"/>
          <w:u w:val="none"/>
        </w:rPr>
        <w:t>tattvaṁ nārāyaṇaḥ param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ṛtaṁ satyaṁ paraṁ brahma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puruṣaṁ kṛṣṇa-piṅgalam || </w:t>
      </w:r>
      <w:r>
        <w:rPr>
          <w:b w:val="0"/>
          <w:i w:val="0"/>
          <w:color w:val="000000"/>
          <w:u w:val="none"/>
        </w:rPr>
        <w:t>[ma.nā.u. 13.4] iti |</w:t>
      </w:r>
    </w:p>
    <w:p>
      <w:r>
        <w:rPr>
          <w:b w:val="0"/>
          <w:i w:val="0"/>
          <w:color w:val="0000FF"/>
          <w:u w:val="none"/>
        </w:rPr>
        <w:t>eko ha nārāyaṇa āsīn, na brahmā, na ca śaṅkaraḥ | sa munir bhūtvā samacintayat |</w:t>
      </w:r>
      <w:r>
        <w:rPr/>
      </w:r>
    </w:p>
    <w:p>
      <w:r>
        <w:rPr>
          <w:b w:val="0"/>
          <w:i w:val="0"/>
          <w:color w:val="0000FF"/>
          <w:u w:val="none"/>
        </w:rPr>
        <w:t>tata eva vyajāyanta viśvo hiraṇyagarbho’gnir varuṇa-rudrendrā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 ca |</w:t>
      </w:r>
    </w:p>
    <w:p>
      <w:r>
        <w:rPr>
          <w:b w:val="0"/>
          <w:i w:val="0"/>
          <w:color w:val="000000"/>
          <w:u w:val="none"/>
        </w:rPr>
        <w:t>tasmāt tasyaiva varṇanīyatvam api yuktam |</w:t>
      </w:r>
    </w:p>
    <w:p>
      <w:r>
        <w:rPr>
          <w:b w:val="0"/>
          <w:i w:val="0"/>
          <w:color w:val="000000"/>
          <w:u w:val="none"/>
        </w:rPr>
        <w:t>|| 12.5 || śrī-sūtaḥ || 16 ||</w:t>
      </w:r>
      <w:r>
        <w:rPr/>
      </w:r>
    </w:p>
    <w:p>
      <w:r>
        <w:t>[17]</w:t>
      </w:r>
    </w:p>
    <w:p>
      <w:r>
        <w:rPr>
          <w:b w:val="0"/>
          <w:i w:val="0"/>
          <w:color w:val="000000"/>
          <w:u w:val="none"/>
        </w:rPr>
        <w:t xml:space="preserve">nanu, </w:t>
      </w:r>
      <w:r>
        <w:rPr>
          <w:b w:val="0"/>
          <w:i w:val="0"/>
          <w:color w:val="0000FF"/>
          <w:u w:val="none"/>
        </w:rPr>
        <w:t>trayāṇām eka-bhāvānāṁ yo na paśyati vai bhidāṁ</w:t>
      </w:r>
      <w:r>
        <w:rPr>
          <w:b w:val="0"/>
          <w:i w:val="0"/>
          <w:color w:val="000000"/>
          <w:u w:val="none"/>
        </w:rPr>
        <w:t xml:space="preserve"> [bhā.pu. 4.7.54], tathā </w:t>
      </w:r>
      <w:r>
        <w:rPr>
          <w:b w:val="0"/>
          <w:i w:val="0"/>
          <w:color w:val="0000FF"/>
          <w:u w:val="none"/>
        </w:rPr>
        <w:t xml:space="preserve">na te mayy acyute’je ca bhidām aṇv api cakṣate </w:t>
      </w:r>
      <w:r>
        <w:rPr>
          <w:b w:val="0"/>
          <w:i w:val="0"/>
          <w:color w:val="000000"/>
          <w:u w:val="none"/>
        </w:rPr>
        <w:t xml:space="preserve">[bhā.pu. 12.10.22] ity-ādāv abhedaḥ śrūyate, purāṇāntare ca viṣṇutas tayor bhede narakaḥ śrūyate ? </w:t>
      </w:r>
    </w:p>
    <w:p>
      <w:r>
        <w:rPr>
          <w:b w:val="0"/>
          <w:i w:val="0"/>
          <w:color w:val="000000"/>
          <w:u w:val="none"/>
        </w:rPr>
        <w:t xml:space="preserve">satyaṁ, vayam api bhedaṁ na brūmaḥ, parama-puruṣasyaiva tat-tad-rūpam ity ekātmatvenaivopakrāntatvāt | śivo brahmā ca bhinna-svabhāvāditayā dṛśyamāno’pi pralaye sṛṣṭau ca tasmāt svatantra evānya īśvara iti na mantavyaṁ, kintu viṣṇv-ātmaka eva sa sa iti hi tatrārthaḥ | tad uktaṁ, </w:t>
      </w:r>
      <w:r>
        <w:rPr>
          <w:b w:val="0"/>
          <w:i w:val="0"/>
          <w:color w:val="0000FF"/>
          <w:u w:val="none"/>
        </w:rPr>
        <w:t xml:space="preserve">brahmaṇi brahma-rūpaḥ saḥ </w:t>
      </w:r>
      <w:r>
        <w:rPr>
          <w:b w:val="0"/>
          <w:i w:val="0"/>
          <w:color w:val="000000"/>
          <w:u w:val="none"/>
        </w:rPr>
        <w:t>[vāma.pu.]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ity-ādi | </w:t>
      </w:r>
    </w:p>
    <w:p>
      <w:r>
        <w:rPr>
          <w:b w:val="0"/>
          <w:i w:val="0"/>
          <w:color w:val="000000"/>
          <w:u w:val="none"/>
        </w:rPr>
        <w:t>na ca prakāśasya sākṣād-asākṣād-rūpatvādi-tāratamyaṁ vayaṁ kalpayāmaḥ, paraṁ śāstram eva vadati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śāstraṁ tu darśitam | evaṁ bhagavad-avatārānukramaṇikāsu trayāṇāṁ bhedam aṅgīkṛtyaiva kevalasya śrī-dattasya gaṇanā soma-dūrvāsos tv agaṇanā | </w:t>
      </w:r>
    </w:p>
    <w:p>
      <w:r>
        <w:rPr>
          <w:b w:val="0"/>
          <w:i w:val="0"/>
          <w:color w:val="000000"/>
          <w:u w:val="none"/>
        </w:rPr>
        <w:t>kiṁ ca, brāhme brahma-vaivarte ca brahma-vākyaṁ—</w:t>
      </w:r>
    </w:p>
    <w:p>
      <w:r>
        <w:rPr>
          <w:b w:val="0"/>
          <w:i w:val="0"/>
          <w:color w:val="0000FF"/>
          <w:u w:val="none"/>
        </w:rPr>
        <w:t>nāhaṁ śivo na cānye ca tac-chakty-ekāṅga-bhāginaḥ |</w:t>
      </w:r>
    </w:p>
    <w:p>
      <w:r>
        <w:rPr>
          <w:b w:val="0"/>
          <w:i w:val="0"/>
          <w:color w:val="0000FF"/>
          <w:u w:val="none"/>
        </w:rPr>
        <w:t xml:space="preserve">bāla-krīḍanakair yadvat krīḍate’smābhir acyutaḥ ||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00"/>
          <w:u w:val="none"/>
        </w:rPr>
        <w:t>ata eva śrutau—</w:t>
      </w:r>
      <w:r>
        <w:rPr>
          <w:b w:val="0"/>
          <w:i w:val="0"/>
          <w:color w:val="0000FF"/>
          <w:u w:val="none"/>
        </w:rPr>
        <w:t xml:space="preserve">yaṁ kāmaye tam ugraṁ kṛṇomi taṁ brahmāṇaṁ tam ṛṣiṁ taṁ sumedhām </w:t>
      </w:r>
      <w:r>
        <w:rPr>
          <w:b w:val="0"/>
          <w:i w:val="0"/>
          <w:color w:val="000000"/>
          <w:u w:val="none"/>
        </w:rPr>
        <w:t xml:space="preserve">ity uktvā, </w:t>
      </w:r>
      <w:r>
        <w:rPr>
          <w:b w:val="0"/>
          <w:i w:val="0"/>
          <w:color w:val="0000FF"/>
          <w:u w:val="none"/>
        </w:rPr>
        <w:t xml:space="preserve">mama yonir apsv antaḥ </w:t>
      </w:r>
      <w:r>
        <w:rPr>
          <w:b w:val="0"/>
          <w:i w:val="0"/>
          <w:color w:val="000000"/>
          <w:u w:val="none"/>
        </w:rPr>
        <w:t xml:space="preserve">[ṛg-veda 10.125.5,7] iti śakti-vacanam | </w:t>
      </w:r>
      <w:r>
        <w:rPr>
          <w:b w:val="0"/>
          <w:i/>
          <w:color w:val="000000"/>
          <w:u w:val="none"/>
        </w:rPr>
        <w:t>apsv antar</w:t>
      </w:r>
      <w:r>
        <w:rPr>
          <w:b w:val="0"/>
          <w:i w:val="0"/>
          <w:color w:val="000000"/>
          <w:u w:val="none"/>
        </w:rPr>
        <w:t xml:space="preserve"> iti kāraṇodaśāyī sūcyate, </w:t>
      </w:r>
      <w:r>
        <w:rPr>
          <w:b w:val="0"/>
          <w:i w:val="0"/>
          <w:color w:val="0000FF"/>
          <w:u w:val="none"/>
        </w:rPr>
        <w:t xml:space="preserve">āpo nārā iti proktā </w:t>
      </w:r>
      <w:r>
        <w:rPr>
          <w:b w:val="0"/>
          <w:i w:val="0"/>
          <w:color w:val="000000"/>
          <w:u w:val="none"/>
        </w:rPr>
        <w:t>[vi.pu. 1.4.6]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 xml:space="preserve">ity-ādeḥ | yoniḥ kāraṇam | </w:t>
      </w:r>
    </w:p>
    <w:p>
      <w:r>
        <w:rPr>
          <w:b w:val="0"/>
          <w:i w:val="0"/>
          <w:color w:val="000000"/>
          <w:u w:val="none"/>
        </w:rPr>
        <w:t>evam eva skānde—</w:t>
      </w:r>
    </w:p>
    <w:p>
      <w:r>
        <w:rPr>
          <w:b w:val="0"/>
          <w:i w:val="0"/>
          <w:color w:val="0000FF"/>
          <w:u w:val="none"/>
        </w:rPr>
        <w:t>brahmeśānādibhir devair yat prāptuṁ naiva śakyate |</w:t>
      </w:r>
    </w:p>
    <w:p>
      <w:r>
        <w:rPr>
          <w:b w:val="0"/>
          <w:i w:val="0"/>
          <w:color w:val="0000FF"/>
          <w:u w:val="none"/>
        </w:rPr>
        <w:t xml:space="preserve">tadvat svabhāvaḥ kaivalyaṁ sa bhavān kevalo hare ||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00"/>
          <w:u w:val="none"/>
        </w:rPr>
        <w:t>tathā viṣṇu-sāmānya-darśino doṣaḥ śrūyate | yathā vaiṣṇava-tantre—</w:t>
      </w:r>
    </w:p>
    <w:p>
      <w:r>
        <w:rPr>
          <w:b w:val="0"/>
          <w:i w:val="0"/>
          <w:color w:val="0000FF"/>
          <w:u w:val="none"/>
        </w:rPr>
        <w:t>na labheyuḥ punar bhaktiṁ harer aikāntikīṁ jaḍāḥ |</w:t>
      </w:r>
    </w:p>
    <w:p>
      <w:r>
        <w:rPr>
          <w:b w:val="0"/>
          <w:i w:val="0"/>
          <w:color w:val="0000FF"/>
          <w:u w:val="none"/>
        </w:rPr>
        <w:t xml:space="preserve">ekāgra-manasaś cāpi viṣṇu-sāmānya-darśinaḥ ||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00"/>
          <w:u w:val="none"/>
        </w:rPr>
        <w:t>anyatra–</w:t>
      </w:r>
    </w:p>
    <w:p>
      <w:r>
        <w:rPr>
          <w:b w:val="0"/>
          <w:i w:val="0"/>
          <w:color w:val="0000FF"/>
          <w:u w:val="none"/>
        </w:rPr>
        <w:t>yas tu nārāyaṇaṁ devaṁ brahma-rudrādi-daivataiḥ |</w:t>
      </w:r>
    </w:p>
    <w:p>
      <w:r>
        <w:rPr>
          <w:b w:val="0"/>
          <w:i w:val="0"/>
          <w:color w:val="0000FF"/>
          <w:u w:val="none"/>
        </w:rPr>
        <w:t xml:space="preserve">samatvenaiva vīkṣeta sa pāṣaṇḍī bhaved dhruvam || </w:t>
      </w:r>
      <w:r>
        <w:rPr>
          <w:b w:val="0"/>
          <w:i w:val="0"/>
          <w:color w:val="000000"/>
          <w:u w:val="none"/>
        </w:rPr>
        <w:t>[pa.pu. 6.235.9] iti |</w:t>
      </w:r>
      <w:r>
        <w:rPr/>
      </w:r>
    </w:p>
    <w:p>
      <w:r>
        <w:rPr>
          <w:b w:val="0"/>
          <w:i w:val="0"/>
          <w:color w:val="000000"/>
          <w:u w:val="none"/>
        </w:rPr>
        <w:t>tathā ca mantra-varṇaḥ—</w:t>
      </w:r>
      <w:r>
        <w:rPr>
          <w:b w:val="0"/>
          <w:i w:val="0"/>
          <w:color w:val="0000FF"/>
          <w:u w:val="none"/>
        </w:rPr>
        <w:t xml:space="preserve">madhye vāmanam āsīnaṁ viśve-devā upāsate </w:t>
      </w:r>
      <w:r>
        <w:rPr>
          <w:b w:val="0"/>
          <w:i w:val="0"/>
          <w:color w:val="000000"/>
          <w:u w:val="none"/>
        </w:rPr>
        <w:t>[kaṭha.u. 2.2.3] iti |</w:t>
      </w:r>
    </w:p>
    <w:p>
      <w:r>
        <w:rPr>
          <w:b w:val="0"/>
          <w:i w:val="0"/>
          <w:color w:val="000000"/>
          <w:u w:val="none"/>
        </w:rPr>
        <w:t>nanu kvacid anya-śāstre śivasyaiva parama-devatvam ucyate ? satyaṁ, tathāpi śāstrasya sārāsāratva-vivekena tad bādhitam iti | tathā ca pādma-śaivayor umāṁ prati śrī-śivena śrī-viṣṇu-vākyam anukṛtam—</w:t>
      </w:r>
    </w:p>
    <w:p>
      <w:r>
        <w:rPr>
          <w:b w:val="0"/>
          <w:i w:val="0"/>
          <w:color w:val="0000FF"/>
          <w:u w:val="none"/>
        </w:rPr>
        <w:t>tvām ārādhyatayā śambho grahīṣyāmi varaṁ sadā |</w:t>
      </w:r>
    </w:p>
    <w:p>
      <w:r>
        <w:rPr>
          <w:b w:val="0"/>
          <w:i w:val="0"/>
          <w:color w:val="0000FF"/>
          <w:u w:val="none"/>
        </w:rPr>
        <w:t>dvāparādau yuge bhūtvā kalayā manuṣādiṣu ||</w:t>
      </w:r>
    </w:p>
    <w:p>
      <w:r>
        <w:rPr>
          <w:b w:val="0"/>
          <w:i w:val="0"/>
          <w:color w:val="0000FF"/>
          <w:u w:val="none"/>
        </w:rPr>
        <w:t>svāgamaiḥ kalpitais tvaṁ tu janān mad-vimukhān kuru |</w:t>
      </w:r>
    </w:p>
    <w:p>
      <w:r>
        <w:rPr>
          <w:b w:val="0"/>
          <w:i w:val="0"/>
          <w:color w:val="0000FF"/>
          <w:u w:val="none"/>
        </w:rPr>
        <w:t xml:space="preserve">māṁ ca gopaya yena syāt sṛṣṭir eṣottarottarā ||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00"/>
          <w:u w:val="none"/>
        </w:rPr>
        <w:t>vārāhe ca—</w:t>
      </w:r>
    </w:p>
    <w:p>
      <w:r>
        <w:rPr>
          <w:b w:val="0"/>
          <w:i w:val="0"/>
          <w:color w:val="0000FF"/>
          <w:u w:val="none"/>
        </w:rPr>
        <w:t>eṣa mohaṁ sṛjāmy āśu yo janān mohayiṣyati |</w:t>
      </w:r>
    </w:p>
    <w:p>
      <w:r>
        <w:rPr>
          <w:b w:val="0"/>
          <w:i w:val="0"/>
          <w:color w:val="0000FF"/>
          <w:u w:val="none"/>
        </w:rPr>
        <w:t>tvaṁ ca rudra mahābāho moha-śāstrāṇi kāraya ||</w:t>
      </w:r>
    </w:p>
    <w:p>
      <w:r>
        <w:rPr>
          <w:b w:val="0"/>
          <w:i w:val="0"/>
          <w:color w:val="0000FF"/>
          <w:u w:val="none"/>
        </w:rPr>
        <w:t>atathyāni vitathyāni darśayasva mahābhuja |</w:t>
      </w:r>
    </w:p>
    <w:p>
      <w:r>
        <w:rPr>
          <w:b w:val="0"/>
          <w:i w:val="0"/>
          <w:color w:val="0000FF"/>
          <w:u w:val="none"/>
        </w:rPr>
        <w:t xml:space="preserve">prakāśaṁ kuru cātmānam aprakāśaṁ ca māṁ kuru ||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00"/>
          <w:u w:val="none"/>
        </w:rPr>
        <w:t>purāṇānāṁ ca madhye yad yat sāttvika-kalpa-kathā-mayaṁ, tat tat śrī-viṣṇu-mahimā-paraṁ, yad yat tāmasa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-kalpa-kathāmayaṁ, tac chivādi-mahima-param iti | śrī-viṣṇu-pratipādaka-purāṇasyaiva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samyag-jñāna-pradatvam, </w:t>
      </w:r>
      <w:r>
        <w:rPr>
          <w:b w:val="0"/>
          <w:i w:val="0"/>
          <w:color w:val="0000FF"/>
          <w:u w:val="none"/>
        </w:rPr>
        <w:t xml:space="preserve">sattvāt sañjāyate jñānam </w:t>
      </w:r>
      <w:r>
        <w:rPr>
          <w:b w:val="0"/>
          <w:i w:val="0"/>
          <w:color w:val="000000"/>
          <w:u w:val="none"/>
        </w:rPr>
        <w:t>[gītā 14.17]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 darśanāt | tathā ca mātsye—</w:t>
      </w:r>
    </w:p>
    <w:p>
      <w:r>
        <w:rPr>
          <w:b w:val="0"/>
          <w:i w:val="0"/>
          <w:color w:val="0000FF"/>
          <w:u w:val="none"/>
        </w:rPr>
        <w:t>sāttvikeṣu ca kalpeṣu māhātmyam adhikaṁ hareḥ |</w:t>
      </w:r>
    </w:p>
    <w:p>
      <w:r>
        <w:rPr>
          <w:b w:val="0"/>
          <w:i w:val="0"/>
          <w:color w:val="0000FF"/>
          <w:u w:val="none"/>
        </w:rPr>
        <w:t>rājaseṣu ca māhātmyam adhikaṁ brahmaṇo viduḥ ||</w:t>
      </w:r>
    </w:p>
    <w:p>
      <w:r>
        <w:rPr>
          <w:b w:val="0"/>
          <w:i w:val="0"/>
          <w:color w:val="0000FF"/>
          <w:u w:val="none"/>
        </w:rPr>
        <w:t>tadvad agneś ca māhātmyaṁ tāmaseṣu śivasya ca |</w:t>
      </w:r>
    </w:p>
    <w:p>
      <w:r>
        <w:rPr>
          <w:b w:val="0"/>
          <w:i w:val="0"/>
          <w:color w:val="0000FF"/>
          <w:u w:val="none"/>
        </w:rPr>
        <w:t xml:space="preserve">saṅkīrṇeṣu sarasvatyāḥ pitṝṇāṁ ca nigadyate ||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FF"/>
          <w:u w:val="none"/>
        </w:rPr>
        <w:t>vaiṣṇavaṁ nāradīyaṁ ca tathā bhāgavataṁ śubhe |</w:t>
      </w:r>
    </w:p>
    <w:p>
      <w:r>
        <w:rPr>
          <w:b w:val="0"/>
          <w:i w:val="0"/>
          <w:color w:val="0000FF"/>
          <w:u w:val="none"/>
        </w:rPr>
        <w:t>gāruḍaṁ ca tathā pādmaṁ vārāhaṁ śubha-dṛśe |</w:t>
      </w:r>
    </w:p>
    <w:p>
      <w:r>
        <w:rPr>
          <w:b w:val="0"/>
          <w:i w:val="0"/>
          <w:color w:val="0000FF"/>
          <w:u w:val="none"/>
        </w:rPr>
        <w:t>brahmāṇḍaṁ brahma-vaivartaṁ mārkaṇḍeyaṁ tathaiva ca |</w:t>
      </w:r>
    </w:p>
    <w:p>
      <w:r>
        <w:rPr>
          <w:b w:val="0"/>
          <w:i w:val="0"/>
          <w:color w:val="0000FF"/>
          <w:u w:val="none"/>
        </w:rPr>
        <w:t>bhaviṣyaṁ vāmanaṁ brāhmyaṁ rājasāni nigadyate |</w:t>
      </w:r>
    </w:p>
    <w:p>
      <w:r>
        <w:rPr>
          <w:b w:val="0"/>
          <w:i w:val="0"/>
          <w:color w:val="0000FF"/>
          <w:u w:val="none"/>
        </w:rPr>
        <w:t>mātsyaṁ kūrmaṁ tathā laiṅgaṁ śaivaṁ skāndaṁ tathaiva ca |</w:t>
      </w:r>
    </w:p>
    <w:p>
      <w:r>
        <w:rPr>
          <w:b w:val="0"/>
          <w:i w:val="0"/>
          <w:color w:val="0000FF"/>
          <w:u w:val="none"/>
        </w:rPr>
        <w:t>āgneyakaṁ tathaitāni tāmasāni nigadyate ||</w:t>
      </w:r>
      <w:r>
        <w:rPr>
          <w:b w:val="0"/>
          <w:i w:val="0"/>
          <w:color w:val="000000"/>
          <w:u w:val="none"/>
        </w:rPr>
        <w:t xml:space="preserve"> ity-ādi | </w:t>
      </w:r>
    </w:p>
    <w:p>
      <w:r>
        <w:rPr>
          <w:b w:val="0"/>
          <w:i w:val="0"/>
          <w:color w:val="000000"/>
          <w:u w:val="none"/>
        </w:rPr>
        <w:t>ata uktaṁ skānde ṣaṇmukhaṁ prati śrī-śivena—</w:t>
      </w:r>
    </w:p>
    <w:p>
      <w:r>
        <w:rPr>
          <w:b w:val="0"/>
          <w:i w:val="0"/>
          <w:color w:val="0000FF"/>
          <w:u w:val="none"/>
        </w:rPr>
        <w:t>śiva-śāstreṣu tad grāhyaṁ bhagavac-chāstra-yogi yat |</w:t>
      </w:r>
      <w:r>
        <w:rPr/>
      </w:r>
    </w:p>
    <w:p>
      <w:r>
        <w:rPr>
          <w:b w:val="0"/>
          <w:i w:val="0"/>
          <w:color w:val="0000FF"/>
          <w:u w:val="none"/>
        </w:rPr>
        <w:t>paramo viṣṇur evaikas taj-jñānaṁ mokṣa-sādhanam |</w:t>
      </w:r>
      <w:r>
        <w:rPr/>
      </w:r>
    </w:p>
    <w:p>
      <w:r>
        <w:rPr>
          <w:b w:val="0"/>
          <w:i w:val="0"/>
          <w:color w:val="0000FF"/>
          <w:u w:val="none"/>
        </w:rPr>
        <w:t>śāstrāṇāṁ nirṇayas tv eṣa tad anyan mohanāya hi ||</w:t>
      </w:r>
      <w:r>
        <w:rPr>
          <w:b w:val="0"/>
          <w:i w:val="0"/>
          <w:color w:val="000000"/>
          <w:u w:val="none"/>
        </w:rPr>
        <w:t xml:space="preserve"> iti | </w:t>
      </w:r>
    </w:p>
    <w:p>
      <w:r>
        <w:rPr>
          <w:b w:val="0"/>
          <w:i w:val="0"/>
          <w:color w:val="000000"/>
          <w:u w:val="none"/>
        </w:rPr>
        <w:t>tathaiva ca draṣṭuṁ mokṣa-dharme nārāyaṇopākhyāne—</w:t>
      </w:r>
    </w:p>
    <w:p>
      <w:r>
        <w:rPr>
          <w:b w:val="0"/>
          <w:i w:val="0"/>
          <w:color w:val="0000FF"/>
          <w:u w:val="none"/>
        </w:rPr>
        <w:t>sāṁkhyaṁ yogaṁ pañcarātraṁ vedāḥ pāśupataṁ tathā |</w:t>
      </w:r>
      <w:r>
        <w:rPr/>
      </w:r>
    </w:p>
    <w:p>
      <w:r>
        <w:rPr>
          <w:b w:val="0"/>
          <w:i w:val="0"/>
          <w:color w:val="0000FF"/>
          <w:u w:val="none"/>
        </w:rPr>
        <w:t>jñānāny etāni rājarṣe viddhi nānā-matāni vai ||1||</w:t>
      </w:r>
      <w:r>
        <w:rPr/>
      </w:r>
    </w:p>
    <w:p>
      <w:r>
        <w:rPr>
          <w:b w:val="0"/>
          <w:i w:val="0"/>
          <w:color w:val="0000FF"/>
          <w:u w:val="none"/>
        </w:rPr>
        <w:t>sāṁkhyasya vaktā kapilaḥ paramarṣiḥ sa ucyate |</w:t>
      </w:r>
      <w:r>
        <w:rPr/>
      </w:r>
    </w:p>
    <w:p>
      <w:r>
        <w:rPr>
          <w:b w:val="0"/>
          <w:i w:val="0"/>
          <w:color w:val="0000FF"/>
          <w:u w:val="none"/>
        </w:rPr>
        <w:t>hiraṇyagarbho yogasya vettā nānyaḥ purātanaḥ ||2||</w:t>
      </w:r>
      <w:r>
        <w:rPr/>
      </w:r>
    </w:p>
    <w:p>
      <w:r>
        <w:rPr>
          <w:b w:val="0"/>
          <w:i w:val="0"/>
          <w:color w:val="0000FF"/>
          <w:u w:val="none"/>
        </w:rPr>
        <w:t>apāntaratamāś caiva vedācāryaḥ sa ucyate |</w:t>
      </w:r>
      <w:r>
        <w:rPr/>
      </w:r>
    </w:p>
    <w:p>
      <w:r>
        <w:rPr>
          <w:b w:val="0"/>
          <w:i w:val="0"/>
          <w:color w:val="0000FF"/>
          <w:u w:val="none"/>
        </w:rPr>
        <w:t>prācīnagarbhaṁ tam ṛṣiṁ pravadantīha kecana ||3||</w:t>
      </w:r>
      <w:r>
        <w:rPr/>
      </w:r>
    </w:p>
    <w:p>
      <w:r>
        <w:rPr>
          <w:b w:val="0"/>
          <w:i w:val="0"/>
          <w:color w:val="0000FF"/>
          <w:u w:val="none"/>
        </w:rPr>
        <w:t>umāpatir bhūtapatiḥ śrīkantho brahmaṇaḥ sutaḥ |</w:t>
      </w:r>
      <w:r>
        <w:rPr/>
      </w:r>
    </w:p>
    <w:p>
      <w:r>
        <w:rPr>
          <w:b w:val="0"/>
          <w:i w:val="0"/>
          <w:color w:val="0000FF"/>
          <w:u w:val="none"/>
        </w:rPr>
        <w:t>uktavān idam avyagro jñānaṁ pāśupataṁ śivaḥ ||4||</w:t>
      </w:r>
      <w:r>
        <w:rPr/>
      </w:r>
    </w:p>
    <w:p>
      <w:r>
        <w:rPr>
          <w:b w:val="0"/>
          <w:i w:val="0"/>
          <w:color w:val="0000FF"/>
          <w:u w:val="none"/>
        </w:rPr>
        <w:t>pañcarātrasya kṛtsnasya vaktā tu bhagavān svayam |</w:t>
      </w:r>
      <w:r>
        <w:rPr/>
      </w:r>
    </w:p>
    <w:p>
      <w:r>
        <w:rPr>
          <w:b w:val="0"/>
          <w:i w:val="0"/>
          <w:color w:val="0000FF"/>
          <w:u w:val="none"/>
        </w:rPr>
        <w:t>sarveṣu ca nṛpa-śreṣṭha jñāneṣv eteṣu dṛśyate ||5||</w:t>
      </w:r>
      <w:r>
        <w:rPr/>
      </w:r>
    </w:p>
    <w:p>
      <w:r>
        <w:rPr>
          <w:b w:val="0"/>
          <w:i w:val="0"/>
          <w:color w:val="0000FF"/>
          <w:u w:val="none"/>
        </w:rPr>
        <w:t>yathāgamaṁ yathā-jñānaṁ niṣṭhā nārāyaṇaḥ prabhuḥ |</w:t>
      </w:r>
      <w:r>
        <w:rPr/>
      </w:r>
    </w:p>
    <w:p>
      <w:r>
        <w:rPr>
          <w:b w:val="0"/>
          <w:i w:val="0"/>
          <w:color w:val="0000FF"/>
          <w:u w:val="none"/>
        </w:rPr>
        <w:t>na cainam evaṁ jānanti tamo-bhūtā viśāṁ-pate ||6||</w:t>
      </w:r>
      <w:r>
        <w:rPr/>
      </w:r>
    </w:p>
    <w:p>
      <w:r>
        <w:rPr>
          <w:b w:val="0"/>
          <w:i w:val="0"/>
          <w:color w:val="0000FF"/>
          <w:u w:val="none"/>
        </w:rPr>
        <w:t>tam eva śāstra-kartāraḥ pravadanti manīṣiṇaḥ |</w:t>
      </w:r>
      <w:r>
        <w:rPr/>
      </w:r>
    </w:p>
    <w:p>
      <w:r>
        <w:rPr>
          <w:b w:val="0"/>
          <w:i w:val="0"/>
          <w:color w:val="0000FF"/>
          <w:u w:val="none"/>
        </w:rPr>
        <w:t>niṣṭhāṁ nārāyaṇam ṛṣiṁ nānyo’stīti vaco mama ||7||</w:t>
      </w:r>
      <w:r>
        <w:rPr/>
      </w:r>
    </w:p>
    <w:p>
      <w:r>
        <w:rPr>
          <w:b w:val="0"/>
          <w:i w:val="0"/>
          <w:color w:val="0000FF"/>
          <w:u w:val="none"/>
        </w:rPr>
        <w:t>niḥsaṁśayeṣu sarveṣu nityaṁ vasati vai hariḥ |</w:t>
      </w:r>
      <w:r>
        <w:rPr/>
      </w:r>
    </w:p>
    <w:p>
      <w:r>
        <w:rPr>
          <w:b w:val="0"/>
          <w:i w:val="0"/>
          <w:color w:val="0000FF"/>
          <w:u w:val="none"/>
        </w:rPr>
        <w:t>sa-saṁśayān hetu-balān nādhyāvasati mādhavaḥ ||8||</w:t>
      </w:r>
      <w:r>
        <w:rPr/>
      </w:r>
    </w:p>
    <w:p>
      <w:r>
        <w:rPr>
          <w:b w:val="0"/>
          <w:i w:val="0"/>
          <w:color w:val="0000FF"/>
          <w:u w:val="none"/>
        </w:rPr>
        <w:t>pañcarātra-vido ye tu yathā-krama-parā nṛpa |</w:t>
      </w:r>
      <w:r>
        <w:rPr/>
      </w:r>
    </w:p>
    <w:p>
      <w:r>
        <w:rPr>
          <w:b w:val="0"/>
          <w:i w:val="0"/>
          <w:color w:val="0000FF"/>
          <w:u w:val="none"/>
        </w:rPr>
        <w:t>ekānta-bhāvopagatās te hariṁ praviśanti vai ||9||</w:t>
      </w:r>
      <w:r>
        <w:rPr/>
      </w:r>
    </w:p>
    <w:p>
      <w:r>
        <w:rPr>
          <w:b w:val="0"/>
          <w:i w:val="0"/>
          <w:color w:val="0000FF"/>
          <w:u w:val="none"/>
        </w:rPr>
        <w:t>sāṁkhyaṁ ca yogaṁ ca sanātane dve</w:t>
      </w:r>
      <w:r>
        <w:rPr/>
      </w:r>
    </w:p>
    <w:p>
      <w:r>
        <w:rPr>
          <w:b w:val="0"/>
          <w:i w:val="0"/>
          <w:color w:val="0000FF"/>
          <w:u w:val="none"/>
        </w:rPr>
        <w:t>vedāś ca sarve nikhilena rājan |</w:t>
      </w:r>
      <w:r>
        <w:rPr/>
      </w:r>
    </w:p>
    <w:p>
      <w:r>
        <w:rPr>
          <w:b w:val="0"/>
          <w:i w:val="0"/>
          <w:color w:val="0000FF"/>
          <w:u w:val="none"/>
        </w:rPr>
        <w:t>sarvaiḥ samastair ṛṣibhir nirukto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nārāyaṇo viśvam idaṁ purāṇam ||10|| </w:t>
      </w:r>
      <w:r>
        <w:rPr>
          <w:b w:val="0"/>
          <w:i w:val="0"/>
          <w:color w:val="000000"/>
          <w:u w:val="none"/>
        </w:rPr>
        <w:t>[ma.bhā. 12.337.59-68] iti |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 w:val="0"/>
          <w:i/>
          <w:color w:val="000000"/>
          <w:u w:val="none"/>
        </w:rPr>
        <w:t>apāntaratamā</w:t>
      </w:r>
      <w:r>
        <w:rPr>
          <w:b w:val="0"/>
          <w:i w:val="0"/>
          <w:color w:val="000000"/>
          <w:u w:val="none"/>
        </w:rPr>
        <w:t xml:space="preserve"> iti śrī-kṛṣṇa-dvaipāyanasyaiva janmāntara-nāma-viśeṣa iti tatraiva jñeyam | </w:t>
      </w:r>
    </w:p>
    <w:p>
      <w:r>
        <w:rPr>
          <w:b w:val="0"/>
          <w:i w:val="0"/>
          <w:color w:val="000000"/>
          <w:u w:val="none"/>
        </w:rPr>
        <w:t>atraivaṁ vyākhyeyam | pañcarātra-sammataṁ śrī-nārāyaṇam eva sarvottamatvena vaktuṁ nānā-mataṁ darśayati—</w:t>
      </w:r>
      <w:r>
        <w:rPr>
          <w:b w:val="0"/>
          <w:i/>
          <w:color w:val="000000"/>
          <w:u w:val="none"/>
        </w:rPr>
        <w:t>sāṅkhyam</w:t>
      </w:r>
      <w:r>
        <w:rPr>
          <w:b w:val="0"/>
          <w:i w:val="0"/>
          <w:color w:val="000000"/>
          <w:u w:val="none"/>
        </w:rPr>
        <w:t xml:space="preserve"> (1) iti | tatra pañcarātram eva gariṣṭham ācaṣṭe—</w:t>
      </w:r>
    </w:p>
    <w:p>
      <w:r>
        <w:rPr>
          <w:b w:val="0"/>
          <w:i/>
          <w:color w:val="000000"/>
          <w:u w:val="none"/>
        </w:rPr>
        <w:t>pañcarātrasya</w:t>
      </w:r>
      <w:r>
        <w:rPr>
          <w:b w:val="0"/>
          <w:i w:val="0"/>
          <w:color w:val="000000"/>
          <w:u w:val="none"/>
        </w:rPr>
        <w:t xml:space="preserve"> ity-ādau, </w:t>
      </w:r>
      <w:r>
        <w:rPr>
          <w:b w:val="0"/>
          <w:i/>
          <w:color w:val="000000"/>
          <w:u w:val="none"/>
        </w:rPr>
        <w:t>bhagavān svayam</w:t>
      </w:r>
      <w:r>
        <w:rPr>
          <w:b w:val="0"/>
          <w:i w:val="0"/>
          <w:color w:val="000000"/>
          <w:u w:val="none"/>
        </w:rPr>
        <w:t xml:space="preserve"> (5) iti | </w:t>
      </w:r>
    </w:p>
    <w:p>
      <w:r>
        <w:rPr>
          <w:b w:val="0"/>
          <w:i w:val="0"/>
          <w:color w:val="000000"/>
          <w:u w:val="none"/>
        </w:rPr>
        <w:t>atha—</w:t>
      </w:r>
      <w:r>
        <w:rPr>
          <w:b w:val="0"/>
          <w:i w:val="0"/>
          <w:color w:val="0000FF"/>
          <w:u w:val="none"/>
        </w:rPr>
        <w:t>dvau bhūta-sargau loke’smin daiva āsura eva ca</w:t>
      </w:r>
      <w:r>
        <w:rPr>
          <w:b w:val="0"/>
          <w:i w:val="0"/>
          <w:color w:val="000000"/>
          <w:u w:val="none"/>
        </w:rPr>
        <w:t xml:space="preserve"> [gītā 16.6] iti śrī-gītāsu śrūyate | yad eva tāni </w:t>
      </w:r>
      <w:r>
        <w:rPr>
          <w:b w:val="0"/>
          <w:i/>
          <w:color w:val="000000"/>
          <w:u w:val="none"/>
        </w:rPr>
        <w:t>nānā-matāni</w:t>
      </w:r>
      <w:r>
        <w:rPr>
          <w:b w:val="0"/>
          <w:i w:val="0"/>
          <w:color w:val="000000"/>
          <w:u w:val="none"/>
        </w:rPr>
        <w:t xml:space="preserve"> (1) ity uktaṁ, tat tv āsura-prakṛty-anusāreṇeti jñeyam | daiva-prakṛtayas tu tat-tat-sarvāvalokena pañcarātra-pratipādye śrī-nārāyaṇa eva paryavasyantīty āha—</w:t>
      </w:r>
      <w:r>
        <w:rPr>
          <w:b w:val="0"/>
          <w:i/>
          <w:color w:val="000000"/>
          <w:u w:val="none"/>
        </w:rPr>
        <w:t>sarveṣu</w:t>
      </w:r>
      <w:r>
        <w:rPr>
          <w:b w:val="0"/>
          <w:i w:val="0"/>
          <w:color w:val="000000"/>
          <w:u w:val="none"/>
        </w:rPr>
        <w:t xml:space="preserve"> (5) iti | </w:t>
      </w:r>
    </w:p>
    <w:p>
      <w:r>
        <w:rPr>
          <w:b w:val="0"/>
          <w:i w:val="0"/>
          <w:color w:val="000000"/>
          <w:u w:val="none"/>
        </w:rPr>
        <w:t>āsurāṁs tu nindati—</w:t>
      </w:r>
      <w:r>
        <w:rPr>
          <w:b w:val="0"/>
          <w:i/>
          <w:color w:val="000000"/>
          <w:u w:val="none"/>
        </w:rPr>
        <w:t>na cainam</w:t>
      </w:r>
      <w:r>
        <w:rPr>
          <w:b w:val="0"/>
          <w:i w:val="0"/>
          <w:color w:val="000000"/>
          <w:u w:val="none"/>
        </w:rPr>
        <w:t xml:space="preserve"> (6) iti | tad uktaṁ viṣṇu-dharmāgni-purāṇayoḥ—</w:t>
      </w:r>
    </w:p>
    <w:p>
      <w:r>
        <w:rPr>
          <w:b w:val="0"/>
          <w:i w:val="0"/>
          <w:color w:val="0000FF"/>
          <w:u w:val="none"/>
        </w:rPr>
        <w:t>dvau bhūta-sargau loke’smin daiva āsura eva ca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viṣṇu-bhakti-paro daiva āsuras tad-viparyayaḥ || </w:t>
      </w:r>
      <w:r>
        <w:rPr>
          <w:b w:val="0"/>
          <w:i w:val="0"/>
          <w:color w:val="000000"/>
          <w:u w:val="none"/>
        </w:rPr>
        <w:t>[agni-purāṇa 381.39] iti |</w:t>
      </w:r>
    </w:p>
    <w:p>
      <w:r>
        <w:rPr>
          <w:b w:val="0"/>
          <w:i w:val="0"/>
          <w:color w:val="000000"/>
          <w:u w:val="none"/>
        </w:rPr>
        <w:t>nanu tatra tatra nānā-mataya eva dṛśyante, tatrāha—</w:t>
      </w:r>
      <w:r>
        <w:rPr>
          <w:b w:val="0"/>
          <w:i/>
          <w:color w:val="000000"/>
          <w:u w:val="none"/>
        </w:rPr>
        <w:t>tam eva</w:t>
      </w:r>
      <w:r>
        <w:rPr>
          <w:b w:val="0"/>
          <w:i w:val="0"/>
          <w:color w:val="000000"/>
          <w:u w:val="none"/>
        </w:rPr>
        <w:t xml:space="preserve"> (7) iti | pañcarātretara-</w:t>
      </w:r>
      <w:r>
        <w:rPr>
          <w:b w:val="0"/>
          <w:i/>
          <w:color w:val="000000"/>
          <w:u w:val="none"/>
        </w:rPr>
        <w:t>śāstra-kartāro</w:t>
      </w:r>
      <w:r>
        <w:rPr>
          <w:b w:val="0"/>
          <w:i w:val="0"/>
          <w:color w:val="000000"/>
          <w:u w:val="none"/>
        </w:rPr>
        <w:t xml:space="preserve"> hi dvi-vidhāḥ—kiñcij-jñāḥ sarva-jñāś ca | tatrādyā yathā—sva-sva-jñānānusāreṇa yat kiñcit tattvaika-deśaṁ vadanti, tat tu samudraika-deśa-varṇanaṁ samudra iva pūrṇa-tattve </w:t>
      </w:r>
      <w:r>
        <w:rPr>
          <w:b w:val="0"/>
          <w:i/>
          <w:color w:val="000000"/>
          <w:u w:val="none"/>
        </w:rPr>
        <w:t>śrī-nārāyaṇa</w:t>
      </w:r>
      <w:r>
        <w:rPr>
          <w:b w:val="0"/>
          <w:i w:val="0"/>
          <w:color w:val="000000"/>
          <w:u w:val="none"/>
        </w:rPr>
        <w:t xml:space="preserve"> eva paryavasyati iti te tam eva kiñcid vadanti | ye tu sarvajñās te caivam abhiprayanti—nāsmābhir āsurāṇāṁ mohanārtham eva kṛtāni śāstrāṇi, kintu daivānāṁ vyatirekeṇa bodhanārtham | te hi rajas-tamaḥ-śabalasya khaṇḍasya ca tattvasya tathā kleśa-bahulasya sādhanasya pratipādakāny etāni śāstrāṇi dṛṣṭvā, vedāṁś ca durgān dṛṣṭvā nirvidya, sarva-vedārtha-sārasya śuddhākhaṇḍa-tattva-śrī-nārāyaṇasya sukha-maya-tad-ārādhanasya ca suṣṭhu pratipādake pañcarātre eva gāḍhaṁ pravekṣyantīti | tad etad āha—</w:t>
      </w:r>
      <w:r>
        <w:rPr>
          <w:b w:val="0"/>
          <w:i/>
          <w:color w:val="000000"/>
          <w:u w:val="none"/>
        </w:rPr>
        <w:t>niḥsaṁśayeṣu</w:t>
      </w:r>
      <w:r>
        <w:rPr>
          <w:b w:val="0"/>
          <w:i w:val="0"/>
          <w:color w:val="000000"/>
          <w:u w:val="none"/>
        </w:rPr>
        <w:t xml:space="preserve"> (8) iti |</w:t>
      </w:r>
    </w:p>
    <w:p>
      <w:r>
        <w:rPr>
          <w:b w:val="0"/>
          <w:i w:val="0"/>
          <w:color w:val="000000"/>
          <w:u w:val="none"/>
        </w:rPr>
        <w:t>tasmāj jhaṭiti vedārtha-pratipattaye pañcarātram evādhetavyam ity āha—</w:t>
      </w:r>
      <w:r>
        <w:rPr>
          <w:b w:val="0"/>
          <w:i/>
          <w:color w:val="000000"/>
          <w:u w:val="none"/>
        </w:rPr>
        <w:t>pañcarātra-</w:t>
      </w:r>
      <w:r>
        <w:rPr>
          <w:b w:val="0"/>
          <w:i w:val="0"/>
          <w:color w:val="000000"/>
          <w:u w:val="none"/>
        </w:rPr>
        <w:t xml:space="preserve"> (9) iti |</w:t>
      </w:r>
    </w:p>
    <w:p>
      <w:r>
        <w:rPr>
          <w:b w:val="0"/>
          <w:i w:val="0"/>
          <w:color w:val="000000"/>
          <w:u w:val="none"/>
        </w:rPr>
        <w:t>yata evaṁ tata upasaṁharati—</w:t>
      </w:r>
      <w:r>
        <w:rPr>
          <w:b w:val="0"/>
          <w:i/>
          <w:color w:val="000000"/>
          <w:u w:val="none"/>
        </w:rPr>
        <w:t>sāṅkhyaṁ ca yogaś ca</w:t>
      </w:r>
      <w:r>
        <w:rPr>
          <w:b w:val="0"/>
          <w:i w:val="0"/>
          <w:color w:val="000000"/>
          <w:u w:val="none"/>
        </w:rPr>
        <w:t xml:space="preserve"> (10) iti | tad evaṁ pañcarātra-pratipādyasya śrī-bhagavata evam utkarṣe sthite, </w:t>
      </w:r>
      <w:r>
        <w:rPr>
          <w:b w:val="0"/>
          <w:i w:val="0"/>
          <w:color w:val="0000FF"/>
          <w:u w:val="none"/>
        </w:rPr>
        <w:t>ātmārāmāś ca munayaḥ</w:t>
      </w:r>
      <w:r>
        <w:rPr>
          <w:b w:val="0"/>
          <w:i w:val="0"/>
          <w:color w:val="000000"/>
          <w:u w:val="none"/>
        </w:rPr>
        <w:t xml:space="preserve"> [bhā.pu. 1.7.10] ity-ādy asakṛd apūrvam upadiśatā śrī-bhāgavatena pratipādya-rūpasya tasya kim utety api vivecanīyam |</w:t>
      </w:r>
    </w:p>
    <w:p>
      <w:r>
        <w:rPr>
          <w:b w:val="0"/>
          <w:i w:val="0"/>
          <w:color w:val="000000"/>
          <w:u w:val="none"/>
        </w:rPr>
        <w:t>tad etad-uktānusāreṇa sadā-śiveśvara-tridevī-rūpa-vyūho’pi nirastaḥ | tasmād eva ca śrī-bhagavat-puruṣayor eva śaivāgame sadā-śivādi-saṁjñe tan-mahima-khyāpanāya dhṛta iti gamyate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sarva-śāstra-śiromaṇau śrī-bhāgavate tu tridevyām eva tat-tāratamya-jijñāsā, puruṣa-bhagavatos tu tat-prasaṅga eva nāsti |</w:t>
      </w:r>
    </w:p>
    <w:p>
      <w:r>
        <w:rPr>
          <w:b w:val="0"/>
          <w:i w:val="0"/>
          <w:color w:val="0000FF"/>
          <w:u w:val="none"/>
        </w:rPr>
        <w:t>brahmādayo yat-kṛta-setu-pālā</w:t>
      </w:r>
    </w:p>
    <w:p>
      <w:r>
        <w:rPr>
          <w:b w:val="0"/>
          <w:i w:val="0"/>
          <w:color w:val="0000FF"/>
          <w:u w:val="none"/>
        </w:rPr>
        <w:t>yat-kāraṇaṁ viśvam idaṁ ca māyā |</w:t>
      </w:r>
    </w:p>
    <w:p>
      <w:r>
        <w:rPr>
          <w:b w:val="0"/>
          <w:i w:val="0"/>
          <w:color w:val="0000FF"/>
          <w:u w:val="none"/>
        </w:rPr>
        <w:t>ājñā-karī yasya piśāca-caryā</w:t>
      </w:r>
    </w:p>
    <w:p>
      <w:r>
        <w:rPr>
          <w:b w:val="0"/>
          <w:i w:val="0"/>
          <w:color w:val="0000FF"/>
          <w:u w:val="none"/>
        </w:rPr>
        <w:t xml:space="preserve">aho vibhūmnaś caritaṁ viḍambanam || </w:t>
      </w:r>
      <w:r>
        <w:rPr>
          <w:b w:val="0"/>
          <w:i w:val="0"/>
          <w:color w:val="000000"/>
          <w:u w:val="none"/>
        </w:rPr>
        <w:t>[bhā.pu. 3.14.29]</w:t>
      </w:r>
    </w:p>
    <w:p>
      <w:r>
        <w:rPr>
          <w:b w:val="0"/>
          <w:i w:val="0"/>
          <w:color w:val="000000"/>
          <w:u w:val="none"/>
        </w:rPr>
        <w:t>ity atra tṛtīye guṇāvatāratvena parameśvarābheda-dṛṣṭyā tathātvam uktam iti jñeyam |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>nanu,</w:t>
      </w:r>
    </w:p>
    <w:p>
      <w:r>
        <w:rPr>
          <w:b w:val="0"/>
          <w:i w:val="0"/>
          <w:color w:val="0000FF"/>
          <w:u w:val="none"/>
        </w:rPr>
        <w:t>na te giritrākhila-lokapāla-</w:t>
      </w:r>
    </w:p>
    <w:p>
      <w:r>
        <w:rPr>
          <w:b w:val="0"/>
          <w:i w:val="0"/>
          <w:color w:val="0000FF"/>
          <w:u w:val="none"/>
        </w:rPr>
        <w:t xml:space="preserve">viriñca-vaikuṇṭha-surendra-gamyam | </w:t>
      </w:r>
    </w:p>
    <w:p>
      <w:r>
        <w:rPr>
          <w:b w:val="0"/>
          <w:i w:val="0"/>
          <w:color w:val="0000FF"/>
          <w:u w:val="none"/>
        </w:rPr>
        <w:t xml:space="preserve">jyotiḥ paraṁ yatra rajas tamaś ca </w:t>
      </w:r>
    </w:p>
    <w:p>
      <w:r>
        <w:rPr>
          <w:b w:val="0"/>
          <w:i w:val="0"/>
          <w:color w:val="0000FF"/>
          <w:u w:val="none"/>
        </w:rPr>
        <w:t xml:space="preserve">sattvaṁ na yad brahma nirasta-bhedam || </w:t>
      </w:r>
      <w:r>
        <w:rPr>
          <w:b w:val="0"/>
          <w:i w:val="0"/>
          <w:color w:val="000000"/>
          <w:u w:val="none"/>
        </w:rPr>
        <w:t>[bhā.pu. 8.7.31]</w:t>
      </w:r>
      <w:r>
        <w:rPr>
          <w:b w:val="0"/>
          <w:i w:val="0"/>
          <w:color w:val="0000FF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 xml:space="preserve">ity atra tasya paratvaṁ śrūyate evāṣṭame ? maivam | </w:t>
      </w:r>
      <w:r>
        <w:rPr>
          <w:b w:val="0"/>
          <w:i w:val="0"/>
          <w:color w:val="0000FF"/>
          <w:u w:val="none"/>
        </w:rPr>
        <w:t>mahimnā stūyamānā hi devā vīryeṇa vardhante</w:t>
      </w:r>
      <w:r>
        <w:rPr>
          <w:b w:val="0"/>
          <w:i w:val="0"/>
          <w:color w:val="000000"/>
          <w:u w:val="none"/>
        </w:rPr>
        <w:t xml:space="preserve"> iti vaidika-nyāyena tad-yukteḥ | sa hi stavaḥ kāla-kūṭa-nāśanārtha iti | tatraiva </w:t>
      </w:r>
      <w:r>
        <w:rPr>
          <w:b w:val="0"/>
          <w:i w:val="0"/>
          <w:color w:val="0000FF"/>
          <w:u w:val="none"/>
        </w:rPr>
        <w:t>prīte harau bhagavati prīye’haṁ sacarācaraḥ</w:t>
      </w:r>
      <w:r>
        <w:rPr>
          <w:b w:val="0"/>
          <w:i w:val="0"/>
          <w:color w:val="000000"/>
          <w:u w:val="none"/>
        </w:rPr>
        <w:t xml:space="preserve"> [bhā.pu. 8.7.40] iti | tathā navame—</w:t>
      </w:r>
    </w:p>
    <w:p>
      <w:r>
        <w:rPr>
          <w:b w:val="0"/>
          <w:i w:val="0"/>
          <w:color w:val="0000FF"/>
          <w:u w:val="none"/>
        </w:rPr>
        <w:t>vayaṁ na tāta prabhavāma bhūmni</w:t>
      </w:r>
    </w:p>
    <w:p>
      <w:r>
        <w:rPr>
          <w:b w:val="0"/>
          <w:i w:val="0"/>
          <w:color w:val="0000FF"/>
          <w:u w:val="none"/>
        </w:rPr>
        <w:t>yasmin pare’nye’py aja-jīva-koṣāḥ |</w:t>
      </w:r>
    </w:p>
    <w:p>
      <w:r>
        <w:rPr>
          <w:b w:val="0"/>
          <w:i w:val="0"/>
          <w:color w:val="0000FF"/>
          <w:u w:val="none"/>
        </w:rPr>
        <w:t>bhavanti kāle na bhavanti hīdṛśāḥ</w:t>
      </w:r>
    </w:p>
    <w:p>
      <w:r>
        <w:rPr>
          <w:b w:val="0"/>
          <w:i w:val="0"/>
          <w:color w:val="0000FF"/>
          <w:u w:val="none"/>
        </w:rPr>
        <w:t xml:space="preserve">sahasraśo yatra vayaṁ bhramāmaḥ || </w:t>
      </w:r>
      <w:r>
        <w:rPr>
          <w:b w:val="0"/>
          <w:i w:val="0"/>
          <w:color w:val="000000"/>
          <w:u w:val="none"/>
        </w:rPr>
        <w:t>[bhā.pu. 9.4.56] iti |</w:t>
      </w:r>
      <w:r>
        <w:rPr/>
      </w:r>
    </w:p>
    <w:p>
      <w:r>
        <w:rPr>
          <w:b w:val="0"/>
          <w:i w:val="0"/>
          <w:color w:val="0000FF"/>
          <w:u w:val="none"/>
        </w:rPr>
        <w:t>ete vayaṁ yasya vaśe mahātmanaḥ sthitāḥ śakuntā iva sūtra-yantritāḥ</w:t>
      </w:r>
      <w:r>
        <w:rPr>
          <w:b w:val="0"/>
          <w:i w:val="0"/>
          <w:color w:val="000000"/>
          <w:u w:val="none"/>
        </w:rPr>
        <w:t xml:space="preserve"> [bhā.pu. 5.17.23] iti ca tad-vākya-virodhāt |</w:t>
      </w:r>
    </w:p>
    <w:p>
      <w:r>
        <w:rPr>
          <w:b w:val="0"/>
          <w:i w:val="0"/>
          <w:color w:val="000000"/>
          <w:u w:val="none"/>
        </w:rPr>
        <w:t>athavā yat śivasya jyotis tatra sthitaṁ paramātmākhyaṁ caitanyaṁ tat-samyag-jñāne tasyāpy akṣamatā yuktaiva | yad uktam—</w:t>
      </w:r>
    </w:p>
    <w:p>
      <w:r>
        <w:rPr>
          <w:b w:val="0"/>
          <w:i w:val="0"/>
          <w:color w:val="0000FF"/>
          <w:u w:val="none"/>
        </w:rPr>
        <w:t>dyu-pataya eva te na yayur antam anantatayā</w:t>
      </w:r>
    </w:p>
    <w:p>
      <w:r>
        <w:rPr>
          <w:b w:val="0"/>
          <w:i w:val="0"/>
          <w:color w:val="0000FF"/>
          <w:u w:val="none"/>
        </w:rPr>
        <w:t>tvam api yad-antarāṇḍa-nicayā nanu sāvaraṇāḥ |</w:t>
      </w:r>
      <w:r>
        <w:rPr>
          <w:b w:val="0"/>
          <w:i w:val="0"/>
          <w:color w:val="000000"/>
          <w:u w:val="none"/>
        </w:rPr>
        <w:t xml:space="preserve"> [bhā.pu. 10.87.41] iti | </w:t>
      </w:r>
    </w:p>
    <w:p>
      <w:r>
        <w:rPr>
          <w:b w:val="0"/>
          <w:i w:val="0"/>
          <w:color w:val="000000"/>
          <w:u w:val="none"/>
        </w:rPr>
        <w:t>brahma-saṁhitā-mate tu bhagavad-aṅga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-viśeṣa eva sadā-śivo na tv anyaḥ | yathā tatraiva sarvādi-kāraṇa-govinda-kathane—</w:t>
      </w:r>
    </w:p>
    <w:p>
      <w:r>
        <w:rPr>
          <w:b w:val="0"/>
          <w:i w:val="0"/>
          <w:color w:val="0000FF"/>
          <w:u w:val="none"/>
        </w:rPr>
        <w:t>niyatiḥ sā ramā-devī tat-priyā tad-vaśaṁvadā |</w:t>
      </w:r>
    </w:p>
    <w:p>
      <w:r>
        <w:rPr>
          <w:b w:val="0"/>
          <w:i w:val="0"/>
          <w:color w:val="0000FF"/>
          <w:u w:val="none"/>
        </w:rPr>
        <w:t xml:space="preserve">tal-liṅge bhagavān śambhur jyotī-rūpaḥ sanātanaḥ || </w:t>
      </w:r>
    </w:p>
    <w:p>
      <w:r>
        <w:rPr>
          <w:b w:val="0"/>
          <w:i w:val="0"/>
          <w:color w:val="0000FF"/>
          <w:u w:val="none"/>
        </w:rPr>
        <w:t xml:space="preserve">yā yoniḥ sā parā śaktir </w:t>
      </w:r>
      <w:r>
        <w:rPr>
          <w:b w:val="0"/>
          <w:i w:val="0"/>
          <w:color w:val="000000"/>
          <w:u w:val="none"/>
        </w:rPr>
        <w:t xml:space="preserve">[brahma-saṁhitā 5.7-8] ity-ādi, </w:t>
      </w:r>
    </w:p>
    <w:p>
      <w:r>
        <w:rPr>
          <w:b w:val="0"/>
          <w:i w:val="0"/>
          <w:color w:val="0000FF"/>
          <w:u w:val="none"/>
        </w:rPr>
        <w:t xml:space="preserve">tasmin āvirbhabhūl liṅge mahāviṣṇuḥ </w:t>
      </w:r>
      <w:r>
        <w:rPr>
          <w:b w:val="0"/>
          <w:i w:val="0"/>
          <w:color w:val="000000"/>
          <w:u w:val="none"/>
        </w:rPr>
        <w:t>ity-ādy-antam ||</w:t>
      </w:r>
      <w:r>
        <w:rPr/>
      </w:r>
    </w:p>
    <w:p>
      <w:r>
        <w:rPr>
          <w:b w:val="0"/>
          <w:i w:val="0"/>
          <w:color w:val="000000"/>
          <w:u w:val="none"/>
        </w:rPr>
        <w:t>tad etad abhipretya sadā-śivatvādi-prasiddhim apy ākṣipyāha—</w:t>
      </w:r>
    </w:p>
    <w:p>
      <w:r>
        <w:rPr>
          <w:b/>
          <w:i w:val="0"/>
          <w:color w:val="800080"/>
          <w:u w:val="none"/>
        </w:rPr>
        <w:t xml:space="preserve">athāpi yat-pada-nakhāvasṛṣṭaṁ </w:t>
      </w:r>
      <w:r>
        <w:rPr/>
      </w:r>
    </w:p>
    <w:p>
      <w:r>
        <w:rPr>
          <w:b/>
          <w:i w:val="0"/>
          <w:color w:val="800080"/>
          <w:u w:val="none"/>
        </w:rPr>
        <w:t>jagad-viriñcopahṛtārhaṇāmbhaḥ |</w:t>
      </w:r>
      <w:r>
        <w:rPr/>
      </w:r>
    </w:p>
    <w:p>
      <w:r>
        <w:rPr>
          <w:b/>
          <w:i w:val="0"/>
          <w:color w:val="800080"/>
          <w:u w:val="none"/>
        </w:rPr>
        <w:t>seśaṁ punāty anyatamo mukundāt</w:t>
      </w:r>
      <w:r>
        <w:rPr/>
      </w:r>
    </w:p>
    <w:p>
      <w:r>
        <w:rPr>
          <w:b/>
          <w:i w:val="0"/>
          <w:color w:val="800080"/>
          <w:u w:val="none"/>
        </w:rPr>
        <w:t xml:space="preserve">ko nāma loke bhagavat-padārthaḥ || </w:t>
      </w:r>
      <w:r>
        <w:rPr>
          <w:b w:val="0"/>
          <w:i w:val="0"/>
          <w:color w:val="000000"/>
          <w:u w:val="none"/>
        </w:rPr>
        <w:t>[bhā.pu. 1.18.21]</w:t>
      </w:r>
    </w:p>
    <w:p>
      <w:r>
        <w:rPr>
          <w:b w:val="0"/>
          <w:i w:val="0"/>
          <w:color w:val="000000"/>
          <w:u w:val="none"/>
        </w:rPr>
        <w:t>spaṣṭam || 1.18 || śrī-sūtaḥ ||17||</w:t>
      </w:r>
    </w:p>
    <w:p>
      <w:r>
        <w:t>[18]</w:t>
      </w:r>
    </w:p>
    <w:p>
      <w:r>
        <w:rPr>
          <w:b w:val="0"/>
          <w:i w:val="0"/>
          <w:color w:val="0000FF"/>
          <w:u w:val="none"/>
        </w:rPr>
        <w:t>tasmān nāhaṁ na ca śivo’nye ca tac-chakty-ekāṁśa-bhāginaḥ</w:t>
      </w:r>
      <w:r>
        <w:rPr>
          <w:b w:val="0"/>
          <w:i w:val="0"/>
          <w:color w:val="000000"/>
          <w:u w:val="none"/>
        </w:rPr>
        <w:t xml:space="preserve"> [bra.vai.pu.] ity evoktaṁ sādhv eva ity āha—</w:t>
      </w:r>
      <w:r>
        <w:rPr>
          <w:b/>
          <w:i w:val="0"/>
          <w:color w:val="800080"/>
          <w:u w:val="none"/>
        </w:rPr>
        <w:t xml:space="preserve">brahmā bhavo’ham api yasya kalāḥ kalāyāḥ </w:t>
      </w:r>
      <w:r>
        <w:rPr>
          <w:b w:val="0"/>
          <w:i w:val="0"/>
          <w:color w:val="000000"/>
          <w:u w:val="none"/>
        </w:rPr>
        <w:t xml:space="preserve">[bhā.pu. 10.68.37] iti | </w:t>
      </w:r>
    </w:p>
    <w:p>
      <w:r>
        <w:rPr>
          <w:b w:val="0"/>
          <w:i w:val="0"/>
          <w:color w:val="000000"/>
          <w:u w:val="none"/>
        </w:rPr>
        <w:t>śeṣaṁ spaṣṭam || 10.68 || śrī-baladevaḥ ||18||</w:t>
      </w:r>
    </w:p>
    <w:p>
      <w:r>
        <w:t>[19]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/>
          <w:i w:val="0"/>
          <w:color w:val="000000"/>
          <w:u w:val="single"/>
        </w:rPr>
        <w:t>paramātma-parikareṣu jīvaḥ</w:t>
      </w:r>
      <w:r>
        <w:rPr>
          <w:b w:val="0"/>
          <w:i w:val="0"/>
          <w:color w:val="000000"/>
          <w:u w:val="none"/>
        </w:rPr>
        <w:t xml:space="preserve"> | tasya ca taṭastha-lakṣaṇaṁ </w:t>
      </w:r>
      <w:r>
        <w:rPr>
          <w:b w:val="0"/>
          <w:i w:val="0"/>
          <w:color w:val="0000FF"/>
          <w:u w:val="none"/>
        </w:rPr>
        <w:t>kṣetrajña etāḥ</w:t>
      </w:r>
      <w:r>
        <w:rPr>
          <w:b w:val="0"/>
          <w:i w:val="0"/>
          <w:color w:val="000000"/>
          <w:u w:val="none"/>
        </w:rPr>
        <w:t xml:space="preserve"> [bhā.pu. 5.11.12] ity evoktaṁ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svarūpa-lakṣaṇaṁ pādmottara-khaṇḍādikam anusṛtya, śrī-rāmānujācārya-matācārya-vareṇa parama-vṛddha-śrī-vaiṣṇava-sampradāya-guruṇā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śrī-jāmātṛ-muninopadiṣṭam | tatra praṇava-vyākhyāne pādmottara-khaṇḍaṁ, yathā—</w:t>
      </w:r>
    </w:p>
    <w:p>
      <w:r>
        <w:rPr>
          <w:b w:val="0"/>
          <w:i w:val="0"/>
          <w:color w:val="0000FF"/>
          <w:u w:val="none"/>
        </w:rPr>
        <w:t>jñānāśrayo jñāna-guṇaś cetanaḥ prakṛteḥ paraḥ |</w:t>
      </w:r>
      <w:r>
        <w:rPr/>
      </w:r>
    </w:p>
    <w:p>
      <w:r>
        <w:rPr>
          <w:b w:val="0"/>
          <w:i w:val="0"/>
          <w:color w:val="0000FF"/>
          <w:u w:val="none"/>
        </w:rPr>
        <w:t>na jāto nirvikāraś ca eka-rūpaḥ svarūpa-bhāk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||</w:t>
      </w:r>
      <w:r>
        <w:rPr/>
      </w:r>
    </w:p>
    <w:p>
      <w:r>
        <w:rPr>
          <w:b w:val="0"/>
          <w:i w:val="0"/>
          <w:color w:val="0000FF"/>
          <w:u w:val="none"/>
        </w:rPr>
        <w:t>aṇur nityo vyāpti-śīlaś cid-ānandātmakas tathā |</w:t>
      </w:r>
      <w:r>
        <w:rPr/>
      </w:r>
    </w:p>
    <w:p>
      <w:r>
        <w:rPr>
          <w:b w:val="0"/>
          <w:i w:val="0"/>
          <w:color w:val="0000FF"/>
          <w:u w:val="none"/>
        </w:rPr>
        <w:t>aham-artho’vyayaḥ kṣetrī bhinna-rūpaḥ sanātanaḥ ||</w:t>
      </w:r>
      <w:r>
        <w:rPr/>
      </w:r>
    </w:p>
    <w:p>
      <w:r>
        <w:rPr>
          <w:b w:val="0"/>
          <w:i w:val="0"/>
          <w:color w:val="0000FF"/>
          <w:u w:val="none"/>
        </w:rPr>
        <w:t>adāhyo’cchedyo hy akledyas tv aśoṣyo’kṣara eva ca |</w:t>
      </w:r>
      <w:r>
        <w:rPr/>
      </w:r>
    </w:p>
    <w:p>
      <w:r>
        <w:rPr>
          <w:b w:val="0"/>
          <w:i w:val="0"/>
          <w:color w:val="0000FF"/>
          <w:u w:val="none"/>
        </w:rPr>
        <w:t>evam-ādi-guṇair yuktaḥ śeṣa-bhūtaḥ parasya vai ||</w:t>
      </w:r>
      <w:r>
        <w:rPr/>
      </w:r>
    </w:p>
    <w:p>
      <w:r>
        <w:rPr>
          <w:b w:val="0"/>
          <w:i w:val="0"/>
          <w:color w:val="0000FF"/>
          <w:u w:val="none"/>
        </w:rPr>
        <w:t>ma-kāreṇocyate jīvaḥ kṣetra-jñaḥ paravān sadā |</w:t>
      </w:r>
      <w:r>
        <w:rPr/>
      </w:r>
    </w:p>
    <w:p>
      <w:r>
        <w:rPr>
          <w:b w:val="0"/>
          <w:i w:val="0"/>
          <w:color w:val="0000FF"/>
          <w:u w:val="none"/>
        </w:rPr>
        <w:t>dāsa-bhūto harer eva nānyasyaiva kadācana ||</w:t>
      </w:r>
      <w:r>
        <w:rPr>
          <w:b w:val="0"/>
          <w:i w:val="0"/>
          <w:color w:val="000000"/>
          <w:u w:val="none"/>
        </w:rPr>
        <w:t xml:space="preserve"> [pa.pu. 6.226.34-37] iti |</w:t>
      </w:r>
    </w:p>
    <w:p>
      <w:r>
        <w:rPr>
          <w:b w:val="0"/>
          <w:i w:val="0"/>
          <w:color w:val="000000"/>
          <w:u w:val="none"/>
        </w:rPr>
        <w:t>śrī-jāmātṛ-munināpy upadiṣṭaṁ, yathā—</w:t>
      </w:r>
    </w:p>
    <w:p>
      <w:r>
        <w:rPr>
          <w:b w:val="0"/>
          <w:i w:val="0"/>
          <w:color w:val="0000FF"/>
          <w:u w:val="none"/>
        </w:rPr>
        <w:t>ātmā na devo na naro na tiryak sthāvaro na ca |</w:t>
      </w:r>
      <w:r>
        <w:rPr/>
      </w:r>
    </w:p>
    <w:p>
      <w:r>
        <w:rPr>
          <w:b w:val="0"/>
          <w:i w:val="0"/>
          <w:color w:val="0000FF"/>
          <w:u w:val="none"/>
        </w:rPr>
        <w:t>na deho nendriyaṁ naiva manaḥ prāṇo na nāpi dhīḥ ||1||</w:t>
      </w:r>
      <w:r>
        <w:rPr/>
      </w:r>
    </w:p>
    <w:p>
      <w:r>
        <w:rPr>
          <w:b w:val="0"/>
          <w:i w:val="0"/>
          <w:color w:val="0000FF"/>
          <w:u w:val="none"/>
        </w:rPr>
        <w:t>na jaḍo na vikārī ca jñāna-mātrātmako na ca |</w:t>
      </w:r>
      <w:r>
        <w:rPr/>
      </w:r>
    </w:p>
    <w:p>
      <w:r>
        <w:rPr>
          <w:b w:val="0"/>
          <w:i w:val="0"/>
          <w:color w:val="0000FF"/>
          <w:u w:val="none"/>
        </w:rPr>
        <w:t>svasmai svayaṁ-prakāśaḥ syād eka-rūpaḥ svarūpa-bhāk ||2||</w:t>
      </w:r>
      <w:r>
        <w:rPr/>
      </w:r>
    </w:p>
    <w:p>
      <w:r>
        <w:rPr>
          <w:b w:val="0"/>
          <w:i w:val="0"/>
          <w:color w:val="0000FF"/>
          <w:u w:val="none"/>
        </w:rPr>
        <w:t>cetano vyāpti-śīlaś ca cid-ānandātmakas tathā |</w:t>
      </w:r>
      <w:r>
        <w:rPr/>
      </w:r>
    </w:p>
    <w:p>
      <w:r>
        <w:rPr>
          <w:b w:val="0"/>
          <w:i w:val="0"/>
          <w:color w:val="0000FF"/>
          <w:u w:val="none"/>
        </w:rPr>
        <w:t>aham-arthaḥ prati-kṣetraṁ bhinno’ṇur nitya-nirmalaḥ ||3||</w:t>
      </w:r>
      <w:r>
        <w:rPr/>
      </w:r>
    </w:p>
    <w:p>
      <w:r>
        <w:rPr>
          <w:b w:val="0"/>
          <w:i w:val="0"/>
          <w:color w:val="0000FF"/>
          <w:u w:val="none"/>
        </w:rPr>
        <w:t>tathā jñātṛtva-kartṛtva-bhoktṛtva-nija-dharmakaḥ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paramātmaika-śeṣatva-svabhāvaḥ sarvadā svataḥ ||4|| </w:t>
      </w:r>
      <w:r>
        <w:rPr>
          <w:b w:val="0"/>
          <w:i w:val="0"/>
          <w:color w:val="000000"/>
          <w:u w:val="none"/>
        </w:rPr>
        <w:t>iti |</w:t>
      </w:r>
    </w:p>
    <w:p>
      <w:r>
        <w:rPr>
          <w:b w:val="0"/>
          <w:i w:val="0"/>
          <w:color w:val="000000"/>
          <w:u w:val="none"/>
        </w:rPr>
        <w:t>śrī-rāmānuja-bhāṣyānusāreṇa vyākhyā ceyam | tatra devāditvaṁ nirastam evāsti tattva-sandarbhe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—</w:t>
      </w:r>
    </w:p>
    <w:p>
      <w:r>
        <w:rPr>
          <w:b w:val="0"/>
          <w:i w:val="0"/>
          <w:color w:val="0000FF"/>
          <w:u w:val="none"/>
        </w:rPr>
        <w:t xml:space="preserve">aṇḍeṣu peśiṣu taruṣv aviniściteṣu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prāṇo hi jīvam upadhāvati tatra tatra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sanne yad indriya-gaṇe’hami ca prasupte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kūṭastha āśayam ṛte tad anusmṛtir naḥ || </w:t>
      </w:r>
      <w:r>
        <w:rPr>
          <w:b w:val="0"/>
          <w:i w:val="0"/>
          <w:color w:val="000000"/>
          <w:u w:val="none"/>
        </w:rPr>
        <w:t>[bhā.pu. 11.3.39] ity anena ||</w:t>
      </w:r>
    </w:p>
    <w:p>
      <w:r>
        <w:rPr>
          <w:b w:val="0"/>
          <w:i w:val="0"/>
          <w:color w:val="000000"/>
          <w:u w:val="none"/>
        </w:rPr>
        <w:t>dehāditvaṁ nirasyann āha—</w:t>
      </w:r>
    </w:p>
    <w:p>
      <w:r>
        <w:rPr>
          <w:b/>
          <w:i w:val="0"/>
          <w:color w:val="800080"/>
          <w:u w:val="none"/>
        </w:rPr>
        <w:t xml:space="preserve">vilakṣaṇaḥ sthūla-sūkṣmād </w:t>
      </w:r>
      <w:r>
        <w:rPr/>
      </w:r>
    </w:p>
    <w:p>
      <w:r>
        <w:rPr>
          <w:b/>
          <w:i w:val="0"/>
          <w:color w:val="800080"/>
          <w:u w:val="none"/>
        </w:rPr>
        <w:t>dehād ātmekṣitā sva-dṛk |</w:t>
      </w:r>
      <w:r>
        <w:rPr/>
      </w:r>
    </w:p>
    <w:p>
      <w:r>
        <w:rPr>
          <w:b/>
          <w:i w:val="0"/>
          <w:color w:val="800080"/>
          <w:u w:val="none"/>
        </w:rPr>
        <w:t xml:space="preserve">yathāgnir dāruṇo dāhyād </w:t>
      </w:r>
      <w:r>
        <w:rPr/>
      </w:r>
    </w:p>
    <w:p>
      <w:r>
        <w:rPr>
          <w:b/>
          <w:i w:val="0"/>
          <w:color w:val="800080"/>
          <w:u w:val="none"/>
        </w:rPr>
        <w:t>dāhako’nyaḥ prakāśakaḥ ||</w:t>
      </w:r>
      <w:r>
        <w:rPr>
          <w:b w:val="0"/>
          <w:i w:val="0"/>
          <w:color w:val="000000"/>
          <w:u w:val="none"/>
        </w:rPr>
        <w:t xml:space="preserve"> [bhā.pu. 11.10.8] </w:t>
      </w:r>
    </w:p>
    <w:p>
      <w:r>
        <w:rPr>
          <w:b w:val="0"/>
          <w:i w:val="0"/>
          <w:color w:val="000000"/>
          <w:u w:val="none"/>
        </w:rPr>
        <w:t>vilakṣaṇatve hetuḥ—</w:t>
      </w:r>
      <w:r>
        <w:rPr>
          <w:b/>
          <w:i w:val="0"/>
          <w:color w:val="000000"/>
          <w:u w:val="none"/>
        </w:rPr>
        <w:t>īkṣitā</w:t>
      </w:r>
      <w:r>
        <w:rPr>
          <w:b w:val="0"/>
          <w:i w:val="0"/>
          <w:color w:val="000000"/>
          <w:u w:val="none"/>
        </w:rPr>
        <w:t xml:space="preserve"> tasya draṣṭā, </w:t>
      </w:r>
      <w:r>
        <w:rPr>
          <w:b/>
          <w:i w:val="0"/>
          <w:color w:val="000000"/>
          <w:u w:val="none"/>
        </w:rPr>
        <w:t>prakāśakaś</w:t>
      </w:r>
      <w:r>
        <w:rPr>
          <w:b w:val="0"/>
          <w:i w:val="0"/>
          <w:color w:val="000000"/>
          <w:u w:val="none"/>
        </w:rPr>
        <w:t xml:space="preserve"> ca, svayaṁ tu </w:t>
      </w:r>
      <w:r>
        <w:rPr>
          <w:b/>
          <w:i w:val="0"/>
          <w:color w:val="000000"/>
          <w:u w:val="none"/>
        </w:rPr>
        <w:t>sva-dṛk</w:t>
      </w:r>
      <w:r>
        <w:rPr>
          <w:b w:val="0"/>
          <w:i w:val="0"/>
          <w:color w:val="000000"/>
          <w:u w:val="none"/>
        </w:rPr>
        <w:t xml:space="preserve"> sva-prakāśa iti ||</w:t>
      </w:r>
    </w:p>
    <w:p>
      <w:r>
        <w:rPr>
          <w:b w:val="0"/>
          <w:i w:val="0"/>
          <w:color w:val="000000"/>
          <w:u w:val="none"/>
        </w:rPr>
        <w:t>|| 11.10 || śrī-bhagavān ||19||</w:t>
      </w:r>
    </w:p>
    <w:p>
      <w:r>
        <w:t>[20]</w:t>
      </w:r>
    </w:p>
    <w:p>
      <w:r>
        <w:rPr>
          <w:b w:val="0"/>
          <w:i w:val="0"/>
          <w:color w:val="000000"/>
          <w:u w:val="none"/>
        </w:rPr>
        <w:t>jaḍatvaṁ nirasyann āha—</w:t>
      </w:r>
    </w:p>
    <w:p>
      <w:r>
        <w:rPr>
          <w:b/>
          <w:i w:val="0"/>
          <w:color w:val="800080"/>
          <w:u w:val="none"/>
        </w:rPr>
        <w:t>jāgrat-svapna-suṣuptaṁ ca guṇato buddhi-vṛttayaḥ |</w:t>
      </w:r>
      <w:r>
        <w:rPr/>
      </w:r>
    </w:p>
    <w:p>
      <w:r>
        <w:rPr>
          <w:b/>
          <w:i w:val="0"/>
          <w:color w:val="800080"/>
          <w:u w:val="none"/>
        </w:rPr>
        <w:t>tāsāṁ vilakṣaṇo jīvaḥ sākṣitvena viniścitaḥ ||</w:t>
      </w:r>
      <w:r>
        <w:rPr>
          <w:b w:val="0"/>
          <w:i w:val="0"/>
          <w:color w:val="000000"/>
          <w:u w:val="none"/>
        </w:rPr>
        <w:t xml:space="preserve"> [bhā.pu. 11.13.27]</w:t>
      </w:r>
    </w:p>
    <w:p>
      <w:r>
        <w:rPr>
          <w:b w:val="0"/>
          <w:i w:val="0"/>
          <w:color w:val="000000"/>
          <w:u w:val="none"/>
        </w:rPr>
        <w:t>yā tu</w:t>
      </w:r>
      <w:r>
        <w:rPr>
          <w:b w:val="0"/>
          <w:i w:val="0"/>
          <w:color w:val="0000FF"/>
          <w:u w:val="none"/>
        </w:rPr>
        <w:t xml:space="preserve"> mayi turye sthito jahyāt </w:t>
      </w:r>
      <w:r>
        <w:rPr>
          <w:b w:val="0"/>
          <w:i w:val="0"/>
          <w:color w:val="000000"/>
          <w:u w:val="none"/>
        </w:rPr>
        <w:t xml:space="preserve">[bhā.pu. 11.13.28] ity-ādau parameśvare’pi turyatva-prasiddhiḥ, sānyathaiva | </w:t>
      </w:r>
    </w:p>
    <w:p>
      <w:r>
        <w:rPr>
          <w:b w:val="0"/>
          <w:i w:val="0"/>
          <w:color w:val="0000FF"/>
          <w:u w:val="none"/>
        </w:rPr>
        <w:t xml:space="preserve">virāṭ hiraṇyagarbhaś ca kāraṇaṁ cety upādhayaḥ | </w:t>
      </w:r>
      <w:r>
        <w:rPr/>
      </w:r>
    </w:p>
    <w:p>
      <w:r>
        <w:rPr>
          <w:b w:val="0"/>
          <w:i w:val="0"/>
          <w:color w:val="0000FF"/>
          <w:u w:val="none"/>
        </w:rPr>
        <w:t>īśasya yat tribhir hīnaṁ turīyaṁ tat-padaṁ viduḥ ||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/>
      </w:r>
    </w:p>
    <w:p>
      <w:r>
        <w:rPr>
          <w:b w:val="0"/>
          <w:i w:val="0"/>
          <w:color w:val="000000"/>
          <w:u w:val="none"/>
        </w:rPr>
        <w:t>ity-ādy-ukter vāsudevasya catur-vyūhe turya-kakṣākrāntatvād vā ||</w:t>
      </w:r>
    </w:p>
    <w:p>
      <w:r>
        <w:rPr>
          <w:b w:val="0"/>
          <w:i w:val="0"/>
          <w:color w:val="000000"/>
          <w:u w:val="none"/>
        </w:rPr>
        <w:t>|| 11.13 || śrī-bhagavān ||20||</w:t>
      </w:r>
    </w:p>
    <w:p>
      <w:r>
        <w:t>[21]</w:t>
      </w:r>
    </w:p>
    <w:p>
      <w:r>
        <w:rPr>
          <w:b w:val="0"/>
          <w:i w:val="0"/>
          <w:color w:val="000000"/>
          <w:u w:val="none"/>
        </w:rPr>
        <w:t>vikāritvaṁ nirasyann āha—</w:t>
      </w:r>
    </w:p>
    <w:p>
      <w:r>
        <w:rPr>
          <w:b/>
          <w:i w:val="0"/>
          <w:color w:val="800080"/>
          <w:u w:val="none"/>
        </w:rPr>
        <w:t>visargādyāḥ śmaśānāntā bhāvā dehasya nātmanaḥ |</w:t>
      </w:r>
      <w:r>
        <w:rPr/>
      </w:r>
    </w:p>
    <w:p>
      <w:r>
        <w:rPr>
          <w:b/>
          <w:i w:val="0"/>
          <w:color w:val="800080"/>
          <w:u w:val="none"/>
        </w:rPr>
        <w:t>kalānām iva candrasya kālenāvyakta-vartmanā ||</w:t>
      </w:r>
      <w:r>
        <w:rPr>
          <w:b w:val="0"/>
          <w:i w:val="0"/>
          <w:color w:val="666699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11.7.48]</w:t>
      </w:r>
    </w:p>
    <w:p>
      <w:r>
        <w:rPr>
          <w:b/>
          <w:i w:val="0"/>
          <w:color w:val="000000"/>
          <w:u w:val="none"/>
        </w:rPr>
        <w:t>candrasya</w:t>
      </w:r>
      <w:r>
        <w:rPr>
          <w:b w:val="0"/>
          <w:i w:val="0"/>
          <w:color w:val="000000"/>
          <w:u w:val="none"/>
        </w:rPr>
        <w:t xml:space="preserve"> jala-maya-maṇḍalatvāt kalānāṁ sūrya-praticchavi-rūpa-jyotir-ātmatvāt yathā kalānām eva janmādyā nāśāntā bhāvāḥ, na tu candrasya, tathā </w:t>
      </w:r>
      <w:r>
        <w:rPr>
          <w:b/>
          <w:i w:val="0"/>
          <w:color w:val="000000"/>
          <w:u w:val="none"/>
        </w:rPr>
        <w:t>dehasyaiva</w:t>
      </w:r>
      <w:r>
        <w:rPr>
          <w:b w:val="0"/>
          <w:i w:val="0"/>
          <w:color w:val="000000"/>
          <w:u w:val="none"/>
        </w:rPr>
        <w:t xml:space="preserve"> te bhāvā avyakta-vartmanā kālena bhavanti,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tv </w:t>
      </w:r>
      <w:r>
        <w:rPr>
          <w:b/>
          <w:i w:val="0"/>
          <w:color w:val="000000"/>
          <w:u w:val="none"/>
        </w:rPr>
        <w:t>ātmana</w:t>
      </w:r>
      <w:r>
        <w:rPr>
          <w:b w:val="0"/>
          <w:i w:val="0"/>
          <w:color w:val="000000"/>
          <w:u w:val="none"/>
        </w:rPr>
        <w:t xml:space="preserve"> ity arthaḥ ||</w:t>
      </w:r>
    </w:p>
    <w:p>
      <w:r>
        <w:rPr>
          <w:b w:val="0"/>
          <w:i w:val="0"/>
          <w:color w:val="000000"/>
          <w:u w:val="none"/>
        </w:rPr>
        <w:t>|| 11.7 || śrī-dattātreyo yadum ||21||</w:t>
      </w:r>
    </w:p>
    <w:p>
      <w:r>
        <w:t>[22]</w:t>
      </w:r>
    </w:p>
    <w:p>
      <w:r>
        <w:rPr>
          <w:b w:val="0"/>
          <w:i w:val="0"/>
          <w:color w:val="0000FF"/>
          <w:u w:val="none"/>
        </w:rPr>
        <w:t>jñāna-mātrātmako na ca</w:t>
      </w:r>
      <w:r>
        <w:rPr>
          <w:b w:val="0"/>
          <w:i w:val="0"/>
          <w:color w:val="000000"/>
          <w:u w:val="none"/>
        </w:rPr>
        <w:t xml:space="preserve"> [§18] iti kiṁ tarhi ? jñāna-mātratve’pi jñāna-śaktitvaṁ prakāśasya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prakāśana-śaktitvavat, tādṛśatvam api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 w:val="0"/>
          <w:i w:val="0"/>
          <w:color w:val="0000FF"/>
          <w:u w:val="none"/>
        </w:rPr>
        <w:t xml:space="preserve">nātmā jajāna na mariṣyati naidhate’sau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na kṣīyate savana-vid vyabhicāriṇāṁ hi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sarvatra śaśvad anapāyy upalabdhi-mātraṁ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prāṇo yathendriya-balena vikalpitaṁ sat || </w:t>
      </w:r>
      <w:r>
        <w:rPr>
          <w:b w:val="0"/>
          <w:i w:val="0"/>
          <w:color w:val="000000"/>
          <w:u w:val="none"/>
        </w:rPr>
        <w:t xml:space="preserve">[bhā.pu. 11.3.38] </w:t>
      </w:r>
    </w:p>
    <w:p>
      <w:r>
        <w:rPr>
          <w:b w:val="0"/>
          <w:i w:val="0"/>
          <w:color w:val="000000"/>
          <w:u w:val="none"/>
        </w:rPr>
        <w:t>ity anena tattva-sandarbha eva darśitam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atra upalabdhi-mātratve’pi savanavittvenokteḥ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spaṣṭam eva tādṛśa-jñāna-śaktitvam | ata eva </w:t>
      </w:r>
      <w:r>
        <w:rPr>
          <w:b w:val="0"/>
          <w:i w:val="0"/>
          <w:color w:val="0000FF"/>
          <w:u w:val="none"/>
        </w:rPr>
        <w:t>śuddho vicaṣṭe hy aviśuddha-kartuḥ</w:t>
      </w:r>
      <w:r>
        <w:rPr>
          <w:b w:val="0"/>
          <w:i w:val="0"/>
          <w:color w:val="000000"/>
          <w:u w:val="none"/>
        </w:rPr>
        <w:t xml:space="preserve"> [bhā.pu. 5.11.12] ity uktam | prakārāntareṇāpi tad āha—</w:t>
      </w:r>
    </w:p>
    <w:p>
      <w:r>
        <w:rPr>
          <w:b/>
          <w:i w:val="0"/>
          <w:color w:val="800080"/>
          <w:u w:val="none"/>
        </w:rPr>
        <w:t>guṇair vicitrāḥ sṛjatīṁ sarūpāḥ prakṛtiṁ prajāḥ |</w:t>
      </w:r>
      <w:r>
        <w:rPr/>
      </w:r>
    </w:p>
    <w:p>
      <w:r>
        <w:rPr>
          <w:b/>
          <w:i w:val="0"/>
          <w:color w:val="800080"/>
          <w:u w:val="none"/>
        </w:rPr>
        <w:t>vilokya mumuhe sadyaḥ sa iha jñāna-gūhayā ||</w:t>
      </w:r>
      <w:r>
        <w:rPr>
          <w:b w:val="0"/>
          <w:i w:val="0"/>
          <w:color w:val="000000"/>
          <w:u w:val="none"/>
        </w:rPr>
        <w:t xml:space="preserve"> [bhā.pu. 3.26.5]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/>
          <w:i w:val="0"/>
          <w:color w:val="000000"/>
          <w:u w:val="none"/>
        </w:rPr>
        <w:t>vilokya</w:t>
      </w:r>
      <w:r>
        <w:rPr>
          <w:b w:val="0"/>
          <w:i w:val="0"/>
          <w:color w:val="000000"/>
          <w:u w:val="none"/>
        </w:rPr>
        <w:t xml:space="preserve"> ity anena, </w:t>
      </w:r>
      <w:r>
        <w:rPr>
          <w:b/>
          <w:i w:val="0"/>
          <w:color w:val="000000"/>
          <w:u w:val="none"/>
        </w:rPr>
        <w:t>mumuhe</w:t>
      </w:r>
      <w:r>
        <w:rPr>
          <w:b w:val="0"/>
          <w:i w:val="0"/>
          <w:color w:val="000000"/>
          <w:u w:val="none"/>
        </w:rPr>
        <w:t xml:space="preserve"> ity anena, </w:t>
      </w:r>
      <w:r>
        <w:rPr>
          <w:b/>
          <w:i w:val="0"/>
          <w:color w:val="000000"/>
          <w:u w:val="none"/>
        </w:rPr>
        <w:t>jñāna-gūhayā</w:t>
      </w:r>
      <w:r>
        <w:rPr>
          <w:b w:val="0"/>
          <w:i w:val="0"/>
          <w:color w:val="000000"/>
          <w:u w:val="none"/>
        </w:rPr>
        <w:t xml:space="preserve"> ity anena ca parāg-bhūtāyāḥ prakṛtes tat-kṛtād ajñānāc ca pratyag-bhūtaṁ yaj jñānaṁ</w:t>
      </w:r>
      <w:r>
        <w:rPr>
          <w:b w:val="0"/>
          <w:i w:val="0"/>
          <w:color w:val="000000"/>
          <w:u w:val="none"/>
        </w:rPr>
        <w:t>,</w:t>
      </w:r>
      <w:r>
        <w:rPr>
          <w:b w:val="0"/>
          <w:i w:val="0"/>
          <w:color w:val="000000"/>
          <w:u w:val="none"/>
        </w:rPr>
        <w:t xml:space="preserve"> tat tasya svarūpa-śaktir eva syād iti gamyate | śrī-gītopaniṣadaś ca tathā—</w:t>
      </w:r>
      <w:r>
        <w:rPr>
          <w:b w:val="0"/>
          <w:i w:val="0"/>
          <w:color w:val="0000FF"/>
          <w:u w:val="none"/>
        </w:rPr>
        <w:t xml:space="preserve">ajñānenāvṛtaṁ jñānaṁ tena muhyanti jantavaḥ </w:t>
      </w:r>
      <w:r>
        <w:rPr>
          <w:b w:val="0"/>
          <w:i w:val="0"/>
          <w:color w:val="000000"/>
          <w:u w:val="none"/>
        </w:rPr>
        <w:t>[gītā 5.15] iti ||</w:t>
      </w:r>
    </w:p>
    <w:p>
      <w:r>
        <w:rPr>
          <w:b w:val="0"/>
          <w:i w:val="0"/>
          <w:color w:val="000000"/>
          <w:u w:val="none"/>
        </w:rPr>
        <w:t>|| 3.26 || śrī-kapiladevaḥ ||22||</w:t>
      </w:r>
    </w:p>
    <w:p>
      <w:r>
        <w:t>[23]</w:t>
      </w:r>
    </w:p>
    <w:p>
      <w:r>
        <w:rPr>
          <w:b w:val="0"/>
          <w:i w:val="0"/>
          <w:color w:val="000000"/>
          <w:u w:val="none"/>
        </w:rPr>
        <w:t>śakty-antaraṁ cāhuḥ—</w:t>
      </w:r>
    </w:p>
    <w:p>
      <w:r>
        <w:rPr>
          <w:b/>
          <w:i w:val="0"/>
          <w:color w:val="800080"/>
          <w:u w:val="none"/>
        </w:rPr>
        <w:t xml:space="preserve">sa yad ajayā tv ajām anuśayīta guṇāṁś ca juṣan </w:t>
      </w:r>
      <w:r>
        <w:rPr/>
      </w:r>
    </w:p>
    <w:p>
      <w:r>
        <w:rPr>
          <w:b/>
          <w:i w:val="0"/>
          <w:color w:val="800080"/>
          <w:u w:val="none"/>
        </w:rPr>
        <w:t>bhajati sarūpatāṁ tad anu mṛtyum apeta-bhagaḥ ||</w:t>
      </w:r>
      <w:r>
        <w:rPr/>
      </w:r>
    </w:p>
    <w:p>
      <w:r>
        <w:rPr>
          <w:b w:val="0"/>
          <w:i w:val="0"/>
          <w:color w:val="000000"/>
          <w:u w:val="none"/>
        </w:rPr>
        <w:t>[bhā.pu. 10.87.38] iti ||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/>
          <w:i w:val="0"/>
          <w:color w:val="008000"/>
          <w:u w:val="none"/>
        </w:rPr>
        <w:t>sa</w:t>
      </w:r>
      <w:r>
        <w:rPr>
          <w:b w:val="0"/>
          <w:i w:val="0"/>
          <w:color w:val="008000"/>
          <w:u w:val="none"/>
        </w:rPr>
        <w:t xml:space="preserve"> tu jīvaḥ </w:t>
      </w:r>
      <w:r>
        <w:rPr>
          <w:b/>
          <w:i w:val="0"/>
          <w:color w:val="008000"/>
          <w:u w:val="none"/>
        </w:rPr>
        <w:t>yad</w:t>
      </w:r>
      <w:r>
        <w:rPr>
          <w:b w:val="0"/>
          <w:i w:val="0"/>
          <w:color w:val="008000"/>
          <w:u w:val="none"/>
        </w:rPr>
        <w:t xml:space="preserve"> yasmād </w:t>
      </w:r>
      <w:r>
        <w:rPr>
          <w:b/>
          <w:i w:val="0"/>
          <w:color w:val="008000"/>
          <w:u w:val="none"/>
        </w:rPr>
        <w:t>ajayā</w:t>
      </w:r>
      <w:r>
        <w:rPr>
          <w:b w:val="0"/>
          <w:i w:val="0"/>
          <w:color w:val="008000"/>
          <w:u w:val="none"/>
        </w:rPr>
        <w:t xml:space="preserve"> māyayā </w:t>
      </w:r>
      <w:r>
        <w:rPr>
          <w:b/>
          <w:i w:val="0"/>
          <w:color w:val="008000"/>
          <w:u w:val="none"/>
        </w:rPr>
        <w:t>ajām</w:t>
      </w:r>
      <w:r>
        <w:rPr>
          <w:b w:val="0"/>
          <w:i w:val="0"/>
          <w:color w:val="008000"/>
          <w:u w:val="none"/>
        </w:rPr>
        <w:t xml:space="preserve"> avidyām </w:t>
      </w:r>
      <w:r>
        <w:rPr>
          <w:b/>
          <w:i w:val="0"/>
          <w:color w:val="008000"/>
          <w:u w:val="none"/>
        </w:rPr>
        <w:t>anuśayīta</w:t>
      </w:r>
      <w:r>
        <w:rPr>
          <w:b w:val="0"/>
          <w:i w:val="0"/>
          <w:color w:val="008000"/>
          <w:u w:val="none"/>
        </w:rPr>
        <w:t xml:space="preserve"> āliṅgyeta, tato </w:t>
      </w:r>
      <w:r>
        <w:rPr>
          <w:b/>
          <w:i w:val="0"/>
          <w:color w:val="008000"/>
          <w:u w:val="none"/>
        </w:rPr>
        <w:t>guṇāṁś</w:t>
      </w:r>
      <w:r>
        <w:rPr>
          <w:b w:val="0"/>
          <w:i w:val="0"/>
          <w:color w:val="008000"/>
          <w:u w:val="none"/>
        </w:rPr>
        <w:t xml:space="preserve"> ca dehendriyādīn </w:t>
      </w:r>
      <w:r>
        <w:rPr>
          <w:b/>
          <w:i w:val="0"/>
          <w:color w:val="008000"/>
          <w:u w:val="none"/>
        </w:rPr>
        <w:t>juṣan</w:t>
      </w:r>
      <w:r>
        <w:rPr>
          <w:b w:val="0"/>
          <w:i w:val="0"/>
          <w:color w:val="008000"/>
          <w:u w:val="none"/>
        </w:rPr>
        <w:t xml:space="preserve"> sevamānaḥ ātmatayā adhyasyan, </w:t>
      </w:r>
      <w:r>
        <w:rPr>
          <w:b/>
          <w:i w:val="0"/>
          <w:color w:val="008000"/>
          <w:u w:val="none"/>
        </w:rPr>
        <w:t>tad-anu</w:t>
      </w:r>
      <w:r>
        <w:rPr>
          <w:b w:val="0"/>
          <w:i w:val="0"/>
          <w:color w:val="008000"/>
          <w:u w:val="none"/>
        </w:rPr>
        <w:t xml:space="preserve"> tad-anantaraṁ </w:t>
      </w:r>
      <w:r>
        <w:rPr>
          <w:b/>
          <w:i w:val="0"/>
          <w:color w:val="008000"/>
          <w:u w:val="none"/>
        </w:rPr>
        <w:t>sa-rūpatāṁ</w:t>
      </w:r>
      <w:r>
        <w:rPr>
          <w:b w:val="0"/>
          <w:i w:val="0"/>
          <w:color w:val="008000"/>
          <w:u w:val="none"/>
        </w:rPr>
        <w:t xml:space="preserve"> tad-dharma-yogaṁ ca juṣan </w:t>
      </w:r>
      <w:r>
        <w:rPr>
          <w:b/>
          <w:i w:val="0"/>
          <w:color w:val="008000"/>
          <w:u w:val="none"/>
        </w:rPr>
        <w:t>apeta-bhagaḥ</w:t>
      </w:r>
      <w:r>
        <w:rPr>
          <w:b w:val="0"/>
          <w:i w:val="0"/>
          <w:color w:val="008000"/>
          <w:u w:val="none"/>
        </w:rPr>
        <w:t xml:space="preserve"> pihitānandādi-guṇaḥ san </w:t>
      </w:r>
      <w:r>
        <w:rPr>
          <w:b/>
          <w:i w:val="0"/>
          <w:color w:val="008000"/>
          <w:u w:val="none"/>
        </w:rPr>
        <w:t>mṛtyuṁ</w:t>
      </w:r>
      <w:r>
        <w:rPr>
          <w:b w:val="0"/>
          <w:i w:val="0"/>
          <w:color w:val="008000"/>
          <w:u w:val="none"/>
        </w:rPr>
        <w:t xml:space="preserve"> saṁsāraṁ </w:t>
      </w:r>
      <w:r>
        <w:rPr>
          <w:b/>
          <w:i w:val="0"/>
          <w:color w:val="008000"/>
          <w:u w:val="none"/>
        </w:rPr>
        <w:t>bhajati</w:t>
      </w:r>
      <w:r>
        <w:rPr>
          <w:b w:val="0"/>
          <w:i w:val="0"/>
          <w:color w:val="008000"/>
          <w:u w:val="none"/>
        </w:rPr>
        <w:t xml:space="preserve"> prāpnoti </w:t>
      </w:r>
      <w:r>
        <w:rPr>
          <w:b w:val="0"/>
          <w:i w:val="0"/>
          <w:color w:val="000000"/>
          <w:u w:val="none"/>
        </w:rPr>
        <w:t>ity eṣā ||</w:t>
      </w:r>
    </w:p>
    <w:p>
      <w:r>
        <w:rPr>
          <w:b w:val="0"/>
          <w:i w:val="0"/>
          <w:color w:val="000000"/>
          <w:u w:val="none"/>
        </w:rPr>
        <w:t>|| 10.87 || śrutayaḥ ||23||</w:t>
      </w:r>
    </w:p>
    <w:p>
      <w:r>
        <w:t>[24]</w:t>
      </w:r>
    </w:p>
    <w:p>
      <w:r>
        <w:rPr>
          <w:b w:val="0"/>
          <w:i w:val="0"/>
          <w:color w:val="000000"/>
          <w:u w:val="none"/>
        </w:rPr>
        <w:t>tathā—</w:t>
      </w:r>
    </w:p>
    <w:p>
      <w:r>
        <w:rPr>
          <w:b/>
          <w:i w:val="0"/>
          <w:color w:val="800080"/>
          <w:u w:val="none"/>
        </w:rPr>
        <w:t>tat-saṅga-bhraṁśitaiśvaryaṁ</w:t>
      </w:r>
      <w:r>
        <w:rPr/>
      </w:r>
    </w:p>
    <w:p>
      <w:r>
        <w:rPr>
          <w:b/>
          <w:i w:val="0"/>
          <w:color w:val="800080"/>
          <w:u w:val="none"/>
        </w:rPr>
        <w:t>saṁsarantaṁ kubhāryavat |</w:t>
      </w:r>
      <w:r>
        <w:rPr/>
      </w:r>
    </w:p>
    <w:p>
      <w:r>
        <w:rPr>
          <w:b/>
          <w:i w:val="0"/>
          <w:color w:val="800080"/>
          <w:u w:val="none"/>
        </w:rPr>
        <w:t>tad-gatīr abudhasyeha</w:t>
      </w:r>
      <w:r>
        <w:rPr/>
      </w:r>
    </w:p>
    <w:p>
      <w:r>
        <w:rPr>
          <w:b/>
          <w:i w:val="0"/>
          <w:color w:val="800080"/>
          <w:u w:val="none"/>
        </w:rPr>
        <w:t xml:space="preserve">kim asat-karmabhir bhavet || </w:t>
      </w:r>
      <w:r>
        <w:rPr>
          <w:b w:val="0"/>
          <w:i w:val="0"/>
          <w:color w:val="000000"/>
          <w:u w:val="none"/>
        </w:rPr>
        <w:t xml:space="preserve">[bhā.pu. 6.5.15] </w:t>
      </w:r>
    </w:p>
    <w:p>
      <w:r>
        <w:rPr>
          <w:b/>
          <w:i w:val="0"/>
          <w:color w:val="000000"/>
          <w:u w:val="none"/>
        </w:rPr>
        <w:t>tasyāḥ</w:t>
      </w:r>
      <w:r>
        <w:rPr>
          <w:b w:val="0"/>
          <w:i w:val="0"/>
          <w:color w:val="000000"/>
          <w:u w:val="none"/>
        </w:rPr>
        <w:t xml:space="preserve"> puṁścalī-rūpāyā māyāyāḥ </w:t>
      </w:r>
      <w:r>
        <w:rPr>
          <w:b/>
          <w:i w:val="0"/>
          <w:color w:val="000000"/>
          <w:u w:val="none"/>
        </w:rPr>
        <w:t>saṅgena bhraṁśitam aiśvaryaṁ</w:t>
      </w:r>
      <w:r>
        <w:rPr>
          <w:b w:val="0"/>
          <w:i w:val="0"/>
          <w:color w:val="000000"/>
          <w:u w:val="none"/>
        </w:rPr>
        <w:t xml:space="preserve"> kiñcit svīya-jñānādi-sāmarthyaṁ yasya tam | tasyā </w:t>
      </w:r>
      <w:r>
        <w:rPr>
          <w:b/>
          <w:i w:val="0"/>
          <w:color w:val="000000"/>
          <w:u w:val="none"/>
        </w:rPr>
        <w:t>gatīḥ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saṁsarantaṁ</w:t>
      </w:r>
      <w:r>
        <w:rPr>
          <w:b w:val="0"/>
          <w:i w:val="0"/>
          <w:color w:val="000000"/>
          <w:u w:val="none"/>
        </w:rPr>
        <w:t xml:space="preserve"> gacchantaṁ jīvaṁ sva-svarūpam </w:t>
      </w:r>
      <w:r>
        <w:rPr>
          <w:b/>
          <w:i w:val="0"/>
          <w:color w:val="000000"/>
          <w:u w:val="none"/>
        </w:rPr>
        <w:t>abudhasya</w:t>
      </w:r>
      <w:r>
        <w:rPr>
          <w:b w:val="0"/>
          <w:i w:val="0"/>
          <w:color w:val="000000"/>
          <w:u w:val="none"/>
        </w:rPr>
        <w:t xml:space="preserve"> ajānata ity uttareṇānvayaḥ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||</w:t>
      </w:r>
    </w:p>
    <w:p>
      <w:r>
        <w:rPr>
          <w:b w:val="0"/>
          <w:i w:val="0"/>
          <w:color w:val="000000"/>
          <w:u w:val="none"/>
        </w:rPr>
        <w:t>|| 6.5 || haryaśvāḥ ||24||</w:t>
      </w:r>
    </w:p>
    <w:p>
      <w:r>
        <w:t>[25]</w:t>
      </w:r>
    </w:p>
    <w:p>
      <w:r>
        <w:rPr>
          <w:b w:val="0"/>
          <w:i w:val="0"/>
          <w:color w:val="000000"/>
          <w:u w:val="none"/>
        </w:rPr>
        <w:t>tathā—</w:t>
      </w:r>
    </w:p>
    <w:p>
      <w:r>
        <w:rPr>
          <w:b/>
          <w:i w:val="0"/>
          <w:color w:val="800080"/>
          <w:u w:val="none"/>
        </w:rPr>
        <w:t>īśvarasya vimuktasya</w:t>
      </w:r>
      <w:r>
        <w:rPr/>
      </w:r>
    </w:p>
    <w:p>
      <w:r>
        <w:rPr>
          <w:b/>
          <w:i w:val="0"/>
          <w:color w:val="800080"/>
          <w:u w:val="none"/>
        </w:rPr>
        <w:t>kārpaṇyam uta bandhanam</w:t>
      </w:r>
      <w:r>
        <w:rPr>
          <w:b w:val="0"/>
          <w:i w:val="0"/>
          <w:color w:val="000000"/>
          <w:u w:val="none"/>
        </w:rPr>
        <w:t xml:space="preserve"> || [bhā.pu. 3.7.9]</w:t>
      </w:r>
    </w:p>
    <w:p>
      <w:r>
        <w:rPr>
          <w:b/>
          <w:i w:val="0"/>
          <w:color w:val="000000"/>
          <w:u w:val="none"/>
        </w:rPr>
        <w:t>īśvarasya</w:t>
      </w:r>
      <w:r>
        <w:rPr>
          <w:b w:val="0"/>
          <w:i w:val="0"/>
          <w:color w:val="000000"/>
          <w:u w:val="none"/>
        </w:rPr>
        <w:t xml:space="preserve"> kiñcij-jñānādi-śaktimataḥ </w:t>
      </w:r>
    </w:p>
    <w:p>
      <w:r>
        <w:rPr>
          <w:b w:val="0"/>
          <w:i w:val="0"/>
          <w:color w:val="000000"/>
          <w:u w:val="none"/>
        </w:rPr>
        <w:t>|| 3.7 || maitreyaḥ ||25||</w:t>
      </w:r>
    </w:p>
    <w:p>
      <w:r>
        <w:t>[26]</w:t>
      </w:r>
    </w:p>
    <w:p>
      <w:r>
        <w:rPr>
          <w:b w:val="0"/>
          <w:i w:val="0"/>
          <w:color w:val="000000"/>
          <w:u w:val="none"/>
        </w:rPr>
        <w:t>tathā—</w:t>
      </w:r>
    </w:p>
    <w:p>
      <w:r>
        <w:rPr>
          <w:b/>
          <w:i w:val="0"/>
          <w:color w:val="800080"/>
          <w:u w:val="none"/>
        </w:rPr>
        <w:t>vipralabdho mahiṣyaivaṁ</w:t>
      </w:r>
      <w:r>
        <w:rPr/>
      </w:r>
    </w:p>
    <w:p>
      <w:r>
        <w:rPr>
          <w:b/>
          <w:i w:val="0"/>
          <w:color w:val="800080"/>
          <w:u w:val="none"/>
        </w:rPr>
        <w:t>sarva-prakṛti-vañcitaḥ |</w:t>
      </w:r>
      <w:r>
        <w:rPr/>
      </w:r>
    </w:p>
    <w:p>
      <w:r>
        <w:rPr>
          <w:b/>
          <w:i w:val="0"/>
          <w:color w:val="800080"/>
          <w:u w:val="none"/>
        </w:rPr>
        <w:t>necchann anukaroty ajñaḥ</w:t>
      </w:r>
      <w:r>
        <w:rPr/>
      </w:r>
    </w:p>
    <w:p>
      <w:r>
        <w:rPr>
          <w:b/>
          <w:i w:val="0"/>
          <w:color w:val="800080"/>
          <w:u w:val="none"/>
        </w:rPr>
        <w:t xml:space="preserve">klaibyāt krīḍā-mṛgo yathā || </w:t>
      </w:r>
      <w:r>
        <w:rPr>
          <w:b w:val="0"/>
          <w:i w:val="0"/>
          <w:color w:val="000000"/>
          <w:u w:val="none"/>
        </w:rPr>
        <w:t>[bhā.pu. 4.25.62]</w:t>
      </w:r>
    </w:p>
    <w:p>
      <w:r>
        <w:rPr>
          <w:b/>
          <w:i w:val="0"/>
          <w:color w:val="000000"/>
          <w:u w:val="none"/>
        </w:rPr>
        <w:t>mahiṣyā</w:t>
      </w:r>
      <w:r>
        <w:rPr>
          <w:b w:val="0"/>
          <w:i w:val="0"/>
          <w:color w:val="000000"/>
          <w:u w:val="none"/>
        </w:rPr>
        <w:t xml:space="preserve"> purañjanyā </w:t>
      </w:r>
      <w:r>
        <w:rPr>
          <w:b/>
          <w:i w:val="0"/>
          <w:color w:val="000000"/>
          <w:u w:val="none"/>
        </w:rPr>
        <w:t>vipralabdhaḥ</w:t>
      </w:r>
      <w:r>
        <w:rPr>
          <w:b w:val="0"/>
          <w:i w:val="0"/>
          <w:color w:val="000000"/>
          <w:u w:val="none"/>
        </w:rPr>
        <w:t xml:space="preserve"> purañjanaḥ </w:t>
      </w:r>
      <w:r>
        <w:rPr>
          <w:b/>
          <w:i w:val="0"/>
          <w:color w:val="000000"/>
          <w:u w:val="none"/>
        </w:rPr>
        <w:t>sarvayā prakṛtyā</w:t>
      </w:r>
      <w:r>
        <w:rPr>
          <w:b w:val="0"/>
          <w:i w:val="0"/>
          <w:color w:val="000000"/>
          <w:u w:val="none"/>
        </w:rPr>
        <w:t xml:space="preserve"> jñānādi-rūpayā </w:t>
      </w:r>
      <w:r>
        <w:rPr>
          <w:b/>
          <w:i w:val="0"/>
          <w:color w:val="000000"/>
          <w:u w:val="none"/>
        </w:rPr>
        <w:t>vañcitaḥ</w:t>
      </w:r>
      <w:r>
        <w:rPr>
          <w:b w:val="0"/>
          <w:i w:val="0"/>
          <w:color w:val="000000"/>
          <w:u w:val="none"/>
        </w:rPr>
        <w:t xml:space="preserve"> tyājitaḥ san </w:t>
      </w:r>
      <w:r>
        <w:rPr>
          <w:b/>
          <w:i w:val="0"/>
          <w:color w:val="000000"/>
          <w:u w:val="none"/>
        </w:rPr>
        <w:t>necchan</w:t>
      </w:r>
      <w:r>
        <w:rPr>
          <w:b w:val="0"/>
          <w:i w:val="0"/>
          <w:color w:val="000000"/>
          <w:u w:val="none"/>
        </w:rPr>
        <w:t xml:space="preserve"> tad-icchayaivety arthaḥ | </w:t>
      </w:r>
      <w:r>
        <w:rPr>
          <w:b/>
          <w:i w:val="0"/>
          <w:color w:val="000000"/>
          <w:u w:val="none"/>
        </w:rPr>
        <w:t>anukaroti</w:t>
      </w:r>
      <w:r>
        <w:rPr>
          <w:b w:val="0"/>
          <w:i w:val="0"/>
          <w:color w:val="000000"/>
          <w:u w:val="none"/>
        </w:rPr>
        <w:t xml:space="preserve"> tad-dharmātmany adhyasyati | atra jīvasya śaktimattāyāṁ, </w:t>
      </w:r>
      <w:r>
        <w:rPr>
          <w:b w:val="0"/>
          <w:i w:val="0"/>
          <w:color w:val="0000FF"/>
          <w:u w:val="none"/>
        </w:rPr>
        <w:t>parābhidhyānāt tu tirohitaṁ tato hy asya bandha-viparyayau</w:t>
      </w:r>
      <w:r>
        <w:rPr>
          <w:b w:val="0"/>
          <w:i w:val="0"/>
          <w:color w:val="000000"/>
          <w:u w:val="none"/>
        </w:rPr>
        <w:t xml:space="preserve"> [ve.sū. 3.2.5] ity etat sūtram apy anusandheyam ||</w:t>
      </w:r>
    </w:p>
    <w:p>
      <w:r>
        <w:rPr>
          <w:b w:val="0"/>
          <w:i w:val="0"/>
          <w:color w:val="000000"/>
          <w:u w:val="none"/>
        </w:rPr>
        <w:t xml:space="preserve">|| śrī-nāradaḥ prācīnabarhiṣam </w:t>
      </w:r>
      <w:r>
        <w:rPr>
          <w:b/>
          <w:i w:val="0"/>
          <w:color w:val="000000"/>
          <w:u w:val="none"/>
        </w:rPr>
        <w:t>||26||</w:t>
      </w:r>
      <w:r>
        <w:rPr/>
      </w:r>
    </w:p>
    <w:p>
      <w:r>
        <w:t>[27]</w:t>
      </w:r>
    </w:p>
    <w:p>
      <w:r>
        <w:rPr>
          <w:b w:val="0"/>
          <w:i w:val="0"/>
          <w:color w:val="000000"/>
          <w:u w:val="none"/>
        </w:rPr>
        <w:t xml:space="preserve">pūrvoktam evārthaṁ vyañjayituṁ </w:t>
      </w:r>
      <w:r>
        <w:rPr>
          <w:b w:val="0"/>
          <w:i w:val="0"/>
          <w:color w:val="0000FF"/>
          <w:u w:val="none"/>
        </w:rPr>
        <w:t>svasmai svayaṁ-prakāśaḥ</w:t>
      </w:r>
      <w:r>
        <w:rPr>
          <w:b w:val="0"/>
          <w:i w:val="0"/>
          <w:color w:val="000000"/>
          <w:u w:val="none"/>
        </w:rPr>
        <w:t xml:space="preserve"> [§18] ity uktam | tathā-bhūtatvaṁ ca </w:t>
      </w:r>
      <w:r>
        <w:rPr>
          <w:b w:val="0"/>
          <w:i w:val="0"/>
          <w:color w:val="0000FF"/>
          <w:u w:val="none"/>
        </w:rPr>
        <w:t>vilakṣaṇaḥ</w:t>
      </w:r>
      <w:r>
        <w:rPr>
          <w:b w:val="0"/>
          <w:i w:val="0"/>
          <w:color w:val="000000"/>
          <w:u w:val="none"/>
        </w:rPr>
        <w:t xml:space="preserve"> [bhā.pu. 11.10.8] ity-ādy-ukta-padya eva </w:t>
      </w:r>
      <w:r>
        <w:rPr>
          <w:b w:val="0"/>
          <w:i w:val="0"/>
          <w:color w:val="0000FF"/>
          <w:u w:val="none"/>
        </w:rPr>
        <w:t>sva-dṛg</w:t>
      </w:r>
      <w:r>
        <w:rPr>
          <w:b w:val="0"/>
          <w:i w:val="0"/>
          <w:color w:val="000000"/>
          <w:u w:val="none"/>
        </w:rPr>
        <w:t xml:space="preserve"> ity anena vyaktam asti | </w:t>
      </w:r>
    </w:p>
    <w:p>
      <w:r>
        <w:rPr>
          <w:b w:val="0"/>
          <w:i w:val="0"/>
          <w:color w:val="000000"/>
          <w:u w:val="none"/>
        </w:rPr>
        <w:t xml:space="preserve">tatra </w:t>
      </w:r>
      <w:r>
        <w:rPr>
          <w:b w:val="0"/>
          <w:i/>
          <w:color w:val="000000"/>
          <w:u w:val="none"/>
        </w:rPr>
        <w:t>prakāśas</w:t>
      </w:r>
      <w:r>
        <w:rPr>
          <w:b w:val="0"/>
          <w:i w:val="0"/>
          <w:color w:val="000000"/>
          <w:u w:val="none"/>
        </w:rPr>
        <w:t xml:space="preserve"> tāvad guṇa-dravya-bhedena dvividhaḥ | prathamo nijāśrayasya sphūrti-rūpaḥ | dvitīyaḥ sva-para-sphūrti-nidānaṁ vastu-viśeṣaḥ | tatrātmano dravyatvād ayam eva gṛhyate—yathā dīpaś cakṣuḥ prakāśayan sva-para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-sphūrtiṁ svayam eva karoti, na tu ghaṭādi-prakāśavat tad-ādi-sāpekṣaḥ, tasmād ayaṁ svayaṁ-prakāśaḥ | tathāpi svaṁ prati na prakāśate, yata eva jaḍa ity ucyate | ātmā tu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svaṁ paraṁ ca prakāśayan svātmānaṁ prati prakāśamānatvāt </w:t>
      </w:r>
      <w:r>
        <w:rPr>
          <w:b w:val="0"/>
          <w:i/>
          <w:color w:val="000000"/>
          <w:u w:val="none"/>
        </w:rPr>
        <w:t>svasmai svayaṁ-prakāśaḥ</w:t>
      </w:r>
      <w:r>
        <w:rPr>
          <w:b w:val="0"/>
          <w:i w:val="0"/>
          <w:color w:val="000000"/>
          <w:u w:val="none"/>
        </w:rPr>
        <w:t>, yata eva cid-rūpa ucyate |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>tad uktam anyair api | svayaṁ-prakāśatvaṁ sva-vyavahāre parānapekṣatvam, avedyatve saty aparokṣa-vyavahāra-yogyatvaṁ veti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tatra pūrvatra parānapekṣyatva-svarūpa-lakṣaṇe dīpa-sādharmya-jaḍatva-vāraṇāya svasmaipadam apekṣyam, uttaratra tu spaṣṭatārtham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ataḥ </w:t>
      </w:r>
      <w:r>
        <w:rPr>
          <w:b w:val="0"/>
          <w:i w:val="0"/>
          <w:color w:val="0000FF"/>
          <w:u w:val="none"/>
        </w:rPr>
        <w:t>sva-dṛk svasmai svayaṁ-prakāśa</w:t>
      </w:r>
      <w:r>
        <w:rPr>
          <w:b w:val="0"/>
          <w:i w:val="0"/>
          <w:color w:val="000000"/>
          <w:u w:val="none"/>
        </w:rPr>
        <w:t xml:space="preserve"> ity arthaḥ | </w:t>
      </w:r>
    </w:p>
    <w:p>
      <w:r>
        <w:rPr>
          <w:b w:val="0"/>
          <w:i w:val="0"/>
          <w:color w:val="000000"/>
          <w:u w:val="none"/>
        </w:rPr>
        <w:t>na cāsau paramātma-prakāśyatve ghaṭavat para-prakāśyaḥ, paramātmanas tat-parama-svarūpatvena para-prakāśyatvābhāvāt | evam evāha dvābhyām—</w:t>
      </w:r>
    </w:p>
    <w:p>
      <w:r>
        <w:rPr>
          <w:b/>
          <w:i w:val="0"/>
          <w:color w:val="800080"/>
          <w:u w:val="none"/>
        </w:rPr>
        <w:t xml:space="preserve">mamāṅga māyā guṇa-mayy anekadhā </w:t>
      </w:r>
      <w:r>
        <w:rPr/>
      </w:r>
    </w:p>
    <w:p>
      <w:r>
        <w:rPr>
          <w:b/>
          <w:i w:val="0"/>
          <w:color w:val="800080"/>
          <w:u w:val="none"/>
        </w:rPr>
        <w:t>vikalpa-buddhīś ca guṇair vidhatte |</w:t>
      </w:r>
      <w:r>
        <w:rPr/>
      </w:r>
    </w:p>
    <w:p>
      <w:r>
        <w:rPr>
          <w:b/>
          <w:i w:val="0"/>
          <w:color w:val="800080"/>
          <w:u w:val="none"/>
        </w:rPr>
        <w:t>vaikārikas trividho’dhyātmam ekam</w:t>
      </w:r>
      <w:r>
        <w:rPr/>
      </w:r>
    </w:p>
    <w:p>
      <w:r>
        <w:rPr>
          <w:b/>
          <w:i w:val="0"/>
          <w:color w:val="800080"/>
          <w:u w:val="none"/>
        </w:rPr>
        <w:t>athādhibhūtam adhidaivam anyat ||</w:t>
      </w:r>
      <w:r>
        <w:rPr/>
      </w:r>
    </w:p>
    <w:p>
      <w:r>
        <w:rPr>
          <w:b/>
          <w:i w:val="0"/>
          <w:color w:val="800080"/>
          <w:u w:val="none"/>
        </w:rPr>
        <w:t>dṛg rūpam ārkaṁ vapur atra randhre</w:t>
      </w:r>
      <w:r>
        <w:rPr/>
      </w:r>
    </w:p>
    <w:p>
      <w:r>
        <w:rPr>
          <w:b/>
          <w:i w:val="0"/>
          <w:color w:val="800080"/>
          <w:u w:val="none"/>
        </w:rPr>
        <w:t>parasparaṁ sidhyati yaḥ svataḥ khe |</w:t>
      </w:r>
      <w:r>
        <w:rPr/>
      </w:r>
    </w:p>
    <w:p>
      <w:r>
        <w:rPr>
          <w:b/>
          <w:i w:val="0"/>
          <w:color w:val="800080"/>
          <w:u w:val="none"/>
        </w:rPr>
        <w:t xml:space="preserve">ātmā yad eṣām aparo ya ādyaḥ </w:t>
      </w:r>
      <w:r>
        <w:rPr/>
      </w:r>
    </w:p>
    <w:p>
      <w:r>
        <w:rPr>
          <w:b/>
          <w:i w:val="0"/>
          <w:color w:val="800080"/>
          <w:u w:val="none"/>
        </w:rPr>
        <w:t xml:space="preserve">svayānubhūtyākhila-siddha-siddhiḥ || </w:t>
      </w:r>
      <w:r>
        <w:rPr>
          <w:b w:val="0"/>
          <w:i w:val="0"/>
          <w:color w:val="000000"/>
          <w:u w:val="none"/>
        </w:rPr>
        <w:t>[bhā.pu. 11.22.30-31]</w:t>
      </w:r>
    </w:p>
    <w:p>
      <w:r>
        <w:rPr>
          <w:b/>
          <w:i w:val="0"/>
          <w:color w:val="000000"/>
          <w:u w:val="none"/>
        </w:rPr>
        <w:t>vikalpaṁ</w:t>
      </w:r>
      <w:r>
        <w:rPr>
          <w:b w:val="0"/>
          <w:i w:val="0"/>
          <w:color w:val="000000"/>
          <w:u w:val="none"/>
        </w:rPr>
        <w:t xml:space="preserve"> bhedaṁ, tad-</w:t>
      </w:r>
      <w:r>
        <w:rPr>
          <w:b/>
          <w:i w:val="0"/>
          <w:color w:val="000000"/>
          <w:u w:val="none"/>
        </w:rPr>
        <w:t>buddhīś</w:t>
      </w:r>
      <w:r>
        <w:rPr>
          <w:b w:val="0"/>
          <w:i w:val="0"/>
          <w:color w:val="000000"/>
          <w:u w:val="none"/>
        </w:rPr>
        <w:t xml:space="preserve"> ca | anekadhātvaṁ prapañcayati—</w:t>
      </w:r>
      <w:r>
        <w:rPr>
          <w:b/>
          <w:i w:val="0"/>
          <w:color w:val="000000"/>
          <w:u w:val="none"/>
        </w:rPr>
        <w:t>vaikārika</w:t>
      </w:r>
      <w:r>
        <w:rPr>
          <w:b w:val="0"/>
          <w:i w:val="0"/>
          <w:color w:val="000000"/>
          <w:u w:val="none"/>
        </w:rPr>
        <w:t xml:space="preserve"> iti | aneka-vikāravān apy asau sthūla-dṛṣṭyā tāvat </w:t>
      </w:r>
      <w:r>
        <w:rPr>
          <w:b/>
          <w:i w:val="0"/>
          <w:color w:val="000000"/>
          <w:u w:val="none"/>
        </w:rPr>
        <w:t>trividhaḥ</w:t>
      </w:r>
      <w:r>
        <w:rPr>
          <w:b w:val="0"/>
          <w:i w:val="0"/>
          <w:color w:val="000000"/>
          <w:u w:val="none"/>
        </w:rPr>
        <w:t xml:space="preserve"> | traividhyam āha—</w:t>
      </w:r>
      <w:r>
        <w:rPr>
          <w:b/>
          <w:i w:val="0"/>
          <w:color w:val="000000"/>
          <w:u w:val="none"/>
        </w:rPr>
        <w:t>adhyātmam</w:t>
      </w:r>
      <w:r>
        <w:rPr>
          <w:b w:val="0"/>
          <w:i w:val="0"/>
          <w:color w:val="000000"/>
          <w:u w:val="none"/>
        </w:rPr>
        <w:t xml:space="preserve"> ity-ādinā | tāni krameṇāha—</w:t>
      </w:r>
      <w:r>
        <w:rPr>
          <w:b/>
          <w:i w:val="0"/>
          <w:color w:val="000000"/>
          <w:u w:val="none"/>
        </w:rPr>
        <w:t>dṛg</w:t>
      </w:r>
      <w:r>
        <w:rPr>
          <w:b w:val="0"/>
          <w:i w:val="0"/>
          <w:color w:val="000000"/>
          <w:u w:val="none"/>
        </w:rPr>
        <w:t xml:space="preserve">-ādi-trayeṇa | </w:t>
      </w:r>
      <w:r>
        <w:rPr>
          <w:b/>
          <w:i w:val="0"/>
          <w:color w:val="000000"/>
          <w:u w:val="none"/>
        </w:rPr>
        <w:t>vapur</w:t>
      </w:r>
      <w:r>
        <w:rPr>
          <w:b w:val="0"/>
          <w:i w:val="0"/>
          <w:color w:val="000000"/>
          <w:u w:val="none"/>
        </w:rPr>
        <w:t xml:space="preserve"> aṁśaḥ | </w:t>
      </w:r>
      <w:r>
        <w:rPr>
          <w:b/>
          <w:i w:val="0"/>
          <w:color w:val="000000"/>
          <w:u w:val="none"/>
        </w:rPr>
        <w:t>atra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randhre</w:t>
      </w:r>
      <w:r>
        <w:rPr>
          <w:b w:val="0"/>
          <w:i w:val="0"/>
          <w:color w:val="000000"/>
          <w:u w:val="none"/>
        </w:rPr>
        <w:t xml:space="preserve"> dṛg-golake praviṣṭaṁ tat trayaṁ ca </w:t>
      </w:r>
      <w:r>
        <w:rPr>
          <w:b/>
          <w:i w:val="0"/>
          <w:color w:val="000000"/>
          <w:u w:val="none"/>
        </w:rPr>
        <w:t>parasparam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sidhyati,</w:t>
      </w:r>
      <w:r>
        <w:rPr>
          <w:b w:val="0"/>
          <w:i w:val="0"/>
          <w:color w:val="000000"/>
          <w:u w:val="none"/>
        </w:rPr>
        <w:t xml:space="preserve"> na tu svataḥ | yas tu </w:t>
      </w:r>
      <w:r>
        <w:rPr>
          <w:b/>
          <w:i w:val="0"/>
          <w:color w:val="000000"/>
          <w:u w:val="none"/>
        </w:rPr>
        <w:t>khe</w:t>
      </w:r>
      <w:r>
        <w:rPr>
          <w:b w:val="0"/>
          <w:i w:val="0"/>
          <w:color w:val="000000"/>
          <w:u w:val="none"/>
        </w:rPr>
        <w:t xml:space="preserve"> ākāśe arko vartate, sa punaḥ </w:t>
      </w:r>
      <w:r>
        <w:rPr>
          <w:b/>
          <w:i w:val="0"/>
          <w:color w:val="000000"/>
          <w:u w:val="none"/>
        </w:rPr>
        <w:t>svataḥ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sidhyati</w:t>
      </w:r>
      <w:r>
        <w:rPr>
          <w:b w:val="0"/>
          <w:i w:val="0"/>
          <w:color w:val="000000"/>
          <w:u w:val="none"/>
        </w:rPr>
        <w:t xml:space="preserve"> | cakṣur-viṣayatve’pi sva-virodhinaḥ pratiyogy-apekṣābhāva-mātreṇa svata ity uktam | evaṁ yathā maṇḍalātmārkaḥ svataḥ sidhyati, tathātmāpīty āha—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yataḥ pūrvokta-dṛṣṭānta-hetor </w:t>
      </w:r>
      <w:r>
        <w:rPr>
          <w:b/>
          <w:i w:val="0"/>
          <w:color w:val="000000"/>
          <w:u w:val="none"/>
        </w:rPr>
        <w:t>ātmā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eṣām</w:t>
      </w:r>
      <w:r>
        <w:rPr>
          <w:b w:val="0"/>
          <w:i w:val="0"/>
          <w:color w:val="000000"/>
          <w:u w:val="none"/>
        </w:rPr>
        <w:t xml:space="preserve"> adhyātmādīnāṁ </w:t>
      </w:r>
      <w:r>
        <w:rPr>
          <w:b/>
          <w:i w:val="0"/>
          <w:color w:val="000000"/>
          <w:u w:val="none"/>
        </w:rPr>
        <w:t>yo’para ādyas</w:t>
      </w:r>
      <w:r>
        <w:rPr>
          <w:b w:val="0"/>
          <w:i w:val="0"/>
          <w:color w:val="000000"/>
          <w:u w:val="none"/>
        </w:rPr>
        <w:t xml:space="preserve"> teṣām āśrayaḥ, so’pi svataḥ sidhyati, kintu </w:t>
      </w:r>
      <w:r>
        <w:rPr>
          <w:b/>
          <w:i w:val="0"/>
          <w:color w:val="000000"/>
          <w:u w:val="none"/>
        </w:rPr>
        <w:t>svayānubhūtyā</w:t>
      </w:r>
      <w:r>
        <w:rPr>
          <w:b w:val="0"/>
          <w:i w:val="0"/>
          <w:color w:val="000000"/>
          <w:u w:val="none"/>
        </w:rPr>
        <w:t xml:space="preserve"> iti cid-rūpatvād viśeṣaḥ | na kevalam etāvat, api tu </w:t>
      </w:r>
      <w:r>
        <w:rPr>
          <w:b/>
          <w:i w:val="0"/>
          <w:color w:val="000000"/>
          <w:u w:val="none"/>
        </w:rPr>
        <w:t>akhilānāṁ</w:t>
      </w:r>
      <w:r>
        <w:rPr>
          <w:b w:val="0"/>
          <w:i w:val="0"/>
          <w:color w:val="000000"/>
          <w:u w:val="none"/>
        </w:rPr>
        <w:t xml:space="preserve"> paraspara-</w:t>
      </w:r>
      <w:r>
        <w:rPr>
          <w:b/>
          <w:i w:val="0"/>
          <w:color w:val="000000"/>
          <w:u w:val="none"/>
        </w:rPr>
        <w:t>siddhānāṁ siddhir</w:t>
      </w:r>
      <w:r>
        <w:rPr>
          <w:b w:val="0"/>
          <w:i w:val="0"/>
          <w:color w:val="000000"/>
          <w:u w:val="none"/>
        </w:rPr>
        <w:t xml:space="preserve"> yasmāt, tathā-bhūtaḥ sann iti ||</w:t>
      </w:r>
    </w:p>
    <w:p>
      <w:r>
        <w:rPr>
          <w:b w:val="0"/>
          <w:i w:val="0"/>
          <w:color w:val="000000"/>
          <w:u w:val="none"/>
        </w:rPr>
        <w:t>|| 11.12 || śrī-bhagavān ||27||</w:t>
      </w:r>
    </w:p>
    <w:p>
      <w:r>
        <w:t>[28]</w:t>
      </w:r>
    </w:p>
    <w:p>
      <w:r>
        <w:rPr>
          <w:b w:val="0"/>
          <w:i w:val="0"/>
          <w:color w:val="000000"/>
          <w:u w:val="none"/>
        </w:rPr>
        <w:t xml:space="preserve">yasmāt svarūpa-bhūtayaiva śaktyā tathā prakāśate, tasmād </w:t>
      </w:r>
      <w:r>
        <w:rPr>
          <w:b w:val="0"/>
          <w:i/>
          <w:color w:val="000000"/>
          <w:u w:val="none"/>
        </w:rPr>
        <w:t>eka-rūpa-svarūpa-bhāktvam</w:t>
      </w:r>
      <w:r>
        <w:rPr>
          <w:b w:val="0"/>
          <w:i w:val="0"/>
          <w:color w:val="000000"/>
          <w:u w:val="none"/>
        </w:rPr>
        <w:t xml:space="preserve"> api dīpavad eva | </w:t>
      </w:r>
      <w:r>
        <w:rPr>
          <w:b w:val="0"/>
          <w:i w:val="0"/>
          <w:color w:val="0000FF"/>
          <w:u w:val="none"/>
        </w:rPr>
        <w:t xml:space="preserve">nātmā jajāna </w:t>
      </w:r>
      <w:r>
        <w:rPr>
          <w:b w:val="0"/>
          <w:i w:val="0"/>
          <w:color w:val="000000"/>
          <w:u w:val="none"/>
        </w:rPr>
        <w:t>[bhā.pu. 11.3.37]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 ādāv </w:t>
      </w:r>
      <w:r>
        <w:rPr>
          <w:b w:val="0"/>
          <w:i w:val="0"/>
          <w:color w:val="0000FF"/>
          <w:u w:val="none"/>
        </w:rPr>
        <w:t>upalabdhi-mātram</w:t>
      </w:r>
      <w:r>
        <w:rPr>
          <w:b w:val="0"/>
          <w:i w:val="0"/>
          <w:color w:val="000000"/>
          <w:u w:val="none"/>
        </w:rPr>
        <w:t xml:space="preserve"> ity anenaivoktaṁ mātra-padaṁ tad-dharmāṇām api svarūpānatiriktatvaṁ dhvanayati | 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 w:val="0"/>
          <w:i/>
          <w:color w:val="000000"/>
          <w:u w:val="none"/>
        </w:rPr>
        <w:t>cetanatvaṁ</w:t>
      </w:r>
      <w:r>
        <w:rPr>
          <w:b w:val="0"/>
          <w:i w:val="0"/>
          <w:color w:val="000000"/>
          <w:u w:val="none"/>
        </w:rPr>
        <w:t xml:space="preserve"> nāma svasya cid-rūpatve’py anyasya dehādeś cetayitṛtvaṁ dīpādi-prakāśasya prakāśayitṛtvavat | tad etad </w:t>
      </w:r>
      <w:r>
        <w:rPr>
          <w:b w:val="0"/>
          <w:i w:val="0"/>
          <w:color w:val="0000FF"/>
          <w:u w:val="none"/>
        </w:rPr>
        <w:t>vilakṣaṇa</w:t>
      </w:r>
      <w:r>
        <w:rPr>
          <w:b w:val="0"/>
          <w:i w:val="0"/>
          <w:color w:val="000000"/>
          <w:u w:val="none"/>
        </w:rPr>
        <w:t xml:space="preserve"> [bhā.pu. 11.10.8] ity ādāv eva dṛṣṭāntenoktam | </w:t>
      </w:r>
      <w:r>
        <w:rPr>
          <w:b w:val="0"/>
          <w:i w:val="0"/>
          <w:color w:val="0000FF"/>
          <w:u w:val="none"/>
        </w:rPr>
        <w:t>prakāśaka</w:t>
      </w:r>
      <w:r>
        <w:rPr>
          <w:b w:val="0"/>
          <w:i w:val="0"/>
          <w:color w:val="000000"/>
          <w:u w:val="none"/>
        </w:rPr>
        <w:t xml:space="preserve"> iti cetayitṛtve hetuḥ | </w:t>
      </w:r>
    </w:p>
    <w:p>
      <w:r>
        <w:rPr>
          <w:b w:val="0"/>
          <w:i/>
          <w:color w:val="000000"/>
          <w:u w:val="none"/>
        </w:rPr>
        <w:t>vyāpti-śīlatvam</w:t>
      </w:r>
      <w:r>
        <w:rPr>
          <w:b w:val="0"/>
          <w:i w:val="0"/>
          <w:color w:val="000000"/>
          <w:u w:val="none"/>
        </w:rPr>
        <w:t xml:space="preserve"> udāhariṣyamāṇa </w:t>
      </w:r>
      <w:r>
        <w:rPr>
          <w:b w:val="0"/>
          <w:i w:val="0"/>
          <w:color w:val="0000FF"/>
          <w:u w:val="none"/>
        </w:rPr>
        <w:t>ātmā</w:t>
      </w:r>
      <w:r>
        <w:rPr>
          <w:b w:val="0"/>
          <w:i w:val="0"/>
          <w:color w:val="000000"/>
          <w:u w:val="none"/>
        </w:rPr>
        <w:t xml:space="preserve"> [bhā.pu. 7.7.19, §46] ity-ādau śrī-prahlāda-vākye, </w:t>
      </w:r>
      <w:r>
        <w:rPr>
          <w:b w:val="0"/>
          <w:i w:val="0"/>
          <w:color w:val="0000FF"/>
          <w:u w:val="none"/>
        </w:rPr>
        <w:t>vyāpaka</w:t>
      </w:r>
      <w:r>
        <w:rPr>
          <w:b w:val="0"/>
          <w:i w:val="0"/>
          <w:color w:val="000000"/>
          <w:u w:val="none"/>
        </w:rPr>
        <w:t xml:space="preserve"> ity anenoktaṁ vyāpti-śīlatvam atisūkṣmatayā sarva-cetanāntaḥ-praveśa-svabhāvatvam, </w:t>
      </w:r>
      <w:r>
        <w:rPr>
          <w:b w:val="0"/>
          <w:i w:val="0"/>
          <w:color w:val="0000FF"/>
          <w:u w:val="none"/>
        </w:rPr>
        <w:t>jñāna-mātrātmako na ca</w:t>
      </w:r>
      <w:r>
        <w:rPr>
          <w:b w:val="0"/>
          <w:i w:val="0"/>
          <w:color w:val="000000"/>
          <w:u w:val="none"/>
        </w:rPr>
        <w:t xml:space="preserve"> [§18] ity atra </w:t>
      </w:r>
      <w:r>
        <w:rPr>
          <w:b w:val="0"/>
          <w:i/>
          <w:color w:val="000000"/>
          <w:u w:val="none"/>
        </w:rPr>
        <w:t>cid-ānandātmaka</w:t>
      </w:r>
      <w:r>
        <w:rPr>
          <w:b w:val="0"/>
          <w:i w:val="0"/>
          <w:color w:val="000000"/>
          <w:u w:val="none"/>
        </w:rPr>
        <w:t xml:space="preserve"> ity api hetv-antaram | tatra tasya jaḍa-pratiyogitvena jñānatvaṁ, duḥkha-pratiyogitvena tu jñānatvam ānandatvaṁ ca | jñānatvaṁ tūdāhṛtam | ānandatvaṁ nirupādhi-premāspadatvena sādhayati—</w:t>
      </w:r>
    </w:p>
    <w:p>
      <w:r>
        <w:rPr>
          <w:b/>
          <w:i w:val="0"/>
          <w:color w:val="800080"/>
          <w:u w:val="none"/>
        </w:rPr>
        <w:t>tasmāt priyatamaḥ svātmā</w:t>
      </w:r>
      <w:r>
        <w:rPr/>
      </w:r>
    </w:p>
    <w:p>
      <w:r>
        <w:rPr>
          <w:b/>
          <w:i w:val="0"/>
          <w:color w:val="800080"/>
          <w:u w:val="none"/>
        </w:rPr>
        <w:t>sarveṣām eva dehinām |</w:t>
      </w:r>
      <w:r>
        <w:rPr/>
      </w:r>
    </w:p>
    <w:p>
      <w:r>
        <w:rPr>
          <w:b/>
          <w:i w:val="0"/>
          <w:color w:val="800080"/>
          <w:u w:val="none"/>
        </w:rPr>
        <w:t>tad-artham eva sakalaṁ</w:t>
      </w:r>
      <w:r>
        <w:rPr/>
      </w:r>
    </w:p>
    <w:p>
      <w:r>
        <w:rPr>
          <w:b/>
          <w:i w:val="0"/>
          <w:color w:val="800080"/>
          <w:u w:val="none"/>
        </w:rPr>
        <w:t xml:space="preserve">jagac caitac carācaram || </w:t>
      </w:r>
      <w:r>
        <w:rPr>
          <w:b w:val="0"/>
          <w:i w:val="0"/>
          <w:color w:val="000000"/>
          <w:u w:val="none"/>
        </w:rPr>
        <w:t>[bhā.pu. 10.14.54]</w:t>
      </w:r>
    </w:p>
    <w:p>
      <w:r>
        <w:rPr>
          <w:b w:val="0"/>
          <w:i w:val="0"/>
          <w:color w:val="000000"/>
          <w:u w:val="none"/>
        </w:rPr>
        <w:t>spaṣṭam || 10.14 || śrī-śukaḥ ||28||</w:t>
      </w:r>
    </w:p>
    <w:p>
      <w:r>
        <w:t>[29]</w:t>
      </w:r>
    </w:p>
    <w:p>
      <w:r>
        <w:rPr>
          <w:b w:val="0"/>
          <w:i w:val="0"/>
          <w:color w:val="000000"/>
          <w:u w:val="none"/>
        </w:rPr>
        <w:t>tasmiṁś cānandātmake jñāne pratibimbaṁ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yuṣmad-arthatvaṁ na bhavati, kintv ātmatvād asmad-arthatvam eva | tac cāsmad-arthatvam aham-bhāva eva | tato’ham ity etac- chabdābhidheyākāram eva jñānaṁ śuddha ātmā prakṛtyāveśo’nyathā nopapadyate | yata evāveśāt tadīya-saṅghāta evāham ity aham-bhāvāntaraṁ prāpnoti, tad etad abhipretya tasyāham-arthatvam āha—</w:t>
      </w:r>
    </w:p>
    <w:p>
      <w:r>
        <w:rPr>
          <w:b/>
          <w:i w:val="0"/>
          <w:color w:val="800080"/>
          <w:u w:val="none"/>
        </w:rPr>
        <w:t>evaṁ parābhidhyānena</w:t>
      </w:r>
      <w:r>
        <w:rPr/>
      </w:r>
    </w:p>
    <w:p>
      <w:r>
        <w:rPr>
          <w:b/>
          <w:i w:val="0"/>
          <w:color w:val="800080"/>
          <w:u w:val="none"/>
        </w:rPr>
        <w:t>kartṛtvaṁ prakṛteḥ pumān |</w:t>
      </w:r>
      <w:r>
        <w:rPr/>
      </w:r>
    </w:p>
    <w:p>
      <w:r>
        <w:rPr>
          <w:b/>
          <w:i w:val="0"/>
          <w:color w:val="800080"/>
          <w:u w:val="none"/>
        </w:rPr>
        <w:t>karmasu kriyamāṇeṣu</w:t>
      </w:r>
      <w:r>
        <w:rPr/>
      </w:r>
    </w:p>
    <w:p>
      <w:r>
        <w:rPr>
          <w:b/>
          <w:i w:val="0"/>
          <w:color w:val="800080"/>
          <w:u w:val="none"/>
        </w:rPr>
        <w:t>guṇair ātmani manyate ||</w:t>
      </w:r>
      <w:r>
        <w:rPr>
          <w:b w:val="0"/>
          <w:i w:val="0"/>
          <w:color w:val="000000"/>
          <w:u w:val="none"/>
        </w:rPr>
        <w:t xml:space="preserve"> [bhā.pu. 3.26.6]</w:t>
      </w:r>
    </w:p>
    <w:p>
      <w:r>
        <w:rPr>
          <w:b/>
          <w:i w:val="0"/>
          <w:color w:val="000000"/>
          <w:u w:val="none"/>
        </w:rPr>
        <w:t>parābhidhyānena</w:t>
      </w:r>
      <w:r>
        <w:rPr>
          <w:b w:val="0"/>
          <w:i w:val="0"/>
          <w:color w:val="000000"/>
          <w:u w:val="none"/>
        </w:rPr>
        <w:t xml:space="preserve"> prakṛty-āveśena prakṛtir evāham iti mananena </w:t>
      </w:r>
      <w:r>
        <w:rPr>
          <w:b/>
          <w:i w:val="0"/>
          <w:color w:val="000000"/>
          <w:u w:val="none"/>
        </w:rPr>
        <w:t>prakṛter guṇaiḥ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kriyamāṇeṣu karmasu</w:t>
      </w:r>
      <w:r>
        <w:rPr>
          <w:b w:val="0"/>
          <w:i w:val="0"/>
          <w:color w:val="000000"/>
          <w:u w:val="none"/>
        </w:rPr>
        <w:t xml:space="preserve"> kartṛtvam </w:t>
      </w:r>
      <w:r>
        <w:rPr>
          <w:b/>
          <w:i w:val="0"/>
          <w:color w:val="000000"/>
          <w:u w:val="none"/>
        </w:rPr>
        <w:t>ātmani manyate</w:t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 xml:space="preserve">atra niraham-bhāvasya parābhidhyānāsambhavāt parāveśa-jātāhaṅkārasya cāvarakatvād asty eva tasminn anyo’ham-bhāva-viśeṣaḥ | sa ca śuddha-svarūpa-mātra-niṣṭhatvān na saṁsāra-hetur iti spaṣṭam | etad evāhaṅkāra-dvayaṁ </w:t>
      </w:r>
      <w:r>
        <w:rPr>
          <w:b w:val="0"/>
          <w:i w:val="0"/>
          <w:color w:val="0000FF"/>
          <w:u w:val="none"/>
        </w:rPr>
        <w:t>sanne yad indriya-gaṇe’hami ca prasupte kūṭastha āśayam ṛte tad-anusmṛtir na</w:t>
      </w:r>
      <w:r>
        <w:rPr>
          <w:b w:val="0"/>
          <w:i w:val="0"/>
          <w:color w:val="000000"/>
          <w:u w:val="none"/>
        </w:rPr>
        <w:t xml:space="preserve"> [bhā.pu. 11.3.39] ity atra darśitam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 xml:space="preserve">upādhy-abhimānātmakasyāhaṅkārasya prasuptatvāt </w:t>
      </w:r>
      <w:r>
        <w:rPr>
          <w:b w:val="0"/>
          <w:i/>
          <w:color w:val="000000"/>
          <w:u w:val="none"/>
        </w:rPr>
        <w:t>tad-anusmṛtir naḥ</w:t>
      </w:r>
      <w:r>
        <w:rPr>
          <w:b w:val="0"/>
          <w:i w:val="0"/>
          <w:color w:val="000000"/>
          <w:u w:val="none"/>
        </w:rPr>
        <w:t xml:space="preserve"> ity anena "sukham aham asvāpsvam" ity ātmano’hatayaiva parāmarśāc ca, ata eva "mām ahaṁ nājñāsiṣam" ity atra parāmarśe’pi upādhy-abhimānino’nusandhānābhāvaḥ | anyasya tv ajñāna-sākṣitvenānusandhānam iti dik |</w:t>
      </w:r>
    </w:p>
    <w:p>
      <w:r>
        <w:rPr>
          <w:b w:val="0"/>
          <w:i w:val="0"/>
          <w:color w:val="000000"/>
          <w:u w:val="none"/>
        </w:rPr>
        <w:t>|| 3.26 || śrī-kapiladevaḥ ||29||</w:t>
      </w:r>
    </w:p>
    <w:p>
      <w:r>
        <w:t>[30]</w:t>
      </w:r>
    </w:p>
    <w:p>
      <w:r>
        <w:rPr>
          <w:b w:val="0"/>
          <w:i w:val="0"/>
          <w:color w:val="000000"/>
          <w:u w:val="none"/>
        </w:rPr>
        <w:t>tathā—</w:t>
      </w:r>
    </w:p>
    <w:p>
      <w:r>
        <w:rPr>
          <w:b/>
          <w:i w:val="0"/>
          <w:color w:val="800080"/>
          <w:u w:val="none"/>
        </w:rPr>
        <w:t xml:space="preserve">nṛtyato gāyataḥ paśyan </w:t>
      </w:r>
      <w:r>
        <w:rPr/>
      </w:r>
    </w:p>
    <w:p>
      <w:r>
        <w:rPr>
          <w:b/>
          <w:i w:val="0"/>
          <w:color w:val="800080"/>
          <w:u w:val="none"/>
        </w:rPr>
        <w:t>yathaivānukaroti tān |</w:t>
      </w:r>
      <w:r>
        <w:rPr/>
      </w:r>
    </w:p>
    <w:p>
      <w:r>
        <w:rPr>
          <w:b/>
          <w:i w:val="0"/>
          <w:color w:val="800080"/>
          <w:u w:val="none"/>
        </w:rPr>
        <w:t xml:space="preserve">evaṁ buddhi-guṇān paśyann </w:t>
      </w:r>
      <w:r>
        <w:rPr/>
      </w:r>
    </w:p>
    <w:p>
      <w:r>
        <w:rPr>
          <w:b/>
          <w:i w:val="0"/>
          <w:color w:val="800080"/>
          <w:u w:val="none"/>
        </w:rPr>
        <w:t xml:space="preserve">anīho’py anukāryate || </w:t>
      </w:r>
      <w:r>
        <w:rPr>
          <w:b w:val="0"/>
          <w:i w:val="0"/>
          <w:color w:val="000000"/>
          <w:u w:val="none"/>
        </w:rPr>
        <w:t>[bhā.pu. 11.12.53]</w:t>
      </w:r>
    </w:p>
    <w:p>
      <w:r>
        <w:rPr>
          <w:b w:val="0"/>
          <w:i w:val="0"/>
          <w:color w:val="000000"/>
          <w:u w:val="none"/>
        </w:rPr>
        <w:t>pūrvavat ||</w:t>
      </w:r>
    </w:p>
    <w:p>
      <w:r>
        <w:rPr>
          <w:b w:val="0"/>
          <w:i w:val="0"/>
          <w:color w:val="000000"/>
          <w:u w:val="none"/>
        </w:rPr>
        <w:t>|| 11.12 || śrī-bhagavān ||30||</w:t>
      </w:r>
    </w:p>
    <w:p>
      <w:r>
        <w:t>[31]</w:t>
      </w:r>
    </w:p>
    <w:p>
      <w:r>
        <w:rPr>
          <w:b w:val="0"/>
          <w:i w:val="0"/>
          <w:color w:val="000000"/>
          <w:u w:val="none"/>
        </w:rPr>
        <w:t>evam eva svapna-dṛṣṭāntam api ghaṭayann āha—</w:t>
      </w:r>
    </w:p>
    <w:p>
      <w:r>
        <w:rPr>
          <w:b/>
          <w:i w:val="0"/>
          <w:color w:val="800080"/>
          <w:u w:val="none"/>
        </w:rPr>
        <w:t>yad arthena vināmuṣya</w:t>
      </w:r>
      <w:r>
        <w:rPr/>
      </w:r>
    </w:p>
    <w:p>
      <w:r>
        <w:rPr>
          <w:b/>
          <w:i w:val="0"/>
          <w:color w:val="800080"/>
          <w:u w:val="none"/>
        </w:rPr>
        <w:t>puṁsa ātma-viparyayaḥ |</w:t>
      </w:r>
      <w:r>
        <w:rPr/>
      </w:r>
    </w:p>
    <w:p>
      <w:r>
        <w:rPr>
          <w:b/>
          <w:i w:val="0"/>
          <w:color w:val="800080"/>
          <w:u w:val="none"/>
        </w:rPr>
        <w:t>pratīyata upadraṣṭuḥ</w:t>
      </w:r>
      <w:r>
        <w:rPr/>
      </w:r>
    </w:p>
    <w:p>
      <w:r>
        <w:rPr>
          <w:b/>
          <w:i w:val="0"/>
          <w:color w:val="800080"/>
          <w:u w:val="none"/>
        </w:rPr>
        <w:t>sva-śiraś chedanādikaḥ ||</w:t>
      </w:r>
      <w:r>
        <w:rPr>
          <w:b w:val="0"/>
          <w:i w:val="0"/>
          <w:color w:val="000000"/>
          <w:u w:val="none"/>
        </w:rPr>
        <w:t xml:space="preserve"> [bhā.pu. 3.7.10]</w:t>
      </w:r>
    </w:p>
    <w:p>
      <w:r>
        <w:rPr>
          <w:b/>
          <w:i w:val="0"/>
          <w:color w:val="000000"/>
          <w:u w:val="none"/>
        </w:rPr>
        <w:t>upadraṣṭur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amuṣya</w:t>
      </w:r>
      <w:r>
        <w:rPr>
          <w:b w:val="0"/>
          <w:i w:val="0"/>
          <w:color w:val="000000"/>
          <w:u w:val="none"/>
        </w:rPr>
        <w:t xml:space="preserve"> iti svapna-draṣṭrā amunā jīvenety arthaḥ ||</w:t>
      </w:r>
    </w:p>
    <w:p>
      <w:r>
        <w:rPr>
          <w:b w:val="0"/>
          <w:i w:val="0"/>
          <w:color w:val="000000"/>
          <w:u w:val="none"/>
        </w:rPr>
        <w:t>|| 3.7 || śrī-maitreyaḥ ||31||</w:t>
      </w:r>
    </w:p>
    <w:p>
      <w:r>
        <w:t>[32]</w:t>
      </w:r>
    </w:p>
    <w:p>
      <w:r>
        <w:rPr>
          <w:b w:val="0"/>
          <w:i w:val="0"/>
          <w:color w:val="000000"/>
          <w:u w:val="none"/>
        </w:rPr>
        <w:t xml:space="preserve">sādhite ca svarūpa-bhūte’ham-bhāve pratikṣetraṁ bhinnatvam api sādhitam | yat tu, </w:t>
      </w:r>
    </w:p>
    <w:p>
      <w:r>
        <w:rPr>
          <w:b w:val="0"/>
          <w:i w:val="0"/>
          <w:color w:val="0000FF"/>
          <w:u w:val="none"/>
        </w:rPr>
        <w:t xml:space="preserve">vastuno yady anānātvam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ātmanaḥ praśna īdṛśaḥ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kathaṁ ghaṭeta vo viprā </w:t>
      </w:r>
      <w:r>
        <w:rPr/>
      </w:r>
    </w:p>
    <w:p>
      <w:r>
        <w:rPr>
          <w:b w:val="0"/>
          <w:i w:val="0"/>
          <w:color w:val="0000FF"/>
          <w:u w:val="none"/>
        </w:rPr>
        <w:t>vaktur vā me ka āśrayaḥ ||</w:t>
      </w:r>
      <w:r>
        <w:rPr>
          <w:b w:val="0"/>
          <w:i w:val="0"/>
          <w:color w:val="000000"/>
          <w:u w:val="none"/>
        </w:rPr>
        <w:t xml:space="preserve"> [bhā.pu. 11.13.22]</w:t>
      </w:r>
    </w:p>
    <w:p>
      <w:r>
        <w:rPr>
          <w:b w:val="0"/>
          <w:i w:val="0"/>
          <w:color w:val="000000"/>
          <w:u w:val="none"/>
        </w:rPr>
        <w:t>ity-ādau jñāni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-laukika-guru-rītiṁ tadīya-prākṛta-dṛṣṭiṁ vānusṛtya svasya jīvāntara-sādhāraṇya-kalpanā-maye śrī-haṁsa-deva-vākye jīvātmanām ekatvam, tat khalu aṁśa-bhede’pi jñānecchūn prati jñānopayogitvena tam avivicyaiva samānākāratvena | bheda-vyapadeśaḥ yathā tatraiva—</w:t>
      </w:r>
    </w:p>
    <w:p>
      <w:r>
        <w:rPr>
          <w:b w:val="0"/>
          <w:i w:val="0"/>
          <w:color w:val="0000FF"/>
          <w:u w:val="none"/>
        </w:rPr>
        <w:t xml:space="preserve">pañcātmakeṣu bhūteṣu samāneṣv api vastutaḥ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ko bhavān iti vaḥ praśno vācārambho hy anarthakaḥ || </w:t>
      </w:r>
      <w:r>
        <w:rPr>
          <w:b w:val="0"/>
          <w:i w:val="0"/>
          <w:color w:val="000000"/>
          <w:u w:val="none"/>
        </w:rPr>
        <w:t>[bhā.pu. 11.13.23] iti |</w:t>
      </w:r>
    </w:p>
    <w:p>
      <w:r>
        <w:rPr>
          <w:b w:val="0"/>
          <w:i w:val="0"/>
          <w:color w:val="000000"/>
          <w:u w:val="none"/>
        </w:rPr>
        <w:t>tatrāpy aṁśa-bhedo’sty eva | ata uktaṁ svayaṁ bhagavatā—</w:t>
      </w:r>
      <w:r>
        <w:rPr>
          <w:b w:val="0"/>
          <w:i w:val="0"/>
          <w:color w:val="0000FF"/>
          <w:u w:val="none"/>
        </w:rPr>
        <w:t xml:space="preserve">śuni caiva śvapāke ca paṇḍitāḥ samadarśinaḥ </w:t>
      </w:r>
      <w:r>
        <w:rPr>
          <w:b w:val="0"/>
          <w:i w:val="0"/>
          <w:color w:val="000000"/>
          <w:u w:val="none"/>
        </w:rPr>
        <w:t xml:space="preserve">[gītā 5.18] iti, </w:t>
      </w:r>
      <w:r>
        <w:rPr>
          <w:b w:val="0"/>
          <w:i w:val="0"/>
          <w:color w:val="0000FF"/>
          <w:u w:val="none"/>
        </w:rPr>
        <w:t xml:space="preserve">nirdoṣaṁ hi samaṁ brahma </w:t>
      </w:r>
      <w:r>
        <w:rPr>
          <w:b w:val="0"/>
          <w:i w:val="0"/>
          <w:color w:val="000000"/>
          <w:u w:val="none"/>
        </w:rPr>
        <w:t xml:space="preserve">[gītā 5.19] ity-ādi ca | atra brahmeti jīva-brahmaivocyate | yathā, </w:t>
      </w:r>
    </w:p>
    <w:p>
      <w:r>
        <w:rPr>
          <w:b w:val="0"/>
          <w:i w:val="0"/>
          <w:color w:val="0000FF"/>
          <w:u w:val="none"/>
        </w:rPr>
        <w:t xml:space="preserve">yathāham etat sad-asat sva-māyayā </w:t>
      </w:r>
    </w:p>
    <w:p>
      <w:r>
        <w:rPr>
          <w:b w:val="0"/>
          <w:i w:val="0"/>
          <w:color w:val="0000FF"/>
          <w:u w:val="none"/>
        </w:rPr>
        <w:t xml:space="preserve">paśye mayi brahmaṇi kalpitaṁ pare </w:t>
      </w:r>
      <w:r>
        <w:rPr>
          <w:b w:val="0"/>
          <w:i w:val="0"/>
          <w:color w:val="000000"/>
          <w:u w:val="none"/>
        </w:rPr>
        <w:t>[bhā.pu.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1.5.27] iti |</w:t>
      </w:r>
      <w:r>
        <w:rPr>
          <w:b w:val="0"/>
          <w:i w:val="0"/>
          <w:color w:val="0000FF"/>
          <w:u w:val="none"/>
        </w:rPr>
        <w:t xml:space="preserve"> </w:t>
      </w:r>
    </w:p>
    <w:p>
      <w:r>
        <w:rPr>
          <w:b/>
          <w:i w:val="0"/>
          <w:color w:val="000000"/>
          <w:u w:val="none"/>
        </w:rPr>
        <w:t>mayi</w:t>
      </w:r>
      <w:r>
        <w:rPr>
          <w:b w:val="0"/>
          <w:i w:val="0"/>
          <w:color w:val="000000"/>
          <w:u w:val="none"/>
        </w:rPr>
        <w:t xml:space="preserve"> brahmaṇi dehātmakaṁ </w:t>
      </w:r>
      <w:r>
        <w:rPr>
          <w:b/>
          <w:i w:val="0"/>
          <w:color w:val="000000"/>
          <w:u w:val="none"/>
        </w:rPr>
        <w:t>pare brahmaṇi</w:t>
      </w:r>
      <w:r>
        <w:rPr>
          <w:b w:val="0"/>
          <w:i w:val="0"/>
          <w:color w:val="000000"/>
          <w:u w:val="none"/>
        </w:rPr>
        <w:t xml:space="preserve"> ca jagad-ātmakaṁ </w:t>
      </w:r>
      <w:r>
        <w:rPr>
          <w:b/>
          <w:i w:val="0"/>
          <w:color w:val="000000"/>
          <w:u w:val="none"/>
        </w:rPr>
        <w:t>sad-asat</w:t>
      </w:r>
      <w:r>
        <w:rPr>
          <w:b w:val="0"/>
          <w:i w:val="0"/>
          <w:color w:val="000000"/>
          <w:u w:val="none"/>
        </w:rPr>
        <w:t xml:space="preserve"> kārya-kāraṇa-saṅghātaṁ </w:t>
      </w:r>
      <w:r>
        <w:rPr>
          <w:b/>
          <w:i w:val="0"/>
          <w:color w:val="000000"/>
          <w:u w:val="none"/>
        </w:rPr>
        <w:t>sva</w:t>
      </w:r>
      <w:r>
        <w:rPr>
          <w:b w:val="0"/>
          <w:i w:val="0"/>
          <w:color w:val="000000"/>
          <w:u w:val="none"/>
        </w:rPr>
        <w:t>-viṣayaka-</w:t>
      </w:r>
      <w:r>
        <w:rPr>
          <w:b/>
          <w:i w:val="0"/>
          <w:color w:val="000000"/>
          <w:u w:val="none"/>
        </w:rPr>
        <w:t>māyayā</w:t>
      </w:r>
      <w:r>
        <w:rPr>
          <w:b w:val="0"/>
          <w:i w:val="0"/>
          <w:color w:val="000000"/>
          <w:u w:val="none"/>
        </w:rPr>
        <w:t xml:space="preserve"> jīva-māyākhyayā deha evāhaṁ, tathā indra-candrādy-ātmakaṁ jagad eveśvara itīdaṁ </w:t>
      </w:r>
      <w:r>
        <w:rPr>
          <w:b/>
          <w:i w:val="0"/>
          <w:color w:val="000000"/>
          <w:u w:val="none"/>
        </w:rPr>
        <w:t>kalpitam</w:t>
      </w:r>
      <w:r>
        <w:rPr>
          <w:b w:val="0"/>
          <w:i w:val="0"/>
          <w:color w:val="000000"/>
          <w:u w:val="none"/>
        </w:rPr>
        <w:t xml:space="preserve"> eva yayā matyā </w:t>
      </w:r>
      <w:r>
        <w:rPr>
          <w:b/>
          <w:i w:val="0"/>
          <w:color w:val="000000"/>
          <w:u w:val="none"/>
        </w:rPr>
        <w:t>paśye</w:t>
      </w:r>
      <w:r>
        <w:rPr>
          <w:b w:val="0"/>
          <w:i w:val="0"/>
          <w:color w:val="000000"/>
          <w:u w:val="none"/>
        </w:rPr>
        <w:t xml:space="preserve"> paśyāmīty arthaḥ | samāna-kāraṇatvād eva pūrvavad anyatra ca so’haṁ sa ca tvam iti | </w:t>
      </w:r>
    </w:p>
    <w:p>
      <w:r>
        <w:rPr>
          <w:b w:val="0"/>
          <w:i w:val="0"/>
          <w:color w:val="000000"/>
          <w:u w:val="none"/>
        </w:rPr>
        <w:t>tad evaṁ sarveṣām eva jīvānām ekākāratve sati,</w:t>
      </w:r>
    </w:p>
    <w:p>
      <w:r>
        <w:rPr>
          <w:b w:val="0"/>
          <w:i w:val="0"/>
          <w:color w:val="0000FF"/>
          <w:u w:val="none"/>
        </w:rPr>
        <w:t xml:space="preserve">yāvat syād guṇa-vaiṣamyaṁ tāvan nānātvam ātmanaḥ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nānātvam ātmano yāvat pāratantryaṁ tadaiva hi || </w:t>
      </w:r>
      <w:r>
        <w:rPr>
          <w:b w:val="0"/>
          <w:i w:val="0"/>
          <w:color w:val="000000"/>
          <w:u w:val="none"/>
        </w:rPr>
        <w:t>[bhā.pu. 11.10.32]</w:t>
      </w:r>
    </w:p>
    <w:p>
      <w:r>
        <w:rPr>
          <w:b w:val="0"/>
          <w:i w:val="0"/>
          <w:color w:val="000000"/>
          <w:u w:val="none"/>
        </w:rPr>
        <w:t xml:space="preserve">ity-ādiṣu devādi-deha-bheda-kṛtāgantuka-nānātvaṁ nigadyate | </w:t>
      </w:r>
    </w:p>
    <w:p>
      <w:r>
        <w:rPr>
          <w:b w:val="0"/>
          <w:i w:val="0"/>
          <w:color w:val="0000FF"/>
          <w:u w:val="none"/>
        </w:rPr>
        <w:t>veṇu-randhra-vibhedena</w:t>
      </w:r>
      <w:r>
        <w:rPr/>
      </w:r>
    </w:p>
    <w:p>
      <w:r>
        <w:rPr>
          <w:b w:val="0"/>
          <w:i w:val="0"/>
          <w:color w:val="0000FF"/>
          <w:u w:val="none"/>
        </w:rPr>
        <w:t>bhedaḥ ṣaḍ-jādi-saṁjñataḥ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abheda-vyāpinī vāyos </w:t>
      </w:r>
      <w:r>
        <w:rPr/>
      </w:r>
    </w:p>
    <w:p>
      <w:r>
        <w:rPr>
          <w:b w:val="0"/>
          <w:i w:val="0"/>
          <w:color w:val="0000FF"/>
          <w:u w:val="none"/>
        </w:rPr>
        <w:t>tathā tasya mahātmanaḥ ||</w:t>
      </w:r>
      <w:r>
        <w:rPr>
          <w:b w:val="0"/>
          <w:i w:val="0"/>
          <w:color w:val="000000"/>
          <w:u w:val="none"/>
        </w:rPr>
        <w:t xml:space="preserve"> [vi.pu. 2.14.32] </w:t>
      </w:r>
    </w:p>
    <w:p>
      <w:r>
        <w:rPr>
          <w:b w:val="0"/>
          <w:i w:val="0"/>
          <w:color w:val="000000"/>
          <w:u w:val="none"/>
        </w:rPr>
        <w:t>ity-ādikaṁ tu paramātma-viṣayakam eva | tad etat sarvam abhipretya jīvānāṁ pratikṣetraṁ bhinnatvaṁ sva-pakṣatvena nirdiśanti—</w:t>
      </w:r>
      <w:r>
        <w:rPr>
          <w:b/>
          <w:i w:val="0"/>
          <w:color w:val="800080"/>
          <w:u w:val="none"/>
        </w:rPr>
        <w:t xml:space="preserve">aparimitā dhruvās tanu-bhṛto yadi sarva-gatāḥ </w:t>
      </w:r>
      <w:r>
        <w:rPr>
          <w:b w:val="0"/>
          <w:i w:val="0"/>
          <w:color w:val="000000"/>
          <w:u w:val="none"/>
        </w:rPr>
        <w:t>[bhā.pu. 10.87.30] iti |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/>
          <w:i w:val="0"/>
          <w:color w:val="000000"/>
          <w:u w:val="none"/>
        </w:rPr>
        <w:t>yadi-</w:t>
      </w:r>
      <w:r>
        <w:rPr>
          <w:b w:val="0"/>
          <w:i w:val="0"/>
          <w:color w:val="000000"/>
          <w:u w:val="none"/>
        </w:rPr>
        <w:t xml:space="preserve">śabdāt pūrva-pāṭhena </w:t>
      </w:r>
      <w:r>
        <w:rPr>
          <w:b/>
          <w:i w:val="0"/>
          <w:color w:val="000000"/>
          <w:u w:val="none"/>
        </w:rPr>
        <w:t>aparimitatvaṁ dhruvatvaṁ</w:t>
      </w:r>
      <w:r>
        <w:rPr>
          <w:b w:val="0"/>
          <w:i w:val="0"/>
          <w:color w:val="000000"/>
          <w:u w:val="none"/>
        </w:rPr>
        <w:t xml:space="preserve"> cāsandigdham iti | tatra sva-pakṣatvaṁ paścāt-pāṭhena </w:t>
      </w:r>
      <w:r>
        <w:rPr>
          <w:b/>
          <w:i w:val="0"/>
          <w:color w:val="000000"/>
          <w:u w:val="none"/>
        </w:rPr>
        <w:t>sarva-gatatvaṁ</w:t>
      </w:r>
      <w:r>
        <w:rPr>
          <w:b w:val="0"/>
          <w:i w:val="0"/>
          <w:color w:val="000000"/>
          <w:u w:val="none"/>
        </w:rPr>
        <w:t xml:space="preserve"> tu sandigdham iti | tatra para-pakṣatvaṁ spaṣṭam eva | </w:t>
      </w:r>
    </w:p>
    <w:p>
      <w:r>
        <w:rPr>
          <w:b w:val="0"/>
          <w:i w:val="0"/>
          <w:color w:val="000000"/>
          <w:u w:val="none"/>
        </w:rPr>
        <w:t xml:space="preserve">ata eva, </w:t>
      </w:r>
      <w:r>
        <w:rPr>
          <w:b w:val="0"/>
          <w:i w:val="0"/>
          <w:color w:val="0000FF"/>
          <w:u w:val="none"/>
        </w:rPr>
        <w:t>eko devaḥ sarva-bhūteṣu gūḍhaḥ</w:t>
      </w:r>
      <w:r>
        <w:rPr>
          <w:b w:val="0"/>
          <w:i w:val="0"/>
          <w:color w:val="000000"/>
          <w:u w:val="none"/>
        </w:rPr>
        <w:t xml:space="preserve"> [śve.u. 6.11] ity-ādikaṁ paramātma-paraṁ vākyaṁ jīvānām anekatvaṁ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bodhayati ||</w:t>
      </w:r>
    </w:p>
    <w:p>
      <w:r>
        <w:rPr>
          <w:b w:val="0"/>
          <w:i w:val="0"/>
          <w:color w:val="000000"/>
          <w:u w:val="none"/>
        </w:rPr>
        <w:t>|| 10.87 || śrutayaḥ ||32||</w:t>
      </w:r>
    </w:p>
    <w:p>
      <w:r>
        <w:t>[33]</w:t>
      </w:r>
    </w:p>
    <w:p>
      <w:r>
        <w:rPr>
          <w:b w:val="0"/>
          <w:i w:val="0"/>
          <w:color w:val="000000"/>
          <w:u w:val="none"/>
        </w:rPr>
        <w:t>prati-kṣetra-bhinnatve hetv-antaram—</w:t>
      </w:r>
      <w:r>
        <w:rPr>
          <w:b w:val="0"/>
          <w:i/>
          <w:color w:val="000000"/>
          <w:u w:val="none"/>
        </w:rPr>
        <w:t>aṇur</w:t>
      </w:r>
      <w:r>
        <w:rPr>
          <w:b w:val="0"/>
          <w:i w:val="0"/>
          <w:color w:val="000000"/>
          <w:u w:val="none"/>
        </w:rPr>
        <w:t xml:space="preserve"> iti | aṇuḥ paramāṇur ity arthaḥ | paramāṇuś ca yasya dig-bhede’py aṁśo na kalpayituṁ śakyate, sa evāṁśasya parā kāṣṭheti tad-vidaḥ | aṇor apy akhaṇḍa-deha-cetayitṛtvaṁ prabhāva-viśeṣa-rūpād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guṇād eva bhavati | yathā śira-ādau dhāryamāṇasya jatu-jaṭitasyāpi mahauṣadhi-khaṇḍasyākhaṇḍa-deha-puṣṭīkaraṇādi-hetuḥ prabhāvaḥ | yathā vāyaskāntāder lauha-cālanādi-hetuḥ prabhāva eva, tadvat | tad etad aṇutvam āha—</w:t>
      </w:r>
    </w:p>
    <w:p>
      <w:r>
        <w:rPr>
          <w:b/>
          <w:i w:val="0"/>
          <w:color w:val="800080"/>
          <w:u w:val="none"/>
        </w:rPr>
        <w:t xml:space="preserve">sūkṣmāṇām apy ahaṁ jīvaḥ </w:t>
      </w:r>
      <w:r>
        <w:rPr>
          <w:b w:val="0"/>
          <w:i w:val="0"/>
          <w:color w:val="000000"/>
          <w:u w:val="none"/>
        </w:rPr>
        <w:t>[bhā.pu. 11.16.11] iti |</w:t>
      </w:r>
    </w:p>
    <w:p>
      <w:r>
        <w:rPr>
          <w:b w:val="0"/>
          <w:i w:val="0"/>
          <w:color w:val="000000"/>
          <w:u w:val="none"/>
        </w:rPr>
        <w:t xml:space="preserve">tasmāt sūkṣmatā-parākāṣṭhā-prāpto jīva ity arthaḥ | durjñeyatvād yat sūkṣmatvaṁ, tad atra na vivakṣitam, </w:t>
      </w:r>
      <w:r>
        <w:rPr>
          <w:b w:val="0"/>
          <w:i w:val="0"/>
          <w:color w:val="0000FF"/>
          <w:u w:val="none"/>
        </w:rPr>
        <w:t xml:space="preserve">mahatāṁ ca mahān ahaṁ sūkṣmāṇām apy ahaṁ jīvaḥ </w:t>
      </w:r>
      <w:r>
        <w:rPr>
          <w:b w:val="0"/>
          <w:i w:val="0"/>
          <w:color w:val="000000"/>
          <w:u w:val="none"/>
        </w:rPr>
        <w:t>[bhā.pu. 11.16.11] iti paraspara-pratiyogitvena vākya-dvayasyānantaryoktau svārasya-bhaṅgāt | prapañca-madhye hi sarva-kāraṇatvān mahat-tattvasya mahattvaṁ nāma vyāpakatvaṁ, na tu pṛthivy-ādy-apekṣayā sujñeyatvaṁ yathā, tadvat prapañce jīvānām api sūkṣmatvaṁ paramāṇutvam eveti svārasyam | śrutayaś ca—</w:t>
      </w:r>
      <w:r>
        <w:rPr>
          <w:b w:val="0"/>
          <w:i w:val="0"/>
          <w:color w:val="0000FF"/>
          <w:u w:val="none"/>
        </w:rPr>
        <w:t xml:space="preserve">eṣo’ṇur ātmā cetasā veditavyo yasmin prāṇaḥ pañcadhā saṁviveśa </w:t>
      </w:r>
      <w:r>
        <w:rPr>
          <w:b w:val="0"/>
          <w:i w:val="0"/>
          <w:color w:val="000000"/>
          <w:u w:val="none"/>
        </w:rPr>
        <w:t xml:space="preserve">[mu.u. 3.1.9] iti | </w:t>
      </w:r>
    </w:p>
    <w:p>
      <w:r>
        <w:rPr>
          <w:b w:val="0"/>
          <w:i w:val="0"/>
          <w:color w:val="0000FF"/>
          <w:u w:val="none"/>
        </w:rPr>
        <w:t>bālāgra-śata-bhāgasya śatadhā kalpitasya ca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bhāgo jīvaḥ sa vijñeyaḥ </w:t>
      </w:r>
      <w:r>
        <w:rPr>
          <w:b w:val="0"/>
          <w:i w:val="0"/>
          <w:color w:val="000000"/>
          <w:u w:val="none"/>
        </w:rPr>
        <w:t>[śve.u. 5.9] iti |</w:t>
      </w:r>
    </w:p>
    <w:p>
      <w:r>
        <w:rPr>
          <w:b w:val="0"/>
          <w:i w:val="0"/>
          <w:color w:val="0000FF"/>
          <w:u w:val="none"/>
        </w:rPr>
        <w:t>ārāgra-mātro hy aparo’pi dṛṣṭaḥ</w:t>
      </w:r>
      <w:r>
        <w:rPr>
          <w:b w:val="0"/>
          <w:i w:val="0"/>
          <w:color w:val="000000"/>
          <w:u w:val="none"/>
        </w:rPr>
        <w:t xml:space="preserve"> [śve.u. 5.8] iti ca ||</w:t>
      </w:r>
    </w:p>
    <w:p>
      <w:r>
        <w:rPr>
          <w:b w:val="0"/>
          <w:i w:val="0"/>
          <w:color w:val="000000"/>
          <w:u w:val="none"/>
        </w:rPr>
        <w:t>|| 11.16 || śrī-bhagavān ||33||</w:t>
      </w:r>
    </w:p>
    <w:p>
      <w:r>
        <w:t>[34]</w:t>
      </w:r>
    </w:p>
    <w:p>
      <w:r>
        <w:rPr>
          <w:b w:val="0"/>
          <w:i w:val="0"/>
          <w:color w:val="000000"/>
          <w:u w:val="none"/>
        </w:rPr>
        <w:t>tathā—</w:t>
      </w:r>
    </w:p>
    <w:p>
      <w:r>
        <w:rPr>
          <w:b/>
          <w:i w:val="0"/>
          <w:color w:val="800080"/>
          <w:u w:val="none"/>
        </w:rPr>
        <w:t xml:space="preserve">aparimitā dhruvās tanu-bhṛto yadi sarva-gatās </w:t>
      </w:r>
      <w:r>
        <w:rPr/>
      </w:r>
    </w:p>
    <w:p>
      <w:r>
        <w:rPr>
          <w:b/>
          <w:i w:val="0"/>
          <w:color w:val="800080"/>
          <w:u w:val="none"/>
        </w:rPr>
        <w:t>tarhi na śāsyateti niyamo dhruva netarathā |</w:t>
      </w:r>
      <w:r>
        <w:rPr/>
      </w:r>
    </w:p>
    <w:p>
      <w:r>
        <w:rPr>
          <w:b/>
          <w:i w:val="0"/>
          <w:color w:val="800080"/>
          <w:u w:val="none"/>
        </w:rPr>
        <w:t xml:space="preserve">ajani ca yan-mayaṁ tad avimucya niyantṛ bhavet </w:t>
      </w:r>
      <w:r>
        <w:rPr/>
      </w:r>
    </w:p>
    <w:p>
      <w:r>
        <w:rPr>
          <w:b/>
          <w:i w:val="0"/>
          <w:color w:val="800080"/>
          <w:u w:val="none"/>
        </w:rPr>
        <w:t xml:space="preserve">samam anujānatāṁ yad amataṁ mata-duṣṭatayā || </w:t>
      </w:r>
      <w:r>
        <w:rPr>
          <w:b w:val="0"/>
          <w:i w:val="0"/>
          <w:color w:val="000000"/>
          <w:u w:val="none"/>
        </w:rPr>
        <w:t>[bhā.pu. 10.87.30]</w:t>
      </w:r>
    </w:p>
    <w:p>
      <w:r>
        <w:rPr>
          <w:b w:val="0"/>
          <w:i w:val="0"/>
          <w:color w:val="000000"/>
          <w:u w:val="none"/>
        </w:rPr>
        <w:t xml:space="preserve">ayam arthaḥ—paramātmano’ṁśatvaṁ tasmāj jāyamānatvaṁ ca jīvasya śrūyate | tatra </w:t>
      </w:r>
      <w:r>
        <w:rPr>
          <w:b w:val="0"/>
          <w:i w:val="0"/>
          <w:color w:val="0000FF"/>
          <w:u w:val="none"/>
        </w:rPr>
        <w:t>mamaivāṁśo jīva-loke</w:t>
      </w:r>
      <w:r>
        <w:rPr>
          <w:b w:val="0"/>
          <w:i w:val="0"/>
          <w:color w:val="000000"/>
          <w:u w:val="none"/>
        </w:rPr>
        <w:t xml:space="preserve"> [gītā 15.7] ity-ādi-siddhe’ṁśatve tāvat tasya vibhutvam uktam ity āhuḥ—</w:t>
      </w:r>
      <w:r>
        <w:rPr>
          <w:b/>
          <w:i w:val="0"/>
          <w:color w:val="000000"/>
          <w:u w:val="none"/>
        </w:rPr>
        <w:t>aparimitāḥ,</w:t>
      </w:r>
      <w:r>
        <w:rPr>
          <w:b w:val="0"/>
          <w:i w:val="0"/>
          <w:color w:val="000000"/>
          <w:u w:val="none"/>
        </w:rPr>
        <w:t xml:space="preserve"> vastuta evānanta-saṅkhyā nityāś ca ye </w:t>
      </w:r>
      <w:r>
        <w:rPr>
          <w:b/>
          <w:i w:val="0"/>
          <w:color w:val="000000"/>
          <w:u w:val="none"/>
        </w:rPr>
        <w:t>tanu-bhṛto</w:t>
      </w:r>
      <w:r>
        <w:rPr>
          <w:b w:val="0"/>
          <w:i w:val="0"/>
          <w:color w:val="000000"/>
          <w:u w:val="none"/>
        </w:rPr>
        <w:t xml:space="preserve"> jīvāḥ, te yadi </w:t>
      </w:r>
      <w:r>
        <w:rPr>
          <w:b/>
          <w:i w:val="0"/>
          <w:color w:val="000000"/>
          <w:u w:val="none"/>
        </w:rPr>
        <w:t xml:space="preserve">sarva-gatā </w:t>
      </w:r>
      <w:r>
        <w:rPr>
          <w:b w:val="0"/>
          <w:i w:val="0"/>
          <w:color w:val="000000"/>
          <w:u w:val="none"/>
        </w:rPr>
        <w:t xml:space="preserve">vibhavaḥ syuḥ, </w:t>
      </w:r>
      <w:r>
        <w:rPr>
          <w:b/>
          <w:i w:val="0"/>
          <w:color w:val="000000"/>
          <w:u w:val="none"/>
        </w:rPr>
        <w:t>tarhi</w:t>
      </w:r>
      <w:r>
        <w:rPr>
          <w:b w:val="0"/>
          <w:i w:val="0"/>
          <w:color w:val="000000"/>
          <w:u w:val="none"/>
        </w:rPr>
        <w:t xml:space="preserve"> teṣāṁ vyāpyatvābhāvena samatvāt </w:t>
      </w:r>
      <w:r>
        <w:rPr>
          <w:b/>
          <w:i w:val="0"/>
          <w:color w:val="000000"/>
          <w:u w:val="none"/>
        </w:rPr>
        <w:t>śāsyateti niyamo na</w:t>
      </w:r>
      <w:r>
        <w:rPr>
          <w:b w:val="0"/>
          <w:i w:val="0"/>
          <w:color w:val="000000"/>
          <w:u w:val="none"/>
        </w:rPr>
        <w:t xml:space="preserve"> syāt | īśvaro niyantā jīvo niyamya iti veda-kṛta-niyamo na ghaṭata ity arthaḥ | he </w:t>
      </w:r>
      <w:r>
        <w:rPr>
          <w:b/>
          <w:i w:val="0"/>
          <w:color w:val="000000"/>
          <w:u w:val="none"/>
        </w:rPr>
        <w:t>dhruva</w:t>
      </w:r>
      <w:r>
        <w:rPr>
          <w:b w:val="0"/>
          <w:i w:val="0"/>
          <w:color w:val="000000"/>
          <w:u w:val="none"/>
        </w:rPr>
        <w:t xml:space="preserve"> ! </w:t>
      </w:r>
      <w:r>
        <w:rPr>
          <w:b/>
          <w:i w:val="0"/>
          <w:color w:val="000000"/>
          <w:u w:val="none"/>
        </w:rPr>
        <w:t>itarathā</w:t>
      </w:r>
      <w:r>
        <w:rPr>
          <w:b w:val="0"/>
          <w:i w:val="0"/>
          <w:color w:val="000000"/>
          <w:u w:val="none"/>
        </w:rPr>
        <w:t xml:space="preserve"> jīvasyāṇutvena vyāpya-bhāve tu sati,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tan-niyama iti na, api tu sa ghaṭata evety arthaḥ | 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 w:val="0"/>
          <w:i w:val="0"/>
          <w:color w:val="0000FF"/>
          <w:u w:val="none"/>
        </w:rPr>
        <w:t>yato vā imāni bhūtāni jāyante</w:t>
      </w:r>
      <w:r>
        <w:rPr>
          <w:b w:val="0"/>
          <w:i w:val="0"/>
          <w:color w:val="000000"/>
          <w:u w:val="none"/>
        </w:rPr>
        <w:t xml:space="preserve"> [tai.u. 3.1] iti jāyamānatvāvasthāyām api vyāpya-vyāpakatvenaiva niyamya-niyantṛtvaṁ bhavati | sarvatraiva kārya-kāraṇayos tathā-bhāva-darśanād ity āhuḥ—</w:t>
      </w:r>
      <w:r>
        <w:rPr>
          <w:b/>
          <w:i w:val="0"/>
          <w:color w:val="000000"/>
          <w:u w:val="none"/>
        </w:rPr>
        <w:t>ajani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yan-mayaṁ</w:t>
      </w:r>
      <w:r>
        <w:rPr>
          <w:b w:val="0"/>
          <w:i w:val="0"/>
          <w:color w:val="000000"/>
          <w:u w:val="none"/>
        </w:rPr>
        <w:t xml:space="preserve"> yad-upādānakaṁ yad ajani jāyata ity arthaḥ, </w:t>
      </w:r>
      <w:r>
        <w:rPr>
          <w:b/>
          <w:i w:val="0"/>
          <w:color w:val="000000"/>
          <w:u w:val="none"/>
        </w:rPr>
        <w:t>tad</w:t>
      </w:r>
      <w:r>
        <w:rPr>
          <w:b w:val="0"/>
          <w:i w:val="0"/>
          <w:color w:val="000000"/>
          <w:u w:val="none"/>
        </w:rPr>
        <w:t xml:space="preserve"> upādānaṁ kartṛ tasya jāyamānasya yan </w:t>
      </w:r>
      <w:r>
        <w:rPr>
          <w:b/>
          <w:i w:val="0"/>
          <w:color w:val="000000"/>
          <w:u w:val="none"/>
        </w:rPr>
        <w:t>niyantṛ bhavet,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tad avimucya</w:t>
      </w:r>
      <w:r>
        <w:rPr>
          <w:b w:val="0"/>
          <w:i w:val="0"/>
          <w:color w:val="000000"/>
          <w:u w:val="none"/>
        </w:rPr>
        <w:t xml:space="preserve"> kiñcid apy anuktvā vyāpyaivety arthaḥ | </w:t>
      </w:r>
    </w:p>
    <w:p>
      <w:r>
        <w:rPr>
          <w:b w:val="0"/>
          <w:i w:val="0"/>
          <w:color w:val="000000"/>
          <w:u w:val="none"/>
        </w:rPr>
        <w:t xml:space="preserve">kiṁ ca, yad-upādāna-rūpaṁ paramātmākhyaṁ tattvaṁ kenāpy apareṇa </w:t>
      </w:r>
      <w:r>
        <w:rPr>
          <w:b/>
          <w:i w:val="0"/>
          <w:color w:val="000000"/>
          <w:u w:val="none"/>
        </w:rPr>
        <w:t>samaṁ</w:t>
      </w:r>
      <w:r>
        <w:rPr>
          <w:b w:val="0"/>
          <w:i w:val="0"/>
          <w:color w:val="000000"/>
          <w:u w:val="none"/>
        </w:rPr>
        <w:t xml:space="preserve"> samānam ity </w:t>
      </w:r>
      <w:r>
        <w:rPr>
          <w:b/>
          <w:i w:val="0"/>
          <w:color w:val="000000"/>
          <w:u w:val="none"/>
        </w:rPr>
        <w:t>anujānatāṁ</w:t>
      </w:r>
      <w:r>
        <w:rPr>
          <w:b w:val="0"/>
          <w:i w:val="0"/>
          <w:color w:val="000000"/>
          <w:u w:val="none"/>
        </w:rPr>
        <w:t xml:space="preserve"> yaḥ kaścit tathā vadati tatrānujñām api dadatām </w:t>
      </w:r>
      <w:r>
        <w:rPr>
          <w:b/>
          <w:i w:val="0"/>
          <w:color w:val="000000"/>
          <w:u w:val="none"/>
        </w:rPr>
        <w:t>amataṁ,</w:t>
      </w:r>
      <w:r>
        <w:rPr>
          <w:b w:val="0"/>
          <w:i w:val="0"/>
          <w:color w:val="000000"/>
          <w:u w:val="none"/>
        </w:rPr>
        <w:t xml:space="preserve"> jñātaṁ na bhavatīty arthaḥ | tatra hetuḥ—</w:t>
      </w:r>
      <w:r>
        <w:rPr>
          <w:b/>
          <w:i w:val="0"/>
          <w:color w:val="000000"/>
          <w:u w:val="none"/>
        </w:rPr>
        <w:t>mata-duṣṭatayā</w:t>
      </w:r>
      <w:r>
        <w:rPr>
          <w:b w:val="0"/>
          <w:i w:val="0"/>
          <w:color w:val="000000"/>
          <w:u w:val="none"/>
        </w:rPr>
        <w:t xml:space="preserve"> tasya matasyāśuddhatvena, tatrāśuddhatvaṁ śrutvā ca virodhāt | śrutiś ca, </w:t>
      </w:r>
      <w:r>
        <w:rPr>
          <w:b w:val="0"/>
          <w:i w:val="0"/>
          <w:color w:val="0000FF"/>
          <w:u w:val="none"/>
        </w:rPr>
        <w:t>asamo vā eṣa paro na hi kaścid eva dṛśyate, sarve tv ete na vā jāyante ca mriyate, sarve hy apūrṇāś ca bhavanti</w:t>
      </w:r>
      <w:r>
        <w:rPr>
          <w:b w:val="0"/>
          <w:i w:val="0"/>
          <w:color w:val="000000"/>
          <w:u w:val="none"/>
        </w:rPr>
        <w:t xml:space="preserve"> iti caturveda-śikhāyām | </w:t>
      </w:r>
      <w:r>
        <w:rPr>
          <w:b w:val="0"/>
          <w:i w:val="0"/>
          <w:color w:val="0000FF"/>
          <w:u w:val="none"/>
        </w:rPr>
        <w:t>na tat-samaś cābhyadhikaś ca dṛśyate</w:t>
      </w:r>
      <w:r>
        <w:rPr>
          <w:b w:val="0"/>
          <w:i w:val="0"/>
          <w:color w:val="000000"/>
          <w:u w:val="none"/>
        </w:rPr>
        <w:t xml:space="preserve"> [śve.u. 6.8] iti | </w:t>
      </w:r>
      <w:r>
        <w:rPr>
          <w:b w:val="0"/>
          <w:i w:val="0"/>
          <w:color w:val="0000FF"/>
          <w:u w:val="none"/>
        </w:rPr>
        <w:t>atha kasmād ucyate brahmā bṛṁhati bṛṁhayati ca</w:t>
      </w:r>
      <w:r>
        <w:rPr>
          <w:b w:val="0"/>
          <w:i w:val="0"/>
          <w:color w:val="000000"/>
          <w:u w:val="none"/>
        </w:rPr>
        <w:t xml:space="preserve"> [a.śi.u. 3.5] iti cānyatra | </w:t>
      </w:r>
      <w:r>
        <w:rPr>
          <w:b w:val="0"/>
          <w:i w:val="0"/>
          <w:color w:val="0000FF"/>
          <w:u w:val="none"/>
        </w:rPr>
        <w:t>bṛhattvād bṛṁhaṇatvāc ca yad brahma paramaṁ viduḥ</w:t>
      </w:r>
      <w:r>
        <w:rPr>
          <w:b w:val="0"/>
          <w:i w:val="0"/>
          <w:color w:val="000000"/>
          <w:u w:val="none"/>
        </w:rPr>
        <w:t xml:space="preserve"> [vi.pu. 1.12.57] iti śrī-viṣṇu-purāṇe | </w:t>
      </w:r>
    </w:p>
    <w:p>
      <w:r>
        <w:rPr>
          <w:b w:val="0"/>
          <w:i w:val="0"/>
          <w:color w:val="000000"/>
          <w:u w:val="none"/>
        </w:rPr>
        <w:t xml:space="preserve">ataḥ paramātmana eva sarva-vyāpakatvam, </w:t>
      </w:r>
      <w:r>
        <w:rPr>
          <w:b w:val="0"/>
          <w:i w:val="0"/>
          <w:color w:val="0000FF"/>
          <w:u w:val="none"/>
        </w:rPr>
        <w:t>eko devaḥ sarva-bhūteṣu gūḍhaḥ sarva-vyāpī sarva-bhūtāntarātmā</w:t>
      </w:r>
      <w:r>
        <w:rPr>
          <w:b w:val="0"/>
          <w:i w:val="0"/>
          <w:color w:val="000000"/>
          <w:u w:val="none"/>
        </w:rPr>
        <w:t xml:space="preserve"> [śve.u. 6.11] ity-ādau | tasmād aṇur eva jīva iti | </w:t>
      </w:r>
    </w:p>
    <w:p>
      <w:r>
        <w:rPr>
          <w:b w:val="0"/>
          <w:i w:val="0"/>
          <w:color w:val="000000"/>
          <w:u w:val="none"/>
        </w:rPr>
        <w:t xml:space="preserve">yat tu śrī-bhagavad-gītāsu </w:t>
      </w:r>
      <w:r>
        <w:rPr>
          <w:b w:val="0"/>
          <w:i w:val="0"/>
          <w:color w:val="0000FF"/>
          <w:u w:val="none"/>
        </w:rPr>
        <w:t>nityaḥ sarva-gataḥ sthāṇuḥ</w:t>
      </w:r>
      <w:r>
        <w:rPr>
          <w:b w:val="0"/>
          <w:i w:val="0"/>
          <w:color w:val="000000"/>
          <w:u w:val="none"/>
        </w:rPr>
        <w:t xml:space="preserve"> [gītā 2.24] ity-ādinā jīva-nirūpaṇaṁ, tatra sarva-gataḥ śrī-bhagavān eva, tat-sthas tad-āśritaś cāsāv aṇuś ca iti sarva-gataḥ sthāṇur jīvaḥ proktaḥ ||</w:t>
      </w:r>
    </w:p>
    <w:p>
      <w:r>
        <w:rPr>
          <w:b w:val="0"/>
          <w:i w:val="0"/>
          <w:color w:val="000000"/>
          <w:u w:val="none"/>
        </w:rPr>
        <w:t>|| 10.87 || śrutayaḥ ||34||</w:t>
      </w:r>
    </w:p>
    <w:p>
      <w:r>
        <w:t>[35]</w:t>
      </w:r>
    </w:p>
    <w:p>
      <w:r>
        <w:rPr>
          <w:b w:val="0"/>
          <w:i w:val="0"/>
          <w:color w:val="000000"/>
          <w:u w:val="none"/>
        </w:rPr>
        <w:t xml:space="preserve">atha śuddha-svarūpatvān </w:t>
      </w:r>
      <w:r>
        <w:rPr>
          <w:b/>
          <w:i w:val="0"/>
          <w:color w:val="000000"/>
          <w:u w:val="none"/>
        </w:rPr>
        <w:t>nitya-nirmalatvam</w:t>
      </w:r>
      <w:r>
        <w:rPr>
          <w:b w:val="0"/>
          <w:i w:val="0"/>
          <w:color w:val="000000"/>
          <w:u w:val="none"/>
        </w:rPr>
        <w:t xml:space="preserve"> [§19] udāhṛtam eva, </w:t>
      </w:r>
      <w:r>
        <w:rPr>
          <w:b w:val="0"/>
          <w:i w:val="0"/>
          <w:color w:val="0000FF"/>
          <w:u w:val="none"/>
        </w:rPr>
        <w:t>śuddho vicaṣṭe hy aviśuddha-kartuḥ</w:t>
      </w:r>
      <w:r>
        <w:rPr>
          <w:b w:val="0"/>
          <w:i w:val="0"/>
          <w:color w:val="000000"/>
          <w:u w:val="none"/>
        </w:rPr>
        <w:t xml:space="preserve"> [bhā.pu. 5.11.12,, §1] ity anena | </w:t>
      </w:r>
    </w:p>
    <w:p>
      <w:r>
        <w:rPr>
          <w:b w:val="0"/>
          <w:i w:val="0"/>
          <w:color w:val="000000"/>
          <w:u w:val="none"/>
        </w:rPr>
        <w:t xml:space="preserve">tathā tenaiva śuddhasyāpi </w:t>
      </w:r>
      <w:r>
        <w:rPr>
          <w:b/>
          <w:i w:val="0"/>
          <w:color w:val="000000"/>
          <w:u w:val="none"/>
        </w:rPr>
        <w:t>jñātṛtvam</w:t>
      </w:r>
      <w:r>
        <w:rPr>
          <w:b w:val="0"/>
          <w:i w:val="0"/>
          <w:color w:val="000000"/>
          <w:u w:val="none"/>
        </w:rPr>
        <w:t xml:space="preserve"> apy udāhṛtam | </w:t>
      </w:r>
    </w:p>
    <w:p>
      <w:r>
        <w:rPr>
          <w:b w:val="0"/>
          <w:i w:val="0"/>
          <w:color w:val="000000"/>
          <w:u w:val="none"/>
        </w:rPr>
        <w:t xml:space="preserve">jñānaṁ ca nityasya svābhāvika-dharmatvān nityam, ata eva na vikriyātmakam api, tathā caitanya-sambandhena dehādeḥ </w:t>
      </w:r>
      <w:r>
        <w:rPr>
          <w:b/>
          <w:i w:val="0"/>
          <w:color w:val="000000"/>
          <w:u w:val="none"/>
        </w:rPr>
        <w:t>kartṛtva</w:t>
      </w:r>
      <w:r>
        <w:rPr>
          <w:b w:val="0"/>
          <w:i w:val="0"/>
          <w:color w:val="000000"/>
          <w:u w:val="none"/>
        </w:rPr>
        <w:t xml:space="preserve">-darśanāt | kvacid acetanasya kartṛtvaṁ ca | </w:t>
      </w:r>
      <w:r>
        <w:rPr>
          <w:b w:val="0"/>
          <w:i w:val="0"/>
          <w:color w:val="0000FF"/>
          <w:u w:val="none"/>
        </w:rPr>
        <w:t>na ṛte tat kriyate kiñcanāre</w:t>
      </w:r>
      <w:r>
        <w:rPr>
          <w:b w:val="0"/>
          <w:i w:val="0"/>
          <w:color w:val="000000"/>
          <w:u w:val="none"/>
        </w:rPr>
        <w:t xml:space="preserve"> ity-ādāv antaryāmi-caitanya-sambandhena bhavatīty aṅgīkārāc ca śuddhād eva kartṛtvaṁ pravartate | tad uktam—</w:t>
      </w:r>
      <w:r>
        <w:rPr>
          <w:b w:val="0"/>
          <w:i w:val="0"/>
          <w:color w:val="0000FF"/>
          <w:u w:val="none"/>
        </w:rPr>
        <w:t>dehendriya-prāṇa-mano-dhiyo’mī yad-aṁśa-viddhāḥ pracaranti karmasv</w:t>
      </w:r>
      <w:r>
        <w:rPr>
          <w:b w:val="0"/>
          <w:i w:val="0"/>
          <w:color w:val="000000"/>
          <w:u w:val="none"/>
        </w:rPr>
        <w:t xml:space="preserve"> [bhā.pu. 6.16.24] iti | tat tūpādhi-prādhānyena pravartamānam upādhi-dharmatvena vyapadiśyate | yathā—</w:t>
      </w:r>
      <w:r>
        <w:rPr>
          <w:b w:val="0"/>
          <w:i w:val="0"/>
          <w:color w:val="0000FF"/>
          <w:u w:val="none"/>
        </w:rPr>
        <w:t xml:space="preserve">kārya-kāraṇa-kartṛtve kāraṇaṁ prakṛtiṁ viduḥ </w:t>
      </w:r>
      <w:r>
        <w:rPr>
          <w:b w:val="0"/>
          <w:i w:val="0"/>
          <w:color w:val="000000"/>
          <w:u w:val="none"/>
        </w:rPr>
        <w:t>[bhā.pu. 3.26.8] ity-ādau | paramātma-prādhānyena pravartamānaṁ tu nirupādhikam evety āha—</w:t>
      </w:r>
    </w:p>
    <w:p>
      <w:r>
        <w:rPr>
          <w:b/>
          <w:i w:val="0"/>
          <w:color w:val="800080"/>
          <w:u w:val="none"/>
        </w:rPr>
        <w:t>sāttvikaḥ kārako’saṅgī</w:t>
      </w:r>
      <w:r>
        <w:rPr/>
      </w:r>
    </w:p>
    <w:p>
      <w:r>
        <w:rPr>
          <w:b/>
          <w:i w:val="0"/>
          <w:color w:val="800080"/>
          <w:u w:val="none"/>
        </w:rPr>
        <w:t>rāgāndho rājasaḥ smṛtaḥ |</w:t>
      </w:r>
      <w:r>
        <w:rPr/>
      </w:r>
    </w:p>
    <w:p>
      <w:r>
        <w:rPr>
          <w:b/>
          <w:i w:val="0"/>
          <w:color w:val="800080"/>
          <w:u w:val="none"/>
        </w:rPr>
        <w:t>tāmasaḥ smṛti-vibhraṣṭo</w:t>
      </w:r>
      <w:r>
        <w:rPr/>
      </w:r>
    </w:p>
    <w:p>
      <w:r>
        <w:rPr>
          <w:b/>
          <w:i w:val="0"/>
          <w:color w:val="800080"/>
          <w:u w:val="none"/>
        </w:rPr>
        <w:t xml:space="preserve">nirguṇo mad-apāśrayaḥ || </w:t>
      </w:r>
      <w:r>
        <w:rPr>
          <w:b w:val="0"/>
          <w:i w:val="0"/>
          <w:color w:val="000000"/>
          <w:u w:val="none"/>
        </w:rPr>
        <w:t>[bhā.pu. 11.25.26]</w:t>
      </w:r>
    </w:p>
    <w:p>
      <w:r>
        <w:rPr>
          <w:b w:val="0"/>
          <w:i w:val="0"/>
          <w:color w:val="000000"/>
          <w:u w:val="none"/>
        </w:rPr>
        <w:t>spaṣṭam || 11.25 || śrī-bhagavān ||35||</w:t>
      </w:r>
    </w:p>
    <w:p>
      <w:r>
        <w:t>[36]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/>
          <w:i w:val="0"/>
          <w:color w:val="000000"/>
          <w:u w:val="none"/>
        </w:rPr>
        <w:t>bhoktṛtvaṁ</w:t>
      </w:r>
      <w:r>
        <w:rPr>
          <w:b w:val="0"/>
          <w:i w:val="0"/>
          <w:color w:val="000000"/>
          <w:u w:val="none"/>
        </w:rPr>
        <w:t xml:space="preserve"> saṁvedana-rūpatvena yathā, tathā tatraiva cid-rūpe paryavasyatīty āha—</w:t>
      </w:r>
    </w:p>
    <w:p>
      <w:r>
        <w:rPr>
          <w:b/>
          <w:i w:val="0"/>
          <w:color w:val="800080"/>
          <w:u w:val="none"/>
        </w:rPr>
        <w:t xml:space="preserve">bhoktṛtve sukha-duḥkhānāṁ </w:t>
      </w:r>
      <w:r>
        <w:rPr/>
      </w:r>
    </w:p>
    <w:p>
      <w:r>
        <w:rPr>
          <w:b/>
          <w:i w:val="0"/>
          <w:color w:val="800080"/>
          <w:u w:val="none"/>
        </w:rPr>
        <w:t xml:space="preserve">puruṣaṁ prakṛteḥ param || </w:t>
      </w:r>
      <w:r>
        <w:rPr>
          <w:b w:val="0"/>
          <w:i w:val="0"/>
          <w:color w:val="000000"/>
          <w:u w:val="none"/>
        </w:rPr>
        <w:t xml:space="preserve">[bhā.pu. 3.26.8] iti | </w:t>
      </w:r>
    </w:p>
    <w:p>
      <w:r>
        <w:rPr>
          <w:b w:val="0"/>
          <w:i w:val="0"/>
          <w:color w:val="0000FF"/>
          <w:u w:val="none"/>
        </w:rPr>
        <w:t>kāraṇam viduḥ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iti pūrveṇaivānvayaḥ ||</w:t>
      </w:r>
    </w:p>
    <w:p>
      <w:r>
        <w:rPr>
          <w:b w:val="0"/>
          <w:i w:val="0"/>
          <w:color w:val="000000"/>
          <w:u w:val="none"/>
        </w:rPr>
        <w:t>|| 3.26 || śrī-kapila-devaḥ ||36||</w:t>
      </w:r>
    </w:p>
    <w:p>
      <w:r>
        <w:t>[37]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/>
          <w:i w:val="0"/>
          <w:color w:val="000000"/>
          <w:u w:val="none"/>
        </w:rPr>
        <w:t>paramātmaika-śeṣatveti</w:t>
      </w:r>
      <w:r>
        <w:rPr>
          <w:b w:val="0"/>
          <w:i w:val="0"/>
          <w:color w:val="000000"/>
          <w:u w:val="none"/>
        </w:rPr>
        <w:t xml:space="preserve"> vyākhyeyam | ekaḥ paramātmano’nyaḥ śeṣo’ṁśaḥ | sa cāsau sa ca eka-śeṣaḥ | paramātmana eka-śeṣaḥ paramātmaika-śeṣaḥ | tasya bhāvas tattvaṁ tad eva svabhāvaḥ prakṛtir yasya, sa paramātmaika-śeṣatva-svabhāvaḥ | tathā-bhūtaś cāyaṁ </w:t>
      </w:r>
      <w:r>
        <w:rPr>
          <w:b/>
          <w:i w:val="0"/>
          <w:color w:val="000000"/>
          <w:u w:val="none"/>
        </w:rPr>
        <w:t>sarvadā</w:t>
      </w:r>
      <w:r>
        <w:rPr>
          <w:b w:val="0"/>
          <w:i w:val="0"/>
          <w:color w:val="000000"/>
          <w:u w:val="none"/>
        </w:rPr>
        <w:t xml:space="preserve"> mokṣa-daśāyām apīty arthaḥ | etādṛśatvaṁ cāsya </w:t>
      </w:r>
      <w:r>
        <w:rPr>
          <w:b/>
          <w:i w:val="0"/>
          <w:color w:val="000000"/>
          <w:u w:val="none"/>
        </w:rPr>
        <w:t>svataḥ</w:t>
      </w:r>
      <w:r>
        <w:rPr>
          <w:b w:val="0"/>
          <w:i w:val="0"/>
          <w:color w:val="000000"/>
          <w:u w:val="none"/>
        </w:rPr>
        <w:t xml:space="preserve"> svarūpata eva, na tu paricchedādinā | tadīya-svābhāvikācintya-śaktyā svābhāvika-tadīya-raśmi-paramāṇu-sthānīyatvāt aupādhikāvathāyās tv aṁśena prakṛti-śeṣatvam api bhavati iti ca svata ity asya bhāvaḥ | </w:t>
      </w:r>
    </w:p>
    <w:p>
      <w:r>
        <w:rPr>
          <w:b w:val="0"/>
          <w:i w:val="0"/>
          <w:color w:val="000000"/>
          <w:u w:val="none"/>
        </w:rPr>
        <w:t xml:space="preserve">śakti-rūpatvaṁ cāsya taṭastha-śakty-ātmakatvāt, tathā tadīya-raśmi-sthānīyatve’pi nitya-tad-āśrayitvāt, tad-vyatirekeṇa vyatirekāt | </w:t>
      </w:r>
      <w:r>
        <w:rPr>
          <w:b w:val="0"/>
          <w:i w:val="0"/>
          <w:color w:val="0000FF"/>
          <w:u w:val="none"/>
        </w:rPr>
        <w:t>hetur jīvo’sya sargādeḥ</w:t>
      </w:r>
      <w:r>
        <w:rPr>
          <w:b w:val="0"/>
          <w:i w:val="0"/>
          <w:color w:val="000000"/>
          <w:u w:val="none"/>
        </w:rPr>
        <w:t xml:space="preserve"> [bhā.pu. 12.7.18] ity anusāreṇa jagat-sṛṣṭau tat-sādhanatvāt | dravya-svarūpatve’pi pradhāna-sāmyāc cāvagamyate | uktaṁ ca prakṛti-viśeṣatvena tasya śaktitvam—</w:t>
      </w:r>
    </w:p>
    <w:p>
      <w:r>
        <w:rPr>
          <w:b w:val="0"/>
          <w:i w:val="0"/>
          <w:color w:val="0000FF"/>
          <w:u w:val="none"/>
        </w:rPr>
        <w:t>viṣṇu-śaktiḥ parā proktā kṣetrajñākhyā tathā aparā |</w:t>
      </w:r>
    </w:p>
    <w:p>
      <w:r>
        <w:rPr>
          <w:b w:val="0"/>
          <w:i w:val="0"/>
          <w:color w:val="0000FF"/>
          <w:u w:val="none"/>
        </w:rPr>
        <w:t xml:space="preserve">avidyā karma-saṁjñākhyā tṛtīyā śaktir ucyate || </w:t>
      </w:r>
      <w:r>
        <w:rPr>
          <w:b w:val="0"/>
          <w:i w:val="0"/>
          <w:color w:val="000000"/>
          <w:u w:val="none"/>
        </w:rPr>
        <w:t>[vi.pu. 6.7.61] iti,</w:t>
      </w:r>
    </w:p>
    <w:p>
      <w:r>
        <w:rPr>
          <w:b w:val="0"/>
          <w:i w:val="0"/>
          <w:color w:val="0000FF"/>
          <w:u w:val="none"/>
        </w:rPr>
        <w:t>tayā tirohitatvāc ca śaktiḥ kṣetra-jña-saṁjñitā |</w:t>
      </w:r>
    </w:p>
    <w:p>
      <w:r>
        <w:rPr>
          <w:b w:val="0"/>
          <w:i w:val="0"/>
          <w:color w:val="0000FF"/>
          <w:u w:val="none"/>
        </w:rPr>
        <w:t xml:space="preserve">sarva-bhūteṣu bhūpāla tāratamyena vartate || </w:t>
      </w:r>
      <w:r>
        <w:rPr>
          <w:b w:val="0"/>
          <w:i w:val="0"/>
          <w:color w:val="000000"/>
          <w:u w:val="none"/>
        </w:rPr>
        <w:t>[vi.pu. 6.7.63] iti ca viṣṇu-purāṇe |</w:t>
      </w:r>
    </w:p>
    <w:p>
      <w:r>
        <w:rPr>
          <w:b w:val="0"/>
          <w:i w:val="0"/>
          <w:color w:val="0000FF"/>
          <w:u w:val="none"/>
        </w:rPr>
        <w:t xml:space="preserve">bhūmir āpo’nalo vāyur </w:t>
      </w:r>
      <w:r>
        <w:rPr>
          <w:b w:val="0"/>
          <w:i w:val="0"/>
          <w:color w:val="000000"/>
          <w:u w:val="none"/>
        </w:rPr>
        <w:t xml:space="preserve">[gītā 7.4] ity-ādau bhinnā prakṛtir aṣṭadhety anantaram | </w:t>
      </w:r>
    </w:p>
    <w:p>
      <w:r>
        <w:rPr>
          <w:b w:val="0"/>
          <w:i w:val="0"/>
          <w:color w:val="0000FF"/>
          <w:u w:val="none"/>
        </w:rPr>
        <w:t>apareyam itas tv anyāṁ prakṛtiṁ viddhi me parām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jīva-bhūtāṁ mahābāho yayedaṁ dhāryate jagat || </w:t>
      </w:r>
      <w:r>
        <w:rPr>
          <w:b w:val="0"/>
          <w:i w:val="0"/>
          <w:color w:val="000000"/>
          <w:u w:val="none"/>
        </w:rPr>
        <w:t>iti śrī-gītopaniṣatsu ca |</w:t>
      </w:r>
    </w:p>
    <w:p>
      <w:r>
        <w:rPr>
          <w:b w:val="0"/>
          <w:i w:val="0"/>
          <w:color w:val="0000FF"/>
          <w:u w:val="none"/>
        </w:rPr>
        <w:t>viṣṇu-śaktiḥ parā proktā</w:t>
      </w:r>
      <w:r>
        <w:rPr>
          <w:b w:val="0"/>
          <w:i w:val="0"/>
          <w:color w:val="000000"/>
          <w:u w:val="none"/>
        </w:rPr>
        <w:t xml:space="preserve"> ity-ādi viṣṇu-purāṇa-vacane tu tisṝṇām eva pṛthak śaktitva-nirdeśāt kṣetrajñasyāvidyā-karma-sambandhena śaktitvam iti parāstam, kintu svarūpenaivety āyātam | tathā ca gītam, </w:t>
      </w:r>
      <w:r>
        <w:rPr>
          <w:b w:val="0"/>
          <w:i w:val="0"/>
          <w:color w:val="0000FF"/>
          <w:u w:val="none"/>
        </w:rPr>
        <w:t>mamaivāṁśa</w:t>
      </w:r>
      <w:r>
        <w:rPr>
          <w:b w:val="0"/>
          <w:i w:val="0"/>
          <w:color w:val="000000"/>
          <w:u w:val="none"/>
        </w:rPr>
        <w:t xml:space="preserve"> [gītā 15.7] iti | ata eva </w:t>
      </w:r>
      <w:r>
        <w:rPr>
          <w:b w:val="0"/>
          <w:i w:val="0"/>
          <w:color w:val="0000FF"/>
          <w:u w:val="none"/>
        </w:rPr>
        <w:t>apareyam itas tv anyām</w:t>
      </w:r>
      <w:r>
        <w:rPr>
          <w:b w:val="0"/>
          <w:i w:val="0"/>
          <w:color w:val="000000"/>
          <w:u w:val="none"/>
        </w:rPr>
        <w:t xml:space="preserve"> [gītā 7.5] ity uktam | </w:t>
      </w:r>
      <w:r>
        <w:rPr>
          <w:b w:val="0"/>
          <w:i w:val="0"/>
          <w:color w:val="0000FF"/>
          <w:u w:val="none"/>
        </w:rPr>
        <w:t xml:space="preserve">kṣetrajña etā manaso vibhūtīḥ </w:t>
      </w:r>
      <w:r>
        <w:rPr>
          <w:b w:val="0"/>
          <w:i w:val="0"/>
          <w:color w:val="000000"/>
          <w:u w:val="none"/>
        </w:rPr>
        <w:t>[bhā.pu. 5.11.12, §1] ity-ādau kṣetrajña-śabdaś ca śuddhe’pi pravartate, kṣetra-śabdasyopalakṣaṇa-mātratvāt |</w:t>
      </w:r>
    </w:p>
    <w:p>
      <w:r>
        <w:rPr>
          <w:b w:val="0"/>
          <w:i w:val="0"/>
          <w:color w:val="000000"/>
          <w:u w:val="none"/>
        </w:rPr>
        <w:t>tad evaṁ śaktitve’py anyatvam asya taṭasthatvāt | taṭasthatvaṁ ca māyā-śakty-atītatvāt, asyāvidyā-parābhavādi-rūpeṇa doṣeṇa paramātmano lepābhāvāc cobhaya-koṭāv apraveśāt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tasya tac-chaktitve saty api paramātmanas tal-lepābhāvaś ca yathā kvacid eka-deśa-sthe raśmau chāyayā tiraskṛte’pi sūryasyātiraskāraḥ, tadvat | uktaṁ ca taṭasthatvaṁ śrī-nārada-pañcarātre—</w:t>
      </w:r>
    </w:p>
    <w:p>
      <w:r>
        <w:rPr>
          <w:b w:val="0"/>
          <w:i w:val="0"/>
          <w:color w:val="0000FF"/>
          <w:u w:val="none"/>
        </w:rPr>
        <w:t>yat taṭasthaṁ tu cid-rūpaṁ sva-saṁvedyād vinirgatam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rañjitaṁ guṇa-rāgeṇa sa jīva iti kathyate || </w:t>
      </w:r>
      <w:r>
        <w:rPr>
          <w:b w:val="0"/>
          <w:i w:val="0"/>
          <w:color w:val="000000"/>
          <w:u w:val="none"/>
        </w:rPr>
        <w:t>ity-ādau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ato viṣṇu-purāṇe’py antarāla eva paṭhito’sau | anyatvaṁ ca śrutau, </w:t>
      </w:r>
      <w:r>
        <w:rPr>
          <w:b w:val="0"/>
          <w:i w:val="0"/>
          <w:color w:val="0000FF"/>
          <w:u w:val="none"/>
        </w:rPr>
        <w:t xml:space="preserve">asmān māyī sṛjate viśvam etat tasmiṁś cānyo māyayā saṁniruddhaḥ </w:t>
      </w:r>
      <w:r>
        <w:rPr>
          <w:b w:val="0"/>
          <w:i w:val="0"/>
          <w:color w:val="000000"/>
          <w:u w:val="none"/>
        </w:rPr>
        <w:t xml:space="preserve">[śve.u. 4.9], </w:t>
      </w:r>
      <w:r>
        <w:rPr>
          <w:b w:val="0"/>
          <w:i w:val="0"/>
          <w:color w:val="0000FF"/>
          <w:u w:val="none"/>
        </w:rPr>
        <w:t xml:space="preserve">tayor anyaḥ pippalaṁ svādv atti </w:t>
      </w:r>
      <w:r>
        <w:rPr>
          <w:b w:val="0"/>
          <w:i w:val="0"/>
          <w:color w:val="000000"/>
          <w:u w:val="none"/>
        </w:rPr>
        <w:t>[mu.u. 3.1.1] ity-ādau | ata evoktaṁ vaiṣṇave—</w:t>
      </w:r>
    </w:p>
    <w:p>
      <w:r>
        <w:rPr>
          <w:b w:val="0"/>
          <w:i w:val="0"/>
          <w:color w:val="0000FF"/>
          <w:u w:val="none"/>
        </w:rPr>
        <w:t xml:space="preserve">vibheda-janake'jñāne nāśam ātyantikaṁ gate | </w:t>
      </w:r>
    </w:p>
    <w:p>
      <w:r>
        <w:rPr>
          <w:b w:val="0"/>
          <w:i w:val="0"/>
          <w:color w:val="0000FF"/>
          <w:u w:val="none"/>
        </w:rPr>
        <w:t xml:space="preserve">ātmano brahmaṇo bhedam asantaṁ kaḥ kariṣyati || </w:t>
      </w:r>
      <w:r>
        <w:rPr>
          <w:b w:val="0"/>
          <w:i w:val="0"/>
          <w:color w:val="000000"/>
          <w:u w:val="none"/>
        </w:rPr>
        <w:t>[vi.pu. 6.7.94] iti |</w:t>
      </w:r>
      <w:r>
        <w:rPr>
          <w:b w:val="0"/>
          <w:i w:val="0"/>
          <w:color w:val="0000FF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 xml:space="preserve">devatva-manuṣyatvādi-lakṣaṇo </w:t>
      </w:r>
      <w:r>
        <w:rPr>
          <w:b w:val="0"/>
          <w:i/>
          <w:color w:val="000000"/>
          <w:u w:val="none"/>
        </w:rPr>
        <w:t>vi</w:t>
      </w:r>
      <w:r>
        <w:rPr>
          <w:b w:val="0"/>
          <w:i w:val="0"/>
          <w:color w:val="000000"/>
          <w:u w:val="none"/>
        </w:rPr>
        <w:t xml:space="preserve">śeṣato yo </w:t>
      </w:r>
      <w:r>
        <w:rPr>
          <w:b w:val="0"/>
          <w:i/>
          <w:color w:val="000000"/>
          <w:u w:val="none"/>
        </w:rPr>
        <w:t>bhedas</w:t>
      </w:r>
      <w:r>
        <w:rPr>
          <w:b w:val="0"/>
          <w:i w:val="0"/>
          <w:color w:val="000000"/>
          <w:u w:val="none"/>
        </w:rPr>
        <w:t xml:space="preserve"> tasya </w:t>
      </w:r>
      <w:r>
        <w:rPr>
          <w:b w:val="0"/>
          <w:i/>
          <w:color w:val="000000"/>
          <w:u w:val="none"/>
        </w:rPr>
        <w:t>janake</w:t>
      </w:r>
      <w:r>
        <w:rPr>
          <w:b w:val="0"/>
          <w:i w:val="0"/>
          <w:color w:val="000000"/>
          <w:u w:val="none"/>
        </w:rPr>
        <w:t xml:space="preserve">’py </w:t>
      </w:r>
      <w:r>
        <w:rPr>
          <w:b w:val="0"/>
          <w:i/>
          <w:color w:val="000000"/>
          <w:u w:val="none"/>
        </w:rPr>
        <w:t>ajñāne nāśaṁ gate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brahmaṇaḥ</w:t>
      </w:r>
      <w:r>
        <w:rPr>
          <w:b w:val="0"/>
          <w:i w:val="0"/>
          <w:color w:val="000000"/>
          <w:u w:val="none"/>
        </w:rPr>
        <w:t xml:space="preserve"> paramātmanaḥ sakāśād </w:t>
      </w:r>
      <w:r>
        <w:rPr>
          <w:b w:val="0"/>
          <w:i/>
          <w:color w:val="000000"/>
          <w:u w:val="none"/>
        </w:rPr>
        <w:t>ātmano</w:t>
      </w:r>
      <w:r>
        <w:rPr>
          <w:b w:val="0"/>
          <w:i w:val="0"/>
          <w:color w:val="000000"/>
          <w:u w:val="none"/>
        </w:rPr>
        <w:t xml:space="preserve"> jīvasya yo bhedaḥ svābhāvikas </w:t>
      </w:r>
      <w:r>
        <w:rPr>
          <w:b w:val="0"/>
          <w:i/>
          <w:color w:val="000000"/>
          <w:u w:val="none"/>
        </w:rPr>
        <w:t>taṁ bhedam asantaṁ kaḥ kariṣyati</w:t>
      </w:r>
      <w:r>
        <w:rPr>
          <w:b w:val="0"/>
          <w:i w:val="0"/>
          <w:color w:val="000000"/>
          <w:u w:val="none"/>
        </w:rPr>
        <w:t xml:space="preserve"> ? api tu santaṁ vidyamānam eva sarva eva kariṣyatīty arthaḥ | uttaratra pāṭhe nāsantam ity etasya vidheyatvād anyārthaḥ kaṣṭa-sṛṣṭa eveti mokṣadāyām api tad-aṁśatvāvyabhicāraḥ svābhāvika-śaktitvād eva | ata evāvidyā-vimokṣa-pūrvaka-svarūpāvasthiti-lakṣaṇāyāṁ muktau tal-līnasya tat-sādharmyāpattir bhavati, </w:t>
      </w:r>
      <w:r>
        <w:rPr>
          <w:b w:val="0"/>
          <w:i w:val="0"/>
          <w:color w:val="0000FF"/>
          <w:u w:val="none"/>
        </w:rPr>
        <w:t>nirañjanaḥ paramaṁ sāmyam upaiti</w:t>
      </w:r>
      <w:r>
        <w:rPr>
          <w:b w:val="0"/>
          <w:i w:val="0"/>
          <w:color w:val="000000"/>
          <w:u w:val="none"/>
        </w:rPr>
        <w:t xml:space="preserve"> [mu.u. 3.1.3] ity-ādi-śrutibhyaḥ, </w:t>
      </w:r>
    </w:p>
    <w:p>
      <w:r>
        <w:rPr>
          <w:b w:val="0"/>
          <w:i w:val="0"/>
          <w:color w:val="0000FF"/>
          <w:u w:val="none"/>
        </w:rPr>
        <w:t xml:space="preserve">idaṁ jñānam upāśritya mama sādharmyam āgatāḥ | </w:t>
      </w:r>
    </w:p>
    <w:p>
      <w:r>
        <w:rPr>
          <w:b w:val="0"/>
          <w:i w:val="0"/>
          <w:color w:val="0000FF"/>
          <w:u w:val="none"/>
        </w:rPr>
        <w:t xml:space="preserve">svarge’pi nopajāyate pralaye na vyathanti ca || </w:t>
      </w:r>
      <w:r>
        <w:rPr>
          <w:b w:val="0"/>
          <w:i w:val="0"/>
          <w:color w:val="000000"/>
          <w:u w:val="none"/>
        </w:rPr>
        <w:t>[gītā 14.2]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śrī-gītopaniṣadbhyaś ca |</w:t>
      </w:r>
      <w:r>
        <w:rPr>
          <w:b w:val="0"/>
          <w:i w:val="0"/>
          <w:color w:val="0000FF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 xml:space="preserve">ata eva </w:t>
      </w:r>
      <w:r>
        <w:rPr>
          <w:b w:val="0"/>
          <w:i w:val="0"/>
          <w:color w:val="0000FF"/>
          <w:u w:val="none"/>
        </w:rPr>
        <w:t>brahma veda brahmaiva bhavati</w:t>
      </w:r>
      <w:r>
        <w:rPr>
          <w:b w:val="0"/>
          <w:i w:val="0"/>
          <w:color w:val="000000"/>
          <w:u w:val="none"/>
        </w:rPr>
        <w:t xml:space="preserve"> [mu.u. 3.2.9] ity-ādiṣu ca brahma-tādātmyam eva bodhayati, svābhāvyāpattir</w:t>
      </w:r>
      <w:r>
        <w:rPr>
          <w:b w:val="0"/>
          <w:i w:val="0"/>
          <w:color w:val="0000FF"/>
          <w:u w:val="none"/>
        </w:rPr>
        <w:t xml:space="preserve"> upapatteḥ</w:t>
      </w:r>
      <w:r>
        <w:rPr>
          <w:b w:val="0"/>
          <w:i w:val="0"/>
          <w:color w:val="000000"/>
          <w:u w:val="none"/>
        </w:rPr>
        <w:t xml:space="preserve"> [ve.sū. 3.1.23] itivat | </w:t>
      </w:r>
    </w:p>
    <w:p>
      <w:r>
        <w:rPr>
          <w:b w:val="0"/>
          <w:i w:val="0"/>
          <w:color w:val="000000"/>
          <w:u w:val="none"/>
        </w:rPr>
        <w:t xml:space="preserve">tad evaṁ śaktitve siddhe, śakti-śaktimatoḥ parasparānupraveśāt śaktimad-vyatireke śakti-vyatirekāt cittvāviśeṣāc ca kvacid abheda-nirdeśa ekasminn api vastuni śakti-vaividhya-darśanād bheda-nirdeśaś ca nāsamañjasaḥ | </w:t>
      </w:r>
    </w:p>
    <w:p>
      <w:r>
        <w:rPr>
          <w:b w:val="0"/>
          <w:i w:val="0"/>
          <w:color w:val="000000"/>
          <w:u w:val="none"/>
        </w:rPr>
        <w:t>śrī-rāmānujīyās tu adhiṣṭhānādhiṣṭhātror api jīveśayor abheda-vyapadeśo vyakti-jātyor gavādi-vyapadeśavad iti manyante | yathā śrī-viṣṇu-purāṇe—</w:t>
      </w:r>
    </w:p>
    <w:p>
      <w:r>
        <w:rPr>
          <w:b w:val="0"/>
          <w:i w:val="0"/>
          <w:color w:val="0000FF"/>
          <w:u w:val="none"/>
        </w:rPr>
        <w:t>yo’yaṁ tavāgato deva samīpaṁ devatā-gaṇaḥ |</w:t>
      </w:r>
      <w:r>
        <w:rPr/>
      </w:r>
    </w:p>
    <w:p>
      <w:r>
        <w:rPr>
          <w:b w:val="0"/>
          <w:i w:val="0"/>
          <w:color w:val="0000FF"/>
          <w:u w:val="none"/>
        </w:rPr>
        <w:t>sa tvam eva jagat-sraṣṭā yataḥ sarva-gato bhavān ||</w:t>
      </w:r>
      <w:r>
        <w:rPr>
          <w:b w:val="0"/>
          <w:i w:val="0"/>
          <w:color w:val="000000"/>
          <w:u w:val="none"/>
        </w:rPr>
        <w:t xml:space="preserve"> [vi.pu. 1.9.69] iti |</w:t>
      </w:r>
    </w:p>
    <w:p>
      <w:r>
        <w:rPr>
          <w:b w:val="0"/>
          <w:i w:val="0"/>
          <w:color w:val="000000"/>
          <w:u w:val="none"/>
        </w:rPr>
        <w:t>śrī-gītāsu ca—</w:t>
      </w:r>
      <w:r>
        <w:rPr>
          <w:b w:val="0"/>
          <w:i w:val="0"/>
          <w:color w:val="0000FF"/>
          <w:u w:val="none"/>
        </w:rPr>
        <w:t>sarvaṁ samāpnoṣi tato’si sarvaḥ</w:t>
      </w:r>
      <w:r>
        <w:rPr>
          <w:b w:val="0"/>
          <w:i w:val="0"/>
          <w:color w:val="000000"/>
          <w:u w:val="none"/>
        </w:rPr>
        <w:t xml:space="preserve"> [gītā 11.40] iti | tatra jñānecchūn prati śāstram abhedam upadiśati, bhaktīcchūn prati tu bhedam eva | kvacit tu paramātma-pratibimbatvaṁ yad asya śrūyate, yathā—</w:t>
      </w:r>
    </w:p>
    <w:p>
      <w:r>
        <w:rPr>
          <w:b w:val="0"/>
          <w:i w:val="0"/>
          <w:color w:val="0000FF"/>
          <w:u w:val="none"/>
        </w:rPr>
        <w:t>yathā puruṣa ātmānam ekam ādarśa-cakṣuṣoḥ |</w:t>
      </w:r>
    </w:p>
    <w:p>
      <w:r>
        <w:rPr>
          <w:b w:val="0"/>
          <w:i w:val="0"/>
          <w:color w:val="0000FF"/>
          <w:u w:val="none"/>
        </w:rPr>
        <w:t xml:space="preserve">dvidhā-bhūtam avekṣeta tathaivāntaram āvayoḥ || </w:t>
      </w:r>
      <w:r>
        <w:rPr>
          <w:b w:val="0"/>
          <w:i w:val="0"/>
          <w:color w:val="000000"/>
          <w:u w:val="none"/>
        </w:rPr>
        <w:t xml:space="preserve">[bhā.pu. 4.28.63] iti, 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tad api jñānecchūn praty abheda-dṛṣṭi-poṣaṇārtham evocyate, na vāstava-vṛttyaiva pratibimbatvena | advaya-vāda-guru-mate’py </w:t>
      </w:r>
      <w:r>
        <w:rPr>
          <w:b w:val="0"/>
          <w:i w:val="0"/>
          <w:color w:val="0000FF"/>
          <w:u w:val="none"/>
        </w:rPr>
        <w:t>ambuvad agrahaṇād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[ve.sū. 3.2.19] iti nyāya-virodhāt, </w:t>
      </w:r>
      <w:r>
        <w:rPr>
          <w:b w:val="0"/>
          <w:i w:val="0"/>
          <w:color w:val="0000FF"/>
          <w:u w:val="none"/>
        </w:rPr>
        <w:t>vṛddhi-hrāsa-bhāktvam antar-bhāvād ubhaya-sāmañjasyād evam</w:t>
      </w:r>
      <w:r>
        <w:rPr>
          <w:b w:val="0"/>
          <w:i w:val="0"/>
          <w:color w:val="000000"/>
          <w:u w:val="none"/>
        </w:rPr>
        <w:t xml:space="preserve"> [ve.sū. 3.2.20] iti nyāyena yathā-kathañcit pratibimba-sādṛśya-mātrāṅgīkārāc ca | tad etat tasya paramātmāṁśa-rūpatāyā nityatvaṁ śrī-gītopaniṣadbhir api darśitam, </w:t>
      </w:r>
      <w:r>
        <w:rPr>
          <w:b w:val="0"/>
          <w:i w:val="0"/>
          <w:color w:val="0000FF"/>
          <w:u w:val="none"/>
        </w:rPr>
        <w:t>mamaivāṁśo jīva-loke jīva-bhūtaḥ sanātanaḥ</w:t>
      </w:r>
      <w:r>
        <w:rPr>
          <w:b w:val="0"/>
          <w:i w:val="0"/>
          <w:color w:val="000000"/>
          <w:u w:val="none"/>
        </w:rPr>
        <w:t xml:space="preserve"> [gītā 15.6] iti | tad evam aṁśatvaṁ tāvad āha tatra samaṣṭeḥ—</w:t>
      </w:r>
    </w:p>
    <w:p>
      <w:r>
        <w:rPr>
          <w:b/>
          <w:i w:val="0"/>
          <w:color w:val="800080"/>
          <w:u w:val="none"/>
        </w:rPr>
        <w:t>eṣa hy aśeṣa-sattvānām</w:t>
      </w:r>
      <w:r>
        <w:rPr/>
      </w:r>
    </w:p>
    <w:p>
      <w:r>
        <w:rPr>
          <w:b/>
          <w:i w:val="0"/>
          <w:color w:val="800080"/>
          <w:u w:val="none"/>
        </w:rPr>
        <w:t>ātmāṁśaḥ paramātmanaḥ |</w:t>
      </w:r>
      <w:r>
        <w:rPr/>
      </w:r>
    </w:p>
    <w:p>
      <w:r>
        <w:rPr>
          <w:b/>
          <w:i w:val="0"/>
          <w:color w:val="800080"/>
          <w:u w:val="none"/>
        </w:rPr>
        <w:t>ādyo’vatāro yatrāsau</w:t>
      </w:r>
      <w:r>
        <w:rPr/>
      </w:r>
    </w:p>
    <w:p>
      <w:r>
        <w:rPr>
          <w:b/>
          <w:i w:val="0"/>
          <w:color w:val="800080"/>
          <w:u w:val="none"/>
        </w:rPr>
        <w:t xml:space="preserve">bhūta-grāmo vibhāvyate || </w:t>
      </w:r>
      <w:r>
        <w:rPr>
          <w:b w:val="0"/>
          <w:i w:val="0"/>
          <w:color w:val="000000"/>
          <w:u w:val="none"/>
        </w:rPr>
        <w:t>[bhā.pu. 3.6.8]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/>
          <w:i w:val="0"/>
          <w:color w:val="008000"/>
          <w:u w:val="none"/>
        </w:rPr>
        <w:t>aśeṣa-sattvānām</w:t>
      </w:r>
      <w:r>
        <w:rPr>
          <w:b w:val="0"/>
          <w:i w:val="0"/>
          <w:color w:val="008000"/>
          <w:u w:val="none"/>
        </w:rPr>
        <w:t xml:space="preserve"> prāṇinām </w:t>
      </w:r>
      <w:r>
        <w:rPr>
          <w:b/>
          <w:i w:val="0"/>
          <w:color w:val="008000"/>
          <w:u w:val="none"/>
        </w:rPr>
        <w:t>ātmā</w:t>
      </w:r>
      <w:r>
        <w:rPr>
          <w:b w:val="0"/>
          <w:i w:val="0"/>
          <w:color w:val="008000"/>
          <w:u w:val="none"/>
        </w:rPr>
        <w:t xml:space="preserve"> vyaṣṭīnāṁ tad-aṁśatvāt </w:t>
      </w:r>
      <w:r>
        <w:rPr>
          <w:b/>
          <w:i w:val="0"/>
          <w:color w:val="008000"/>
          <w:u w:val="none"/>
        </w:rPr>
        <w:t>aṁśo</w:t>
      </w:r>
      <w:r>
        <w:rPr>
          <w:b w:val="0"/>
          <w:i w:val="0"/>
          <w:color w:val="008000"/>
          <w:u w:val="none"/>
        </w:rPr>
        <w:t xml:space="preserve"> jīvaḥ | avatāroktis</w:t>
      </w:r>
      <w:r>
        <w:rPr>
          <w:b w:val="0"/>
          <w:i w:val="0"/>
          <w:color w:val="008000"/>
          <w:u w:val="none"/>
        </w:rPr>
      </w:r>
      <w:r>
        <w:rPr>
          <w:b w:val="0"/>
          <w:i w:val="0"/>
          <w:color w:val="008000"/>
          <w:u w:val="none"/>
        </w:rPr>
        <w:t xml:space="preserve"> tasmin nārāyaṇāvirbhāvābhiprāyeṇa</w:t>
      </w:r>
      <w:r>
        <w:rPr>
          <w:b w:val="0"/>
          <w:i w:val="0"/>
          <w:color w:val="000000"/>
          <w:u w:val="none"/>
        </w:rPr>
        <w:t xml:space="preserve"> ity eṣā ||</w:t>
      </w:r>
    </w:p>
    <w:p>
      <w:r>
        <w:rPr>
          <w:b w:val="0"/>
          <w:i w:val="0"/>
          <w:color w:val="000000"/>
          <w:u w:val="none"/>
        </w:rPr>
        <w:t>|| 3.6 || śrī-śukaḥ || 37 ||</w:t>
      </w:r>
    </w:p>
    <w:p>
      <w:r>
        <w:t>[38]</w:t>
      </w:r>
    </w:p>
    <w:p>
      <w:r>
        <w:rPr>
          <w:b w:val="0"/>
          <w:i w:val="0"/>
          <w:color w:val="000000"/>
          <w:u w:val="none"/>
        </w:rPr>
        <w:t>atha vyaṣṭeḥ—</w:t>
      </w:r>
    </w:p>
    <w:p>
      <w:r>
        <w:rPr>
          <w:b/>
          <w:i w:val="0"/>
          <w:color w:val="800080"/>
          <w:u w:val="none"/>
        </w:rPr>
        <w:t>ekasyaiva mamāṁśasya</w:t>
      </w:r>
      <w:r>
        <w:rPr/>
      </w:r>
    </w:p>
    <w:p>
      <w:r>
        <w:rPr>
          <w:b/>
          <w:i w:val="0"/>
          <w:color w:val="800080"/>
          <w:u w:val="none"/>
        </w:rPr>
        <w:t>jīvasyaiva mahā-mate |</w:t>
      </w:r>
      <w:r>
        <w:rPr/>
      </w:r>
    </w:p>
    <w:p>
      <w:r>
        <w:rPr>
          <w:b/>
          <w:i w:val="0"/>
          <w:color w:val="800080"/>
          <w:u w:val="none"/>
        </w:rPr>
        <w:t>bandho’syāvidyayānāder</w:t>
      </w:r>
      <w:r>
        <w:rPr/>
      </w:r>
    </w:p>
    <w:p>
      <w:r>
        <w:rPr>
          <w:b/>
          <w:i w:val="0"/>
          <w:color w:val="800080"/>
          <w:u w:val="none"/>
        </w:rPr>
        <w:t>vidyayā ca tathetaraḥ ||</w:t>
      </w:r>
      <w:r>
        <w:rPr>
          <w:b w:val="0"/>
          <w:i w:val="0"/>
          <w:color w:val="008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11.11.4]</w:t>
      </w:r>
    </w:p>
    <w:p>
      <w:r>
        <w:rPr>
          <w:b/>
          <w:i w:val="0"/>
          <w:color w:val="000000"/>
          <w:u w:val="none"/>
        </w:rPr>
        <w:t>itaro</w:t>
      </w:r>
      <w:r>
        <w:rPr>
          <w:b w:val="0"/>
          <w:i w:val="0"/>
          <w:color w:val="000000"/>
          <w:u w:val="none"/>
        </w:rPr>
        <w:t xml:space="preserve"> mokṣaḥ | atra raśmi-paramāṇu-sthānīyo vyaṣṭiḥ | tatra sarvābhimānī kaścit samaṣṭir iti jñeyam |</w:t>
      </w:r>
    </w:p>
    <w:p>
      <w:r>
        <w:rPr>
          <w:b w:val="0"/>
          <w:i w:val="0"/>
          <w:color w:val="000000"/>
          <w:u w:val="none"/>
        </w:rPr>
        <w:t>|| 11.11 || śrī-bhagavān ||38||</w:t>
      </w:r>
    </w:p>
    <w:p>
      <w:r>
        <w:t>[39]</w:t>
      </w:r>
    </w:p>
    <w:p>
      <w:r>
        <w:rPr>
          <w:b w:val="0"/>
          <w:i w:val="0"/>
          <w:color w:val="000000"/>
          <w:u w:val="none"/>
        </w:rPr>
        <w:t>tatra śaktitvenaivāṁśatvaṁ vyañjayanti—</w:t>
      </w:r>
    </w:p>
    <w:p>
      <w:r>
        <w:rPr>
          <w:b/>
          <w:i w:val="0"/>
          <w:color w:val="800080"/>
          <w:u w:val="none"/>
        </w:rPr>
        <w:t xml:space="preserve">sva-kṛta-pure’py amīṣv abahir-antar-asaṁvaraṇaṁ </w:t>
      </w:r>
      <w:r>
        <w:rPr/>
      </w:r>
    </w:p>
    <w:p>
      <w:r>
        <w:rPr>
          <w:b/>
          <w:i w:val="0"/>
          <w:color w:val="800080"/>
          <w:u w:val="none"/>
        </w:rPr>
        <w:t>tava puruṣaṁ vadanty akhila-śakti-dhṛto’ṁśa-kṛtam |</w:t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>[bhā.pu. 10.87.20] iti |</w:t>
      </w:r>
    </w:p>
    <w:p>
      <w:r>
        <w:rPr>
          <w:b/>
          <w:i w:val="0"/>
          <w:color w:val="000000"/>
          <w:u w:val="none"/>
        </w:rPr>
        <w:t>abahir-antar-asaṁvaraṇaṁ</w:t>
      </w:r>
      <w:r>
        <w:rPr>
          <w:b w:val="0"/>
          <w:i w:val="0"/>
          <w:color w:val="000000"/>
          <w:u w:val="none"/>
        </w:rPr>
        <w:t xml:space="preserve"> bahir bahir-aṅgāṇi kāraṇāni kāryāṇi antar antar-aṅgāni, tair asaṁvaraṇaṁ kārya-kāraṇair asaṁspṛṣṭam | </w:t>
      </w:r>
      <w:r>
        <w:rPr>
          <w:b/>
          <w:i w:val="0"/>
          <w:color w:val="000000"/>
          <w:u w:val="none"/>
        </w:rPr>
        <w:t>aṁśa-kṛtam</w:t>
      </w:r>
      <w:r>
        <w:rPr>
          <w:b w:val="0"/>
          <w:i w:val="0"/>
          <w:color w:val="000000"/>
          <w:u w:val="none"/>
        </w:rPr>
        <w:t xml:space="preserve"> aṁśam ity arthaḥ | </w:t>
      </w:r>
      <w:r>
        <w:rPr>
          <w:b/>
          <w:i w:val="0"/>
          <w:color w:val="000000"/>
          <w:u w:val="none"/>
        </w:rPr>
        <w:t>akhila-śakti-dhṛtaḥ</w:t>
      </w:r>
      <w:r>
        <w:rPr>
          <w:b w:val="0"/>
          <w:i w:val="0"/>
          <w:color w:val="000000"/>
          <w:u w:val="none"/>
        </w:rPr>
        <w:t xml:space="preserve"> sarva-śakti-dharasyeti viśeṣaṇaṁ jīva-śakti-viśiṣṭasyaiva tava jīvo’ṁśo na tu śuddhasyeti gamayitvā jīvasya tac-chakti-rūpatvenaivāṁśatvam ity anenaivāṁśatvam ity etad vyañjayanti | atha taṭasthatvaṁ ca </w:t>
      </w:r>
      <w:r>
        <w:rPr>
          <w:b w:val="0"/>
          <w:i w:val="0"/>
          <w:color w:val="0000FF"/>
          <w:u w:val="none"/>
        </w:rPr>
        <w:t>sa yad ajayā tyajām anuśayīta</w:t>
      </w:r>
      <w:r>
        <w:rPr>
          <w:b w:val="0"/>
          <w:i w:val="0"/>
          <w:color w:val="000000"/>
          <w:u w:val="none"/>
        </w:rPr>
        <w:t xml:space="preserve"> [bhā.pu. 10.87.38, §23] ity-ādau vyaktam asti, ubhaya-koṭāv apraviṣṭatvād eva |</w:t>
      </w:r>
    </w:p>
    <w:p>
      <w:r>
        <w:rPr>
          <w:b w:val="0"/>
          <w:i w:val="0"/>
          <w:color w:val="000000"/>
          <w:u w:val="none"/>
        </w:rPr>
        <w:t>|| 10.87 || śrutayaḥ śrī-bhagavantam ||39||</w:t>
      </w:r>
    </w:p>
    <w:p>
      <w:r>
        <w:t>[40]</w:t>
      </w:r>
    </w:p>
    <w:p>
      <w:r>
        <w:rPr>
          <w:b w:val="0"/>
          <w:i w:val="0"/>
          <w:color w:val="000000"/>
          <w:u w:val="none"/>
        </w:rPr>
        <w:t>atha jñānecchuṁ prati jīveśayor abhedam āha—</w:t>
      </w:r>
    </w:p>
    <w:p>
      <w:r>
        <w:rPr>
          <w:b/>
          <w:i w:val="0"/>
          <w:color w:val="800080"/>
          <w:u w:val="none"/>
        </w:rPr>
        <w:t>ahaṁ bhavān na cānyas tvaṁ</w:t>
      </w:r>
      <w:r>
        <w:rPr/>
      </w:r>
    </w:p>
    <w:p>
      <w:r>
        <w:rPr>
          <w:b/>
          <w:i w:val="0"/>
          <w:color w:val="800080"/>
          <w:u w:val="none"/>
        </w:rPr>
        <w:t>tvam evāhaṁ vicakṣva bhoḥ |</w:t>
      </w:r>
      <w:r>
        <w:rPr/>
      </w:r>
    </w:p>
    <w:p>
      <w:r>
        <w:rPr>
          <w:b/>
          <w:i w:val="0"/>
          <w:color w:val="800080"/>
          <w:u w:val="none"/>
        </w:rPr>
        <w:t>na nau paśyanti kavayaś</w:t>
      </w:r>
      <w:r>
        <w:rPr/>
      </w:r>
    </w:p>
    <w:p>
      <w:r>
        <w:rPr>
          <w:b/>
          <w:i w:val="0"/>
          <w:color w:val="800080"/>
          <w:u w:val="none"/>
        </w:rPr>
        <w:t xml:space="preserve">chidraṁ jātu manāg api || </w:t>
      </w:r>
      <w:r>
        <w:rPr>
          <w:b w:val="0"/>
          <w:i w:val="0"/>
          <w:color w:val="000000"/>
          <w:u w:val="none"/>
        </w:rPr>
        <w:t>[bhā.pu. 4.28.62]</w:t>
      </w:r>
    </w:p>
    <w:p>
      <w:r>
        <w:rPr>
          <w:b w:val="0"/>
          <w:i w:val="0"/>
          <w:color w:val="000000"/>
          <w:u w:val="none"/>
        </w:rPr>
        <w:t>spaṣṭaṁ || 4.28 || śrī-paramātmā purañjanam || 40 ||</w:t>
      </w:r>
    </w:p>
    <w:p>
      <w:r>
        <w:t>[41]</w:t>
      </w:r>
    </w:p>
    <w:p>
      <w:r>
        <w:rPr>
          <w:b w:val="0"/>
          <w:i w:val="0"/>
          <w:color w:val="000000"/>
          <w:u w:val="none"/>
        </w:rPr>
        <w:t>tatra pūrvokta-rītyā prathamaṁ tāvat sarveṣām eva tattvānāṁ parasparānupraveśa-</w:t>
      </w:r>
    </w:p>
    <w:p>
      <w:r>
        <w:rPr>
          <w:b w:val="0"/>
          <w:i w:val="0"/>
          <w:color w:val="000000"/>
          <w:u w:val="none"/>
        </w:rPr>
        <w:t>vivakṣayaikyaṁ pratīyate ity evaṁ śaktimati paramātmani jīvākhya-śakty-anupraveśa-vivakṣaiva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tayor aikya-pakṣe hetur ity abhipraiti śrī-bhagavān—</w:t>
      </w:r>
    </w:p>
    <w:p>
      <w:r>
        <w:rPr>
          <w:b/>
          <w:i w:val="0"/>
          <w:color w:val="800080"/>
          <w:u w:val="none"/>
        </w:rPr>
        <w:t>parasparānupraveśāt</w:t>
      </w:r>
      <w:r>
        <w:rPr/>
      </w:r>
    </w:p>
    <w:p>
      <w:r>
        <w:rPr>
          <w:b/>
          <w:i w:val="0"/>
          <w:color w:val="800080"/>
          <w:u w:val="none"/>
        </w:rPr>
        <w:t>tattvānāṁ puruṣarṣabham |</w:t>
      </w:r>
      <w:r>
        <w:rPr/>
      </w:r>
    </w:p>
    <w:p>
      <w:r>
        <w:rPr>
          <w:b/>
          <w:i w:val="0"/>
          <w:color w:val="800080"/>
          <w:u w:val="none"/>
        </w:rPr>
        <w:t>paurvāparya-prasaṅkhyānaṁ</w:t>
      </w:r>
      <w:r>
        <w:rPr/>
      </w:r>
    </w:p>
    <w:p>
      <w:r>
        <w:rPr>
          <w:b/>
          <w:i w:val="0"/>
          <w:color w:val="800080"/>
          <w:u w:val="none"/>
        </w:rPr>
        <w:t>yathā vaktur vivakṣitam ||</w:t>
      </w:r>
      <w:r>
        <w:rPr>
          <w:b w:val="0"/>
          <w:i w:val="0"/>
          <w:color w:val="000000"/>
          <w:u w:val="none"/>
        </w:rPr>
        <w:t xml:space="preserve"> [bhā.pu. 11.22.7]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 w:val="0"/>
          <w:i w:val="0"/>
          <w:color w:val="008000"/>
          <w:u w:val="none"/>
        </w:rPr>
        <w:t xml:space="preserve">anyonyasminn </w:t>
      </w:r>
      <w:r>
        <w:rPr>
          <w:b/>
          <w:i w:val="0"/>
          <w:color w:val="008000"/>
          <w:u w:val="none"/>
        </w:rPr>
        <w:t>anupraveśād</w:t>
      </w:r>
      <w:r>
        <w:rPr>
          <w:b w:val="0"/>
          <w:i w:val="0"/>
          <w:color w:val="008000"/>
          <w:u w:val="none"/>
        </w:rPr>
        <w:t xml:space="preserve"> </w:t>
      </w:r>
      <w:r>
        <w:rPr>
          <w:b/>
          <w:i w:val="0"/>
          <w:color w:val="008000"/>
          <w:u w:val="none"/>
        </w:rPr>
        <w:t>vaktur yathā vivakṣitaṁ</w:t>
      </w:r>
      <w:r>
        <w:rPr>
          <w:b w:val="0"/>
          <w:i w:val="0"/>
          <w:color w:val="008000"/>
          <w:u w:val="none"/>
        </w:rPr>
        <w:t xml:space="preserve">, tathā pūrvā alpa-saṅkhyā aparā adhika-saṅkhyā, tayor bhāvaḥ </w:t>
      </w:r>
      <w:r>
        <w:rPr>
          <w:b/>
          <w:i w:val="0"/>
          <w:color w:val="008000"/>
          <w:u w:val="none"/>
        </w:rPr>
        <w:t>paurvāparyaṁ</w:t>
      </w:r>
      <w:r>
        <w:rPr>
          <w:b w:val="0"/>
          <w:i w:val="0"/>
          <w:color w:val="008000"/>
          <w:u w:val="none"/>
        </w:rPr>
        <w:t xml:space="preserve">, tena </w:t>
      </w:r>
      <w:r>
        <w:rPr>
          <w:b/>
          <w:i w:val="0"/>
          <w:color w:val="008000"/>
          <w:u w:val="none"/>
        </w:rPr>
        <w:t>prasaṅkhyānaṁ</w:t>
      </w:r>
      <w:r>
        <w:rPr>
          <w:b w:val="0"/>
          <w:i w:val="0"/>
          <w:color w:val="008000"/>
          <w:u w:val="none"/>
        </w:rPr>
        <w:t xml:space="preserve"> gaṇanam </w:t>
      </w:r>
      <w:r>
        <w:rPr>
          <w:b w:val="0"/>
          <w:i w:val="0"/>
          <w:color w:val="000000"/>
          <w:u w:val="none"/>
        </w:rPr>
        <w:t>ity eṣā ||</w:t>
      </w:r>
    </w:p>
    <w:p>
      <w:r>
        <w:rPr>
          <w:b w:val="0"/>
          <w:i w:val="0"/>
          <w:color w:val="000000"/>
          <w:u w:val="none"/>
        </w:rPr>
        <w:t>|| 11.22 || śrī-bhagavān || 41 ||</w:t>
      </w:r>
      <w:r>
        <w:rPr/>
      </w:r>
    </w:p>
    <w:p>
      <w:r>
        <w:t>[42]</w:t>
      </w:r>
    </w:p>
    <w:p>
      <w:r>
        <w:rPr>
          <w:b w:val="0"/>
          <w:i w:val="0"/>
          <w:color w:val="000000"/>
          <w:u w:val="none"/>
        </w:rPr>
        <w:t>athāvyatirekeṇa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cid-rūpatvāviśeṣeṇāpi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tayor aikyam upadiśati—</w:t>
      </w:r>
    </w:p>
    <w:p>
      <w:r>
        <w:rPr>
          <w:b/>
          <w:i w:val="0"/>
          <w:color w:val="800080"/>
          <w:u w:val="none"/>
        </w:rPr>
        <w:t>puruṣeśvarayor atra na vailakṣaṇyam aṇv api |</w:t>
      </w:r>
      <w:r>
        <w:rPr/>
      </w:r>
    </w:p>
    <w:p>
      <w:r>
        <w:rPr>
          <w:b/>
          <w:i w:val="0"/>
          <w:color w:val="800080"/>
          <w:u w:val="none"/>
        </w:rPr>
        <w:t>tad-anya-kalpanāpārthā jñānaṁ ca prakṛter guṇaḥ ||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 xml:space="preserve">[bhā.pu. 11.22.11] iti | 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 w:val="0"/>
          <w:i w:val="0"/>
          <w:color w:val="008000"/>
          <w:u w:val="none"/>
        </w:rPr>
        <w:t xml:space="preserve">kathaṁ tarhi pañcaviṁśati-pakṣaḥ ? tatrāha—puruṣa- iti | </w:t>
      </w:r>
      <w:r>
        <w:rPr>
          <w:b/>
          <w:i w:val="0"/>
          <w:color w:val="008000"/>
          <w:u w:val="none"/>
        </w:rPr>
        <w:t>vailakṣaṇyaṁ</w:t>
      </w:r>
      <w:r>
        <w:rPr>
          <w:b w:val="0"/>
          <w:i w:val="0"/>
          <w:color w:val="008000"/>
          <w:u w:val="none"/>
        </w:rPr>
        <w:t xml:space="preserve"> visadṛśatvaṁ nāsti, dvayor api cid-rūpatvāt | atas tayor atyantam </w:t>
      </w:r>
      <w:r>
        <w:rPr>
          <w:b/>
          <w:i w:val="0"/>
          <w:color w:val="008000"/>
          <w:u w:val="none"/>
        </w:rPr>
        <w:t>anya</w:t>
      </w:r>
      <w:r>
        <w:rPr>
          <w:b w:val="0"/>
          <w:i w:val="0"/>
          <w:color w:val="008000"/>
          <w:u w:val="none"/>
        </w:rPr>
        <w:t>tva</w:t>
      </w:r>
      <w:r>
        <w:rPr>
          <w:b/>
          <w:i w:val="0"/>
          <w:color w:val="008000"/>
          <w:u w:val="none"/>
        </w:rPr>
        <w:t>-kalpanāpārthā</w:t>
      </w:r>
      <w:r>
        <w:rPr>
          <w:b w:val="0"/>
          <w:i w:val="0"/>
          <w:color w:val="008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ity eṣā | atra sadṛśatvānanyatvābhyāṁ tayoḥ śakti-śaktimattvaṁ darśitam | tenāvyatireko’pi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||</w:t>
      </w:r>
    </w:p>
    <w:p>
      <w:r>
        <w:rPr>
          <w:b w:val="0"/>
          <w:i w:val="0"/>
          <w:color w:val="000000"/>
          <w:u w:val="none"/>
        </w:rPr>
        <w:t>|| 11.22 || śrī-bhagavān ||42||</w:t>
      </w:r>
    </w:p>
    <w:p>
      <w:r>
        <w:t>[43]</w:t>
      </w:r>
    </w:p>
    <w:p>
      <w:r>
        <w:rPr>
          <w:b w:val="0"/>
          <w:i w:val="0"/>
          <w:color w:val="000000"/>
          <w:u w:val="none"/>
        </w:rPr>
        <w:t>atha bhaktīcchuṁ prati tayor bhedam upadiśati—</w:t>
      </w:r>
    </w:p>
    <w:p>
      <w:r>
        <w:rPr>
          <w:b/>
          <w:i w:val="0"/>
          <w:color w:val="800080"/>
          <w:u w:val="none"/>
        </w:rPr>
        <w:t>yadā rahitam ātmānaṁ</w:t>
      </w:r>
      <w:r>
        <w:rPr/>
      </w:r>
    </w:p>
    <w:p>
      <w:r>
        <w:rPr>
          <w:b/>
          <w:i w:val="0"/>
          <w:color w:val="800080"/>
          <w:u w:val="none"/>
        </w:rPr>
        <w:t>bhūtendriya-guṇāśayaiḥ |</w:t>
      </w:r>
      <w:r>
        <w:rPr/>
      </w:r>
    </w:p>
    <w:p>
      <w:r>
        <w:rPr>
          <w:b/>
          <w:i w:val="0"/>
          <w:color w:val="800080"/>
          <w:u w:val="none"/>
        </w:rPr>
        <w:t>svarūpeṇa mayopetaṁ</w:t>
      </w:r>
      <w:r>
        <w:rPr/>
      </w:r>
    </w:p>
    <w:p>
      <w:r>
        <w:rPr>
          <w:b/>
          <w:i w:val="0"/>
          <w:color w:val="800080"/>
          <w:u w:val="none"/>
        </w:rPr>
        <w:t xml:space="preserve">paśyan svārājyam ṛcchati </w:t>
      </w:r>
      <w:r>
        <w:rPr>
          <w:b w:val="0"/>
          <w:i w:val="0"/>
          <w:color w:val="000000"/>
          <w:u w:val="none"/>
        </w:rPr>
        <w:t xml:space="preserve">|| [bhā.pu. 3.9.33] </w:t>
      </w:r>
    </w:p>
    <w:p>
      <w:r>
        <w:rPr>
          <w:b/>
          <w:i w:val="0"/>
          <w:color w:val="000000"/>
          <w:u w:val="none"/>
        </w:rPr>
        <w:t>ātmānaṁ</w:t>
      </w:r>
      <w:r>
        <w:rPr>
          <w:b w:val="0"/>
          <w:i w:val="0"/>
          <w:color w:val="000000"/>
          <w:u w:val="none"/>
        </w:rPr>
        <w:t xml:space="preserve"> jīvaṁ </w:t>
      </w:r>
      <w:r>
        <w:rPr>
          <w:b/>
          <w:i w:val="0"/>
          <w:color w:val="000000"/>
          <w:u w:val="none"/>
        </w:rPr>
        <w:t>svarūpeṇa</w:t>
      </w:r>
      <w:r>
        <w:rPr>
          <w:b w:val="0"/>
          <w:i w:val="0"/>
          <w:color w:val="000000"/>
          <w:u w:val="none"/>
        </w:rPr>
        <w:t xml:space="preserve"> tasyā jīva-śakter āśraya-bhūtena śaktimatā </w:t>
      </w:r>
      <w:r>
        <w:rPr>
          <w:b/>
          <w:i w:val="0"/>
          <w:color w:val="000000"/>
          <w:u w:val="none"/>
        </w:rPr>
        <w:t>mayā upetaṁ</w:t>
      </w:r>
      <w:r>
        <w:rPr>
          <w:b w:val="0"/>
          <w:i w:val="0"/>
          <w:color w:val="000000"/>
          <w:u w:val="none"/>
        </w:rPr>
        <w:t xml:space="preserve"> yuktam | </w:t>
      </w:r>
      <w:r>
        <w:rPr>
          <w:b/>
          <w:i w:val="0"/>
          <w:color w:val="000000"/>
          <w:u w:val="none"/>
        </w:rPr>
        <w:t>svārājyaṁ</w:t>
      </w:r>
      <w:r>
        <w:rPr>
          <w:b w:val="0"/>
          <w:i w:val="0"/>
          <w:color w:val="000000"/>
          <w:u w:val="none"/>
        </w:rPr>
        <w:t xml:space="preserve"> sārṣṭy-ādikam ||</w:t>
      </w:r>
    </w:p>
    <w:p>
      <w:r>
        <w:rPr>
          <w:b w:val="0"/>
          <w:i w:val="0"/>
          <w:color w:val="000000"/>
          <w:u w:val="none"/>
        </w:rPr>
        <w:t>|| 3.9 || garbhodaśāyī brahmāṇam ||43||</w:t>
      </w:r>
    </w:p>
    <w:p>
      <w:r>
        <w:t>[44]</w:t>
      </w:r>
    </w:p>
    <w:p>
      <w:r>
        <w:rPr>
          <w:b w:val="0"/>
          <w:i w:val="0"/>
          <w:color w:val="000000"/>
          <w:u w:val="none"/>
        </w:rPr>
        <w:t>tatra bhede hetum āha—</w:t>
      </w:r>
    </w:p>
    <w:p>
      <w:r>
        <w:rPr>
          <w:b/>
          <w:i w:val="0"/>
          <w:color w:val="800080"/>
          <w:u w:val="none"/>
        </w:rPr>
        <w:t xml:space="preserve">anādy-avidyā-yuktasya </w:t>
      </w:r>
      <w:r>
        <w:rPr/>
      </w:r>
    </w:p>
    <w:p>
      <w:r>
        <w:rPr>
          <w:b/>
          <w:i w:val="0"/>
          <w:color w:val="800080"/>
          <w:u w:val="none"/>
        </w:rPr>
        <w:t>puruṣasyātma-vedanam |</w:t>
      </w:r>
      <w:r>
        <w:rPr/>
      </w:r>
    </w:p>
    <w:p>
      <w:r>
        <w:rPr>
          <w:b/>
          <w:i w:val="0"/>
          <w:color w:val="800080"/>
          <w:u w:val="none"/>
        </w:rPr>
        <w:t>svato na sambhavād anyas</w:t>
      </w:r>
      <w:r>
        <w:rPr/>
      </w:r>
    </w:p>
    <w:p>
      <w:r>
        <w:rPr>
          <w:b/>
          <w:i w:val="0"/>
          <w:color w:val="800080"/>
          <w:u w:val="none"/>
        </w:rPr>
        <w:t>tattvajño jñānado bhavet ||</w:t>
      </w:r>
      <w:r>
        <w:rPr>
          <w:b w:val="0"/>
          <w:i w:val="0"/>
          <w:color w:val="000000"/>
          <w:u w:val="none"/>
        </w:rPr>
        <w:t xml:space="preserve"> [bhā.pu. 11.22.10]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/>
          <w:i w:val="0"/>
          <w:color w:val="008000"/>
          <w:u w:val="none"/>
        </w:rPr>
        <w:t xml:space="preserve">svato na </w:t>
      </w:r>
      <w:r>
        <w:rPr>
          <w:b w:val="0"/>
          <w:i w:val="0"/>
          <w:color w:val="008000"/>
          <w:u w:val="none"/>
        </w:rPr>
        <w:t xml:space="preserve">sambhavati, anyatas tu </w:t>
      </w:r>
      <w:r>
        <w:rPr>
          <w:b/>
          <w:i w:val="0"/>
          <w:color w:val="008000"/>
          <w:u w:val="none"/>
        </w:rPr>
        <w:t>sambhavāt</w:t>
      </w:r>
      <w:r>
        <w:rPr>
          <w:b w:val="0"/>
          <w:i w:val="0"/>
          <w:color w:val="008000"/>
          <w:u w:val="none"/>
        </w:rPr>
        <w:t xml:space="preserve"> | svataḥ sarvajñaḥ parameśvaro’nyo bhaved iti ṣaḍ-viṁśati-tattva-pakṣābhiprāyaḥ</w:t>
      </w:r>
      <w:r>
        <w:rPr>
          <w:b w:val="0"/>
          <w:i w:val="0"/>
          <w:color w:val="000000"/>
          <w:u w:val="none"/>
        </w:rPr>
        <w:t xml:space="preserve"> ity eṣā |</w:t>
      </w:r>
    </w:p>
    <w:p>
      <w:r>
        <w:rPr>
          <w:b/>
          <w:i w:val="0"/>
          <w:color w:val="000000"/>
          <w:u w:val="none"/>
        </w:rPr>
        <w:t>jñānadatvam</w:t>
      </w:r>
      <w:r>
        <w:rPr>
          <w:b w:val="0"/>
          <w:i w:val="0"/>
          <w:color w:val="000000"/>
          <w:u w:val="none"/>
        </w:rPr>
        <w:t xml:space="preserve"> atra jñānāj jñātuś ca vailakṣaṇyam īśvarasya bodhayaty eveti bhāvaḥ | evaṁ, </w:t>
      </w:r>
      <w:r>
        <w:rPr>
          <w:b w:val="0"/>
          <w:i w:val="0"/>
          <w:color w:val="0000FF"/>
          <w:u w:val="none"/>
        </w:rPr>
        <w:t>tvatto jñānaṁ hi jīvānāṁ pramoṣas te’tra śaktitaḥ</w:t>
      </w:r>
      <w:r>
        <w:rPr>
          <w:b w:val="0"/>
          <w:i w:val="0"/>
          <w:color w:val="000000"/>
          <w:u w:val="none"/>
        </w:rPr>
        <w:t xml:space="preserve"> [bhā.pu. 11.22.28] ity uddhava-vākyaṁ cāgre |</w:t>
      </w:r>
    </w:p>
    <w:p>
      <w:r>
        <w:rPr>
          <w:b w:val="0"/>
          <w:i w:val="0"/>
          <w:color w:val="000000"/>
          <w:u w:val="none"/>
        </w:rPr>
        <w:t xml:space="preserve">atra yadi jīvājñāna-kalpitam eva tasya parameśvaratvaṁ syāt, tarhi sthāṇu-puruṣavat tasya jñāna-datvam api na syād ity ataḥ satya eva jīveśvara-bheda ity evaṁ śrīmad-īśvareṇaiva svayaṁ svasya pāramarthikeśvarābhimānitvenaivāstitvaṁ mūḍhān prati bodhitam iti spaṣṭam | bheda-vādinaś cātraiva prakaraṇe, </w:t>
      </w:r>
      <w:r>
        <w:rPr>
          <w:b w:val="0"/>
          <w:i w:val="0"/>
          <w:color w:val="0000FF"/>
          <w:u w:val="none"/>
        </w:rPr>
        <w:t>yathā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 xml:space="preserve">viviktaṁ yad vaktraṁ gṛhṇīmo yukti-sambhavāt </w:t>
      </w:r>
      <w:r>
        <w:rPr>
          <w:b w:val="0"/>
          <w:i w:val="0"/>
          <w:color w:val="000000"/>
          <w:u w:val="none"/>
        </w:rPr>
        <w:t xml:space="preserve">[bhā.pu. 11.22.9] ity atra parama-vivekajas tu bheda eveti | tathā, </w:t>
      </w:r>
      <w:r>
        <w:rPr>
          <w:b w:val="0"/>
          <w:i w:val="0"/>
          <w:color w:val="0000FF"/>
          <w:u w:val="none"/>
        </w:rPr>
        <w:t xml:space="preserve">māyāṁ madīyām udgṛhya vadatāṁ kiṁ nu durghaṭam </w:t>
      </w:r>
      <w:r>
        <w:rPr>
          <w:b w:val="0"/>
          <w:i w:val="0"/>
          <w:color w:val="000000"/>
          <w:u w:val="none"/>
        </w:rPr>
        <w:t>[bhā.pu. 11.22.4] iti ca manyate |</w:t>
      </w:r>
    </w:p>
    <w:p>
      <w:r>
        <w:rPr>
          <w:b w:val="0"/>
          <w:i w:val="0"/>
          <w:color w:val="000000"/>
          <w:u w:val="none"/>
        </w:rPr>
        <w:t>nanu,</w:t>
      </w:r>
    </w:p>
    <w:p>
      <w:r>
        <w:rPr>
          <w:b w:val="0"/>
          <w:i w:val="0"/>
          <w:color w:val="0000FF"/>
          <w:u w:val="none"/>
        </w:rPr>
        <w:t>śrutiḥ pratyakṣam aitihyam anumānaṁ catuṣṭayam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pramāṇeṣv anavasthānād vikalpāt sa virajyate || </w:t>
      </w:r>
      <w:r>
        <w:rPr>
          <w:b w:val="0"/>
          <w:i w:val="0"/>
          <w:color w:val="000000"/>
          <w:u w:val="none"/>
        </w:rPr>
        <w:t xml:space="preserve">[bhā.pu. 11.19.17] </w:t>
      </w:r>
    </w:p>
    <w:p>
      <w:r>
        <w:rPr>
          <w:b w:val="0"/>
          <w:i w:val="0"/>
          <w:color w:val="000000"/>
          <w:u w:val="none"/>
        </w:rPr>
        <w:t xml:space="preserve">ity atra bheda-mātraṁ niṣidhyate, vikalpa-śabdasya saṁśayārthatvāt | saṁśayaṁ parityajya vastuny eva niṣṭhām karotīty arthaḥ | ata eva, </w:t>
      </w:r>
    </w:p>
    <w:p>
      <w:r>
        <w:rPr>
          <w:b w:val="0"/>
          <w:i w:val="0"/>
          <w:color w:val="0000FF"/>
          <w:u w:val="none"/>
        </w:rPr>
        <w:t xml:space="preserve">karmaṇāṁ pariṇāmitvād ā viriñcyād amaṅgalam | </w:t>
      </w:r>
    </w:p>
    <w:p>
      <w:r>
        <w:rPr>
          <w:b w:val="0"/>
          <w:i w:val="0"/>
          <w:color w:val="0000FF"/>
          <w:u w:val="none"/>
        </w:rPr>
        <w:t xml:space="preserve">vipaścin naśvaraṁ paśyed adṛṣṭam api dṛṣṭavat || </w:t>
      </w:r>
      <w:r>
        <w:rPr>
          <w:b w:val="0"/>
          <w:i w:val="0"/>
          <w:color w:val="000000"/>
          <w:u w:val="none"/>
        </w:rPr>
        <w:t>[bhā.pu. 11.19.18]</w:t>
      </w:r>
      <w:r>
        <w:rPr/>
      </w:r>
    </w:p>
    <w:p>
      <w:r>
        <w:rPr>
          <w:b w:val="0"/>
          <w:i w:val="0"/>
          <w:color w:val="000000"/>
          <w:u w:val="none"/>
        </w:rPr>
        <w:t>ity atrāsyottara-śloke’pi viriñcam evāvadhiṁ kṛtvā naśvaratva-dṛṣṭir uktā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, na tu vaikuṇṭhādikam apīti ||</w:t>
      </w:r>
    </w:p>
    <w:p>
      <w:r>
        <w:rPr>
          <w:b w:val="0"/>
          <w:i w:val="0"/>
          <w:color w:val="000000"/>
          <w:u w:val="none"/>
        </w:rPr>
        <w:t>|| 11.22 || śrī-bhagavān ||44||</w:t>
      </w:r>
    </w:p>
    <w:p>
      <w:r>
        <w:t>[45]</w:t>
      </w:r>
    </w:p>
    <w:p>
      <w:r>
        <w:rPr>
          <w:b w:val="0"/>
          <w:i w:val="0"/>
          <w:color w:val="000000"/>
          <w:u w:val="none"/>
        </w:rPr>
        <w:t>anyatrāpi śrī-jāmātṛ-munibhir upadiṣṭasya jīva-lakṣaṇasyaivopajīvyatvena taṁ lakṣayati tribhiḥ—</w:t>
      </w:r>
    </w:p>
    <w:p>
      <w:r>
        <w:rPr>
          <w:b/>
          <w:i w:val="0"/>
          <w:color w:val="800080"/>
          <w:u w:val="none"/>
        </w:rPr>
        <w:t>ahaṁ mamābhimānotthaiḥ</w:t>
      </w:r>
      <w:r>
        <w:rPr/>
      </w:r>
    </w:p>
    <w:p>
      <w:r>
        <w:rPr>
          <w:b/>
          <w:i w:val="0"/>
          <w:color w:val="800080"/>
          <w:u w:val="none"/>
        </w:rPr>
        <w:t>kāma-lobhādibhir malaiḥ |</w:t>
      </w:r>
      <w:r>
        <w:rPr/>
      </w:r>
    </w:p>
    <w:p>
      <w:r>
        <w:rPr>
          <w:b/>
          <w:i w:val="0"/>
          <w:color w:val="800080"/>
          <w:u w:val="none"/>
        </w:rPr>
        <w:t>vītaṁ yadā manaḥ śuddham</w:t>
      </w:r>
      <w:r>
        <w:rPr/>
      </w:r>
    </w:p>
    <w:p>
      <w:r>
        <w:rPr>
          <w:b/>
          <w:i w:val="0"/>
          <w:color w:val="800080"/>
          <w:u w:val="none"/>
        </w:rPr>
        <w:t xml:space="preserve">aduḥkham asukhaṁ samam || </w:t>
      </w:r>
      <w:r>
        <w:rPr>
          <w:b w:val="0"/>
          <w:i w:val="0"/>
          <w:color w:val="000000"/>
          <w:u w:val="none"/>
        </w:rPr>
        <w:t>[bhā.pu. 3.25.16]</w:t>
      </w:r>
    </w:p>
    <w:p>
      <w:r>
        <w:rPr>
          <w:b/>
          <w:i w:val="0"/>
          <w:color w:val="800080"/>
          <w:u w:val="none"/>
        </w:rPr>
        <w:t>tadā puruṣa ātmānaṁ</w:t>
      </w:r>
      <w:r>
        <w:rPr/>
      </w:r>
    </w:p>
    <w:p>
      <w:r>
        <w:rPr>
          <w:b/>
          <w:i w:val="0"/>
          <w:color w:val="800080"/>
          <w:u w:val="none"/>
        </w:rPr>
        <w:t>kevalaṁ prakṛteḥ param |</w:t>
      </w:r>
      <w:r>
        <w:rPr/>
      </w:r>
    </w:p>
    <w:p>
      <w:r>
        <w:rPr>
          <w:b/>
          <w:i w:val="0"/>
          <w:color w:val="800080"/>
          <w:u w:val="none"/>
        </w:rPr>
        <w:t>nirantaraṁ svayaṁ-jyotir</w:t>
      </w:r>
      <w:r>
        <w:rPr/>
      </w:r>
    </w:p>
    <w:p>
      <w:r>
        <w:rPr>
          <w:b/>
          <w:i w:val="0"/>
          <w:color w:val="800080"/>
          <w:u w:val="none"/>
        </w:rPr>
        <w:t xml:space="preserve">aṇimānam akhaṇḍitam || </w:t>
      </w:r>
      <w:r>
        <w:rPr>
          <w:b w:val="0"/>
          <w:i w:val="0"/>
          <w:color w:val="000000"/>
          <w:u w:val="none"/>
        </w:rPr>
        <w:t>[bhā.pu. 3.25.17]</w:t>
      </w:r>
    </w:p>
    <w:p>
      <w:r>
        <w:rPr>
          <w:b/>
          <w:i w:val="0"/>
          <w:color w:val="800080"/>
          <w:u w:val="none"/>
        </w:rPr>
        <w:t>jñāna-vairāgya-yuktena</w:t>
      </w:r>
      <w:r>
        <w:rPr/>
      </w:r>
    </w:p>
    <w:p>
      <w:r>
        <w:rPr>
          <w:b/>
          <w:i w:val="0"/>
          <w:color w:val="800080"/>
          <w:u w:val="none"/>
        </w:rPr>
        <w:t>bhakti-yuktena cātmanā |</w:t>
      </w:r>
      <w:r>
        <w:rPr/>
      </w:r>
    </w:p>
    <w:p>
      <w:r>
        <w:rPr>
          <w:b/>
          <w:i w:val="0"/>
          <w:color w:val="800080"/>
          <w:u w:val="none"/>
        </w:rPr>
        <w:t>paripaśyaty udāsīnaṁ</w:t>
      </w:r>
      <w:r>
        <w:rPr/>
      </w:r>
    </w:p>
    <w:p>
      <w:r>
        <w:rPr>
          <w:b/>
          <w:i w:val="0"/>
          <w:color w:val="800080"/>
          <w:u w:val="none"/>
        </w:rPr>
        <w:t>prakṛtiṁ ca hataujasam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||</w:t>
      </w:r>
      <w:r>
        <w:rPr>
          <w:b w:val="0"/>
          <w:i w:val="0"/>
          <w:color w:val="000000"/>
          <w:u w:val="none"/>
        </w:rPr>
        <w:t xml:space="preserve"> [bhā.pu. 3.25.18]</w:t>
      </w:r>
    </w:p>
    <w:p>
      <w:r>
        <w:rPr>
          <w:b w:val="0"/>
          <w:i w:val="0"/>
          <w:color w:val="000000"/>
          <w:u w:val="none"/>
        </w:rPr>
        <w:t>spaṣṭaiva yojanā | tatra</w:t>
      </w:r>
      <w:r>
        <w:rPr>
          <w:b/>
          <w:i w:val="0"/>
          <w:color w:val="000000"/>
          <w:u w:val="none"/>
        </w:rPr>
        <w:t xml:space="preserve"> aham</w:t>
      </w:r>
      <w:r>
        <w:rPr>
          <w:b w:val="0"/>
          <w:i w:val="0"/>
          <w:color w:val="000000"/>
          <w:u w:val="none"/>
        </w:rPr>
        <w:t xml:space="preserve"> iti padyena sa ātmā</w:t>
      </w:r>
      <w:r>
        <w:rPr>
          <w:b w:val="0"/>
          <w:i w:val="0"/>
          <w:color w:val="0000FF"/>
          <w:u w:val="none"/>
        </w:rPr>
        <w:t xml:space="preserve"> nitya-nirmala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ātmānam</w:t>
      </w:r>
      <w:r>
        <w:rPr>
          <w:b w:val="0"/>
          <w:i w:val="0"/>
          <w:color w:val="000000"/>
          <w:u w:val="none"/>
        </w:rPr>
        <w:t xml:space="preserve"> ity anenaiva </w:t>
      </w:r>
      <w:r>
        <w:rPr>
          <w:b w:val="0"/>
          <w:i w:val="0"/>
          <w:color w:val="0000FF"/>
          <w:u w:val="none"/>
        </w:rPr>
        <w:t>aham-artha</w:t>
      </w:r>
      <w:r>
        <w:rPr>
          <w:b w:val="0"/>
          <w:i w:val="0"/>
          <w:color w:val="000000"/>
          <w:u w:val="none"/>
        </w:rPr>
        <w:t xml:space="preserve"> iti, anyathā hy ātmatva-pratīty-abhāvaḥ syāt | </w:t>
      </w:r>
      <w:r>
        <w:rPr>
          <w:b/>
          <w:i w:val="0"/>
          <w:color w:val="000000"/>
          <w:u w:val="none"/>
        </w:rPr>
        <w:t>kevalam</w:t>
      </w:r>
      <w:r>
        <w:rPr>
          <w:b w:val="0"/>
          <w:i w:val="0"/>
          <w:color w:val="000000"/>
          <w:u w:val="none"/>
        </w:rPr>
        <w:t xml:space="preserve"> ity anena </w:t>
      </w:r>
      <w:r>
        <w:rPr>
          <w:b w:val="0"/>
          <w:i w:val="0"/>
          <w:color w:val="0000FF"/>
          <w:u w:val="none"/>
        </w:rPr>
        <w:t xml:space="preserve">eka-rūpa-svarūpa-bhāk </w:t>
      </w:r>
      <w:r>
        <w:rPr>
          <w:b w:val="0"/>
          <w:i w:val="0"/>
          <w:color w:val="000000"/>
          <w:u w:val="none"/>
        </w:rPr>
        <w:t xml:space="preserve">iti | </w:t>
      </w:r>
      <w:r>
        <w:rPr>
          <w:b/>
          <w:i w:val="0"/>
          <w:color w:val="000000"/>
          <w:u w:val="none"/>
        </w:rPr>
        <w:t>prakṛteḥ param</w:t>
      </w:r>
      <w:r>
        <w:rPr>
          <w:b w:val="0"/>
          <w:i w:val="0"/>
          <w:color w:val="000000"/>
          <w:u w:val="none"/>
        </w:rPr>
        <w:t xml:space="preserve"> ity anena vikāra-rahitaḥ [</w:t>
      </w:r>
      <w:r>
        <w:rPr>
          <w:b w:val="0"/>
          <w:i w:val="0"/>
          <w:color w:val="0000FF"/>
          <w:u w:val="none"/>
        </w:rPr>
        <w:t>na vikāri</w:t>
      </w:r>
      <w:r>
        <w:rPr>
          <w:b w:val="0"/>
          <w:i w:val="0"/>
          <w:color w:val="000000"/>
          <w:u w:val="none"/>
        </w:rPr>
        <w:t xml:space="preserve">] | </w:t>
      </w:r>
      <w:r>
        <w:rPr>
          <w:b/>
          <w:i w:val="0"/>
          <w:color w:val="000000"/>
          <w:u w:val="none"/>
        </w:rPr>
        <w:t>bhakti-yuktena</w:t>
      </w:r>
      <w:r>
        <w:rPr>
          <w:b w:val="0"/>
          <w:i w:val="0"/>
          <w:color w:val="000000"/>
          <w:u w:val="none"/>
        </w:rPr>
        <w:t xml:space="preserve"> ity anena paramātma-prasādādhīna-tat-prakāśatvāt | </w:t>
      </w:r>
      <w:r>
        <w:rPr>
          <w:b/>
          <w:i w:val="0"/>
          <w:color w:val="000000"/>
          <w:u w:val="none"/>
        </w:rPr>
        <w:t>nirantaram</w:t>
      </w:r>
      <w:r>
        <w:rPr>
          <w:b w:val="0"/>
          <w:i w:val="0"/>
          <w:color w:val="000000"/>
          <w:u w:val="none"/>
        </w:rPr>
        <w:t xml:space="preserve"> ity anena nityatvāt </w:t>
      </w:r>
      <w:r>
        <w:rPr>
          <w:b w:val="0"/>
          <w:i w:val="0"/>
          <w:color w:val="0000FF"/>
          <w:u w:val="none"/>
        </w:rPr>
        <w:t>paramātmaika-śeṣatvam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svayaṁ-jyotir</w:t>
      </w:r>
      <w:r>
        <w:rPr>
          <w:b w:val="0"/>
          <w:i w:val="0"/>
          <w:color w:val="000000"/>
          <w:u w:val="none"/>
        </w:rPr>
        <w:t xml:space="preserve"> ity anena </w:t>
      </w:r>
      <w:r>
        <w:rPr>
          <w:b w:val="0"/>
          <w:i w:val="0"/>
          <w:color w:val="0000FF"/>
          <w:u w:val="none"/>
        </w:rPr>
        <w:t>svasmai svayaṁ-prakāśa</w:t>
      </w:r>
      <w:r>
        <w:rPr>
          <w:b w:val="0"/>
          <w:i w:val="0"/>
          <w:color w:val="000000"/>
          <w:u w:val="none"/>
        </w:rPr>
        <w:t xml:space="preserve"> iti </w:t>
      </w:r>
      <w:r>
        <w:rPr>
          <w:b w:val="0"/>
          <w:i w:val="0"/>
          <w:color w:val="0000FF"/>
          <w:u w:val="none"/>
        </w:rPr>
        <w:t>jñāna-mātrātmako na ca</w:t>
      </w:r>
      <w:r>
        <w:rPr>
          <w:b w:val="0"/>
          <w:i w:val="0"/>
          <w:color w:val="000000"/>
          <w:u w:val="none"/>
        </w:rPr>
        <w:t xml:space="preserve"> iti ca | </w:t>
      </w:r>
      <w:r>
        <w:rPr>
          <w:b/>
          <w:i w:val="0"/>
          <w:color w:val="000000"/>
          <w:u w:val="none"/>
        </w:rPr>
        <w:t>aṇimānam</w:t>
      </w:r>
      <w:r>
        <w:rPr>
          <w:b w:val="0"/>
          <w:i w:val="0"/>
          <w:color w:val="000000"/>
          <w:u w:val="none"/>
        </w:rPr>
        <w:t xml:space="preserve"> ity anenāṇur eveti </w:t>
      </w:r>
      <w:r>
        <w:rPr>
          <w:b w:val="0"/>
          <w:i w:val="0"/>
          <w:color w:val="0000FF"/>
          <w:u w:val="none"/>
        </w:rPr>
        <w:t>prati-kṣetraṁ bhinna</w:t>
      </w:r>
      <w:r>
        <w:rPr>
          <w:b w:val="0"/>
          <w:i w:val="0"/>
          <w:color w:val="000000"/>
          <w:u w:val="none"/>
        </w:rPr>
        <w:t xml:space="preserve"> iti ca | </w:t>
      </w:r>
      <w:r>
        <w:rPr>
          <w:b/>
          <w:i w:val="0"/>
          <w:color w:val="000000"/>
          <w:u w:val="none"/>
        </w:rPr>
        <w:t>akhaṇḍitam</w:t>
      </w:r>
      <w:r>
        <w:rPr>
          <w:b w:val="0"/>
          <w:i w:val="0"/>
          <w:color w:val="000000"/>
          <w:u w:val="none"/>
        </w:rPr>
        <w:t xml:space="preserve"> ity anena vicchinna-jñānādi-śaktitvāt </w:t>
      </w:r>
      <w:r>
        <w:rPr>
          <w:b w:val="0"/>
          <w:i w:val="0"/>
          <w:color w:val="0000FF"/>
          <w:u w:val="none"/>
        </w:rPr>
        <w:t>jñātṛtva-kartṛtva-bhoktṛtva-nija-dharmaka</w:t>
      </w:r>
      <w:r>
        <w:rPr>
          <w:b w:val="0"/>
          <w:i w:val="0"/>
          <w:color w:val="000000"/>
          <w:u w:val="none"/>
        </w:rPr>
        <w:t xml:space="preserve"> iti vyañjitam || </w:t>
      </w:r>
    </w:p>
    <w:p>
      <w:r>
        <w:rPr>
          <w:b w:val="0"/>
          <w:i w:val="0"/>
          <w:color w:val="000000"/>
          <w:u w:val="none"/>
        </w:rPr>
        <w:t>|| 3.25 || śrī-kapiladevaḥ ||45||</w:t>
      </w:r>
    </w:p>
    <w:p>
      <w:r>
        <w:t>[46]</w:t>
      </w:r>
    </w:p>
    <w:p>
      <w:r>
        <w:rPr>
          <w:b w:val="0"/>
          <w:i w:val="0"/>
          <w:color w:val="000000"/>
          <w:u w:val="none"/>
        </w:rPr>
        <w:t>tathedam api prāktana-lakṣaṇāviruddham—</w:t>
      </w:r>
    </w:p>
    <w:p>
      <w:r>
        <w:rPr>
          <w:b/>
          <w:i w:val="0"/>
          <w:color w:val="800080"/>
          <w:u w:val="none"/>
        </w:rPr>
        <w:t>ātmā nityo’vyayaḥ śuddha</w:t>
      </w:r>
      <w:r>
        <w:rPr/>
      </w:r>
    </w:p>
    <w:p>
      <w:r>
        <w:rPr>
          <w:b/>
          <w:i w:val="0"/>
          <w:color w:val="800080"/>
          <w:u w:val="none"/>
        </w:rPr>
        <w:t>ekaḥ kṣetra-jña āśrayaḥ |</w:t>
      </w:r>
      <w:r>
        <w:rPr/>
      </w:r>
    </w:p>
    <w:p>
      <w:r>
        <w:rPr>
          <w:b/>
          <w:i w:val="0"/>
          <w:color w:val="800080"/>
          <w:u w:val="none"/>
        </w:rPr>
        <w:t>avikriyaḥ sva-dṛg hetur</w:t>
      </w:r>
      <w:r>
        <w:rPr/>
      </w:r>
    </w:p>
    <w:p>
      <w:r>
        <w:rPr>
          <w:b/>
          <w:i w:val="0"/>
          <w:color w:val="800080"/>
          <w:u w:val="none"/>
        </w:rPr>
        <w:t xml:space="preserve">vyāpako’saṅgy anāvṛtaḥ || </w:t>
      </w:r>
      <w:r>
        <w:rPr>
          <w:b w:val="0"/>
          <w:i w:val="0"/>
          <w:color w:val="000000"/>
          <w:u w:val="none"/>
        </w:rPr>
        <w:t>[bhā.pu. 7.7.19]</w:t>
      </w:r>
    </w:p>
    <w:p>
      <w:r>
        <w:rPr>
          <w:b/>
          <w:i w:val="0"/>
          <w:color w:val="800080"/>
          <w:u w:val="none"/>
        </w:rPr>
        <w:t>etair dvādaśabhir vidvān</w:t>
      </w:r>
      <w:r>
        <w:rPr/>
      </w:r>
    </w:p>
    <w:p>
      <w:r>
        <w:rPr>
          <w:b/>
          <w:i w:val="0"/>
          <w:color w:val="800080"/>
          <w:u w:val="none"/>
        </w:rPr>
        <w:t>ātmano lakṣaṇaiḥ paraiḥ |</w:t>
      </w:r>
      <w:r>
        <w:rPr/>
      </w:r>
    </w:p>
    <w:p>
      <w:r>
        <w:rPr>
          <w:b/>
          <w:i w:val="0"/>
          <w:color w:val="800080"/>
          <w:u w:val="none"/>
        </w:rPr>
        <w:t>ahaṁ mamety asad-bhāvaṁ</w:t>
      </w:r>
      <w:r>
        <w:rPr/>
      </w:r>
    </w:p>
    <w:p>
      <w:r>
        <w:rPr>
          <w:b/>
          <w:i w:val="0"/>
          <w:color w:val="800080"/>
          <w:u w:val="none"/>
        </w:rPr>
        <w:t xml:space="preserve">dehādau mohajaṁ tyajet || </w:t>
      </w:r>
      <w:r>
        <w:rPr>
          <w:b w:val="0"/>
          <w:i w:val="0"/>
          <w:color w:val="000000"/>
          <w:u w:val="none"/>
        </w:rPr>
        <w:t>[bhā.pu. 7.7.20]</w:t>
      </w:r>
    </w:p>
    <w:p>
      <w:r>
        <w:rPr>
          <w:b/>
          <w:i w:val="0"/>
          <w:color w:val="000000"/>
          <w:u w:val="none"/>
        </w:rPr>
        <w:t>avyayaḥ</w:t>
      </w:r>
      <w:r>
        <w:rPr>
          <w:b w:val="0"/>
          <w:i w:val="0"/>
          <w:color w:val="000000"/>
          <w:u w:val="none"/>
        </w:rPr>
        <w:t xml:space="preserve"> apakṣaya-śūnyaḥ | </w:t>
      </w:r>
      <w:r>
        <w:rPr>
          <w:b/>
          <w:i w:val="0"/>
          <w:color w:val="000000"/>
          <w:u w:val="none"/>
        </w:rPr>
        <w:t>ekaḥ,</w:t>
      </w:r>
      <w:r>
        <w:rPr>
          <w:b w:val="0"/>
          <w:i w:val="0"/>
          <w:color w:val="000000"/>
          <w:u w:val="none"/>
        </w:rPr>
        <w:t xml:space="preserve"> na tu dehendriyādi-saṅghāta-rūpaḥ | </w:t>
      </w:r>
      <w:r>
        <w:rPr>
          <w:b/>
          <w:i w:val="0"/>
          <w:color w:val="000000"/>
          <w:u w:val="none"/>
        </w:rPr>
        <w:t>kṣetrajño</w:t>
      </w:r>
      <w:r>
        <w:rPr>
          <w:b w:val="0"/>
          <w:i w:val="0"/>
          <w:color w:val="000000"/>
          <w:u w:val="none"/>
        </w:rPr>
        <w:t xml:space="preserve"> jñātṛtvādi-dharmakaḥ | indriyādīnām </w:t>
      </w:r>
      <w:r>
        <w:rPr>
          <w:b/>
          <w:i w:val="0"/>
          <w:color w:val="000000"/>
          <w:u w:val="none"/>
        </w:rPr>
        <w:t>āśrayaḥ</w:t>
      </w:r>
      <w:r>
        <w:rPr>
          <w:b w:val="0"/>
          <w:i w:val="0"/>
          <w:color w:val="000000"/>
          <w:u w:val="none"/>
        </w:rPr>
        <w:t xml:space="preserve"> | svābhāvika-jñātṛtvād ev</w:t>
      </w:r>
      <w:r>
        <w:rPr>
          <w:b/>
          <w:i w:val="0"/>
          <w:color w:val="000000"/>
          <w:u w:val="none"/>
        </w:rPr>
        <w:t>āvikriyaḥ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/>
          <w:i w:val="0"/>
          <w:color w:val="000000"/>
          <w:u w:val="none"/>
        </w:rPr>
        <w:t>sva-dṛk</w:t>
      </w:r>
      <w:r>
        <w:rPr>
          <w:b w:val="0"/>
          <w:i w:val="0"/>
          <w:color w:val="000000"/>
          <w:u w:val="none"/>
        </w:rPr>
        <w:t xml:space="preserve"> svasmai svayaṁ-prakāśaḥ | </w:t>
      </w:r>
      <w:r>
        <w:rPr>
          <w:b/>
          <w:i w:val="0"/>
          <w:color w:val="000000"/>
          <w:u w:val="none"/>
        </w:rPr>
        <w:t>hetuḥ</w:t>
      </w:r>
      <w:r>
        <w:rPr>
          <w:b w:val="0"/>
          <w:i w:val="0"/>
          <w:color w:val="000000"/>
          <w:u w:val="none"/>
        </w:rPr>
        <w:t xml:space="preserve"> sargādi-nimittam, yad uktaṁ śrī-sūtena—</w:t>
      </w:r>
      <w:r>
        <w:rPr>
          <w:b w:val="0"/>
          <w:i w:val="0"/>
          <w:color w:val="0000FF"/>
          <w:u w:val="none"/>
        </w:rPr>
        <w:t xml:space="preserve">hetur jīvo’sya sargāder avidyā-karma-kārakaḥ </w:t>
      </w:r>
      <w:r>
        <w:rPr>
          <w:b w:val="0"/>
          <w:i w:val="0"/>
          <w:color w:val="000000"/>
          <w:u w:val="none"/>
        </w:rPr>
        <w:t xml:space="preserve">[bhā.pu. 12.7.18] iti | </w:t>
      </w:r>
    </w:p>
    <w:p>
      <w:r>
        <w:rPr>
          <w:b/>
          <w:i w:val="0"/>
          <w:color w:val="000000"/>
          <w:u w:val="none"/>
        </w:rPr>
        <w:t>vyāpako</w:t>
      </w:r>
      <w:r>
        <w:rPr>
          <w:b w:val="0"/>
          <w:i w:val="0"/>
          <w:color w:val="000000"/>
          <w:u w:val="none"/>
        </w:rPr>
        <w:t xml:space="preserve"> vyāpti-śīlaḥ | </w:t>
      </w:r>
      <w:r>
        <w:rPr>
          <w:b/>
          <w:i w:val="0"/>
          <w:color w:val="000000"/>
          <w:u w:val="none"/>
        </w:rPr>
        <w:t>asaṅgī anāvṛtaś</w:t>
      </w:r>
      <w:r>
        <w:rPr>
          <w:b w:val="0"/>
          <w:i w:val="0"/>
          <w:color w:val="000000"/>
          <w:u w:val="none"/>
        </w:rPr>
        <w:t xml:space="preserve"> ca svataḥ-prakāśa-rūpatvāt | </w:t>
      </w:r>
      <w:r>
        <w:rPr>
          <w:b/>
          <w:i w:val="0"/>
          <w:color w:val="000000"/>
          <w:u w:val="none"/>
        </w:rPr>
        <w:t>ahaṁ-mamety asad-bhāvaṁ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dehādau mohajaṁ tyajed</w:t>
      </w:r>
      <w:r>
        <w:rPr>
          <w:b w:val="0"/>
          <w:i w:val="0"/>
          <w:color w:val="000000"/>
          <w:u w:val="none"/>
        </w:rPr>
        <w:t xml:space="preserve"> iti dehādy-adhikaraṇakasya mohajasyaiva tyāgo, na tu svarūpa-bhūtasyety aham-artha iti vyajyate | </w:t>
      </w:r>
    </w:p>
    <w:p>
      <w:r>
        <w:rPr>
          <w:b w:val="0"/>
          <w:i w:val="0"/>
          <w:color w:val="000000"/>
          <w:u w:val="none"/>
        </w:rPr>
        <w:t>tad evaṁ jīvas tad-aṁśatvāt sūkṣma-jyotī-rūpa ity eke | tathaiva hi kaustubhāṁśatvena vyañjitam | tathā ca skānda-prabhāsa-khaṇḍe jīva-nirūpaṇe—</w:t>
      </w:r>
    </w:p>
    <w:p>
      <w:r>
        <w:rPr>
          <w:b w:val="0"/>
          <w:i w:val="0"/>
          <w:color w:val="0000FF"/>
          <w:u w:val="none"/>
        </w:rPr>
        <w:t>na tasya rūpaṁ varṇā vā pramāṇaṁ dṛśyate kvacit |</w:t>
      </w:r>
      <w:r>
        <w:rPr/>
      </w:r>
    </w:p>
    <w:p>
      <w:r>
        <w:rPr>
          <w:b w:val="0"/>
          <w:i w:val="0"/>
          <w:color w:val="0000FF"/>
          <w:u w:val="none"/>
        </w:rPr>
        <w:t>na śakyaṁ kathituṁ vāpi sūkṣmaś cānanta-vigrahaḥ ||</w:t>
      </w:r>
      <w:r>
        <w:rPr/>
      </w:r>
    </w:p>
    <w:p>
      <w:r>
        <w:rPr>
          <w:b w:val="0"/>
          <w:i w:val="0"/>
          <w:color w:val="0000FF"/>
          <w:u w:val="none"/>
        </w:rPr>
        <w:t>bālāgra-śata-bhāgasya śatadhā kalpitasya ca |</w:t>
      </w:r>
      <w:r>
        <w:rPr/>
      </w:r>
    </w:p>
    <w:p>
      <w:r>
        <w:rPr>
          <w:b w:val="0"/>
          <w:i w:val="0"/>
          <w:color w:val="0000FF"/>
          <w:u w:val="none"/>
        </w:rPr>
        <w:t>tasmāt sūkṣmataro devaḥ sa cānantyāya kalpyate ||</w:t>
      </w:r>
      <w:r>
        <w:rPr/>
      </w:r>
    </w:p>
    <w:p>
      <w:r>
        <w:rPr>
          <w:b w:val="0"/>
          <w:i w:val="0"/>
          <w:color w:val="0000FF"/>
          <w:u w:val="none"/>
        </w:rPr>
        <w:t>āditya-varṇaṁ sūkṣmābham ab-bindum iva puṣkare |</w:t>
      </w:r>
      <w:r>
        <w:rPr/>
      </w:r>
    </w:p>
    <w:p>
      <w:r>
        <w:rPr>
          <w:b w:val="0"/>
          <w:i w:val="0"/>
          <w:color w:val="0000FF"/>
          <w:u w:val="none"/>
        </w:rPr>
        <w:t>nakṣatram iva paśyanti yogino jñāna-cakṣuṣā |</w:t>
      </w:r>
      <w:r>
        <w:rPr>
          <w:b w:val="0"/>
          <w:i w:val="0"/>
          <w:color w:val="000000"/>
          <w:u w:val="none"/>
        </w:rPr>
        <w:t>| iti ||</w:t>
      </w:r>
    </w:p>
    <w:p>
      <w:r>
        <w:rPr>
          <w:b w:val="0"/>
          <w:i w:val="0"/>
          <w:color w:val="000000"/>
          <w:u w:val="none"/>
        </w:rPr>
        <w:t>|| 7.9 || śrī-prahlādo’sura-bālakān ||46||</w:t>
      </w:r>
    </w:p>
    <w:p>
      <w:r>
        <w:t>[47]</w:t>
      </w:r>
    </w:p>
    <w:p>
      <w:r>
        <w:rPr>
          <w:b w:val="0"/>
          <w:i w:val="0"/>
          <w:color w:val="000000"/>
          <w:u w:val="none"/>
        </w:rPr>
        <w:t xml:space="preserve">tad evam anantā eva jīvākhyās taṭasthāḥ śaktayaḥ | tatra tāsāṁ varga-dvayam | eko vargo’nādita eva bhagavad-unmukhaḥ, anyas tv anādita eva bhagavat-parāṅmukhaḥ, svabhāvatas tadīya-jñāna-bhāvāt, tadīya-jñānābhāvāc ca | atra prathamo’ntaraṅgā-śakti-vilāsānugṛhīto nitya-bhagavat-parikara-rūpo garuḍādikaḥ | yathoktaṁ pādmottara-khaṇḍe </w:t>
      </w:r>
      <w:r>
        <w:rPr>
          <w:b w:val="0"/>
          <w:i w:val="0"/>
          <w:color w:val="0000FF"/>
          <w:u w:val="none"/>
        </w:rPr>
        <w:t>tripād-vibhūter lokās tv</w:t>
      </w:r>
      <w:r>
        <w:rPr>
          <w:b w:val="0"/>
          <w:i w:val="0"/>
          <w:color w:val="000000"/>
          <w:u w:val="none"/>
        </w:rPr>
        <w:t xml:space="preserve"> ity-ādau bhagavat-sandarbhodāhṛte (§67)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asya ca taṭasthatvaṁ jīvatva-prasiddher īśvaratva-koṭāv apraveśāt | </w:t>
      </w:r>
    </w:p>
    <w:p>
      <w:r>
        <w:rPr>
          <w:b w:val="0"/>
          <w:i w:val="0"/>
          <w:color w:val="000000"/>
          <w:u w:val="none"/>
        </w:rPr>
        <w:t>aparasya tat-parāṅmukhatva-doṣeṇa labdha-cchidrayā māyayā paribhūtaḥ saṁsārī | yathoktaṁ haṁsa-guhya-stave—</w:t>
      </w:r>
      <w:r>
        <w:rPr>
          <w:b w:val="0"/>
          <w:i w:val="0"/>
          <w:color w:val="0000FF"/>
          <w:u w:val="none"/>
        </w:rPr>
        <w:t xml:space="preserve">sarvaṁ pumān veda guṇāṁś ca taj-jño na veda sarvajñam anantam īḍe </w:t>
      </w:r>
      <w:r>
        <w:rPr>
          <w:b w:val="0"/>
          <w:i w:val="0"/>
          <w:color w:val="000000"/>
          <w:u w:val="none"/>
        </w:rPr>
        <w:t>[bhā.pu. 6.4.25] iti | ekādaśe ca—</w:t>
      </w:r>
      <w:r>
        <w:rPr>
          <w:b w:val="0"/>
          <w:i w:val="0"/>
          <w:color w:val="0000FF"/>
          <w:u w:val="none"/>
        </w:rPr>
        <w:t xml:space="preserve">bhayaṁ dvitīyābhiniveśataḥ syāt </w:t>
      </w:r>
      <w:r>
        <w:rPr>
          <w:b w:val="0"/>
          <w:i w:val="0"/>
          <w:color w:val="000000"/>
          <w:u w:val="none"/>
        </w:rPr>
        <w:t>[bhā.pu. 11.2.37] iti | yathoktaṁ ca vaiṣṇave—</w:t>
      </w:r>
    </w:p>
    <w:p>
      <w:r>
        <w:rPr>
          <w:b w:val="0"/>
          <w:i w:val="0"/>
          <w:color w:val="0000FF"/>
          <w:u w:val="none"/>
        </w:rPr>
        <w:t>tayā tirohitatvāc ca śaktiḥ kṣetra-jña-saṁjñitā |</w:t>
      </w:r>
    </w:p>
    <w:p>
      <w:r>
        <w:rPr>
          <w:b w:val="0"/>
          <w:i w:val="0"/>
          <w:color w:val="0000FF"/>
          <w:u w:val="none"/>
        </w:rPr>
        <w:t xml:space="preserve">sarva-bhūteṣu bhūpāla tāratamyena vartate || </w:t>
      </w:r>
      <w:r>
        <w:rPr>
          <w:b w:val="0"/>
          <w:i w:val="0"/>
          <w:color w:val="000000"/>
          <w:u w:val="none"/>
        </w:rPr>
        <w:t>[vi.pu. 6.7.63] iti |</w:t>
      </w:r>
    </w:p>
    <w:p>
      <w:r>
        <w:rPr>
          <w:b w:val="0"/>
          <w:i w:val="0"/>
          <w:color w:val="000000"/>
          <w:u w:val="none"/>
        </w:rPr>
        <w:t>tad-varga-dvayam evoktaṁ śrī-vidureṇāpi—</w:t>
      </w:r>
    </w:p>
    <w:p>
      <w:r>
        <w:rPr>
          <w:b w:val="0"/>
          <w:i w:val="0"/>
          <w:color w:val="0000FF"/>
          <w:u w:val="none"/>
        </w:rPr>
        <w:t>tattvānāṁ bhagavaṁs teṣāṁ katidhā prati-saṅkramaḥ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tatremaṁ ka upāsīran ka u svid anuśerate || </w:t>
      </w:r>
      <w:r>
        <w:rPr>
          <w:b w:val="0"/>
          <w:i w:val="0"/>
          <w:color w:val="000000"/>
          <w:u w:val="none"/>
        </w:rPr>
        <w:t>[bhā.pu. 3.7.37] ity anena |</w:t>
      </w:r>
    </w:p>
    <w:p>
      <w:r>
        <w:rPr>
          <w:b w:val="0"/>
          <w:i w:val="0"/>
          <w:color w:val="000000"/>
          <w:u w:val="none"/>
        </w:rPr>
        <w:t>tatra parameśvara-parāṅmukhānāṁ śuddhānām api tac-chakti-viśiṣṭāt parameśvarāt sopādhikaṁ janma bhavati | tac ca janma nijopādhi-janmanā nija-jnamābhimāna-hetukādhyātmikāvasthātva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-prāptir eva | tad etad āhuḥ—</w:t>
      </w:r>
    </w:p>
    <w:p>
      <w:r>
        <w:rPr>
          <w:b/>
          <w:i w:val="0"/>
          <w:color w:val="800080"/>
          <w:u w:val="none"/>
        </w:rPr>
        <w:t>na ghaṭata udbhavaḥ prakṛti-puruṣayor ajayor</w:t>
      </w:r>
      <w:r>
        <w:rPr/>
      </w:r>
    </w:p>
    <w:p>
      <w:r>
        <w:rPr>
          <w:b/>
          <w:i w:val="0"/>
          <w:color w:val="800080"/>
          <w:u w:val="none"/>
        </w:rPr>
        <w:t>ubhaya-yujā bhavanty asubhṛto jala-budbudavat |</w:t>
        <w:br/>
        <w:t>tvayi na ime tato vividha-nāma-guṇaiḥ parame</w:t>
      </w:r>
      <w:r>
        <w:rPr/>
      </w:r>
    </w:p>
    <w:p>
      <w:r>
        <w:rPr>
          <w:b/>
          <w:i w:val="0"/>
          <w:color w:val="800080"/>
          <w:u w:val="none"/>
        </w:rPr>
        <w:t>sarita ivārṇave madhuni likhyur aśeṣa-rasāḥ ||</w:t>
      </w:r>
      <w:r>
        <w:rPr>
          <w:b w:val="0"/>
          <w:i w:val="0"/>
          <w:color w:val="000000"/>
          <w:u w:val="none"/>
        </w:rPr>
        <w:t xml:space="preserve"> [bhā.pu. 10.87.31]</w:t>
      </w:r>
    </w:p>
    <w:p>
      <w:r>
        <w:rPr>
          <w:b/>
          <w:i w:val="0"/>
          <w:color w:val="000000"/>
          <w:u w:val="none"/>
        </w:rPr>
        <w:t>prakṛtes</w:t>
      </w:r>
      <w:r>
        <w:rPr>
          <w:b w:val="0"/>
          <w:i w:val="0"/>
          <w:color w:val="000000"/>
          <w:u w:val="none"/>
        </w:rPr>
        <w:t xml:space="preserve"> traiguṇyaṁ, </w:t>
      </w:r>
      <w:r>
        <w:rPr>
          <w:b/>
          <w:i w:val="0"/>
          <w:color w:val="000000"/>
          <w:u w:val="none"/>
        </w:rPr>
        <w:t>puruṣaḥ</w:t>
      </w:r>
      <w:r>
        <w:rPr>
          <w:b w:val="0"/>
          <w:i w:val="0"/>
          <w:color w:val="000000"/>
          <w:u w:val="none"/>
        </w:rPr>
        <w:t xml:space="preserve"> śuddho jīvaḥ, tayor dvayor apy </w:t>
      </w:r>
      <w:r>
        <w:rPr>
          <w:b/>
          <w:i w:val="0"/>
          <w:color w:val="000000"/>
          <w:u w:val="none"/>
        </w:rPr>
        <w:t>ajatvād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udbhavo na ghaṭate |</w:t>
      </w:r>
      <w:r>
        <w:rPr>
          <w:b w:val="0"/>
          <w:i w:val="0"/>
          <w:color w:val="000000"/>
          <w:u w:val="none"/>
        </w:rPr>
        <w:t xml:space="preserve"> ye ca </w:t>
      </w:r>
      <w:r>
        <w:rPr>
          <w:b/>
          <w:i w:val="0"/>
          <w:color w:val="000000"/>
          <w:u w:val="none"/>
        </w:rPr>
        <w:t>asu-bhṛta</w:t>
      </w:r>
      <w:r>
        <w:rPr>
          <w:b w:val="0"/>
          <w:i w:val="0"/>
          <w:color w:val="000000"/>
          <w:u w:val="none"/>
        </w:rPr>
        <w:t xml:space="preserve"> ādhyātmika-rūpāḥ sopādhayo jīvā jāyante, tat-tad-</w:t>
      </w:r>
      <w:r>
        <w:rPr>
          <w:b/>
          <w:i w:val="0"/>
          <w:color w:val="000000"/>
          <w:u w:val="none"/>
        </w:rPr>
        <w:t>ubhaya</w:t>
      </w:r>
      <w:r>
        <w:rPr>
          <w:b w:val="0"/>
          <w:i w:val="0"/>
          <w:color w:val="000000"/>
          <w:u w:val="none"/>
        </w:rPr>
        <w:t>-śakti-</w:t>
      </w:r>
      <w:r>
        <w:rPr>
          <w:b/>
          <w:i w:val="0"/>
          <w:color w:val="000000"/>
          <w:u w:val="none"/>
        </w:rPr>
        <w:t>yujā</w:t>
      </w:r>
      <w:r>
        <w:rPr>
          <w:b w:val="0"/>
          <w:i w:val="0"/>
          <w:color w:val="000000"/>
          <w:u w:val="none"/>
        </w:rPr>
        <w:t xml:space="preserve"> paramātmanaiva kāraṇena jāyante | prakṛti-vikāra-pralayeṇa supta-vāsanatvāt śuddhās tāḥ paramātmani līnā jīvākhyāḥ śaktayaḥ sṛṣṭi-kāle vikāriṇīṁ prakṛtim āsṛjya kṣubhita-vāsanāḥ satyaḥ sopādhikāvasthāṁ prāpnuvantya eva vyuccarantīty arthaḥ | </w:t>
      </w:r>
    </w:p>
    <w:p>
      <w:r>
        <w:rPr>
          <w:b w:val="0"/>
          <w:i w:val="0"/>
          <w:color w:val="000000"/>
          <w:u w:val="none"/>
        </w:rPr>
        <w:t xml:space="preserve">etad abhipretyaiva </w:t>
      </w:r>
      <w:r>
        <w:rPr>
          <w:b w:val="0"/>
          <w:i w:val="0"/>
          <w:color w:val="0000FF"/>
          <w:u w:val="none"/>
        </w:rPr>
        <w:t>bhagavān eka āsedam</w:t>
      </w:r>
      <w:r>
        <w:rPr>
          <w:b w:val="0"/>
          <w:i w:val="0"/>
          <w:color w:val="000000"/>
          <w:u w:val="none"/>
        </w:rPr>
        <w:t xml:space="preserve"> [bhā.pu. 3.5.23] ity-ādi tṛtīya-skandha-prakaraṇe—</w:t>
      </w:r>
    </w:p>
    <w:p>
      <w:r>
        <w:rPr>
          <w:b w:val="0"/>
          <w:i w:val="0"/>
          <w:color w:val="0000FF"/>
          <w:u w:val="none"/>
        </w:rPr>
        <w:t>kāla-vṛttyā tu māyāyāṁ guṇa-mayyām adhokṣajaḥ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puruṣeṇātma-bhūtena vīryam ādhatta vīryavān || </w:t>
      </w:r>
      <w:r>
        <w:rPr>
          <w:b w:val="0"/>
          <w:i w:val="0"/>
          <w:color w:val="000000"/>
          <w:u w:val="none"/>
        </w:rPr>
        <w:t xml:space="preserve">[bhā.pu. 3.5.26] </w:t>
      </w:r>
    </w:p>
    <w:p>
      <w:r>
        <w:rPr>
          <w:b w:val="0"/>
          <w:i w:val="0"/>
          <w:color w:val="000000"/>
          <w:u w:val="none"/>
        </w:rPr>
        <w:t>ity anena vīrya-śabdoktasya jīvasya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prakṛtāv ādhānam uktam | evaṁ śrī-gītopaniṣatsv api </w:t>
      </w:r>
      <w:r>
        <w:rPr>
          <w:b w:val="0"/>
          <w:i w:val="0"/>
          <w:color w:val="0000FF"/>
          <w:u w:val="none"/>
        </w:rPr>
        <w:t>mama yonir mahad brahma tasmin garbhaṁ dadhāmy aham</w:t>
      </w:r>
      <w:r>
        <w:rPr>
          <w:b w:val="0"/>
          <w:i w:val="0"/>
          <w:color w:val="000000"/>
          <w:u w:val="none"/>
        </w:rPr>
        <w:t xml:space="preserve"> [gītā 14.3] ity atroktam | ṭīkā-kāraiś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ca brahma-śabdena prakṛtir vyākhyātā, garbha-śabdena jīva iti | punar eṣa eva tṛtīye—</w:t>
      </w:r>
    </w:p>
    <w:p>
      <w:r>
        <w:rPr>
          <w:b w:val="0"/>
          <w:i w:val="0"/>
          <w:color w:val="0000FF"/>
          <w:u w:val="none"/>
        </w:rPr>
        <w:t>daivāt kṣubhita-dharmiṇyāṁ svasyāṁ yonau paraḥ pumān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ādhatta vīryaṁ sāsūta mahat tattvaṁ hiraṇmayam || </w:t>
      </w:r>
      <w:r>
        <w:rPr>
          <w:b w:val="0"/>
          <w:i w:val="0"/>
          <w:color w:val="000000"/>
          <w:u w:val="none"/>
        </w:rPr>
        <w:t>[bhā.pu. 3.26.19]</w:t>
      </w:r>
    </w:p>
    <w:p>
      <w:r>
        <w:rPr>
          <w:b w:val="0"/>
          <w:i w:val="0"/>
          <w:color w:val="000000"/>
          <w:u w:val="none"/>
        </w:rPr>
        <w:t xml:space="preserve">ity atra </w:t>
      </w:r>
      <w:r>
        <w:rPr>
          <w:b w:val="0"/>
          <w:i w:val="0"/>
          <w:color w:val="008000"/>
          <w:u w:val="none"/>
        </w:rPr>
        <w:t>vīryaṁ cic-chaktim</w:t>
      </w:r>
      <w:r>
        <w:rPr>
          <w:b w:val="0"/>
          <w:i w:val="0"/>
          <w:color w:val="000000"/>
          <w:u w:val="none"/>
        </w:rPr>
        <w:t xml:space="preserve"> iti ṭīkāyāṁ vyākhyātam, ataḥ śaktitvam asya ṭīkā-sammatam | </w:t>
      </w:r>
    </w:p>
    <w:p>
      <w:r>
        <w:rPr>
          <w:b/>
          <w:i w:val="0"/>
          <w:color w:val="000000"/>
          <w:u w:val="none"/>
        </w:rPr>
        <w:t>tato</w:t>
      </w:r>
      <w:r>
        <w:rPr>
          <w:b w:val="0"/>
          <w:i w:val="0"/>
          <w:color w:val="000000"/>
          <w:u w:val="none"/>
        </w:rPr>
        <w:t>’kasmād udbhava-mātrāṁśe dṛṣṭāntaḥ—</w:t>
      </w:r>
      <w:r>
        <w:rPr>
          <w:b/>
          <w:i w:val="0"/>
          <w:color w:val="000000"/>
          <w:u w:val="none"/>
        </w:rPr>
        <w:t>jala-budbudavad</w:t>
      </w:r>
      <w:r>
        <w:rPr>
          <w:b w:val="0"/>
          <w:i w:val="0"/>
          <w:color w:val="000000"/>
          <w:u w:val="none"/>
        </w:rPr>
        <w:t xml:space="preserve"> iti | ataḥ punar api pralaya-samaye </w:t>
      </w:r>
      <w:r>
        <w:rPr>
          <w:b/>
          <w:i w:val="0"/>
          <w:color w:val="000000"/>
          <w:u w:val="none"/>
        </w:rPr>
        <w:t>ime</w:t>
      </w:r>
      <w:r>
        <w:rPr>
          <w:b w:val="0"/>
          <w:i w:val="0"/>
          <w:color w:val="000000"/>
          <w:u w:val="none"/>
        </w:rPr>
        <w:t xml:space="preserve"> sopādhikā jīvās </w:t>
      </w:r>
      <w:r>
        <w:rPr>
          <w:b/>
          <w:i w:val="0"/>
          <w:color w:val="000000"/>
          <w:u w:val="none"/>
        </w:rPr>
        <w:t>tvayi</w:t>
      </w:r>
      <w:r>
        <w:rPr>
          <w:b w:val="0"/>
          <w:i w:val="0"/>
          <w:color w:val="000000"/>
          <w:u w:val="none"/>
        </w:rPr>
        <w:t xml:space="preserve"> bimba-sthānīya-mūla-cid-rūpe raśmi-sthānīya-cid-eka-lakṣaṇa-śuddha-jīva-śaktimaye | tata eva </w:t>
      </w:r>
      <w:r>
        <w:rPr>
          <w:b w:val="0"/>
          <w:i w:val="0"/>
          <w:color w:val="0000FF"/>
          <w:u w:val="none"/>
        </w:rPr>
        <w:t>svam apīto bhavati</w:t>
      </w:r>
      <w:r>
        <w:rPr>
          <w:b w:val="0"/>
          <w:i w:val="0"/>
          <w:color w:val="000000"/>
          <w:u w:val="none"/>
        </w:rPr>
        <w:t xml:space="preserve"> [chā.u. 6.8.1]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ity-ādi śrutau </w:t>
      </w:r>
      <w:r>
        <w:rPr>
          <w:b w:val="0"/>
          <w:i/>
          <w:color w:val="000000"/>
          <w:u w:val="none"/>
        </w:rPr>
        <w:t>sva</w:t>
      </w:r>
      <w:r>
        <w:rPr>
          <w:b w:val="0"/>
          <w:i w:val="0"/>
          <w:color w:val="000000"/>
          <w:u w:val="none"/>
        </w:rPr>
        <w:t xml:space="preserve">-śabdābhidheye </w:t>
      </w:r>
      <w:r>
        <w:rPr>
          <w:b/>
          <w:i w:val="0"/>
          <w:color w:val="000000"/>
          <w:u w:val="none"/>
        </w:rPr>
        <w:t>parame</w:t>
      </w:r>
      <w:r>
        <w:rPr>
          <w:b w:val="0"/>
          <w:i w:val="0"/>
          <w:color w:val="000000"/>
          <w:u w:val="none"/>
        </w:rPr>
        <w:t xml:space="preserve"> paramātmani </w:t>
      </w:r>
      <w:r>
        <w:rPr>
          <w:b/>
          <w:i w:val="0"/>
          <w:color w:val="000000"/>
          <w:u w:val="none"/>
        </w:rPr>
        <w:t>vividha-nāma-guṇair</w:t>
      </w:r>
      <w:r>
        <w:rPr>
          <w:b w:val="0"/>
          <w:i w:val="0"/>
          <w:color w:val="000000"/>
          <w:u w:val="none"/>
        </w:rPr>
        <w:t xml:space="preserve"> vividhābhir devādi-saṁjñābhir vividhaiḥ śubhāśubha-guṇaiś ca saha lilyur līyante | </w:t>
      </w:r>
    </w:p>
    <w:p>
      <w:r>
        <w:rPr>
          <w:b w:val="0"/>
          <w:i w:val="0"/>
          <w:color w:val="000000"/>
          <w:u w:val="none"/>
        </w:rPr>
        <w:t>pūrvavat pralaye’pi dṛṣṭāntaḥ—</w:t>
      </w:r>
      <w:r>
        <w:rPr>
          <w:b/>
          <w:i w:val="0"/>
          <w:color w:val="000000"/>
          <w:u w:val="none"/>
        </w:rPr>
        <w:t>sarita ivārṇava</w:t>
      </w:r>
      <w:r>
        <w:rPr>
          <w:b w:val="0"/>
          <w:i w:val="0"/>
          <w:color w:val="000000"/>
          <w:u w:val="none"/>
        </w:rPr>
        <w:t xml:space="preserve"> iti </w:t>
      </w:r>
      <w:r>
        <w:rPr>
          <w:b/>
          <w:i w:val="0"/>
          <w:color w:val="000000"/>
          <w:u w:val="none"/>
        </w:rPr>
        <w:t>aśeṣa-rasā iva madhuni</w:t>
      </w:r>
      <w:r>
        <w:rPr>
          <w:b w:val="0"/>
          <w:i w:val="0"/>
          <w:color w:val="000000"/>
          <w:u w:val="none"/>
        </w:rPr>
        <w:t xml:space="preserve"> iti ca | atra deva-manuṣyādi-nāma-rūpa-parityāgena tasmin līne’pi svarūpa-bhedo’sty eva, tat-tad-aṁśa-sad-bhāvād ity abhiprāyaḥ | atra śrutayaḥ, </w:t>
      </w:r>
      <w:r>
        <w:rPr>
          <w:b w:val="0"/>
          <w:i w:val="0"/>
          <w:color w:val="0000FF"/>
          <w:u w:val="none"/>
        </w:rPr>
        <w:t>hantemās tisro devatā anena jīvenātmanānupraviśya nāma-rūpe vyākaravāṇīti</w:t>
      </w:r>
      <w:r>
        <w:rPr>
          <w:b w:val="0"/>
          <w:i w:val="0"/>
          <w:color w:val="000000"/>
          <w:u w:val="none"/>
        </w:rPr>
        <w:t xml:space="preserve"> [chā.u. 6.3.2] iti, </w:t>
      </w:r>
      <w:r>
        <w:rPr>
          <w:b w:val="0"/>
          <w:i w:val="0"/>
          <w:color w:val="0000FF"/>
          <w:u w:val="none"/>
        </w:rPr>
        <w:t>ajām ekām</w:t>
      </w:r>
      <w:r>
        <w:rPr>
          <w:b w:val="0"/>
          <w:i w:val="0"/>
          <w:color w:val="000000"/>
          <w:u w:val="none"/>
        </w:rPr>
        <w:t xml:space="preserve"> [śve.u. 4.5] ity-ādi |</w:t>
      </w:r>
    </w:p>
    <w:p>
      <w:r>
        <w:rPr>
          <w:b w:val="0"/>
          <w:i w:val="0"/>
          <w:color w:val="0000FF"/>
          <w:u w:val="none"/>
        </w:rPr>
        <w:t>yathā nadyaḥ syandamānāḥ samudre</w:t>
      </w:r>
      <w:r>
        <w:rPr/>
      </w:r>
    </w:p>
    <w:p>
      <w:r>
        <w:rPr>
          <w:b w:val="0"/>
          <w:i w:val="0"/>
          <w:color w:val="0000FF"/>
          <w:u w:val="none"/>
        </w:rPr>
        <w:t>’staṁ gacchanti nāma-rūpe vihāya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tathā vidvān nāma-rūpād vimuktaḥ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parāt paraṁ puruṣam upaiti divyam || </w:t>
      </w:r>
      <w:r>
        <w:rPr>
          <w:b w:val="0"/>
          <w:i w:val="0"/>
          <w:color w:val="000000"/>
          <w:u w:val="none"/>
        </w:rPr>
        <w:t>[mu.u. 3.2.8] iti |</w:t>
      </w:r>
    </w:p>
    <w:p>
      <w:r>
        <w:rPr>
          <w:b w:val="0"/>
          <w:i w:val="0"/>
          <w:color w:val="0000FF"/>
          <w:u w:val="none"/>
        </w:rPr>
        <w:t>yathā saumyemā madhu madhu-kṛto nistiṣṭhanti, nānā-rūpāṇāṁ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vṛkṣāṇāṁ rasān samavahāram ekatāṁ rasaṁ gamayanti, te yathā vivekaṁ na labhante'muṣyāhaṁ vṛkṣasya raso’smy amuṣyāhaṁ vṛkṣasya raso’smīti, evam eva khalu saumyemāḥ sarvāḥ prajāḥ sati sampadya na viduḥ, sati sampadyāmahe </w:t>
      </w:r>
      <w:r>
        <w:rPr>
          <w:b w:val="0"/>
          <w:i w:val="0"/>
          <w:color w:val="000000"/>
          <w:u w:val="none"/>
        </w:rPr>
        <w:t>[chā.u. 6.9.1-2] iti ||31||</w:t>
      </w:r>
    </w:p>
    <w:p>
      <w:r>
        <w:rPr>
          <w:b w:val="0"/>
          <w:i w:val="0"/>
          <w:color w:val="000000"/>
          <w:u w:val="none"/>
        </w:rPr>
        <w:t>|| 10.87 || śrutayaḥ śrī-bhagavantam ||47||</w:t>
      </w:r>
    </w:p>
    <w:p>
      <w:r>
        <w:t>[48]</w:t>
      </w:r>
    </w:p>
    <w:p>
      <w:r>
        <w:rPr>
          <w:b w:val="0"/>
          <w:i w:val="0"/>
          <w:color w:val="000000"/>
          <w:u w:val="none"/>
        </w:rPr>
        <w:t xml:space="preserve">tad evaṁ paramātmanas taṭasthākhyā śaktir vivṛtā | antarāṅgākhyā tu pūrvavad eva jñeyā | </w:t>
      </w:r>
      <w:r>
        <w:rPr>
          <w:b/>
          <w:i w:val="0"/>
          <w:color w:val="000000"/>
          <w:u w:val="single"/>
        </w:rPr>
        <w:t>atha bahiraṅgākhyā vivriyate</w:t>
      </w:r>
      <w:r>
        <w:rPr>
          <w:b/>
          <w:i w:val="0"/>
          <w:color w:val="000000"/>
          <w:u w:val="none"/>
        </w:rPr>
        <w:t xml:space="preserve"> |</w:t>
      </w:r>
      <w:r>
        <w:rPr/>
      </w:r>
    </w:p>
    <w:p>
      <w:r>
        <w:rPr>
          <w:b/>
          <w:i w:val="0"/>
          <w:color w:val="800080"/>
          <w:u w:val="none"/>
        </w:rPr>
        <w:t>eṣā māyā bhagavataḥ</w:t>
      </w:r>
      <w:r>
        <w:rPr/>
      </w:r>
    </w:p>
    <w:p>
      <w:r>
        <w:rPr>
          <w:b/>
          <w:i w:val="0"/>
          <w:color w:val="800080"/>
          <w:u w:val="none"/>
        </w:rPr>
        <w:t>sṛṣṭi-sthity-anta-kāriṇī</w:t>
      </w:r>
      <w:r>
        <w:rPr/>
      </w:r>
    </w:p>
    <w:p>
      <w:r>
        <w:rPr>
          <w:b/>
          <w:i w:val="0"/>
          <w:color w:val="800080"/>
          <w:u w:val="none"/>
        </w:rPr>
        <w:t>tri-varṇā varṇitāsmābhiḥ</w:t>
      </w:r>
      <w:r>
        <w:rPr/>
      </w:r>
    </w:p>
    <w:p>
      <w:r>
        <w:rPr>
          <w:b/>
          <w:i w:val="0"/>
          <w:color w:val="800080"/>
          <w:u w:val="none"/>
        </w:rPr>
        <w:t xml:space="preserve">kiṁ bhūyaḥ śrotum icchasi || </w:t>
      </w:r>
      <w:r>
        <w:rPr>
          <w:b w:val="0"/>
          <w:i w:val="0"/>
          <w:color w:val="000000"/>
          <w:u w:val="none"/>
        </w:rPr>
        <w:t>[bhā.pu. 11.3.16]</w:t>
      </w:r>
    </w:p>
    <w:p>
      <w:r>
        <w:rPr>
          <w:b/>
          <w:i w:val="0"/>
          <w:color w:val="000000"/>
          <w:u w:val="none"/>
        </w:rPr>
        <w:t>bhagavataḥ</w:t>
      </w:r>
      <w:r>
        <w:rPr>
          <w:b w:val="0"/>
          <w:i w:val="0"/>
          <w:color w:val="000000"/>
          <w:u w:val="none"/>
        </w:rPr>
        <w:t xml:space="preserve"> svarūpa-bhūtaiśvaryādeḥ | paramātmana </w:t>
      </w:r>
      <w:r>
        <w:rPr>
          <w:b/>
          <w:i w:val="0"/>
          <w:color w:val="000000"/>
          <w:u w:val="none"/>
        </w:rPr>
        <w:t>eṣā</w:t>
      </w:r>
      <w:r>
        <w:rPr>
          <w:b w:val="0"/>
          <w:i w:val="0"/>
          <w:color w:val="000000"/>
          <w:u w:val="none"/>
        </w:rPr>
        <w:t xml:space="preserve"> taṭastha-lakṣaṇena pūrvoktā jagat-</w:t>
      </w:r>
      <w:r>
        <w:rPr>
          <w:b/>
          <w:i w:val="0"/>
          <w:color w:val="000000"/>
          <w:u w:val="none"/>
        </w:rPr>
        <w:t>sṛṣṭy</w:t>
      </w:r>
      <w:r>
        <w:rPr>
          <w:b w:val="0"/>
          <w:i w:val="0"/>
          <w:color w:val="000000"/>
          <w:u w:val="none"/>
        </w:rPr>
        <w:t>-ādi-</w:t>
      </w:r>
      <w:r>
        <w:rPr>
          <w:b/>
          <w:i w:val="0"/>
          <w:color w:val="000000"/>
          <w:u w:val="none"/>
        </w:rPr>
        <w:t>kāriṇī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māyā</w:t>
      </w:r>
      <w:r>
        <w:rPr>
          <w:b w:val="0"/>
          <w:i w:val="0"/>
          <w:color w:val="000000"/>
          <w:u w:val="none"/>
        </w:rPr>
        <w:t xml:space="preserve">khyā śaktiḥ | </w:t>
      </w:r>
      <w:r>
        <w:rPr>
          <w:b/>
          <w:i w:val="0"/>
          <w:color w:val="000000"/>
          <w:u w:val="none"/>
        </w:rPr>
        <w:t>trayo varṇā</w:t>
      </w:r>
      <w:r>
        <w:rPr>
          <w:b w:val="0"/>
          <w:i w:val="0"/>
          <w:color w:val="000000"/>
          <w:u w:val="none"/>
        </w:rPr>
        <w:t xml:space="preserve"> yasyāḥ sā | tathā cātharvaṇikāḥ paṭhanti—</w:t>
      </w:r>
      <w:r>
        <w:rPr>
          <w:b w:val="0"/>
          <w:i w:val="0"/>
          <w:color w:val="0000FF"/>
          <w:u w:val="none"/>
        </w:rPr>
        <w:t>sitāsitā ca raktā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ca sarva-kāma-dughā vibhoḥ</w:t>
      </w:r>
      <w:r>
        <w:rPr>
          <w:b w:val="0"/>
          <w:i w:val="0"/>
          <w:color w:val="000000"/>
          <w:u w:val="none"/>
        </w:rPr>
        <w:t xml:space="preserve"> [cullikopaniṣat] iti | uktaṁ ca, </w:t>
      </w:r>
      <w:r>
        <w:rPr>
          <w:b w:val="0"/>
          <w:i w:val="0"/>
          <w:color w:val="0000FF"/>
          <w:u w:val="none"/>
        </w:rPr>
        <w:t>daivī hy eṣā guṇamayī mama māyā duratyayā</w:t>
      </w:r>
      <w:r>
        <w:rPr>
          <w:b w:val="0"/>
          <w:i w:val="0"/>
          <w:color w:val="000000"/>
          <w:u w:val="none"/>
        </w:rPr>
        <w:t xml:space="preserve"> [gītā 7.14] ity atra </w:t>
      </w:r>
      <w:r>
        <w:rPr>
          <w:b w:val="0"/>
          <w:i/>
          <w:color w:val="000000"/>
          <w:u w:val="none"/>
        </w:rPr>
        <w:t>guṇa-mayi</w:t>
      </w:r>
      <w:r>
        <w:rPr>
          <w:b w:val="0"/>
          <w:i w:val="0"/>
          <w:color w:val="000000"/>
          <w:u w:val="none"/>
        </w:rPr>
        <w:t xml:space="preserve"> iti ||</w:t>
      </w:r>
    </w:p>
    <w:p>
      <w:r>
        <w:rPr>
          <w:b w:val="0"/>
          <w:i w:val="0"/>
          <w:color w:val="000000"/>
          <w:u w:val="none"/>
        </w:rPr>
        <w:t>|| 11.3 || antarīkṣo videham ||48||</w:t>
      </w:r>
    </w:p>
    <w:p>
      <w:r>
        <w:t>[49]</w:t>
      </w:r>
    </w:p>
    <w:p>
      <w:r>
        <w:rPr>
          <w:b w:val="0"/>
          <w:i w:val="0"/>
          <w:color w:val="000000"/>
          <w:u w:val="none"/>
        </w:rPr>
        <w:t>tasyā māyāyāś cāṁśa-dvayam | tatra guṇa-rūpasya māyākhyasya nimittāṁśasya drava-rūpasya pradhānākhyasyopādānāṁśasya ca parasparaṁ bhedam āha caturbhiḥ—</w:t>
      </w:r>
    </w:p>
    <w:p>
      <w:r>
        <w:rPr>
          <w:b/>
          <w:i w:val="0"/>
          <w:color w:val="800080"/>
          <w:u w:val="none"/>
        </w:rPr>
        <w:t>atha te sampravakṣyāmi</w:t>
      </w:r>
      <w:r>
        <w:rPr/>
      </w:r>
    </w:p>
    <w:p>
      <w:r>
        <w:rPr>
          <w:b/>
          <w:i w:val="0"/>
          <w:color w:val="800080"/>
          <w:u w:val="none"/>
        </w:rPr>
        <w:t>sāṅkhyaṁ pūrva-viniścitam |</w:t>
      </w:r>
      <w:r>
        <w:rPr/>
      </w:r>
    </w:p>
    <w:p>
      <w:r>
        <w:rPr>
          <w:b/>
          <w:i w:val="0"/>
          <w:color w:val="800080"/>
          <w:u w:val="none"/>
        </w:rPr>
        <w:t>yad vijñāya pumān sadyo</w:t>
      </w:r>
      <w:r>
        <w:rPr/>
      </w:r>
    </w:p>
    <w:p>
      <w:r>
        <w:rPr>
          <w:b/>
          <w:i w:val="0"/>
          <w:color w:val="800080"/>
          <w:u w:val="none"/>
        </w:rPr>
        <w:t xml:space="preserve">jahyād vaikalpikaṁ bhramam || </w:t>
      </w:r>
      <w:r>
        <w:rPr>
          <w:b w:val="0"/>
          <w:i w:val="0"/>
          <w:color w:val="000000"/>
          <w:u w:val="none"/>
        </w:rPr>
        <w:t>[bhā.pu. 11.24.1]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 w:val="0"/>
          <w:i w:val="0"/>
          <w:color w:val="008000"/>
          <w:u w:val="none"/>
        </w:rPr>
        <w:t>advitīyāt paramātmano māyayā prakṛti-puruṣa-dvārā sarvaṁ dvaitam udeti, punas tatraiva līyate ity anusandadhānasya puruṣasya dvandva-bhramo nivartate iti vaktuṁ sāṅkhyaṁ prastauti—atheti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8000"/>
          <w:u w:val="none"/>
        </w:rPr>
        <w:t>|</w:t>
      </w:r>
      <w:r>
        <w:rPr>
          <w:b w:val="0"/>
          <w:i w:val="0"/>
          <w:color w:val="000000"/>
          <w:u w:val="none"/>
        </w:rPr>
        <w:t xml:space="preserve"> ity eṣā | atra pradhāna-paryāyaḥ </w:t>
      </w:r>
      <w:r>
        <w:rPr>
          <w:b w:val="0"/>
          <w:i/>
          <w:color w:val="000000"/>
          <w:u w:val="none"/>
        </w:rPr>
        <w:t>prakṛti</w:t>
      </w:r>
      <w:r>
        <w:rPr>
          <w:b w:val="0"/>
          <w:i w:val="0"/>
          <w:color w:val="000000"/>
          <w:u w:val="none"/>
        </w:rPr>
        <w:t>-śabdhaḥ ||49||</w:t>
      </w:r>
      <w:r>
        <w:rPr/>
      </w:r>
    </w:p>
    <w:p>
      <w:r>
        <w:t>[50]</w:t>
      </w:r>
    </w:p>
    <w:p>
      <w:r>
        <w:rPr>
          <w:b/>
          <w:i w:val="0"/>
          <w:color w:val="800080"/>
          <w:u w:val="none"/>
        </w:rPr>
        <w:t>āsīj jñānam atho artha</w:t>
      </w:r>
      <w:r>
        <w:rPr/>
      </w:r>
    </w:p>
    <w:p>
      <w:r>
        <w:rPr>
          <w:b/>
          <w:i w:val="0"/>
          <w:color w:val="800080"/>
          <w:u w:val="none"/>
        </w:rPr>
        <w:t>ekam evāvikalpitam |</w:t>
      </w:r>
      <w:r>
        <w:rPr/>
      </w:r>
    </w:p>
    <w:p>
      <w:r>
        <w:rPr>
          <w:b/>
          <w:i w:val="0"/>
          <w:color w:val="800080"/>
          <w:u w:val="none"/>
        </w:rPr>
        <w:t xml:space="preserve">yadā viveka-nipuṇā </w:t>
      </w:r>
      <w:r>
        <w:rPr/>
      </w:r>
    </w:p>
    <w:p>
      <w:r>
        <w:rPr>
          <w:b/>
          <w:i w:val="0"/>
          <w:color w:val="800080"/>
          <w:u w:val="none"/>
        </w:rPr>
        <w:t xml:space="preserve">ādau kṛta-yuge yuge || </w:t>
      </w:r>
      <w:r>
        <w:rPr>
          <w:b w:val="0"/>
          <w:i w:val="0"/>
          <w:color w:val="000000"/>
          <w:u w:val="none"/>
        </w:rPr>
        <w:t>[bhā.pu. 11.24.2]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/>
          <w:i w:val="0"/>
          <w:color w:val="008000"/>
          <w:u w:val="none"/>
        </w:rPr>
        <w:t>atho-</w:t>
      </w:r>
      <w:r>
        <w:rPr>
          <w:b w:val="0"/>
          <w:i w:val="0"/>
          <w:color w:val="008000"/>
          <w:u w:val="none"/>
        </w:rPr>
        <w:t xml:space="preserve">śabdaḥ kārtsnye | </w:t>
      </w:r>
      <w:r>
        <w:rPr>
          <w:b/>
          <w:i w:val="0"/>
          <w:color w:val="008000"/>
          <w:u w:val="none"/>
        </w:rPr>
        <w:t>jñānaṁ</w:t>
      </w:r>
      <w:r>
        <w:rPr>
          <w:b w:val="0"/>
          <w:i w:val="0"/>
          <w:color w:val="008000"/>
          <w:u w:val="none"/>
        </w:rPr>
        <w:t xml:space="preserve"> draṣṭṛ, tena dṛśya-rūpaḥ kṛtsno’py </w:t>
      </w:r>
      <w:r>
        <w:rPr>
          <w:b/>
          <w:i w:val="0"/>
          <w:color w:val="008000"/>
          <w:u w:val="none"/>
        </w:rPr>
        <w:t>arthaś</w:t>
      </w:r>
      <w:r>
        <w:rPr>
          <w:b w:val="0"/>
          <w:i w:val="0"/>
          <w:color w:val="008000"/>
          <w:u w:val="none"/>
        </w:rPr>
        <w:t xml:space="preserve"> ca vikalpa-śūnyam </w:t>
      </w:r>
      <w:r>
        <w:rPr>
          <w:b/>
          <w:i w:val="0"/>
          <w:color w:val="008000"/>
          <w:u w:val="none"/>
        </w:rPr>
        <w:t>ekam eva,</w:t>
      </w:r>
      <w:r>
        <w:rPr>
          <w:b w:val="0"/>
          <w:i w:val="0"/>
          <w:color w:val="008000"/>
          <w:u w:val="none"/>
        </w:rPr>
        <w:t xml:space="preserve"> brahmaṇy eva līnam āsīd ity arthaḥ |</w:t>
      </w:r>
      <w:r>
        <w:rPr>
          <w:b w:val="0"/>
          <w:i w:val="0"/>
          <w:color w:val="000000"/>
          <w:u w:val="none"/>
        </w:rPr>
        <w:t xml:space="preserve"> ity eṣā | </w:t>
      </w:r>
      <w:r>
        <w:rPr/>
      </w:r>
    </w:p>
    <w:p>
      <w:r>
        <w:rPr>
          <w:b w:val="0"/>
          <w:i w:val="0"/>
          <w:color w:val="000000"/>
          <w:u w:val="none"/>
        </w:rPr>
        <w:t>tṛtīya-skandhe ca—</w:t>
      </w:r>
      <w:r>
        <w:rPr>
          <w:b w:val="0"/>
          <w:i w:val="0"/>
          <w:color w:val="0000FF"/>
          <w:u w:val="none"/>
        </w:rPr>
        <w:t>bhagavān eka āsedam agra ātmātmanāṁ vibhuḥ</w:t>
      </w:r>
      <w:r>
        <w:rPr>
          <w:b w:val="0"/>
          <w:i w:val="0"/>
          <w:color w:val="000000"/>
          <w:u w:val="none"/>
        </w:rPr>
        <w:t xml:space="preserve"> [bhā.pu. 3.5.23, §47] ity-ādau yad bhagavattvena śabdyate, tad evātra brahmatvena śabdyate iti </w:t>
      </w:r>
      <w:r>
        <w:rPr>
          <w:b w:val="0"/>
          <w:i w:val="0"/>
          <w:color w:val="0000FF"/>
          <w:u w:val="none"/>
        </w:rPr>
        <w:t>vadanti</w:t>
      </w:r>
      <w:r>
        <w:rPr>
          <w:b w:val="0"/>
          <w:i w:val="0"/>
          <w:color w:val="000000"/>
          <w:u w:val="none"/>
        </w:rPr>
        <w:t xml:space="preserve"> [bhā.pu. 1.2.11] ity-ādivad ubhayatraikam eva vastu pratipādyam | ante tu, </w:t>
      </w:r>
      <w:r>
        <w:rPr>
          <w:b w:val="0"/>
          <w:i w:val="0"/>
          <w:color w:val="0000FF"/>
          <w:u w:val="none"/>
        </w:rPr>
        <w:t xml:space="preserve">eṣa sāṅkhya-vidhiḥ proktaḥ </w:t>
      </w:r>
      <w:r>
        <w:rPr>
          <w:b w:val="0"/>
          <w:i w:val="0"/>
          <w:color w:val="000000"/>
          <w:u w:val="none"/>
        </w:rPr>
        <w:t xml:space="preserve">ity-ādau </w:t>
      </w:r>
      <w:r>
        <w:rPr>
          <w:b w:val="0"/>
          <w:i w:val="0"/>
          <w:color w:val="0000FF"/>
          <w:u w:val="none"/>
        </w:rPr>
        <w:t>parāvara-dṛśā mayā</w:t>
      </w:r>
      <w:r>
        <w:rPr>
          <w:b w:val="0"/>
          <w:i w:val="0"/>
          <w:color w:val="000000"/>
          <w:u w:val="none"/>
        </w:rPr>
        <w:t xml:space="preserve"> [bhā.pu. 11.24.29]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ity-antena bhagavad-rūpeṇāpy avasthitiḥ spaṣṭaiva |</w:t>
      </w:r>
    </w:p>
    <w:p>
      <w:r>
        <w:rPr>
          <w:b w:val="0"/>
          <w:i w:val="0"/>
          <w:color w:val="000000"/>
          <w:u w:val="none"/>
        </w:rPr>
        <w:t>kadā ? ity apekṣāyām āha—</w:t>
      </w:r>
      <w:r>
        <w:rPr>
          <w:b/>
          <w:i w:val="0"/>
          <w:color w:val="000000"/>
          <w:u w:val="none"/>
        </w:rPr>
        <w:t>yadā ādau kṛta-yuge viveka-nipuṇā</w:t>
      </w:r>
      <w:r>
        <w:rPr>
          <w:b w:val="0"/>
          <w:i w:val="0"/>
          <w:color w:val="000000"/>
          <w:u w:val="none"/>
        </w:rPr>
        <w:t xml:space="preserve"> janā bhavanti, tasminn </w:t>
      </w:r>
      <w:r>
        <w:rPr>
          <w:b/>
          <w:i w:val="0"/>
          <w:color w:val="000000"/>
          <w:u w:val="none"/>
        </w:rPr>
        <w:t>ayuge</w:t>
      </w:r>
      <w:r>
        <w:rPr>
          <w:b w:val="0"/>
          <w:i w:val="0"/>
          <w:color w:val="000000"/>
          <w:u w:val="none"/>
        </w:rPr>
        <w:t xml:space="preserve"> tat-pūrvasmin pralaya-samaya ity arthaḥ ||50||</w:t>
      </w:r>
    </w:p>
    <w:p>
      <w:r>
        <w:t>[51]</w:t>
      </w:r>
    </w:p>
    <w:p>
      <w:r>
        <w:rPr>
          <w:b/>
          <w:i w:val="0"/>
          <w:color w:val="800080"/>
          <w:u w:val="none"/>
        </w:rPr>
        <w:t>tan-māyā-phala-rūpeṇa</w:t>
      </w:r>
      <w:r>
        <w:rPr/>
      </w:r>
    </w:p>
    <w:p>
      <w:r>
        <w:rPr>
          <w:b/>
          <w:i w:val="0"/>
          <w:color w:val="800080"/>
          <w:u w:val="none"/>
        </w:rPr>
        <w:t>kevalaṁ nirvikalpitam |</w:t>
      </w:r>
      <w:r>
        <w:rPr/>
      </w:r>
    </w:p>
    <w:p>
      <w:r>
        <w:rPr>
          <w:b/>
          <w:i w:val="0"/>
          <w:color w:val="800080"/>
          <w:u w:val="none"/>
        </w:rPr>
        <w:t>vāṅ-mano-gocaraṁ satyaṁ</w:t>
      </w:r>
      <w:r>
        <w:rPr/>
      </w:r>
    </w:p>
    <w:p>
      <w:r>
        <w:rPr>
          <w:b/>
          <w:i w:val="0"/>
          <w:color w:val="800080"/>
          <w:u w:val="none"/>
        </w:rPr>
        <w:t xml:space="preserve">dvidhā samabhavad bṛhat || </w:t>
      </w:r>
      <w:r>
        <w:rPr>
          <w:b w:val="0"/>
          <w:i w:val="0"/>
          <w:color w:val="000000"/>
          <w:u w:val="none"/>
        </w:rPr>
        <w:t>[bhā.pu. 11.24.3]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 w:val="0"/>
          <w:i w:val="0"/>
          <w:color w:val="008000"/>
          <w:u w:val="none"/>
        </w:rPr>
        <w:t xml:space="preserve">tad </w:t>
      </w:r>
      <w:r>
        <w:rPr>
          <w:b/>
          <w:i w:val="0"/>
          <w:color w:val="008000"/>
          <w:u w:val="none"/>
        </w:rPr>
        <w:t>bṛhad</w:t>
      </w:r>
      <w:r>
        <w:rPr>
          <w:b w:val="0"/>
          <w:i w:val="0"/>
          <w:color w:val="008000"/>
          <w:u w:val="none"/>
        </w:rPr>
        <w:t xml:space="preserve"> brahma </w:t>
      </w:r>
      <w:r>
        <w:rPr>
          <w:b/>
          <w:i w:val="0"/>
          <w:color w:val="008000"/>
          <w:u w:val="none"/>
        </w:rPr>
        <w:t>vāṅ-mano’gocaraṁ</w:t>
      </w:r>
      <w:r>
        <w:rPr>
          <w:b w:val="0"/>
          <w:i w:val="0"/>
          <w:color w:val="008000"/>
          <w:u w:val="none"/>
        </w:rPr>
        <w:t xml:space="preserve"> yathā bhavati, tathā </w:t>
      </w:r>
      <w:r>
        <w:rPr>
          <w:b/>
          <w:i w:val="0"/>
          <w:color w:val="008000"/>
          <w:u w:val="none"/>
        </w:rPr>
        <w:t>māyā</w:t>
      </w:r>
      <w:r>
        <w:rPr>
          <w:b w:val="0"/>
          <w:i w:val="0"/>
          <w:color w:val="008000"/>
          <w:u w:val="none"/>
        </w:rPr>
        <w:t xml:space="preserve"> dṛśyaṁ, </w:t>
      </w:r>
      <w:r>
        <w:rPr>
          <w:b/>
          <w:i w:val="0"/>
          <w:color w:val="008000"/>
          <w:u w:val="none"/>
        </w:rPr>
        <w:t>phalaṁ</w:t>
      </w:r>
      <w:r>
        <w:rPr>
          <w:b w:val="0"/>
          <w:i w:val="0"/>
          <w:color w:val="008000"/>
          <w:u w:val="none"/>
        </w:rPr>
        <w:t xml:space="preserve"> tat-prakāśas tad-</w:t>
      </w:r>
      <w:r>
        <w:rPr>
          <w:b/>
          <w:i w:val="0"/>
          <w:color w:val="008000"/>
          <w:u w:val="none"/>
        </w:rPr>
        <w:t>rūpeṇa</w:t>
      </w:r>
      <w:r>
        <w:rPr>
          <w:b w:val="0"/>
          <w:i w:val="0"/>
          <w:color w:val="008000"/>
          <w:u w:val="none"/>
        </w:rPr>
        <w:t xml:space="preserve"> māyā-rūpeṇa vilāsa-rūpeṇa vā </w:t>
      </w:r>
      <w:r>
        <w:rPr>
          <w:b/>
          <w:i w:val="0"/>
          <w:color w:val="008000"/>
          <w:u w:val="none"/>
        </w:rPr>
        <w:t>dvidhābhūt</w:t>
      </w:r>
      <w:r>
        <w:rPr>
          <w:b w:val="0"/>
          <w:i w:val="0"/>
          <w:color w:val="008000"/>
          <w:u w:val="none"/>
        </w:rPr>
        <w:t xml:space="preserve"> ||</w:t>
      </w:r>
      <w:r>
        <w:rPr>
          <w:b w:val="0"/>
          <w:i w:val="0"/>
          <w:color w:val="000000"/>
          <w:u w:val="none"/>
        </w:rPr>
        <w:t xml:space="preserve"> ity eṣā | 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 w:val="0"/>
          <w:i/>
          <w:color w:val="000000"/>
          <w:u w:val="none"/>
        </w:rPr>
        <w:t>māyā dṛśyam</w:t>
      </w:r>
      <w:r>
        <w:rPr>
          <w:b w:val="0"/>
          <w:i w:val="0"/>
          <w:color w:val="000000"/>
          <w:u w:val="none"/>
        </w:rPr>
        <w:t xml:space="preserve"> iti, </w:t>
      </w:r>
      <w:r>
        <w:rPr>
          <w:b w:val="0"/>
          <w:i/>
          <w:color w:val="000000"/>
          <w:u w:val="none"/>
        </w:rPr>
        <w:t>phalaṁ tat-prakāśa</w:t>
      </w:r>
      <w:r>
        <w:rPr>
          <w:b w:val="0"/>
          <w:i w:val="0"/>
          <w:color w:val="000000"/>
          <w:u w:val="none"/>
        </w:rPr>
        <w:t xml:space="preserve"> iti chedaḥ | tena brahmaṇā yad dṛśyaṁ vastu, tan māyā | tasya brahmaṇo yaḥ prakāśa-viśeṣaḥ, sa phalam ity arthaḥ ||51||</w:t>
      </w:r>
    </w:p>
    <w:p>
      <w:r>
        <w:t>[52]</w:t>
      </w:r>
    </w:p>
    <w:p>
      <w:r>
        <w:rPr>
          <w:b/>
          <w:i w:val="0"/>
          <w:color w:val="800080"/>
          <w:u w:val="none"/>
        </w:rPr>
        <w:t>tayor ekataro hy arthaḥ</w:t>
      </w:r>
      <w:r>
        <w:rPr/>
      </w:r>
    </w:p>
    <w:p>
      <w:r>
        <w:rPr>
          <w:b/>
          <w:i w:val="0"/>
          <w:color w:val="800080"/>
          <w:u w:val="none"/>
        </w:rPr>
        <w:t>prakṛtiḥ sobhayātmikā |</w:t>
      </w:r>
      <w:r>
        <w:rPr/>
      </w:r>
    </w:p>
    <w:p>
      <w:r>
        <w:rPr>
          <w:b/>
          <w:i w:val="0"/>
          <w:color w:val="800080"/>
          <w:u w:val="none"/>
        </w:rPr>
        <w:t xml:space="preserve">jñānaṁ tv anyatamo bhāvaḥ </w:t>
      </w:r>
      <w:r>
        <w:rPr/>
      </w:r>
    </w:p>
    <w:p>
      <w:r>
        <w:rPr>
          <w:b/>
          <w:i w:val="0"/>
          <w:color w:val="800080"/>
          <w:u w:val="none"/>
        </w:rPr>
        <w:t xml:space="preserve">puruṣaḥ so’bhidhīyate || </w:t>
      </w:r>
      <w:r>
        <w:rPr>
          <w:b w:val="0"/>
          <w:i w:val="0"/>
          <w:color w:val="000000"/>
          <w:u w:val="none"/>
        </w:rPr>
        <w:t>[bhā.pu. 11.24.4]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/>
          <w:i w:val="0"/>
          <w:color w:val="008000"/>
          <w:u w:val="none"/>
        </w:rPr>
        <w:t>tayor</w:t>
      </w:r>
      <w:r>
        <w:rPr>
          <w:b w:val="0"/>
          <w:i w:val="0"/>
          <w:color w:val="008000"/>
          <w:u w:val="none"/>
        </w:rPr>
        <w:t xml:space="preserve"> dvidhā-bhūtayor aṁśayor madhye </w:t>
      </w:r>
      <w:r>
        <w:rPr>
          <w:b/>
          <w:i w:val="0"/>
          <w:color w:val="008000"/>
          <w:u w:val="none"/>
        </w:rPr>
        <w:t>ubhayātmikā</w:t>
      </w:r>
      <w:r>
        <w:rPr>
          <w:b w:val="0"/>
          <w:i w:val="0"/>
          <w:color w:val="008000"/>
          <w:u w:val="none"/>
        </w:rPr>
        <w:t xml:space="preserve"> kārya-kāraṇa-rūpiṇī |</w:t>
      </w:r>
      <w:r>
        <w:rPr>
          <w:b w:val="0"/>
          <w:i w:val="0"/>
          <w:color w:val="000000"/>
          <w:u w:val="none"/>
        </w:rPr>
        <w:t xml:space="preserve"> ity eṣā | </w:t>
      </w:r>
    </w:p>
    <w:p>
      <w:r>
        <w:rPr>
          <w:b w:val="0"/>
          <w:i w:val="0"/>
          <w:color w:val="000000"/>
          <w:u w:val="none"/>
        </w:rPr>
        <w:t>evaṁ śrī-viṣṇu-purāṇe—</w:t>
      </w:r>
      <w:r>
        <w:rPr>
          <w:b w:val="0"/>
          <w:i w:val="0"/>
          <w:color w:val="0000FF"/>
          <w:u w:val="none"/>
        </w:rPr>
        <w:t xml:space="preserve">viṣṇoḥ svarūpāt parato hi te’nye rūpe pradhānaṁ puruṣaś ca vipra </w:t>
      </w:r>
      <w:r>
        <w:rPr>
          <w:b w:val="0"/>
          <w:i w:val="0"/>
          <w:color w:val="000000"/>
          <w:u w:val="none"/>
        </w:rPr>
        <w:t>[vi.pu. 1.2.24] ity atra teṣām eva ṭīkā ca—</w:t>
      </w:r>
      <w:r>
        <w:rPr>
          <w:b w:val="0"/>
          <w:i/>
          <w:color w:val="008000"/>
          <w:u w:val="none"/>
        </w:rPr>
        <w:t>parato</w:t>
      </w:r>
      <w:r>
        <w:rPr>
          <w:b w:val="0"/>
          <w:i w:val="0"/>
          <w:color w:val="008000"/>
          <w:u w:val="none"/>
        </w:rPr>
        <w:t xml:space="preserve"> nirupādher </w:t>
      </w:r>
      <w:r>
        <w:rPr>
          <w:b w:val="0"/>
          <w:i/>
          <w:color w:val="008000"/>
          <w:u w:val="none"/>
        </w:rPr>
        <w:t>viṣṇoḥ</w:t>
      </w:r>
      <w:r>
        <w:rPr>
          <w:b w:val="0"/>
          <w:i w:val="0"/>
          <w:color w:val="008000"/>
          <w:u w:val="none"/>
        </w:rPr>
        <w:t xml:space="preserve"> </w:t>
      </w:r>
      <w:r>
        <w:rPr>
          <w:b w:val="0"/>
          <w:i/>
          <w:color w:val="008000"/>
          <w:u w:val="none"/>
        </w:rPr>
        <w:t>svarūpāt</w:t>
      </w:r>
      <w:r>
        <w:rPr>
          <w:b w:val="0"/>
          <w:i w:val="0"/>
          <w:color w:val="008000"/>
          <w:u w:val="none"/>
        </w:rPr>
        <w:t xml:space="preserve"> </w:t>
      </w:r>
      <w:r>
        <w:rPr>
          <w:b w:val="0"/>
          <w:i/>
          <w:color w:val="008000"/>
          <w:u w:val="none"/>
        </w:rPr>
        <w:t>te</w:t>
      </w:r>
      <w:r>
        <w:rPr>
          <w:b w:val="0"/>
          <w:i w:val="0"/>
          <w:color w:val="008000"/>
          <w:u w:val="none"/>
        </w:rPr>
        <w:t xml:space="preserve"> prāg-ukte </w:t>
      </w:r>
      <w:r>
        <w:rPr>
          <w:b w:val="0"/>
          <w:i/>
          <w:color w:val="008000"/>
          <w:u w:val="none"/>
        </w:rPr>
        <w:t>pradhānaṁ puruṣaś ca</w:t>
      </w:r>
      <w:r>
        <w:rPr>
          <w:b w:val="0"/>
          <w:i w:val="0"/>
          <w:color w:val="008000"/>
          <w:u w:val="none"/>
        </w:rPr>
        <w:t xml:space="preserve"> iti dve </w:t>
      </w:r>
      <w:r>
        <w:rPr>
          <w:b w:val="0"/>
          <w:i/>
          <w:color w:val="008000"/>
          <w:u w:val="none"/>
        </w:rPr>
        <w:t>rūpe anye</w:t>
      </w:r>
      <w:r>
        <w:rPr>
          <w:b w:val="0"/>
          <w:i w:val="0"/>
          <w:color w:val="008000"/>
          <w:u w:val="none"/>
        </w:rPr>
        <w:t xml:space="preserve"> māyā-kṛte</w:t>
      </w:r>
      <w:r>
        <w:rPr>
          <w:b w:val="0"/>
          <w:i w:val="0"/>
          <w:color w:val="000000"/>
          <w:u w:val="none"/>
        </w:rPr>
        <w:t xml:space="preserve"> iti ||</w:t>
      </w:r>
    </w:p>
    <w:p>
      <w:r>
        <w:rPr>
          <w:b w:val="0"/>
          <w:i w:val="0"/>
          <w:color w:val="000000"/>
          <w:u w:val="none"/>
        </w:rPr>
        <w:t xml:space="preserve">|| 11.24 || śrī-bhagavān </w:t>
      </w:r>
      <w:r>
        <w:rPr>
          <w:b/>
          <w:i w:val="0"/>
          <w:color w:val="000000"/>
          <w:u w:val="none"/>
        </w:rPr>
        <w:t>||52||</w:t>
      </w:r>
      <w:r>
        <w:rPr/>
      </w:r>
    </w:p>
    <w:p>
      <w:r>
        <w:t>[53]</w:t>
      </w:r>
    </w:p>
    <w:p>
      <w:r>
        <w:rPr>
          <w:b w:val="0"/>
          <w:i w:val="0"/>
          <w:color w:val="000000"/>
          <w:u w:val="none"/>
        </w:rPr>
        <w:t>anyatra tayor upādāna-nimitta-rūpayor aṁśayor vṛtti-bhedena bhedān apy āha—</w:t>
      </w:r>
    </w:p>
    <w:p>
      <w:r>
        <w:rPr>
          <w:b/>
          <w:i w:val="0"/>
          <w:color w:val="800080"/>
          <w:u w:val="none"/>
        </w:rPr>
        <w:t>kālo daivaṁ karma jīvaḥ svabhāvo</w:t>
      </w:r>
      <w:r>
        <w:rPr/>
      </w:r>
    </w:p>
    <w:p>
      <w:r>
        <w:rPr>
          <w:b/>
          <w:i w:val="0"/>
          <w:color w:val="800080"/>
          <w:u w:val="none"/>
        </w:rPr>
        <w:t>dravyaṁ kṣetraṁ prāṇa ātmā vikāraḥ |</w:t>
      </w:r>
      <w:r>
        <w:rPr/>
      </w:r>
    </w:p>
    <w:p>
      <w:r>
        <w:rPr>
          <w:b/>
          <w:i w:val="0"/>
          <w:color w:val="800080"/>
          <w:u w:val="none"/>
        </w:rPr>
        <w:t xml:space="preserve">tat-saṅghāto bījaroha-pravāhas </w:t>
      </w:r>
      <w:r>
        <w:rPr/>
      </w:r>
    </w:p>
    <w:p>
      <w:r>
        <w:rPr>
          <w:b/>
          <w:i w:val="0"/>
          <w:color w:val="800080"/>
          <w:u w:val="none"/>
        </w:rPr>
        <w:t xml:space="preserve">tan-māyaiṣā tan niṣedhaṁ prapadye </w:t>
      </w:r>
      <w:r>
        <w:rPr>
          <w:b w:val="0"/>
          <w:i w:val="0"/>
          <w:color w:val="000000"/>
          <w:u w:val="none"/>
        </w:rPr>
        <w:t>|| [bhā.pu. 10.63.26]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/>
          <w:i w:val="0"/>
          <w:color w:val="008000"/>
          <w:u w:val="none"/>
        </w:rPr>
        <w:t>kālaḥ</w:t>
      </w:r>
      <w:r>
        <w:rPr>
          <w:b w:val="0"/>
          <w:i w:val="0"/>
          <w:color w:val="008000"/>
          <w:u w:val="none"/>
        </w:rPr>
        <w:t xml:space="preserve"> kṣobhakaḥ | </w:t>
      </w:r>
      <w:r>
        <w:rPr>
          <w:b/>
          <w:i w:val="0"/>
          <w:color w:val="008000"/>
          <w:u w:val="none"/>
        </w:rPr>
        <w:t>karma</w:t>
      </w:r>
      <w:r>
        <w:rPr>
          <w:b w:val="0"/>
          <w:i w:val="0"/>
          <w:color w:val="008000"/>
          <w:u w:val="none"/>
        </w:rPr>
        <w:t xml:space="preserve"> nimittam | tad eva phalābhimukham abhivyaktaṁ </w:t>
      </w:r>
      <w:r>
        <w:rPr>
          <w:b/>
          <w:i w:val="0"/>
          <w:color w:val="008000"/>
          <w:u w:val="none"/>
        </w:rPr>
        <w:t>daivam</w:t>
      </w:r>
      <w:r>
        <w:rPr>
          <w:b w:val="0"/>
          <w:i w:val="0"/>
          <w:color w:val="008000"/>
          <w:u w:val="none"/>
        </w:rPr>
        <w:t xml:space="preserve"> | </w:t>
      </w:r>
      <w:r>
        <w:rPr>
          <w:b/>
          <w:i w:val="0"/>
          <w:color w:val="008000"/>
          <w:u w:val="none"/>
        </w:rPr>
        <w:t>svabhāvas</w:t>
      </w:r>
      <w:r>
        <w:rPr>
          <w:b w:val="0"/>
          <w:i w:val="0"/>
          <w:color w:val="008000"/>
          <w:u w:val="none"/>
        </w:rPr>
        <w:t xml:space="preserve"> tat-saṁskāraḥ | </w:t>
      </w:r>
      <w:r>
        <w:rPr>
          <w:b/>
          <w:i w:val="0"/>
          <w:color w:val="008000"/>
          <w:u w:val="none"/>
        </w:rPr>
        <w:t>jīvas</w:t>
      </w:r>
      <w:r>
        <w:rPr>
          <w:b w:val="0"/>
          <w:i w:val="0"/>
          <w:color w:val="008000"/>
          <w:u w:val="none"/>
        </w:rPr>
        <w:t xml:space="preserve"> tadvān | </w:t>
      </w:r>
      <w:r>
        <w:rPr>
          <w:b/>
          <w:i w:val="0"/>
          <w:color w:val="008000"/>
          <w:u w:val="none"/>
        </w:rPr>
        <w:t>dravyaṁ</w:t>
      </w:r>
      <w:r>
        <w:rPr>
          <w:b w:val="0"/>
          <w:i w:val="0"/>
          <w:color w:val="008000"/>
          <w:u w:val="none"/>
        </w:rPr>
        <w:t xml:space="preserve"> bhūta-sūkṣmāṇi | </w:t>
      </w:r>
      <w:r>
        <w:rPr>
          <w:b/>
          <w:i w:val="0"/>
          <w:color w:val="008000"/>
          <w:u w:val="none"/>
        </w:rPr>
        <w:t>kṣetraṁ</w:t>
      </w:r>
      <w:r>
        <w:rPr>
          <w:b w:val="0"/>
          <w:i w:val="0"/>
          <w:color w:val="008000"/>
          <w:u w:val="none"/>
        </w:rPr>
        <w:t xml:space="preserve"> prakṛtiḥ | </w:t>
      </w:r>
      <w:r>
        <w:rPr>
          <w:b/>
          <w:i w:val="0"/>
          <w:color w:val="008000"/>
          <w:u w:val="none"/>
        </w:rPr>
        <w:t>prāṇaḥ</w:t>
      </w:r>
      <w:r>
        <w:rPr>
          <w:b w:val="0"/>
          <w:i w:val="0"/>
          <w:color w:val="008000"/>
          <w:u w:val="none"/>
        </w:rPr>
        <w:t xml:space="preserve"> sūtram | </w:t>
      </w:r>
      <w:r>
        <w:rPr>
          <w:b/>
          <w:i w:val="0"/>
          <w:color w:val="008000"/>
          <w:u w:val="none"/>
        </w:rPr>
        <w:t>ātmā</w:t>
      </w:r>
      <w:r>
        <w:rPr>
          <w:b w:val="0"/>
          <w:i w:val="0"/>
          <w:color w:val="008000"/>
          <w:u w:val="none"/>
        </w:rPr>
        <w:t xml:space="preserve"> ahaṅkāraḥ | </w:t>
      </w:r>
      <w:r>
        <w:rPr>
          <w:b/>
          <w:i w:val="0"/>
          <w:color w:val="008000"/>
          <w:u w:val="none"/>
        </w:rPr>
        <w:t>vikāra</w:t>
      </w:r>
      <w:r>
        <w:rPr>
          <w:b w:val="0"/>
          <w:i w:val="0"/>
          <w:color w:val="008000"/>
          <w:u w:val="none"/>
        </w:rPr>
        <w:t xml:space="preserve"> ekādaśendriyāṇi mahā-bhūtāni ceti ṣoḍaśakaḥ | tat-saṅghāto dehaḥ | tasya ca </w:t>
      </w:r>
      <w:r>
        <w:rPr>
          <w:b/>
          <w:i w:val="0"/>
          <w:color w:val="008000"/>
          <w:u w:val="none"/>
        </w:rPr>
        <w:t>bīja-rohavat pravāhaḥ</w:t>
      </w:r>
      <w:r>
        <w:rPr>
          <w:b w:val="0"/>
          <w:i w:val="0"/>
          <w:color w:val="008000"/>
          <w:u w:val="none"/>
        </w:rPr>
        <w:t xml:space="preserve">, roho’ṅkuraḥ, dehād bīja-rūpaṁ karma, tato’ṅkura-rūpo dehaḥ, tataḥ punar evam iti pravāhaḥ | </w:t>
      </w:r>
      <w:r>
        <w:rPr>
          <w:b/>
          <w:i w:val="0"/>
          <w:color w:val="008000"/>
          <w:u w:val="none"/>
        </w:rPr>
        <w:t>tat</w:t>
      </w:r>
      <w:r>
        <w:rPr>
          <w:b w:val="0"/>
          <w:i w:val="0"/>
          <w:color w:val="008000"/>
          <w:u w:val="none"/>
        </w:rPr>
        <w:t xml:space="preserve"> tvāṁ </w:t>
      </w:r>
      <w:r>
        <w:rPr>
          <w:b/>
          <w:i w:val="0"/>
          <w:color w:val="008000"/>
          <w:u w:val="none"/>
        </w:rPr>
        <w:t>niṣedhā</w:t>
      </w:r>
      <w:r>
        <w:rPr>
          <w:b w:val="0"/>
          <w:i w:val="0"/>
          <w:color w:val="008000"/>
          <w:u w:val="none"/>
        </w:rPr>
        <w:t xml:space="preserve">vadhi-bhūtaṁ </w:t>
      </w:r>
      <w:r>
        <w:rPr>
          <w:b/>
          <w:i w:val="0"/>
          <w:color w:val="008000"/>
          <w:u w:val="none"/>
        </w:rPr>
        <w:t>prapadye</w:t>
      </w:r>
      <w:r>
        <w:rPr>
          <w:b w:val="0"/>
          <w:i w:val="0"/>
          <w:color w:val="008000"/>
          <w:u w:val="none"/>
        </w:rPr>
        <w:t xml:space="preserve"> bhaje iti |</w:t>
      </w:r>
      <w:r>
        <w:rPr>
          <w:b w:val="0"/>
          <w:i w:val="0"/>
          <w:color w:val="000000"/>
          <w:u w:val="none"/>
        </w:rPr>
        <w:t xml:space="preserve"> ity eṣā | 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/>
          <w:i w:val="0"/>
          <w:color w:val="000000"/>
          <w:u w:val="none"/>
        </w:rPr>
        <w:t>kāla-daiva-karma-svabhāvā</w:t>
      </w:r>
      <w:r>
        <w:rPr>
          <w:b w:val="0"/>
          <w:i w:val="0"/>
          <w:color w:val="000000"/>
          <w:u w:val="none"/>
        </w:rPr>
        <w:t xml:space="preserve"> nimittāṁśāḥ, anye upādānāṁśāḥ | </w:t>
      </w:r>
      <w:r>
        <w:rPr>
          <w:b/>
          <w:i w:val="0"/>
          <w:color w:val="000000"/>
          <w:u w:val="none"/>
        </w:rPr>
        <w:t>tadvān</w:t>
      </w:r>
      <w:r>
        <w:rPr>
          <w:b w:val="0"/>
          <w:i w:val="0"/>
          <w:color w:val="000000"/>
          <w:u w:val="none"/>
        </w:rPr>
        <w:t xml:space="preserve"> jīvas tūbhayātmakaḥ, tathopādāna-varge nimitta-śakty-aṁśo’py anuvartate | yathā jīvopādhi-lakṣaṇe’ham-ākhye tattve tadīyāham-bhāvaḥ sa hy avidyā-pariṇāma ity-ādi | yathoktaṁ tṛtīyasya ṣaṣṭhe—</w:t>
      </w:r>
    </w:p>
    <w:p>
      <w:r>
        <w:rPr>
          <w:b w:val="0"/>
          <w:i w:val="0"/>
          <w:color w:val="0000FF"/>
          <w:u w:val="none"/>
        </w:rPr>
        <w:t xml:space="preserve">ātmānaṁ cāsya nirbhinnam </w:t>
      </w:r>
      <w:r>
        <w:rPr/>
      </w:r>
    </w:p>
    <w:p>
      <w:r>
        <w:rPr>
          <w:b w:val="0"/>
          <w:i w:val="0"/>
          <w:color w:val="0000FF"/>
          <w:u w:val="none"/>
        </w:rPr>
        <w:t>abhimāno’viśat padam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karmaṇāṁśena yenāsau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kartavyaṁ pratipadyate || </w:t>
      </w:r>
      <w:r>
        <w:rPr>
          <w:b w:val="0"/>
          <w:i w:val="0"/>
          <w:color w:val="000000"/>
          <w:u w:val="none"/>
        </w:rPr>
        <w:t>[bhā.pu. 3.6.25] iti |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 w:val="0"/>
          <w:i/>
          <w:color w:val="339933"/>
          <w:u w:val="none"/>
        </w:rPr>
        <w:t>ātmānam</w:t>
      </w:r>
      <w:r>
        <w:rPr>
          <w:b w:val="0"/>
          <w:i w:val="0"/>
          <w:color w:val="339933"/>
          <w:u w:val="none"/>
        </w:rPr>
        <w:t xml:space="preserve"> ahaṅkāram, </w:t>
      </w:r>
      <w:r>
        <w:rPr>
          <w:b w:val="0"/>
          <w:i/>
          <w:color w:val="339933"/>
          <w:u w:val="none"/>
        </w:rPr>
        <w:t>abhimāno</w:t>
      </w:r>
      <w:r>
        <w:rPr>
          <w:b w:val="0"/>
          <w:i w:val="0"/>
          <w:color w:val="339933"/>
          <w:u w:val="none"/>
        </w:rPr>
        <w:t xml:space="preserve"> rudraḥ, </w:t>
      </w:r>
      <w:r>
        <w:rPr>
          <w:b w:val="0"/>
          <w:i/>
          <w:color w:val="339933"/>
          <w:u w:val="none"/>
        </w:rPr>
        <w:t>karmaṇā</w:t>
      </w:r>
      <w:r>
        <w:rPr>
          <w:b w:val="0"/>
          <w:i w:val="0"/>
          <w:color w:val="339933"/>
          <w:u w:val="none"/>
        </w:rPr>
        <w:t xml:space="preserve"> ahaṁ-vṛttyā </w:t>
      </w:r>
      <w:r>
        <w:rPr>
          <w:b w:val="0"/>
          <w:i w:val="0"/>
          <w:color w:val="000000"/>
          <w:u w:val="none"/>
        </w:rPr>
        <w:t xml:space="preserve">iti ṭīkā ca | atra ca yan </w:t>
      </w:r>
      <w:r>
        <w:rPr>
          <w:b w:val="0"/>
          <w:i/>
          <w:color w:val="000000"/>
          <w:u w:val="none"/>
        </w:rPr>
        <w:t>nirbhinnaṁ</w:t>
      </w:r>
      <w:r>
        <w:rPr>
          <w:b w:val="0"/>
          <w:i w:val="0"/>
          <w:color w:val="000000"/>
          <w:u w:val="none"/>
        </w:rPr>
        <w:t>, tad adhiṣṭhānaṁ vāg-ādīndriyaṁ tṛtīyāntam adhyātmam iti prakaraṇa-nirṇayaṣ ṭīkāyām eva kṛto’sti |</w:t>
      </w:r>
    </w:p>
    <w:p>
      <w:r>
        <w:rPr>
          <w:b w:val="0"/>
          <w:i w:val="0"/>
          <w:color w:val="000000"/>
          <w:u w:val="none"/>
        </w:rPr>
        <w:t>karmaṇo bīja-rūpatvaṁ kāraṇatā-mātra-vivakṣayā | tad evam atrāpi mūla-māyāyāḥ sarvopādānāṁśa-mūla-bhūtaṁ kṣetra-śabdoktaṁ pradhānam apy aṁśa-rūpam ity adhigatam | jīvas tadvān ity anena śuddha-jīvasya māyātītatvaṁ bodhayati ||</w:t>
      </w:r>
    </w:p>
    <w:p>
      <w:r>
        <w:rPr>
          <w:b w:val="0"/>
          <w:i w:val="0"/>
          <w:color w:val="000000"/>
          <w:u w:val="none"/>
        </w:rPr>
        <w:t>|| 10.62 || jvaraḥ śrī-bhagavantam ||53||</w:t>
      </w:r>
    </w:p>
    <w:p>
      <w:r>
        <w:t>[54]</w:t>
      </w:r>
    </w:p>
    <w:p>
      <w:r>
        <w:rPr>
          <w:b w:val="0"/>
          <w:i w:val="0"/>
          <w:color w:val="000000"/>
          <w:u w:val="none"/>
        </w:rPr>
        <w:t>atha nimitta-rūpāṁśasya prathame dve vṛttī āha—</w:t>
      </w:r>
    </w:p>
    <w:p>
      <w:r>
        <w:rPr>
          <w:b/>
          <w:i w:val="0"/>
          <w:color w:val="800080"/>
          <w:u w:val="none"/>
        </w:rPr>
        <w:t xml:space="preserve">vidyāvidye mama tanū </w:t>
      </w:r>
      <w:r>
        <w:rPr/>
      </w:r>
    </w:p>
    <w:p>
      <w:r>
        <w:rPr>
          <w:b/>
          <w:i w:val="0"/>
          <w:color w:val="800080"/>
          <w:u w:val="none"/>
        </w:rPr>
        <w:t>viddhy uddhava śarīriṇām |</w:t>
      </w:r>
      <w:r>
        <w:rPr/>
      </w:r>
    </w:p>
    <w:p>
      <w:r>
        <w:rPr>
          <w:b/>
          <w:i w:val="0"/>
          <w:color w:val="800080"/>
          <w:u w:val="none"/>
        </w:rPr>
        <w:t xml:space="preserve">bandha-mokṣa-karī ādye </w:t>
      </w:r>
      <w:r>
        <w:rPr/>
      </w:r>
    </w:p>
    <w:p>
      <w:r>
        <w:rPr>
          <w:b/>
          <w:i w:val="0"/>
          <w:color w:val="800080"/>
          <w:u w:val="none"/>
        </w:rPr>
        <w:t xml:space="preserve">māyayā me vinirmite || </w:t>
      </w:r>
      <w:r>
        <w:rPr>
          <w:b w:val="0"/>
          <w:i w:val="0"/>
          <w:color w:val="000000"/>
          <w:u w:val="none"/>
        </w:rPr>
        <w:t>[bhā.pu. 11.11.3]</w:t>
      </w:r>
    </w:p>
    <w:p>
      <w:r>
        <w:rPr>
          <w:b w:val="0"/>
          <w:i w:val="0"/>
          <w:color w:val="000000"/>
          <w:u w:val="none"/>
        </w:rPr>
        <w:t>ṭīkā ca—</w:t>
      </w:r>
      <w:r>
        <w:rPr>
          <w:b w:val="0"/>
          <w:i w:val="0"/>
          <w:color w:val="008000"/>
          <w:u w:val="none"/>
        </w:rPr>
        <w:t xml:space="preserve">tanyete bandha-mokṣāv āvābhyām iti </w:t>
      </w:r>
      <w:r>
        <w:rPr>
          <w:b/>
          <w:i w:val="0"/>
          <w:color w:val="008000"/>
          <w:u w:val="none"/>
        </w:rPr>
        <w:t>tanū</w:t>
      </w:r>
      <w:r>
        <w:rPr>
          <w:b w:val="0"/>
          <w:i w:val="0"/>
          <w:color w:val="008000"/>
          <w:u w:val="none"/>
        </w:rPr>
        <w:t xml:space="preserve"> śaktī </w:t>
      </w:r>
      <w:r>
        <w:rPr>
          <w:b/>
          <w:i w:val="0"/>
          <w:color w:val="008000"/>
          <w:u w:val="none"/>
        </w:rPr>
        <w:t>me māyayā vinirmite</w:t>
      </w:r>
      <w:r>
        <w:rPr>
          <w:b w:val="0"/>
          <w:i w:val="0"/>
          <w:color w:val="008000"/>
          <w:u w:val="none"/>
        </w:rPr>
        <w:t xml:space="preserve"> | māyā-vṛtti-rūpatvād </w:t>
      </w:r>
      <w:r>
        <w:rPr>
          <w:b/>
          <w:i w:val="0"/>
          <w:color w:val="008000"/>
          <w:u w:val="none"/>
        </w:rPr>
        <w:t>bandha-mokṣa-karī</w:t>
      </w:r>
      <w:r>
        <w:rPr>
          <w:b w:val="0"/>
          <w:i w:val="0"/>
          <w:color w:val="008000"/>
          <w:u w:val="none"/>
        </w:rPr>
        <w:t xml:space="preserve"> ity eka-vacanaṁ dvi-vacanārthe | nanu tat-kāryatve bandha-mokṣayor anāditva-nityatve na syātām ? tatrāha—</w:t>
      </w:r>
      <w:r>
        <w:rPr>
          <w:b/>
          <w:i w:val="0"/>
          <w:color w:val="008000"/>
          <w:u w:val="none"/>
        </w:rPr>
        <w:t>ādye</w:t>
      </w:r>
      <w:r>
        <w:rPr>
          <w:b w:val="0"/>
          <w:i w:val="0"/>
          <w:color w:val="008000"/>
          <w:u w:val="none"/>
        </w:rPr>
        <w:t xml:space="preserve"> anādī | tato yāvad avidyāṁ prerayāmi, tāvad bandhaḥ | yadā vidyāṁ dadāmi tadā mokṣaḥ sphuratīty arthaḥ |</w:t>
      </w:r>
      <w:r>
        <w:rPr>
          <w:b w:val="0"/>
          <w:i w:val="0"/>
          <w:color w:val="000000"/>
          <w:u w:val="none"/>
        </w:rPr>
        <w:t xml:space="preserve"> ity eṣā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atra māyā-vṛttitvād iti vastuto māyā-vṛttī eva te | vinirmitatvaṁ tv aparānanta-vṛttikayā tayā prakāśamānatvād evocyate | yato’nādī ity arthaḥ | tathā sphuratīty asya mokṣa ity anenaivānvayaḥ | jīvasya svato muktatvam eva | bandhas tv avidyā-mātreṇa pratītaḥ | vidyodaye tu tat prakāśate mātram | tato nitya eva mokṣa iti bhāvaḥ | </w:t>
      </w:r>
    </w:p>
    <w:p>
      <w:r>
        <w:rPr>
          <w:b w:val="0"/>
          <w:i w:val="0"/>
          <w:color w:val="000000"/>
          <w:u w:val="none"/>
        </w:rPr>
        <w:t xml:space="preserve">na ca vācyam, </w:t>
      </w:r>
      <w:r>
        <w:rPr>
          <w:b/>
          <w:i w:val="0"/>
          <w:color w:val="000000"/>
          <w:u w:val="none"/>
        </w:rPr>
        <w:t>eṣā māyā</w:t>
      </w:r>
      <w:r>
        <w:rPr>
          <w:b w:val="0"/>
          <w:i w:val="0"/>
          <w:color w:val="000000"/>
          <w:u w:val="none"/>
        </w:rPr>
        <w:t xml:space="preserve"> [bhā.pu. 11.3.16] ity-ādau sāmānya-lakṣaṇe mokṣa-pradatvaṁ tasyā noktam ity asamyaktvam iti, anta-kāritvenātyantika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-pralaya-rūpasya mokṣasyāpy upalakṣitatvāt | atra vidyākhyā vṛttir iyaṁ svarūpa-śakti-vṛtti-viśeṣa-vidyā-prakāśe dvāram eva, na tu svayam eva seti jñeyam |</w:t>
      </w:r>
    </w:p>
    <w:p>
      <w:r>
        <w:rPr>
          <w:b w:val="0"/>
          <w:i w:val="0"/>
          <w:color w:val="000000"/>
          <w:u w:val="none"/>
        </w:rPr>
        <w:t xml:space="preserve">athāvidyākhyasya bhāgasya dve vṛttī—āvaraṇātmikā vikṣepātmikā ca | tatra pūrvā jīva eva tiṣṭhantī tadīyaṁ svābhāvikaṁ jñānam āvṛṇvānā, uttarā ca taṁ tad-anyathā-jñānena sañjayantī vartata iti || </w:t>
      </w:r>
    </w:p>
    <w:p>
      <w:r>
        <w:rPr>
          <w:b w:val="0"/>
          <w:i w:val="0"/>
          <w:color w:val="000000"/>
          <w:u w:val="none"/>
        </w:rPr>
        <w:t>|| 11.11 || śrī-bhagavān ||54||</w:t>
      </w:r>
    </w:p>
    <w:p>
      <w:r>
        <w:t>[55]</w:t>
      </w:r>
    </w:p>
    <w:p>
      <w:r>
        <w:rPr>
          <w:b w:val="0"/>
          <w:i w:val="0"/>
          <w:color w:val="000000"/>
          <w:u w:val="none"/>
        </w:rPr>
        <w:t>atra nimittāṁśas tv evaṁ vivecanīyaḥ | yathā nimittāṁśa-rūpayā māyākhyayaiva prasiddhā śaktis tridhā dṛśyate, jñānecchā-kriyā-rūpatvena | tatra tasyāḥ parameśvara-jñāna-rūpatvaṁ yathā tṛtīye—</w:t>
      </w:r>
    </w:p>
    <w:p>
      <w:r>
        <w:rPr>
          <w:b w:val="0"/>
          <w:i w:val="0"/>
          <w:color w:val="0000FF"/>
          <w:u w:val="none"/>
        </w:rPr>
        <w:t>sā vā etasya saṁdraṣṭuḥ śaktiḥ sad-asad-ātmikā |</w:t>
      </w:r>
      <w:r>
        <w:rPr/>
      </w:r>
    </w:p>
    <w:p>
      <w:r>
        <w:rPr>
          <w:b w:val="0"/>
          <w:i w:val="0"/>
          <w:color w:val="0000FF"/>
          <w:u w:val="none"/>
        </w:rPr>
        <w:t>māyā nāma mahā-bhāga yayedaṁ nirmame vibhuḥ ||</w:t>
      </w:r>
      <w:r>
        <w:rPr>
          <w:b w:val="0"/>
          <w:i w:val="0"/>
          <w:color w:val="000000"/>
          <w:u w:val="none"/>
        </w:rPr>
        <w:t xml:space="preserve"> [bhā.pu. 3.5.25] iti | </w:t>
      </w:r>
    </w:p>
    <w:p>
      <w:r>
        <w:rPr>
          <w:b w:val="0"/>
          <w:i w:val="0"/>
          <w:color w:val="000000"/>
          <w:u w:val="none"/>
        </w:rPr>
        <w:t>asya ṭīkāyām—</w:t>
      </w:r>
      <w:r>
        <w:rPr>
          <w:b/>
          <w:i w:val="0"/>
          <w:color w:val="008000"/>
          <w:u w:val="none"/>
        </w:rPr>
        <w:t>sā vai</w:t>
      </w:r>
      <w:r>
        <w:rPr>
          <w:b w:val="0"/>
          <w:i w:val="0"/>
          <w:color w:val="008000"/>
          <w:u w:val="none"/>
        </w:rPr>
        <w:t xml:space="preserve"> dṛaṣṭṛ-dṛśyānusandhāna-rūpā,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8000"/>
          <w:u w:val="none"/>
        </w:rPr>
        <w:t>sad</w:t>
      </w:r>
      <w:r>
        <w:rPr>
          <w:b w:val="0"/>
          <w:i w:val="0"/>
          <w:color w:val="008000"/>
          <w:u w:val="none"/>
        </w:rPr>
        <w:t xml:space="preserve"> dṛśyam, </w:t>
      </w:r>
      <w:r>
        <w:rPr>
          <w:b/>
          <w:i w:val="0"/>
          <w:color w:val="008000"/>
          <w:u w:val="none"/>
        </w:rPr>
        <w:t>asad</w:t>
      </w:r>
      <w:r>
        <w:rPr>
          <w:b w:val="0"/>
          <w:i w:val="0"/>
          <w:color w:val="008000"/>
          <w:u w:val="none"/>
        </w:rPr>
        <w:t xml:space="preserve"> adṛśyam ātmā svarūpam | sad-asator ātmā yasyās tad-ubhayānusandhāna-rūpatvād</w:t>
      </w:r>
      <w:r>
        <w:rPr>
          <w:b w:val="0"/>
          <w:i w:val="0"/>
          <w:color w:val="000000"/>
          <w:u w:val="none"/>
        </w:rPr>
        <w:t xml:space="preserve"> iti | </w:t>
      </w:r>
    </w:p>
    <w:p>
      <w:r>
        <w:rPr>
          <w:b w:val="0"/>
          <w:i w:val="0"/>
          <w:color w:val="000000"/>
          <w:u w:val="none"/>
        </w:rPr>
        <w:t xml:space="preserve">tad-icchā-rūpatvaṁ yathā tatraiva | </w:t>
      </w:r>
      <w:r>
        <w:rPr>
          <w:b w:val="0"/>
          <w:i w:val="0"/>
          <w:color w:val="0000FF"/>
          <w:u w:val="none"/>
        </w:rPr>
        <w:t>ātmecchānugatāv ātmā</w:t>
      </w:r>
      <w:r>
        <w:rPr>
          <w:b w:val="0"/>
          <w:i w:val="0"/>
          <w:color w:val="000000"/>
          <w:u w:val="none"/>
        </w:rPr>
        <w:t xml:space="preserve"> [bhā.pu. 3.5.23] ity asya ṭīkāyām </w:t>
      </w:r>
      <w:r>
        <w:rPr>
          <w:b w:val="0"/>
          <w:i w:val="0"/>
          <w:color w:val="008000"/>
          <w:u w:val="none"/>
        </w:rPr>
        <w:t>ātmecchā māyā tasyānugatau laye sati</w:t>
      </w:r>
      <w:r>
        <w:rPr>
          <w:b w:val="0"/>
          <w:i w:val="0"/>
          <w:color w:val="000000"/>
          <w:u w:val="none"/>
        </w:rPr>
        <w:t xml:space="preserve"> iti | </w:t>
      </w:r>
    </w:p>
    <w:p>
      <w:r>
        <w:rPr>
          <w:b w:val="0"/>
          <w:i w:val="0"/>
          <w:color w:val="000000"/>
          <w:u w:val="none"/>
        </w:rPr>
        <w:t xml:space="preserve">tat-kriyā-rūpatvaṁ caikādaśe, </w:t>
      </w:r>
      <w:r>
        <w:rPr>
          <w:b w:val="0"/>
          <w:i w:val="0"/>
          <w:color w:val="0000FF"/>
          <w:u w:val="none"/>
        </w:rPr>
        <w:t xml:space="preserve">eṣā māyā bhagavata </w:t>
      </w:r>
      <w:r>
        <w:rPr>
          <w:b w:val="0"/>
          <w:i w:val="0"/>
          <w:color w:val="000000"/>
          <w:u w:val="none"/>
        </w:rPr>
        <w:t>[bhā.pu. 11.3.16]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 udāhṛta-vacane [§48] eva draṣṭavyam | yadi parameśvarasya sākṣāj jñānādikaṁ na māyā kintu svarūpa-śaktir eva, tathāpi taj jñānādikaṁ prākṛte kārye na tad-arthaṁ pravartate, kintu bhaktārtham eva pravartamānam anuṣaṅgenaiva pravartata ity agre [§</w:t>
      </w:r>
      <w:r>
        <w:rPr>
          <w:b w:val="0"/>
          <w:i w:val="0"/>
          <w:color w:val="000000"/>
          <w:u w:val="none"/>
        </w:rPr>
        <w:t>xx</w:t>
      </w:r>
      <w:r>
        <w:rPr>
          <w:b w:val="0"/>
          <w:i w:val="0"/>
          <w:color w:val="000000"/>
          <w:u w:val="none"/>
        </w:rPr>
        <w:t xml:space="preserve">] vivecanīyatvāt, tat pravṛtty-ābhāsa-saṁvalitaṁ yan māyā-vṛtti-rūpaṁ jñānādikam anyat, tad eva taj-jñānādi-śabdenocyate | </w:t>
      </w:r>
    </w:p>
    <w:p>
      <w:r>
        <w:rPr>
          <w:b w:val="0"/>
          <w:i w:val="0"/>
          <w:color w:val="000000"/>
          <w:u w:val="none"/>
        </w:rPr>
        <w:t xml:space="preserve">tathā-bhūtaṁ ca taj-jñānādikaṁ dvividham—svabhāva-siddhatvāt kevala-parameśvara-niṣṭhaṁ, tad-dattatvāt jīva-niṣṭhaṁ ca | tatra prathamaṁ draṣṭṛ-dṛśyānusandhāna-sisṛkṣā-kālādi-rūpaṁ, dvitīyaṁ vidyāvidyā-bhogecchā-karmādi-rūpam iti | </w:t>
      </w:r>
    </w:p>
    <w:p>
      <w:r>
        <w:rPr>
          <w:b w:val="0"/>
          <w:i w:val="0"/>
          <w:color w:val="000000"/>
          <w:u w:val="none"/>
        </w:rPr>
        <w:t>athopādānāṁśasya pradhānasya lakṣaṇam—</w:t>
      </w:r>
    </w:p>
    <w:p>
      <w:r>
        <w:rPr>
          <w:b/>
          <w:i w:val="0"/>
          <w:color w:val="800080"/>
          <w:u w:val="none"/>
        </w:rPr>
        <w:t>yat tat tri-guṇam avyaktaṁ</w:t>
      </w:r>
      <w:r>
        <w:rPr/>
      </w:r>
    </w:p>
    <w:p>
      <w:r>
        <w:rPr>
          <w:b/>
          <w:i w:val="0"/>
          <w:color w:val="800080"/>
          <w:u w:val="none"/>
        </w:rPr>
        <w:t>nityaṁ sad-asad-ātmakam |</w:t>
      </w:r>
      <w:r>
        <w:rPr/>
      </w:r>
    </w:p>
    <w:p>
      <w:r>
        <w:rPr>
          <w:b/>
          <w:i w:val="0"/>
          <w:color w:val="800080"/>
          <w:u w:val="none"/>
        </w:rPr>
        <w:t>pradhānaṁ prakṛtiṁ prāhur</w:t>
      </w:r>
      <w:r>
        <w:rPr/>
      </w:r>
    </w:p>
    <w:p>
      <w:r>
        <w:rPr>
          <w:b/>
          <w:i w:val="0"/>
          <w:color w:val="800080"/>
          <w:u w:val="none"/>
        </w:rPr>
        <w:t>aviśeṣaṁ viśeṣavat ||</w:t>
      </w:r>
      <w:r>
        <w:rPr>
          <w:b w:val="0"/>
          <w:i w:val="0"/>
          <w:color w:val="000000"/>
          <w:u w:val="none"/>
        </w:rPr>
        <w:t xml:space="preserve"> [bhā.pu. 3.26.10]</w:t>
      </w:r>
    </w:p>
    <w:p>
      <w:r>
        <w:rPr>
          <w:b/>
          <w:i w:val="0"/>
          <w:color w:val="000000"/>
          <w:u w:val="none"/>
        </w:rPr>
        <w:t xml:space="preserve">yat </w:t>
      </w:r>
      <w:r>
        <w:rPr>
          <w:b w:val="0"/>
          <w:i w:val="0"/>
          <w:color w:val="000000"/>
          <w:u w:val="none"/>
        </w:rPr>
        <w:t xml:space="preserve">khalu </w:t>
      </w:r>
      <w:r>
        <w:rPr>
          <w:b/>
          <w:i w:val="0"/>
          <w:color w:val="000000"/>
          <w:u w:val="none"/>
        </w:rPr>
        <w:t>tri-guṇaṁ</w:t>
      </w:r>
      <w:r>
        <w:rPr>
          <w:b w:val="0"/>
          <w:i w:val="0"/>
          <w:color w:val="000000"/>
          <w:u w:val="none"/>
        </w:rPr>
        <w:t xml:space="preserve"> sattvādi-guṇa-traya-samāhāraḥ, </w:t>
      </w:r>
      <w:r>
        <w:rPr>
          <w:b/>
          <w:i w:val="0"/>
          <w:color w:val="000000"/>
          <w:u w:val="none"/>
        </w:rPr>
        <w:t>tad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avyaktaṁ</w:t>
      </w:r>
      <w:r>
        <w:rPr>
          <w:b w:val="0"/>
          <w:i w:val="0"/>
          <w:color w:val="000000"/>
          <w:u w:val="none"/>
        </w:rPr>
        <w:t xml:space="preserve"> pradhānaṁ prakṛtiṁ ca prāhuḥ | tatrāvyakta-saṁjñatve hetuḥ—</w:t>
      </w:r>
      <w:r>
        <w:rPr>
          <w:b/>
          <w:i w:val="0"/>
          <w:color w:val="000000"/>
          <w:u w:val="none"/>
        </w:rPr>
        <w:t>aviśeṣaṁ,</w:t>
      </w:r>
      <w:r>
        <w:rPr>
          <w:b w:val="0"/>
          <w:i w:val="0"/>
          <w:color w:val="000000"/>
          <w:u w:val="none"/>
        </w:rPr>
        <w:t xml:space="preserve"> guṇa-traya-sāmya-rūpatvād anabhivyakta-viśeṣam, ata evāvyākṛta-saṁjñaṁ ceti gamitam | pradhāna-saṁjñatve hetuḥ—</w:t>
      </w:r>
      <w:r>
        <w:rPr>
          <w:b/>
          <w:i w:val="0"/>
          <w:color w:val="000000"/>
          <w:u w:val="none"/>
        </w:rPr>
        <w:t>viśeṣavat,</w:t>
      </w:r>
      <w:r>
        <w:rPr>
          <w:b w:val="0"/>
          <w:i w:val="0"/>
          <w:color w:val="000000"/>
          <w:u w:val="none"/>
        </w:rPr>
        <w:t xml:space="preserve"> svāṁśa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-kārya-rūpāṇāṁ mahad-ādi-viśeṣāṇām āśraya-rūpatayā tebhyaḥ śreṣṭham | prakṛti-saṁjñatve hetuḥ—</w:t>
      </w:r>
      <w:r>
        <w:rPr>
          <w:b/>
          <w:i w:val="0"/>
          <w:color w:val="000000"/>
          <w:u w:val="none"/>
        </w:rPr>
        <w:t>sad-asad-ātmakaṁ,</w:t>
      </w:r>
      <w:r>
        <w:rPr>
          <w:b w:val="0"/>
          <w:i w:val="0"/>
          <w:color w:val="000000"/>
          <w:u w:val="none"/>
        </w:rPr>
        <w:t xml:space="preserve"> sad-asatsu kārya-kāraṇa-rūpeṣu mahad-ādiṣu kāraṇatvād anugata ātmā svarūpaṁ yasya tat | tathā </w:t>
      </w:r>
      <w:r>
        <w:rPr>
          <w:b/>
          <w:i w:val="0"/>
          <w:color w:val="000000"/>
          <w:u w:val="none"/>
        </w:rPr>
        <w:t>nityaṁ,</w:t>
      </w:r>
      <w:r>
        <w:rPr>
          <w:b w:val="0"/>
          <w:i w:val="0"/>
          <w:color w:val="000000"/>
          <w:u w:val="none"/>
        </w:rPr>
        <w:t xml:space="preserve"> pralaye kāraṇa-mātrātmanāvasthita-sarvāṁśatvena sṛṣṭi-sthityoś cāpañcī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kṛtāṁśatvenāvikṛtaṁ svarūpaṁ yasya tādṛśam iti brahmatvaṁ mahad-ādi-rūpatvaṁ ca vyāvṛttam, brahmaṇo nirguṇatvāt mahad-ādīnāṁ cāvyaktāpekṣayā kārya-rūpatvāt | </w:t>
      </w:r>
    </w:p>
    <w:p>
      <w:r>
        <w:rPr>
          <w:b w:val="0"/>
          <w:i w:val="0"/>
          <w:color w:val="000000"/>
          <w:u w:val="none"/>
        </w:rPr>
        <w:t>evaṁ ca śrī-viṣṇu-purāṇe—</w:t>
      </w:r>
    </w:p>
    <w:p>
      <w:r>
        <w:rPr>
          <w:b w:val="0"/>
          <w:i w:val="0"/>
          <w:color w:val="0000FF"/>
          <w:u w:val="none"/>
        </w:rPr>
        <w:t>avyaktaṁ kāraṇaṁ yat tat pradhānam ṛṣi-sattamaiḥ |</w:t>
      </w:r>
      <w:r>
        <w:rPr/>
      </w:r>
    </w:p>
    <w:p>
      <w:r>
        <w:rPr>
          <w:b w:val="0"/>
          <w:i w:val="0"/>
          <w:color w:val="0000FF"/>
          <w:u w:val="none"/>
        </w:rPr>
        <w:t>procyate prakṛtiḥ sūkṣmā nityaṁ sad-asad-ātmakam ||</w:t>
      </w:r>
      <w:r>
        <w:rPr/>
      </w:r>
    </w:p>
    <w:p>
      <w:r>
        <w:rPr>
          <w:b w:val="0"/>
          <w:i w:val="0"/>
          <w:color w:val="0000FF"/>
          <w:u w:val="none"/>
        </w:rPr>
        <w:t>akṣayyaṁ nānyad ādhāram ameyam ajaraṁ dhruvam |</w:t>
      </w:r>
      <w:r>
        <w:rPr/>
      </w:r>
    </w:p>
    <w:p>
      <w:r>
        <w:rPr>
          <w:b w:val="0"/>
          <w:i w:val="0"/>
          <w:color w:val="0000FF"/>
          <w:u w:val="none"/>
        </w:rPr>
        <w:t>śabda-sparśa-vihīnaṁ tad rūpādibhir asaṁhitam ||</w:t>
      </w:r>
      <w:r>
        <w:rPr/>
      </w:r>
    </w:p>
    <w:p>
      <w:r>
        <w:rPr>
          <w:b w:val="0"/>
          <w:i w:val="0"/>
          <w:color w:val="0000FF"/>
          <w:u w:val="none"/>
        </w:rPr>
        <w:t>triguṇaṁ taj jagad-yonir anādi-prabhavāpyayam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tenāgre sarvam evāsīd vyāptaṁ vai pralayād anu || </w:t>
      </w:r>
      <w:r>
        <w:rPr>
          <w:b w:val="0"/>
          <w:i w:val="0"/>
          <w:color w:val="000000"/>
          <w:u w:val="none"/>
        </w:rPr>
        <w:t>[vi.pu. 1.2.19-21] ity-ādi |</w:t>
      </w:r>
    </w:p>
    <w:p>
      <w:r>
        <w:rPr>
          <w:b w:val="0"/>
          <w:i w:val="0"/>
          <w:color w:val="000000"/>
          <w:u w:val="none"/>
        </w:rPr>
        <w:t xml:space="preserve">idam eva pradhānam anāder jagataḥ sūkṣmāvasthā-rūpam avyākṛtāvyaktādy-abhidhaṁ vedāntibhir api parameśvarādhīnatayā manyate, </w:t>
      </w:r>
      <w:r>
        <w:rPr>
          <w:b w:val="0"/>
          <w:i w:val="0"/>
          <w:color w:val="0000FF"/>
          <w:u w:val="none"/>
        </w:rPr>
        <w:t>tad-adhīnatvād arthavad</w:t>
      </w:r>
      <w:r>
        <w:rPr>
          <w:b w:val="0"/>
          <w:i w:val="0"/>
          <w:color w:val="000000"/>
          <w:u w:val="none"/>
        </w:rPr>
        <w:t xml:space="preserve"> [ve.sū. 1.4.3] ity-ādi-nyāyeṣu | niṣidhyate tu sāṅkhyavat svatantratayā </w:t>
      </w:r>
      <w:r>
        <w:rPr>
          <w:b w:val="0"/>
          <w:i w:val="0"/>
          <w:color w:val="0000FF"/>
          <w:u w:val="none"/>
        </w:rPr>
        <w:t>ānumānikam apy ekeṣām iti cen na śarīra-rūpaka-vinyasta-gṛhīter darśayati ca</w:t>
      </w:r>
      <w:r>
        <w:rPr>
          <w:b w:val="0"/>
          <w:i w:val="0"/>
          <w:color w:val="000000"/>
          <w:u w:val="none"/>
        </w:rPr>
        <w:t xml:space="preserve"> [ve.sū. 1.4.1] ity-ādi-nyāyeṣu śvetāśvataropaniṣadi pradhāna-śabdaś ca śrūyate, </w:t>
      </w:r>
      <w:r>
        <w:rPr>
          <w:b w:val="0"/>
          <w:i w:val="0"/>
          <w:color w:val="0000FF"/>
          <w:u w:val="none"/>
        </w:rPr>
        <w:t>pradhāna-kṣetrajña-patir guṇeśaḥ saṁsāra-bandha-sthiti-mokṣa-hetuḥ</w:t>
      </w:r>
      <w:r>
        <w:rPr>
          <w:b w:val="0"/>
          <w:i w:val="0"/>
          <w:color w:val="000000"/>
          <w:u w:val="none"/>
        </w:rPr>
        <w:t xml:space="preserve"> [śve.u. 6.16] ity-ādau |</w:t>
      </w:r>
    </w:p>
    <w:p>
      <w:r>
        <w:rPr>
          <w:b w:val="0"/>
          <w:i w:val="0"/>
          <w:color w:val="000000"/>
          <w:u w:val="none"/>
        </w:rPr>
        <w:t>||3.26|| śrī-kapiladevaḥ ||55||</w:t>
      </w:r>
    </w:p>
    <w:p>
      <w:r>
        <w:t>[56]</w:t>
      </w:r>
    </w:p>
    <w:p>
      <w:r>
        <w:rPr>
          <w:b w:val="0"/>
          <w:i w:val="0"/>
          <w:color w:val="000000"/>
          <w:u w:val="none"/>
        </w:rPr>
        <w:t>tad evaṁ sandarbha-dvaye śakti-traya-vivṛtiḥ kṛtā | tatra nāmābhinnatā-janita-bhrānti-hānāya saṅgraha-ślokāḥ—</w:t>
      </w:r>
    </w:p>
    <w:p>
      <w:r>
        <w:rPr>
          <w:b/>
          <w:i w:val="0"/>
          <w:color w:val="000000"/>
          <w:u w:val="none"/>
        </w:rPr>
        <w:t>māyā syād antaraṅgā yā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  <w:t xml:space="preserve"> bahiraṅgā ca sā smṛtā |</w:t>
      </w:r>
      <w:r>
        <w:rPr/>
      </w:r>
    </w:p>
    <w:p>
      <w:r>
        <w:rPr>
          <w:b/>
          <w:i w:val="0"/>
          <w:color w:val="000000"/>
          <w:u w:val="none"/>
        </w:rPr>
        <w:t>pradhāne’pi kvacid dṛṣṭā tad-vṛttir mohinī ca sā ||</w:t>
      </w:r>
      <w:r>
        <w:rPr/>
      </w:r>
    </w:p>
    <w:p>
      <w:r>
        <w:rPr>
          <w:b/>
          <w:i w:val="0"/>
          <w:color w:val="000000"/>
          <w:u w:val="none"/>
        </w:rPr>
        <w:t>ādye traye syāt prakṛtiś cic-chaktis tv antaraṅgikā |</w:t>
      </w:r>
      <w:r>
        <w:rPr/>
      </w:r>
    </w:p>
    <w:p>
      <w:r>
        <w:rPr>
          <w:b/>
          <w:i w:val="0"/>
          <w:color w:val="000000"/>
          <w:u w:val="none"/>
        </w:rPr>
        <w:t>śuddha-jīve’pi te dṛṣṭe tatheśa-jñāna-vīryayoḥ ||</w:t>
      </w:r>
      <w:r>
        <w:rPr/>
      </w:r>
    </w:p>
    <w:p>
      <w:r>
        <w:rPr>
          <w:b/>
          <w:i w:val="0"/>
          <w:color w:val="000000"/>
          <w:u w:val="none"/>
        </w:rPr>
        <w:t>cin-māyā-śakti-vṛttyos tu vidyā-śaktir udīryate |</w:t>
      </w:r>
      <w:r>
        <w:rPr/>
      </w:r>
    </w:p>
    <w:p>
      <w:r>
        <w:rPr>
          <w:b/>
          <w:i w:val="0"/>
          <w:color w:val="000000"/>
          <w:u w:val="none"/>
        </w:rPr>
        <w:t>cic-chakti-vṛttau māyāyāṁ yoga-māyā samā smṛtā ||</w:t>
      </w:r>
      <w:r>
        <w:rPr/>
      </w:r>
    </w:p>
    <w:p>
      <w:r>
        <w:rPr>
          <w:b/>
          <w:i w:val="0"/>
          <w:color w:val="000000"/>
          <w:u w:val="none"/>
        </w:rPr>
        <w:t>pradhānāvyākṛtāvyaktaṁ traiguṇye prakṛtau param |</w:t>
      </w:r>
      <w:r>
        <w:rPr/>
      </w:r>
    </w:p>
    <w:p>
      <w:r>
        <w:rPr>
          <w:b/>
          <w:i w:val="0"/>
          <w:color w:val="000000"/>
          <w:u w:val="none"/>
        </w:rPr>
        <w:t xml:space="preserve">na māyāyāṁ na cic-chaktāv ity-ādy ūhyaṁ vivekibhiḥ || </w:t>
      </w:r>
      <w:r>
        <w:rPr>
          <w:b w:val="0"/>
          <w:i w:val="0"/>
          <w:color w:val="000000"/>
          <w:u w:val="none"/>
        </w:rPr>
        <w:t>iti |</w:t>
      </w:r>
    </w:p>
    <w:p>
      <w:r>
        <w:rPr>
          <w:b w:val="0"/>
          <w:i w:val="0"/>
          <w:color w:val="000000"/>
          <w:u w:val="none"/>
        </w:rPr>
        <w:t>atha māyā-kāryaṁ jagal lakṣyate—</w:t>
      </w:r>
    </w:p>
    <w:p>
      <w:r>
        <w:rPr>
          <w:b/>
          <w:i w:val="0"/>
          <w:color w:val="800080"/>
          <w:u w:val="none"/>
        </w:rPr>
        <w:t>tatas tenānuviddhebhyo</w:t>
      </w:r>
      <w:r>
        <w:rPr/>
      </w:r>
    </w:p>
    <w:p>
      <w:r>
        <w:rPr>
          <w:b/>
          <w:i w:val="0"/>
          <w:color w:val="800080"/>
          <w:u w:val="none"/>
        </w:rPr>
        <w:t>yuktebhyo’ṇḍam acetanam |</w:t>
      </w:r>
      <w:r>
        <w:rPr/>
      </w:r>
    </w:p>
    <w:p>
      <w:r>
        <w:rPr>
          <w:b/>
          <w:i w:val="0"/>
          <w:color w:val="800080"/>
          <w:u w:val="none"/>
        </w:rPr>
        <w:t>utthitaṁ puruṣo yasmād</w:t>
      </w:r>
      <w:r>
        <w:rPr/>
      </w:r>
    </w:p>
    <w:p>
      <w:r>
        <w:rPr>
          <w:b/>
          <w:i w:val="0"/>
          <w:color w:val="800080"/>
          <w:u w:val="none"/>
        </w:rPr>
        <w:t xml:space="preserve">udatiṣṭhad asau virāṭ || </w:t>
      </w:r>
      <w:r>
        <w:rPr>
          <w:b w:val="0"/>
          <w:i w:val="0"/>
          <w:color w:val="000000"/>
          <w:u w:val="none"/>
        </w:rPr>
        <w:t>[bhā.pu. 3.26.51]</w:t>
      </w:r>
    </w:p>
    <w:p>
      <w:r>
        <w:rPr>
          <w:b/>
          <w:i w:val="0"/>
          <w:color w:val="800080"/>
          <w:u w:val="none"/>
        </w:rPr>
        <w:t>etad aṇḍaṁ viśeṣākhyaṁ</w:t>
      </w:r>
      <w:r>
        <w:rPr/>
      </w:r>
    </w:p>
    <w:p>
      <w:r>
        <w:rPr>
          <w:b/>
          <w:i w:val="0"/>
          <w:color w:val="800080"/>
          <w:u w:val="none"/>
        </w:rPr>
        <w:t>krama-vṛddhair daśottaraiḥ |</w:t>
      </w:r>
      <w:r>
        <w:rPr/>
      </w:r>
    </w:p>
    <w:p>
      <w:r>
        <w:rPr>
          <w:b/>
          <w:i w:val="0"/>
          <w:color w:val="800080"/>
          <w:u w:val="none"/>
        </w:rPr>
        <w:t>toyādibhiḥ parivṛtaṁ</w:t>
      </w:r>
      <w:r>
        <w:rPr/>
      </w:r>
    </w:p>
    <w:p>
      <w:r>
        <w:rPr>
          <w:b/>
          <w:i w:val="0"/>
          <w:color w:val="800080"/>
          <w:u w:val="none"/>
        </w:rPr>
        <w:t>pradhānenāvṛtair bahiḥ</w:t>
      </w:r>
      <w:r>
        <w:rPr/>
      </w:r>
    </w:p>
    <w:p>
      <w:r>
        <w:rPr>
          <w:b/>
          <w:i w:val="0"/>
          <w:color w:val="800080"/>
          <w:u w:val="none"/>
        </w:rPr>
        <w:t>yatra loka-vitāno’yaṁ</w:t>
      </w:r>
      <w:r>
        <w:rPr/>
      </w:r>
    </w:p>
    <w:p>
      <w:r>
        <w:rPr>
          <w:b/>
          <w:i w:val="0"/>
          <w:color w:val="800080"/>
          <w:u w:val="none"/>
        </w:rPr>
        <w:t>rūpaṁ bhagavato hareḥ ||</w:t>
      </w:r>
      <w:r>
        <w:rPr>
          <w:b w:val="0"/>
          <w:i w:val="0"/>
          <w:color w:val="000000"/>
          <w:u w:val="none"/>
        </w:rPr>
        <w:t xml:space="preserve"> [bhā.pu. 3.26.52]</w:t>
      </w:r>
    </w:p>
    <w:p>
      <w:r>
        <w:rPr>
          <w:b/>
          <w:i w:val="0"/>
          <w:color w:val="000000"/>
          <w:u w:val="none"/>
        </w:rPr>
        <w:t>tena</w:t>
      </w:r>
      <w:r>
        <w:rPr>
          <w:b w:val="0"/>
          <w:i w:val="0"/>
          <w:color w:val="000000"/>
          <w:u w:val="none"/>
        </w:rPr>
        <w:t xml:space="preserve"> īśvareṇa </w:t>
      </w:r>
      <w:r>
        <w:rPr>
          <w:b/>
          <w:i w:val="0"/>
          <w:color w:val="000000"/>
          <w:u w:val="none"/>
        </w:rPr>
        <w:t>anuviddhebhyaḥ</w:t>
      </w:r>
      <w:r>
        <w:rPr>
          <w:b w:val="0"/>
          <w:i w:val="0"/>
          <w:color w:val="000000"/>
          <w:u w:val="none"/>
        </w:rPr>
        <w:t xml:space="preserve"> kṣubhitebhyo mahad-ādibhyo’</w:t>
      </w:r>
      <w:r>
        <w:rPr>
          <w:b/>
          <w:i w:val="0"/>
          <w:color w:val="000000"/>
          <w:u w:val="none"/>
        </w:rPr>
        <w:t>ṇḍam acetanam utthitam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/>
          <w:i w:val="0"/>
          <w:color w:val="000000"/>
          <w:u w:val="none"/>
        </w:rPr>
        <w:t>yasmād</w:t>
      </w:r>
      <w:r>
        <w:rPr>
          <w:b w:val="0"/>
          <w:i w:val="0"/>
          <w:color w:val="000000"/>
          <w:u w:val="none"/>
        </w:rPr>
        <w:t xml:space="preserve"> aṇḍād </w:t>
      </w:r>
      <w:r>
        <w:rPr>
          <w:b/>
          <w:i w:val="0"/>
          <w:color w:val="000000"/>
          <w:u w:val="none"/>
        </w:rPr>
        <w:t>asau virāṭ puruṣas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tūdatiṣṭhat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/>
          <w:i w:val="0"/>
          <w:color w:val="000000"/>
          <w:u w:val="none"/>
        </w:rPr>
        <w:t>bhagavataḥ</w:t>
      </w:r>
      <w:r>
        <w:rPr>
          <w:b w:val="0"/>
          <w:i w:val="0"/>
          <w:color w:val="000000"/>
          <w:u w:val="none"/>
        </w:rPr>
        <w:t xml:space="preserve"> puruṣasya ||</w:t>
      </w:r>
    </w:p>
    <w:p>
      <w:r>
        <w:rPr>
          <w:b w:val="0"/>
          <w:i w:val="0"/>
          <w:color w:val="000000"/>
          <w:u w:val="none"/>
        </w:rPr>
        <w:t>|| 3.26 || śrī-kapiladevaḥ ||56||</w:t>
      </w:r>
    </w:p>
    <w:p>
      <w:r>
        <w:t>[57]</w:t>
      </w:r>
    </w:p>
    <w:p>
      <w:r>
        <w:rPr>
          <w:b w:val="0"/>
          <w:i w:val="0"/>
          <w:color w:val="000000"/>
          <w:u w:val="none"/>
        </w:rPr>
        <w:t xml:space="preserve">tad evaṁ </w:t>
      </w:r>
      <w:r>
        <w:rPr>
          <w:b w:val="0"/>
          <w:i/>
          <w:color w:val="000000"/>
          <w:u w:val="none"/>
        </w:rPr>
        <w:t>bhagavato rūpam</w:t>
      </w:r>
      <w:r>
        <w:rPr>
          <w:b w:val="0"/>
          <w:i w:val="0"/>
          <w:color w:val="000000"/>
          <w:u w:val="none"/>
        </w:rPr>
        <w:t xml:space="preserve"> ity uktes tasyāpi prāgvad aprākṛtatvam āpatati, tan-niṣedhāyāha—</w:t>
      </w:r>
    </w:p>
    <w:p>
      <w:r>
        <w:rPr>
          <w:b/>
          <w:i w:val="0"/>
          <w:color w:val="800080"/>
          <w:u w:val="none"/>
        </w:rPr>
        <w:t>amunī bhagavad-rūpe</w:t>
      </w:r>
      <w:r>
        <w:rPr/>
      </w:r>
    </w:p>
    <w:p>
      <w:r>
        <w:rPr>
          <w:b/>
          <w:i w:val="0"/>
          <w:color w:val="800080"/>
          <w:u w:val="none"/>
        </w:rPr>
        <w:t>mayā te hy anuvarṇite |</w:t>
      </w:r>
      <w:r>
        <w:rPr/>
      </w:r>
    </w:p>
    <w:p>
      <w:r>
        <w:rPr>
          <w:b/>
          <w:i w:val="0"/>
          <w:color w:val="800080"/>
          <w:u w:val="none"/>
        </w:rPr>
        <w:t>ubhe api na gṛhṇanti</w:t>
      </w:r>
      <w:r>
        <w:rPr/>
      </w:r>
    </w:p>
    <w:p>
      <w:r>
        <w:rPr>
          <w:b/>
          <w:i w:val="0"/>
          <w:color w:val="800080"/>
          <w:u w:val="none"/>
        </w:rPr>
        <w:t xml:space="preserve">māyā-sṛṣṭe vipaścitaḥ || </w:t>
      </w:r>
      <w:r>
        <w:rPr>
          <w:b w:val="0"/>
          <w:i w:val="0"/>
          <w:color w:val="000000"/>
          <w:u w:val="none"/>
        </w:rPr>
        <w:t>[bhā.pu. 2.10.35]</w:t>
      </w:r>
    </w:p>
    <w:p>
      <w:r>
        <w:rPr>
          <w:b/>
          <w:i w:val="0"/>
          <w:color w:val="000000"/>
          <w:u w:val="none"/>
        </w:rPr>
        <w:t>amunī</w:t>
      </w:r>
      <w:r>
        <w:rPr>
          <w:b w:val="0"/>
          <w:i w:val="0"/>
          <w:color w:val="000000"/>
          <w:u w:val="none"/>
        </w:rPr>
        <w:t xml:space="preserve"> amū upāsanārthaṁ bhagavaty āropite jagad-ātmake sthūla-sūkṣmākhye virāṭ-hiraṇya-garbhāpara-paryāye samaṣṭi-śarīre ye </w:t>
      </w:r>
      <w:r>
        <w:rPr>
          <w:b/>
          <w:i w:val="0"/>
          <w:color w:val="000000"/>
          <w:u w:val="none"/>
        </w:rPr>
        <w:t>mayā</w:t>
      </w:r>
      <w:r>
        <w:rPr>
          <w:b w:val="0"/>
          <w:i w:val="0"/>
          <w:color w:val="000000"/>
          <w:u w:val="none"/>
        </w:rPr>
        <w:t xml:space="preserve"> tubhyam </w:t>
      </w:r>
      <w:r>
        <w:rPr>
          <w:b/>
          <w:i w:val="0"/>
          <w:color w:val="000000"/>
          <w:u w:val="none"/>
        </w:rPr>
        <w:t>anuvarṇite te ubhe api vipaścito na gṛhṇanti</w:t>
      </w:r>
      <w:r>
        <w:rPr>
          <w:b w:val="0"/>
          <w:i w:val="0"/>
          <w:color w:val="000000"/>
          <w:u w:val="none"/>
        </w:rPr>
        <w:t>, vastutayā nopāsate, kiṁ tarhi tadīya-bahiraṅgādhiṣṭhānatayaiva ? ity arthaḥ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tad uktaṁ vaiṣṇave—</w:t>
      </w:r>
    </w:p>
    <w:p>
      <w:r>
        <w:rPr>
          <w:b w:val="0"/>
          <w:i w:val="0"/>
          <w:color w:val="0000FF"/>
          <w:u w:val="none"/>
        </w:rPr>
        <w:t xml:space="preserve">yad etad dṛśyate mūrtam etaj jñānātmanas tava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bhrānti-jñānena paśyanti jagad-rūpam ayoginaḥ || </w:t>
      </w:r>
      <w:r>
        <w:rPr>
          <w:b w:val="0"/>
          <w:i w:val="0"/>
          <w:color w:val="000000"/>
          <w:u w:val="none"/>
        </w:rPr>
        <w:t xml:space="preserve">[vi.pu. 1.4.39] iti | </w:t>
      </w:r>
    </w:p>
    <w:p>
      <w:r>
        <w:rPr>
          <w:b w:val="0"/>
          <w:i/>
          <w:color w:val="000000"/>
          <w:u w:val="none"/>
        </w:rPr>
        <w:t>etan mūrtaṁ jagad bhrānti-jñānena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 w:val="0"/>
          <w:i/>
          <w:color w:val="000000"/>
          <w:u w:val="none"/>
        </w:rPr>
        <w:t>tava rūpaṁ</w:t>
      </w:r>
      <w:r>
        <w:rPr>
          <w:b w:val="0"/>
          <w:i w:val="0"/>
          <w:color w:val="000000"/>
          <w:u w:val="none"/>
        </w:rPr>
        <w:t xml:space="preserve"> jānantīty arthaḥ | śrutiś ca—</w:t>
      </w:r>
      <w:r>
        <w:rPr>
          <w:b w:val="0"/>
          <w:i w:val="0"/>
          <w:color w:val="0000FF"/>
          <w:u w:val="none"/>
        </w:rPr>
        <w:t>nedaṁ yad idam upāsate</w:t>
      </w:r>
      <w:r>
        <w:rPr>
          <w:b w:val="0"/>
          <w:i w:val="0"/>
          <w:color w:val="000000"/>
          <w:u w:val="none"/>
        </w:rPr>
        <w:t xml:space="preserve"> [kena.u. 1.4] iti, </w:t>
      </w:r>
      <w:r>
        <w:rPr>
          <w:b w:val="0"/>
          <w:i w:val="0"/>
          <w:color w:val="008000"/>
          <w:u w:val="none"/>
        </w:rPr>
        <w:t>yad idaṁ jagad upāsate prāṇinaḥ, nedaṁ brahma</w:t>
      </w:r>
      <w:r>
        <w:rPr>
          <w:b w:val="0"/>
          <w:i w:val="0"/>
          <w:color w:val="000000"/>
          <w:u w:val="none"/>
        </w:rPr>
        <w:t xml:space="preserve"> iti śrī-rāmānuja-bhāṣyam | ata eva na gṛhṇantīty atra hetuḥ—</w:t>
      </w:r>
      <w:r>
        <w:rPr>
          <w:b/>
          <w:i w:val="0"/>
          <w:color w:val="000000"/>
          <w:u w:val="none"/>
        </w:rPr>
        <w:t>māyā-sṛṣṭe,</w:t>
      </w:r>
      <w:r>
        <w:rPr>
          <w:b w:val="0"/>
          <w:i w:val="0"/>
          <w:color w:val="000000"/>
          <w:u w:val="none"/>
        </w:rPr>
        <w:t xml:space="preserve"> na tu svarūpa-śakti-prādurbhāvite | anena caturbhujādi-lakṣaṇasya sākṣād-rūpasya māyātītatvam api vyaktam | atrāsya jagato māyāmayasya puruṣa-rūpatve puruṣa-guṇāvatārāṇāṁ viṣṇv-ādīnāṁ sattvādi-mayās tad-aṁśā rūpāṇīti jñeyam | tāny apekṣya coktaṁ mārkaṇḍeye—</w:t>
      </w:r>
    </w:p>
    <w:p>
      <w:r>
        <w:rPr>
          <w:b w:val="0"/>
          <w:i w:val="0"/>
          <w:color w:val="0000FF"/>
          <w:u w:val="none"/>
        </w:rPr>
        <w:t>viṣṇuḥ śarīra-grahaṇam aham īśāna eva ca |</w:t>
      </w:r>
      <w:r>
        <w:rPr/>
      </w:r>
    </w:p>
    <w:p>
      <w:r>
        <w:rPr>
          <w:b w:val="0"/>
          <w:i w:val="0"/>
          <w:color w:val="0000FF"/>
          <w:u w:val="none"/>
        </w:rPr>
        <w:t>kāritās te yato’tas tvāṁ kaḥ stotuṁ śaktimān bhavet ||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/>
          <w:color w:val="000000"/>
          <w:u w:val="none"/>
        </w:rPr>
        <w:t>śarīra</w:t>
      </w:r>
      <w:r>
        <w:rPr>
          <w:b w:val="0"/>
          <w:i w:val="0"/>
          <w:color w:val="000000"/>
          <w:u w:val="none"/>
        </w:rPr>
        <w:t>-śabdasya tat-tan-nija-śarīra-vācitve tu tad-grahaṇāt pūrvaṁ viṣṇv-ādi-bhedāsambhavāt tan-nirdeśānupapatteḥ ||</w:t>
      </w:r>
    </w:p>
    <w:p>
      <w:r>
        <w:rPr>
          <w:b w:val="0"/>
          <w:i w:val="0"/>
          <w:color w:val="000000"/>
          <w:u w:val="none"/>
        </w:rPr>
        <w:t>|| 2.10 || śrī-śukaḥ || 57 ||</w:t>
      </w:r>
    </w:p>
    <w:p>
      <w:r>
        <w:t>[58]</w:t>
      </w:r>
    </w:p>
    <w:p>
      <w:r>
        <w:rPr>
          <w:b w:val="0"/>
          <w:i w:val="0"/>
          <w:color w:val="000000"/>
          <w:u w:val="none"/>
        </w:rPr>
        <w:t xml:space="preserve">pūrvaṁ </w:t>
      </w:r>
      <w:r>
        <w:rPr>
          <w:b w:val="0"/>
          <w:i w:val="0"/>
          <w:color w:val="0000FF"/>
          <w:u w:val="none"/>
        </w:rPr>
        <w:t>māyā-sṛṣṭe</w:t>
      </w:r>
      <w:r>
        <w:rPr>
          <w:b w:val="0"/>
          <w:i w:val="0"/>
          <w:color w:val="000000"/>
          <w:u w:val="none"/>
        </w:rPr>
        <w:t xml:space="preserve"> [bhā.pu. 2.10.35, §57] ity uktam | tatra māyā-śabdasya nājñānārthatvam | tad-vāde hi sarvam eva jīvādi-dvaitam ajñānenaiva sva-svarūpe brahmaṇi kalpyate iti matam | nirahaṅkārasya kenacid dharmāntareṇāpi rahitasya sarva-vilakṣaṇasya cin-mātrasya brahmaṇas tu nājñānāśrayatvaṁ, na cājñāna-viṣayatvaṁ, na ca brahma-hetutvaṁ sambhavatīti | paramālaukika-vastutvād acintya-śaktitvaṁ tu sambhavet | yat khalu cintāmaṇy-ādāv api dṛśyate, yayā śaktyā tridoṣaghnauṣadhivat paraspara-virodhinām api guṇānāṁ dhāriṇyā tasya niravayavatvādike saty api sāvayavatvādikam aṅgīkṛtam | </w:t>
      </w:r>
    </w:p>
    <w:p>
      <w:r>
        <w:rPr>
          <w:b w:val="0"/>
          <w:i w:val="0"/>
          <w:color w:val="000000"/>
          <w:u w:val="none"/>
        </w:rPr>
        <w:t>tatra śabdaś cāsti pramāṇam—</w:t>
      </w:r>
      <w:r>
        <w:rPr>
          <w:b w:val="0"/>
          <w:i w:val="0"/>
          <w:color w:val="0000FF"/>
          <w:u w:val="none"/>
        </w:rPr>
        <w:t>vicitra-śaktiḥ puruṣaḥ purāṇaḥ, na cānyeṣāṁ śaktayas tādṛśyaḥ syuḥ</w:t>
      </w:r>
      <w:r>
        <w:rPr>
          <w:b w:val="0"/>
          <w:i w:val="0"/>
          <w:color w:val="000000"/>
          <w:u w:val="none"/>
        </w:rPr>
        <w:t xml:space="preserve"> ity-ādikāḥ śvetāśvataropaniṣad-ādau,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ātmeśvaro’tarkya-sahasra-śaktiḥ</w:t>
      </w:r>
      <w:r>
        <w:rPr>
          <w:b w:val="0"/>
          <w:i w:val="0"/>
          <w:color w:val="000000"/>
          <w:u w:val="none"/>
        </w:rPr>
        <w:t xml:space="preserve"> [bhā.pu. 3.33.3, bhagavat-sandarbha §12] ity-ādikaḥ śrī-bhāgavatādiṣu | tathā ca brahma-sūtram—</w:t>
      </w:r>
      <w:r>
        <w:rPr>
          <w:b w:val="0"/>
          <w:i w:val="0"/>
          <w:color w:val="0000FF"/>
          <w:u w:val="none"/>
        </w:rPr>
        <w:t>ātmani caivaṁ vicitrāś ca hi</w:t>
      </w:r>
      <w:r>
        <w:rPr>
          <w:b w:val="0"/>
          <w:i w:val="0"/>
          <w:color w:val="000000"/>
          <w:u w:val="none"/>
        </w:rPr>
        <w:t xml:space="preserve"> [ve.sū. 2.1.28] iti |</w:t>
      </w:r>
    </w:p>
    <w:p>
      <w:r>
        <w:rPr>
          <w:b w:val="0"/>
          <w:i w:val="0"/>
          <w:color w:val="000000"/>
          <w:u w:val="none"/>
        </w:rPr>
        <w:t>tatra dvaitānyathānupapattyāpi brahmaṇy ajñānādikaṁ kalpayituṁ na śakyate, asambhavād eva | brahmaṇy acintya-śakti-sad-bhāvasya yukti-labdhatvāt śrutatvāc ca dvaitānyathānupapattiś ca dūre gatā | tataś cācintya-śaktir eva dvaitopapattīkāraṇaṁ paryavasīyate | tasmān nirvikārādi-svabhāvena sato’pi paramātmano’cintya-śaktyā viśvākāratvādinā pariṇāmādikaṁ bhavati, cintāmaṇy-ayaskāntādīnāṁ sarvārtha-prasava-loha-cālavādivat | tad etad aṅgīkṛtaṁ śrī-bādarāyaṇena—</w:t>
      </w:r>
      <w:r>
        <w:rPr>
          <w:b w:val="0"/>
          <w:i w:val="0"/>
          <w:color w:val="0000FF"/>
          <w:u w:val="none"/>
        </w:rPr>
        <w:t>śrutes tu śabda-mūlatvāt</w:t>
      </w:r>
      <w:r>
        <w:rPr>
          <w:b w:val="0"/>
          <w:i w:val="0"/>
          <w:color w:val="000000"/>
          <w:u w:val="none"/>
        </w:rPr>
        <w:t xml:space="preserve"> [ve.sū. 2.1.27] iti |</w:t>
      </w:r>
    </w:p>
    <w:p>
      <w:r>
        <w:rPr>
          <w:b w:val="0"/>
          <w:i w:val="0"/>
          <w:color w:val="000000"/>
          <w:u w:val="none"/>
        </w:rPr>
        <w:t>tatas tasya tādṛśa-śaktitvāt prākṛtavan māyā-śabdasyendra-jāla-vidyā-vācitvam api na yuktam, kintu mīyate vicitraṁ nirmīyate’nayeti vicitrārtha-kara-śakti-vācitvam eva | tasmāt paramātma-pariṇāma eva śāstra-siddhāntaḥ | tad etac ca bhagavat-sandarbhe vivṛtam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</w:t>
      </w:r>
      <w:r>
        <w:rPr>
          <w:b w:val="0"/>
          <w:i w:val="0"/>
          <w:color w:val="000000"/>
          <w:u w:val="none"/>
        </w:rPr>
        <w:t>§]</w:t>
      </w:r>
      <w:r>
        <w:rPr>
          <w:b w:val="0"/>
          <w:i w:val="0"/>
          <w:color w:val="000000"/>
          <w:u w:val="none"/>
        </w:rPr>
        <w:t xml:space="preserve">asti | </w:t>
      </w:r>
    </w:p>
    <w:p>
      <w:r>
        <w:t>[59]</w:t>
      </w:r>
    </w:p>
    <w:p>
      <w:r>
        <w:rPr>
          <w:b w:val="0"/>
          <w:i w:val="0"/>
          <w:color w:val="000000"/>
          <w:u w:val="none"/>
        </w:rPr>
        <w:t>jñānādy-aṅgatve’py āha—</w:t>
      </w:r>
    </w:p>
    <w:p>
      <w:r>
        <w:rPr>
          <w:b/>
          <w:i w:val="0"/>
          <w:color w:val="800080"/>
          <w:u w:val="none"/>
        </w:rPr>
        <w:t>eko nārāyaṇo devaḥ pūrva-sṛṣṭaṁ sva-māyayā |</w:t>
      </w:r>
      <w:r>
        <w:rPr/>
      </w:r>
    </w:p>
    <w:p>
      <w:r>
        <w:rPr>
          <w:b/>
          <w:i w:val="0"/>
          <w:color w:val="800080"/>
          <w:u w:val="none"/>
        </w:rPr>
        <w:t>saṁhṛtya kāla-kalayā kalpānta idam īśvaraḥ |</w:t>
      </w:r>
      <w:r>
        <w:rPr/>
      </w:r>
    </w:p>
    <w:p>
      <w:r>
        <w:rPr>
          <w:b/>
          <w:i w:val="0"/>
          <w:color w:val="800080"/>
          <w:u w:val="none"/>
        </w:rPr>
        <w:t>eka evādvitīyo’bhūd ātmādhāro’khilāśrayaḥ ||</w:t>
      </w:r>
      <w:r>
        <w:rPr>
          <w:b/>
          <w:i w:val="0"/>
          <w:color w:val="800080"/>
          <w:u w:val="none"/>
        </w:rPr>
      </w:r>
      <w:r>
        <w:rPr/>
      </w:r>
    </w:p>
    <w:p>
      <w:r>
        <w:rPr>
          <w:b/>
          <w:i w:val="0"/>
          <w:color w:val="800080"/>
          <w:u w:val="none"/>
        </w:rPr>
        <w:t>kālenātmānubhāvena sāmyaṁ nītāsu śaktiṣu |</w:t>
      </w:r>
      <w:r>
        <w:rPr/>
      </w:r>
    </w:p>
    <w:p>
      <w:r>
        <w:rPr>
          <w:b/>
          <w:i w:val="0"/>
          <w:color w:val="800080"/>
          <w:u w:val="none"/>
        </w:rPr>
        <w:t xml:space="preserve">sattvādiṣv ādi-puruṣaḥ pradhāna-puruṣeśvaraḥ || </w:t>
      </w:r>
      <w:r>
        <w:rPr/>
      </w:r>
    </w:p>
    <w:p>
      <w:r>
        <w:rPr>
          <w:b/>
          <w:i w:val="0"/>
          <w:color w:val="800080"/>
          <w:u w:val="none"/>
        </w:rPr>
        <w:t>parāvarāṇāṁ parama āste kaivalya-saṁjñitaḥ |</w:t>
      </w:r>
      <w:r>
        <w:rPr/>
      </w:r>
    </w:p>
    <w:p>
      <w:r>
        <w:rPr>
          <w:b/>
          <w:i w:val="0"/>
          <w:color w:val="800080"/>
          <w:u w:val="none"/>
        </w:rPr>
        <w:t>kevalānubhavānanda-sandoho nirupādhikaḥ ||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</w:t>
      </w:r>
      <w:r>
        <w:rPr/>
      </w:r>
    </w:p>
    <w:p>
      <w:r>
        <w:rPr>
          <w:b/>
          <w:i w:val="0"/>
          <w:color w:val="800080"/>
          <w:u w:val="none"/>
        </w:rPr>
        <w:t>kevalātmānubhāvena sva-māyāṁ triguṇātmikām |</w:t>
      </w:r>
      <w:r>
        <w:rPr/>
      </w:r>
    </w:p>
    <w:p>
      <w:r>
        <w:rPr>
          <w:b/>
          <w:i w:val="0"/>
          <w:color w:val="800080"/>
          <w:u w:val="none"/>
        </w:rPr>
        <w:t>saṅkṣobhayan sṛjaty ādau tayā sūtram arindama ||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</w:t>
      </w:r>
      <w:r>
        <w:rPr/>
      </w:r>
    </w:p>
    <w:p>
      <w:r>
        <w:rPr>
          <w:b/>
          <w:i w:val="0"/>
          <w:color w:val="800080"/>
          <w:u w:val="none"/>
        </w:rPr>
        <w:t>tām āhus triguṇa-vyaktiṁ sṛjantīṁ viśvato-mukham |</w:t>
      </w:r>
      <w:r>
        <w:rPr/>
      </w:r>
    </w:p>
    <w:p>
      <w:r>
        <w:rPr>
          <w:b/>
          <w:i w:val="0"/>
          <w:color w:val="800080"/>
          <w:u w:val="none"/>
        </w:rPr>
        <w:t>yasmin protam idaṁ viśvaṁ yena saṁsarate pumān ||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</w:t>
      </w:r>
      <w:r>
        <w:rPr/>
      </w:r>
    </w:p>
    <w:p>
      <w:r>
        <w:rPr>
          <w:b/>
          <w:i w:val="0"/>
          <w:color w:val="800080"/>
          <w:u w:val="none"/>
        </w:rPr>
        <w:t>yathorṇa-nābhir hṛdayād ūrṇāṁ santatya vaktrataḥ |</w:t>
      </w:r>
      <w:r>
        <w:rPr/>
      </w:r>
    </w:p>
    <w:p>
      <w:r>
        <w:rPr>
          <w:b/>
          <w:i w:val="0"/>
          <w:color w:val="800080"/>
          <w:u w:val="none"/>
        </w:rPr>
        <w:t>tayā vihṛtya bhūyastāṁ grasaty evaṁ maheśvaraḥ ||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11.9.16-21]</w:t>
      </w:r>
    </w:p>
    <w:p>
      <w:r>
        <w:rPr>
          <w:b/>
          <w:i w:val="0"/>
          <w:color w:val="000000"/>
          <w:u w:val="none"/>
        </w:rPr>
        <w:t>kālaḥ kalā</w:t>
      </w:r>
      <w:r>
        <w:rPr>
          <w:b w:val="0"/>
          <w:i w:val="0"/>
          <w:color w:val="000000"/>
          <w:u w:val="none"/>
        </w:rPr>
        <w:t xml:space="preserve"> yasyās tayā svādhīnatayā māyayā | śrutiś ca—</w:t>
      </w:r>
    </w:p>
    <w:p>
      <w:r>
        <w:rPr>
          <w:b w:val="0"/>
          <w:i w:val="0"/>
          <w:color w:val="0000FF"/>
          <w:u w:val="none"/>
        </w:rPr>
        <w:t xml:space="preserve">yathorṇa-nābhiḥ sṛjate gṛhṇate ca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yathā pṛthivyām oṣadhayaḥ sambhavanti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yathā sataḥ puruṣāt keśa-lomāni </w:t>
      </w:r>
      <w:r>
        <w:rPr/>
      </w:r>
    </w:p>
    <w:p>
      <w:r>
        <w:rPr>
          <w:b w:val="0"/>
          <w:i w:val="0"/>
          <w:color w:val="0000FF"/>
          <w:u w:val="none"/>
        </w:rPr>
        <w:t>tathā’kṣarāt saṁbhavatīha viśvam ||</w:t>
      </w:r>
      <w:r>
        <w:rPr>
          <w:b w:val="0"/>
          <w:i w:val="0"/>
          <w:color w:val="000000"/>
          <w:u w:val="none"/>
        </w:rPr>
        <w:t xml:space="preserve"> [mu.u. 1.1.7] || iti |</w:t>
      </w:r>
    </w:p>
    <w:p>
      <w:r>
        <w:rPr>
          <w:b w:val="0"/>
          <w:i w:val="0"/>
          <w:color w:val="000000"/>
          <w:u w:val="none"/>
        </w:rPr>
        <w:t>|| 11.9 || śrī-dattātreyo yadum || 59 ||</w:t>
      </w:r>
    </w:p>
    <w:p>
      <w:r>
        <w:t>[60]</w:t>
      </w:r>
    </w:p>
    <w:p>
      <w:r>
        <w:rPr>
          <w:b w:val="0"/>
          <w:i w:val="0"/>
          <w:color w:val="000000"/>
          <w:u w:val="none"/>
        </w:rPr>
        <w:t xml:space="preserve">tad evaṁ sūkṣma-cid-acid-vastu rūpa-śuddha-jīvāvyakta-śakteḥ paramātmanaḥ sthūla-cetanācetana-vastu-rūpāṇy ādhyātmika-jīvādi-pṛthivy-antāni jāyanta ity uktam | tataḥ kevalasya paramātmano nimittatvaṁ śakti-viśiṣṭasyopādānatvam ity ubhaya-rūpatām eva manyante | </w:t>
      </w:r>
      <w:r>
        <w:rPr>
          <w:b w:val="0"/>
          <w:i w:val="0"/>
          <w:color w:val="0000FF"/>
          <w:u w:val="none"/>
        </w:rPr>
        <w:t>prakṛtiś ca pratijñā-dṛṣṭāntānurodhāt</w:t>
      </w:r>
      <w:r>
        <w:rPr>
          <w:b w:val="0"/>
          <w:i w:val="0"/>
          <w:color w:val="000000"/>
          <w:u w:val="none"/>
        </w:rPr>
        <w:t xml:space="preserve"> [ve.sū. 1.4.23] ity-ādau | tad evaṁ tasya sadā śuddhatvam eva | tatra śakteḥ śaktimad-avyatirekād ananayatvam uktam | tathā sat-kārya-vādāṅgīkāre svāntaḥ sthita-svadharma-viśeṣābhivyakti-labdha-vikāśena kāraṇasyaivāṁśena kāryatvam ity evaṁ </w:t>
      </w:r>
      <w:r>
        <w:rPr>
          <w:b w:val="0"/>
          <w:i w:val="0"/>
          <w:color w:val="0000FF"/>
          <w:u w:val="none"/>
        </w:rPr>
        <w:t>vācārambhaṇaṁ vikāro nāma-dheyaṁ mṛttikety eva satyam</w:t>
      </w:r>
      <w:r>
        <w:rPr>
          <w:b w:val="0"/>
          <w:i w:val="0"/>
          <w:color w:val="000000"/>
          <w:u w:val="none"/>
        </w:rPr>
        <w:t xml:space="preserve"> [chā.u. 6.1.4] ity-ādi-śruti-siddhaṁ kāryasya kāraṇād anyatvaṁ, kāraṇasya tu kāryād anyatvam ity āyāti |</w:t>
      </w:r>
    </w:p>
    <w:p>
      <w:r>
        <w:rPr>
          <w:b w:val="0"/>
          <w:i w:val="0"/>
          <w:color w:val="000000"/>
          <w:u w:val="none"/>
        </w:rPr>
        <w:t>tad evaṁ jagat-kāraṇa-śakti-viśiṣṭāt paramātmano’nanyad evedaṁ jagatas tv asāv anya evety āha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—</w:t>
      </w:r>
    </w:p>
    <w:p>
      <w:r>
        <w:rPr>
          <w:b/>
          <w:i w:val="0"/>
          <w:color w:val="800080"/>
          <w:u w:val="none"/>
        </w:rPr>
        <w:t>idaṁ hi viśvaṁ bhagavān ivetaro</w:t>
      </w:r>
      <w:r>
        <w:rPr/>
      </w:r>
    </w:p>
    <w:p>
      <w:r>
        <w:rPr>
          <w:b/>
          <w:i w:val="0"/>
          <w:color w:val="800080"/>
          <w:u w:val="none"/>
        </w:rPr>
        <w:t>yato jagat-sthāna-nirodha-sambhavāḥ |</w:t>
      </w:r>
      <w:r>
        <w:rPr/>
      </w:r>
    </w:p>
    <w:p>
      <w:r>
        <w:rPr>
          <w:b/>
          <w:i w:val="0"/>
          <w:color w:val="800080"/>
          <w:u w:val="none"/>
        </w:rPr>
        <w:t>tad dhi svayaṁ veda bhavāṁs tathāpi vai</w:t>
      </w:r>
      <w:r>
        <w:rPr/>
      </w:r>
    </w:p>
    <w:p>
      <w:r>
        <w:rPr>
          <w:b/>
          <w:i w:val="0"/>
          <w:color w:val="800080"/>
          <w:u w:val="none"/>
        </w:rPr>
        <w:t xml:space="preserve">prādeśa-mātraṁ bhavataḥ pradarśitam || </w:t>
      </w:r>
      <w:r>
        <w:rPr>
          <w:b w:val="0"/>
          <w:i w:val="0"/>
          <w:color w:val="000000"/>
          <w:u w:val="none"/>
        </w:rPr>
        <w:t>[bhā.pu. 1.5.20]</w:t>
      </w:r>
    </w:p>
    <w:p>
      <w:r>
        <w:rPr>
          <w:b/>
          <w:i w:val="0"/>
          <w:color w:val="000000"/>
          <w:u w:val="none"/>
        </w:rPr>
        <w:t>idaṁ viśvaṁ bhagavān iva</w:t>
      </w:r>
      <w:r>
        <w:rPr>
          <w:b w:val="0"/>
          <w:i w:val="0"/>
          <w:color w:val="000000"/>
          <w:u w:val="none"/>
        </w:rPr>
        <w:t xml:space="preserve"> bhagavato’nanyad ity arthaḥ | tasmād </w:t>
      </w:r>
      <w:r>
        <w:rPr>
          <w:b/>
          <w:i w:val="0"/>
          <w:color w:val="000000"/>
          <w:u w:val="none"/>
        </w:rPr>
        <w:t>itaras</w:t>
      </w:r>
      <w:r>
        <w:rPr>
          <w:b w:val="0"/>
          <w:i w:val="0"/>
          <w:color w:val="000000"/>
          <w:u w:val="none"/>
        </w:rPr>
        <w:t xml:space="preserve"> taṭasthākhyo jīvaś ca sa iveti pūrvavat | ata eva </w:t>
      </w:r>
      <w:r>
        <w:rPr>
          <w:b w:val="0"/>
          <w:i w:val="0"/>
          <w:color w:val="0000FF"/>
          <w:u w:val="none"/>
        </w:rPr>
        <w:t>aitadātmyam idaṁ sarvam</w:t>
      </w:r>
      <w:r>
        <w:rPr>
          <w:b w:val="0"/>
          <w:i w:val="0"/>
          <w:color w:val="000000"/>
          <w:u w:val="none"/>
        </w:rPr>
        <w:t xml:space="preserve"> [chā.u. 6.8.7] iti, </w:t>
      </w:r>
      <w:r>
        <w:rPr>
          <w:b w:val="0"/>
          <w:i w:val="0"/>
          <w:color w:val="0000FF"/>
          <w:u w:val="none"/>
        </w:rPr>
        <w:t>sarvaṁ khalv idaṁ brahma</w:t>
      </w:r>
      <w:r>
        <w:rPr>
          <w:b w:val="0"/>
          <w:i w:val="0"/>
          <w:color w:val="000000"/>
          <w:u w:val="none"/>
        </w:rPr>
        <w:t xml:space="preserve"> [chā.u. 3.14.1] iti śrutiḥ | yato bhagavataḥ | </w:t>
      </w:r>
      <w:r>
        <w:rPr>
          <w:b/>
          <w:i w:val="0"/>
          <w:color w:val="000000"/>
          <w:u w:val="none"/>
        </w:rPr>
        <w:t>bhavato</w:t>
      </w:r>
      <w:r>
        <w:rPr>
          <w:b w:val="0"/>
          <w:i w:val="0"/>
          <w:color w:val="000000"/>
          <w:u w:val="none"/>
        </w:rPr>
        <w:t xml:space="preserve"> bhavantaṁ prati </w:t>
      </w:r>
      <w:r>
        <w:rPr>
          <w:b/>
          <w:i w:val="0"/>
          <w:color w:val="000000"/>
          <w:u w:val="none"/>
        </w:rPr>
        <w:t xml:space="preserve">prādeśa-mātraṁ </w:t>
      </w:r>
      <w:r>
        <w:rPr>
          <w:b w:val="0"/>
          <w:i w:val="0"/>
          <w:color w:val="000000"/>
          <w:u w:val="none"/>
        </w:rPr>
        <w:t>kiñcin-mātraṁ darśitam ity arthaḥ ||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>|| 1.5 || śrī-nāradaḥ śrī-vyāsam || 60 ||</w:t>
      </w:r>
    </w:p>
    <w:p>
      <w:r>
        <w:t>[61]</w:t>
      </w:r>
    </w:p>
    <w:p>
      <w:r>
        <w:rPr>
          <w:b w:val="0"/>
          <w:i w:val="0"/>
          <w:color w:val="000000"/>
          <w:u w:val="none"/>
        </w:rPr>
        <w:t>spaṣṭam evāha—</w:t>
      </w:r>
    </w:p>
    <w:p>
      <w:r>
        <w:rPr>
          <w:b/>
          <w:i w:val="0"/>
          <w:color w:val="800080"/>
          <w:u w:val="none"/>
        </w:rPr>
        <w:t>so’yaṁ te’bhihitas tāta bhagavān viśva-bhāvanaḥ |</w:t>
      </w:r>
      <w:r>
        <w:rPr/>
      </w:r>
    </w:p>
    <w:p>
      <w:r>
        <w:rPr>
          <w:b/>
          <w:i w:val="0"/>
          <w:color w:val="800080"/>
          <w:u w:val="none"/>
        </w:rPr>
        <w:t xml:space="preserve">samāsena harer nānyad anyasmāt sad-asac ca yat || </w:t>
      </w:r>
      <w:r>
        <w:rPr>
          <w:b w:val="0"/>
          <w:i w:val="0"/>
          <w:color w:val="000000"/>
          <w:u w:val="none"/>
        </w:rPr>
        <w:t>[bhā.pu. 2.7.50]</w:t>
      </w:r>
    </w:p>
    <w:p>
      <w:r>
        <w:rPr>
          <w:b/>
          <w:i w:val="0"/>
          <w:color w:val="000000"/>
          <w:u w:val="none"/>
        </w:rPr>
        <w:t>so’yaṁ te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samāsena</w:t>
      </w:r>
      <w:r>
        <w:rPr>
          <w:b w:val="0"/>
          <w:i w:val="0"/>
          <w:color w:val="000000"/>
          <w:u w:val="none"/>
        </w:rPr>
        <w:t xml:space="preserve"> saṁkṣepeṇa </w:t>
      </w:r>
      <w:r>
        <w:rPr>
          <w:b/>
          <w:i w:val="0"/>
          <w:color w:val="000000"/>
          <w:u w:val="none"/>
        </w:rPr>
        <w:t>abhihitaḥ</w:t>
      </w:r>
      <w:r>
        <w:rPr>
          <w:b w:val="0"/>
          <w:i w:val="0"/>
          <w:color w:val="000000"/>
          <w:u w:val="none"/>
        </w:rPr>
        <w:t xml:space="preserve"> | katham ? taṭastha-lakṣaṇenaivety āha—</w:t>
      </w:r>
      <w:r>
        <w:rPr>
          <w:b/>
          <w:i w:val="0"/>
          <w:color w:val="000000"/>
          <w:u w:val="none"/>
        </w:rPr>
        <w:t>sat</w:t>
      </w:r>
      <w:r>
        <w:rPr>
          <w:b w:val="0"/>
          <w:i w:val="0"/>
          <w:color w:val="000000"/>
          <w:u w:val="none"/>
        </w:rPr>
        <w:t xml:space="preserve"> kāryaṁ sthūlam aśuddha-jīva-jagad-ākhyaṁ cetanācetanaṁ vastu | </w:t>
      </w:r>
      <w:r>
        <w:rPr>
          <w:b/>
          <w:i w:val="0"/>
          <w:color w:val="000000"/>
          <w:u w:val="none"/>
        </w:rPr>
        <w:t>asat</w:t>
      </w:r>
      <w:r>
        <w:rPr>
          <w:b w:val="0"/>
          <w:i w:val="0"/>
          <w:color w:val="000000"/>
          <w:u w:val="none"/>
        </w:rPr>
        <w:t xml:space="preserve"> kāraṇaṁ sūkṣmaṁ śuddha-jīva-pradhānākhyaṁ cid-acid-vastu ca </w:t>
      </w:r>
      <w:r>
        <w:rPr>
          <w:b/>
          <w:i w:val="0"/>
          <w:color w:val="000000"/>
          <w:u w:val="none"/>
        </w:rPr>
        <w:t>yat</w:t>
      </w:r>
      <w:r>
        <w:rPr>
          <w:b w:val="0"/>
          <w:i w:val="0"/>
          <w:color w:val="000000"/>
          <w:u w:val="none"/>
        </w:rPr>
        <w:t xml:space="preserve">, tat </w:t>
      </w:r>
      <w:r>
        <w:rPr>
          <w:b/>
          <w:i w:val="0"/>
          <w:color w:val="000000"/>
          <w:u w:val="none"/>
        </w:rPr>
        <w:t>sarvaṁ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harer anyan na</w:t>
      </w:r>
      <w:r>
        <w:rPr>
          <w:b w:val="0"/>
          <w:i w:val="0"/>
          <w:color w:val="000000"/>
          <w:u w:val="none"/>
        </w:rPr>
        <w:t xml:space="preserve"> bhavati—sūkṣmasya tac-chakti-rūpatvāt, sthūlasya tat-kārya-rūpatvād iti bhāvaḥ | idam eva śrī-haṁsa-devenoktaṁ—</w:t>
      </w:r>
      <w:r>
        <w:rPr>
          <w:b w:val="0"/>
          <w:i w:val="0"/>
          <w:color w:val="0000FF"/>
          <w:u w:val="none"/>
        </w:rPr>
        <w:t xml:space="preserve">aham eva na matto’nyad iti budhyadhvam añjasā </w:t>
      </w:r>
      <w:r>
        <w:rPr>
          <w:b w:val="0"/>
          <w:i w:val="0"/>
          <w:color w:val="000000"/>
          <w:u w:val="none"/>
        </w:rPr>
        <w:t>[bhā.pu. 11.13.24] iti | jagatas tad-ananyatve’pi śuddhasya tasya tad-doṣa-sāṅkaryaṁ nāstīty āha—</w:t>
      </w:r>
      <w:r>
        <w:rPr>
          <w:b/>
          <w:i w:val="0"/>
          <w:color w:val="000000"/>
          <w:u w:val="none"/>
        </w:rPr>
        <w:t>anyasmād</w:t>
      </w:r>
      <w:r>
        <w:rPr>
          <w:b w:val="0"/>
          <w:i w:val="0"/>
          <w:color w:val="000000"/>
          <w:u w:val="none"/>
        </w:rPr>
        <w:t xml:space="preserve"> iti ||</w:t>
      </w:r>
    </w:p>
    <w:p>
      <w:r>
        <w:rPr>
          <w:b w:val="0"/>
          <w:i w:val="0"/>
          <w:color w:val="000000"/>
          <w:u w:val="none"/>
        </w:rPr>
        <w:t>|| 2.7 || śrī-brahmā śrī-nāradam ||61||</w:t>
      </w:r>
    </w:p>
    <w:p>
      <w:r>
        <w:t>[62]</w:t>
      </w:r>
    </w:p>
    <w:p>
      <w:r>
        <w:rPr>
          <w:b w:val="0"/>
          <w:i w:val="0"/>
          <w:color w:val="000000"/>
          <w:u w:val="none"/>
        </w:rPr>
        <w:t>tatrānanyatve yuktiṁ vivṛṇoti pañcabhiḥ—</w:t>
      </w:r>
    </w:p>
    <w:p>
      <w:r>
        <w:rPr>
          <w:b/>
          <w:i w:val="0"/>
          <w:color w:val="800080"/>
          <w:u w:val="none"/>
        </w:rPr>
        <w:t>ādāv ante janānāṁ sad</w:t>
      </w:r>
      <w:r>
        <w:rPr/>
      </w:r>
    </w:p>
    <w:p>
      <w:r>
        <w:rPr>
          <w:b/>
          <w:i w:val="0"/>
          <w:color w:val="800080"/>
          <w:u w:val="none"/>
        </w:rPr>
        <w:t>bahir antaḥ parāvaram |</w:t>
      </w:r>
      <w:r>
        <w:rPr/>
      </w:r>
    </w:p>
    <w:p>
      <w:r>
        <w:rPr>
          <w:b/>
          <w:i w:val="0"/>
          <w:color w:val="800080"/>
          <w:u w:val="none"/>
        </w:rPr>
        <w:t>jñānaṁ jñeyaṁ vaco vācyaṁ</w:t>
      </w:r>
      <w:r>
        <w:rPr/>
      </w:r>
    </w:p>
    <w:p>
      <w:r>
        <w:rPr>
          <w:b/>
          <w:i w:val="0"/>
          <w:color w:val="800080"/>
          <w:u w:val="none"/>
        </w:rPr>
        <w:t xml:space="preserve">tamo jyotis tv ayaṁ svayam || </w:t>
      </w:r>
      <w:r>
        <w:rPr>
          <w:b w:val="0"/>
          <w:i w:val="0"/>
          <w:color w:val="000000"/>
          <w:u w:val="none"/>
        </w:rPr>
        <w:t>[bhā.pu. 7.15.57]</w:t>
      </w:r>
    </w:p>
    <w:p>
      <w:r>
        <w:rPr>
          <w:b/>
          <w:i w:val="0"/>
          <w:color w:val="000000"/>
          <w:u w:val="none"/>
        </w:rPr>
        <w:t>janānāṁ</w:t>
      </w:r>
      <w:r>
        <w:rPr>
          <w:b w:val="0"/>
          <w:i w:val="0"/>
          <w:color w:val="000000"/>
          <w:u w:val="none"/>
        </w:rPr>
        <w:t xml:space="preserve"> dehādīnām </w:t>
      </w:r>
      <w:r>
        <w:rPr>
          <w:b/>
          <w:i w:val="0"/>
          <w:color w:val="000000"/>
          <w:u w:val="none"/>
        </w:rPr>
        <w:t>ādau</w:t>
      </w:r>
      <w:r>
        <w:rPr>
          <w:b w:val="0"/>
          <w:i w:val="0"/>
          <w:color w:val="000000"/>
          <w:u w:val="none"/>
        </w:rPr>
        <w:t xml:space="preserve"> kāraṇatvena </w:t>
      </w:r>
      <w:r>
        <w:rPr>
          <w:b/>
          <w:i w:val="0"/>
          <w:color w:val="000000"/>
          <w:u w:val="none"/>
        </w:rPr>
        <w:t>ante</w:t>
      </w:r>
      <w:r>
        <w:rPr>
          <w:b w:val="0"/>
          <w:i w:val="0"/>
          <w:color w:val="000000"/>
          <w:u w:val="none"/>
        </w:rPr>
        <w:t xml:space="preserve"> cāvadhitvena yat paramātma-lakṣaṇaṁ sarva-kāraṇaṁ vastu </w:t>
      </w:r>
      <w:r>
        <w:rPr>
          <w:b/>
          <w:i w:val="0"/>
          <w:color w:val="000000"/>
          <w:u w:val="none"/>
        </w:rPr>
        <w:t>sad</w:t>
      </w:r>
      <w:r>
        <w:rPr>
          <w:b w:val="0"/>
          <w:i w:val="0"/>
          <w:color w:val="000000"/>
          <w:u w:val="none"/>
        </w:rPr>
        <w:t xml:space="preserve"> vartamānaṁ, tad eva svayaṁ </w:t>
      </w:r>
      <w:r>
        <w:rPr>
          <w:b/>
          <w:i w:val="0"/>
          <w:color w:val="000000"/>
          <w:u w:val="none"/>
        </w:rPr>
        <w:t>bahir</w:t>
      </w:r>
      <w:r>
        <w:rPr>
          <w:b w:val="0"/>
          <w:i w:val="0"/>
          <w:color w:val="000000"/>
          <w:u w:val="none"/>
        </w:rPr>
        <w:t xml:space="preserve"> bhogyaṁ </w:t>
      </w:r>
      <w:r>
        <w:rPr>
          <w:b/>
          <w:i w:val="0"/>
          <w:color w:val="000000"/>
          <w:u w:val="none"/>
        </w:rPr>
        <w:t>antar</w:t>
      </w:r>
      <w:r>
        <w:rPr>
          <w:b w:val="0"/>
          <w:i w:val="0"/>
          <w:color w:val="000000"/>
          <w:u w:val="none"/>
        </w:rPr>
        <w:t xml:space="preserve"> bhoktṛ </w:t>
      </w:r>
      <w:r>
        <w:rPr>
          <w:b/>
          <w:i w:val="0"/>
          <w:color w:val="000000"/>
          <w:u w:val="none"/>
        </w:rPr>
        <w:t>parāvaraṁ</w:t>
      </w:r>
      <w:r>
        <w:rPr>
          <w:b w:val="0"/>
          <w:i w:val="0"/>
          <w:color w:val="000000"/>
          <w:u w:val="none"/>
        </w:rPr>
        <w:t xml:space="preserve"> cocca-nīcaṁ </w:t>
      </w:r>
      <w:r>
        <w:rPr>
          <w:b/>
          <w:i w:val="0"/>
          <w:color w:val="000000"/>
          <w:u w:val="none"/>
        </w:rPr>
        <w:t>tamo</w:t>
      </w:r>
      <w:r>
        <w:rPr>
          <w:b w:val="0"/>
          <w:i w:val="0"/>
          <w:color w:val="000000"/>
          <w:u w:val="none"/>
        </w:rPr>
        <w:t xml:space="preserve">’prakāśaḥ </w:t>
      </w:r>
      <w:r>
        <w:rPr>
          <w:b/>
          <w:i w:val="0"/>
          <w:color w:val="000000"/>
          <w:u w:val="none"/>
        </w:rPr>
        <w:t>jyotiḥ</w:t>
      </w:r>
      <w:r>
        <w:rPr>
          <w:b w:val="0"/>
          <w:i w:val="0"/>
          <w:color w:val="000000"/>
          <w:u w:val="none"/>
        </w:rPr>
        <w:t xml:space="preserve"> prakāśaś ca sphurati nānyat | anyasya tad vinā svataḥ sphuraṇānirūpyatvād iti bhāvaḥ |</w:t>
      </w:r>
    </w:p>
    <w:p>
      <w:r>
        <w:t>[63]</w:t>
      </w:r>
    </w:p>
    <w:p>
      <w:r>
        <w:rPr>
          <w:b w:val="0"/>
          <w:i w:val="0"/>
          <w:color w:val="000000"/>
          <w:u w:val="none"/>
        </w:rPr>
        <w:t>nanu kathaṁ tarhi tasmād atyanta-pṛthag ivāthajātaṁ pratīyate ? tatrāha—</w:t>
      </w:r>
    </w:p>
    <w:p>
      <w:r>
        <w:rPr>
          <w:b/>
          <w:i w:val="0"/>
          <w:color w:val="800080"/>
          <w:u w:val="none"/>
        </w:rPr>
        <w:t>ābādhito’pi hy ābhāso</w:t>
      </w:r>
      <w:r>
        <w:rPr/>
      </w:r>
    </w:p>
    <w:p>
      <w:r>
        <w:rPr>
          <w:b/>
          <w:i w:val="0"/>
          <w:color w:val="800080"/>
          <w:u w:val="none"/>
        </w:rPr>
        <w:t>yathā vastutayā smṛtaḥ |</w:t>
      </w:r>
      <w:r>
        <w:rPr/>
      </w:r>
    </w:p>
    <w:p>
      <w:r>
        <w:rPr>
          <w:b/>
          <w:i w:val="0"/>
          <w:color w:val="800080"/>
          <w:u w:val="none"/>
        </w:rPr>
        <w:t>durghaṭatvād aindriyakaṁ</w:t>
      </w:r>
      <w:r>
        <w:rPr/>
      </w:r>
    </w:p>
    <w:p>
      <w:r>
        <w:rPr>
          <w:b/>
          <w:i w:val="0"/>
          <w:color w:val="800080"/>
          <w:u w:val="none"/>
        </w:rPr>
        <w:t>tadvad artha-vikalpitam ||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7.15.58]</w:t>
      </w:r>
    </w:p>
    <w:p>
      <w:r>
        <w:rPr>
          <w:b/>
          <w:i w:val="0"/>
          <w:color w:val="000000"/>
          <w:u w:val="none"/>
        </w:rPr>
        <w:t>ābādhitas</w:t>
      </w:r>
      <w:r>
        <w:rPr>
          <w:b w:val="0"/>
          <w:i w:val="0"/>
          <w:color w:val="000000"/>
          <w:u w:val="none"/>
        </w:rPr>
        <w:t xml:space="preserve"> tarka-virodhena ā sarvato bādhitaḥ svātantrya-sattāyāḥ sakāśān nirasto’</w:t>
      </w:r>
      <w:r>
        <w:rPr>
          <w:b/>
          <w:i w:val="0"/>
          <w:color w:val="000000"/>
          <w:u w:val="none"/>
        </w:rPr>
        <w:t>pi yathā ābhāsaḥ</w:t>
      </w:r>
      <w:r>
        <w:rPr>
          <w:b w:val="0"/>
          <w:i w:val="0"/>
          <w:color w:val="000000"/>
          <w:u w:val="none"/>
        </w:rPr>
        <w:t xml:space="preserve"> sūryādi-prati-raśmir bālādibhiḥ pṛthak prakāśamānatā-darśanād </w:t>
      </w:r>
      <w:r>
        <w:rPr>
          <w:b/>
          <w:i w:val="0"/>
          <w:color w:val="000000"/>
          <w:u w:val="none"/>
        </w:rPr>
        <w:t>vastutayā</w:t>
      </w:r>
      <w:r>
        <w:rPr>
          <w:b w:val="0"/>
          <w:i w:val="0"/>
          <w:color w:val="000000"/>
          <w:u w:val="none"/>
        </w:rPr>
        <w:t xml:space="preserve"> svatantra-padārthatayā </w:t>
      </w:r>
      <w:r>
        <w:rPr>
          <w:b/>
          <w:i w:val="0"/>
          <w:color w:val="000000"/>
          <w:u w:val="none"/>
        </w:rPr>
        <w:t>smṛtaḥ</w:t>
      </w:r>
      <w:r>
        <w:rPr>
          <w:b w:val="0"/>
          <w:i w:val="0"/>
          <w:color w:val="000000"/>
          <w:u w:val="none"/>
        </w:rPr>
        <w:t xml:space="preserve"> kalpitaḥ, </w:t>
      </w:r>
      <w:r>
        <w:rPr>
          <w:b/>
          <w:i w:val="0"/>
          <w:color w:val="000000"/>
          <w:u w:val="none"/>
        </w:rPr>
        <w:t>tadvad aindriyakaṁ</w:t>
      </w:r>
      <w:r>
        <w:rPr>
          <w:b w:val="0"/>
          <w:i w:val="0"/>
          <w:color w:val="000000"/>
          <w:u w:val="none"/>
        </w:rPr>
        <w:t xml:space="preserve"> sarvaṁ mūḍhaiḥ svatantrārthatvena vividhaṁ kalpitaṁ, tat tu na tattva-dṛṣṭyā, svātantrya-nirūpaṇasya </w:t>
      </w:r>
      <w:r>
        <w:rPr>
          <w:b/>
          <w:i w:val="0"/>
          <w:color w:val="000000"/>
          <w:u w:val="none"/>
        </w:rPr>
        <w:t>durghaṭatvād</w:t>
      </w:r>
      <w:r>
        <w:rPr>
          <w:b w:val="0"/>
          <w:i w:val="0"/>
          <w:color w:val="000000"/>
          <w:u w:val="none"/>
        </w:rPr>
        <w:t xml:space="preserve"> ity arthaḥ |</w:t>
      </w:r>
    </w:p>
    <w:p>
      <w:r>
        <w:t>[64]</w:t>
      </w:r>
    </w:p>
    <w:p>
      <w:r>
        <w:rPr>
          <w:b w:val="0"/>
          <w:i w:val="0"/>
          <w:color w:val="000000"/>
          <w:u w:val="none"/>
        </w:rPr>
        <w:t>tad evāha dvābhyām—</w:t>
      </w:r>
    </w:p>
    <w:p>
      <w:r>
        <w:rPr>
          <w:b/>
          <w:i w:val="0"/>
          <w:color w:val="800080"/>
          <w:u w:val="none"/>
        </w:rPr>
        <w:t>kṣity-ādīnām ihārthānāṁ</w:t>
      </w:r>
      <w:r>
        <w:rPr/>
      </w:r>
    </w:p>
    <w:p>
      <w:r>
        <w:rPr>
          <w:b/>
          <w:i w:val="0"/>
          <w:color w:val="800080"/>
          <w:u w:val="none"/>
        </w:rPr>
        <w:t>chāyā na katamāpi hi |</w:t>
      </w:r>
      <w:r>
        <w:rPr/>
      </w:r>
    </w:p>
    <w:p>
      <w:r>
        <w:rPr>
          <w:b/>
          <w:i w:val="0"/>
          <w:color w:val="800080"/>
          <w:u w:val="none"/>
        </w:rPr>
        <w:t>na saṅghāto vikāro’pi</w:t>
      </w:r>
      <w:r>
        <w:rPr/>
      </w:r>
    </w:p>
    <w:p>
      <w:r>
        <w:rPr>
          <w:b/>
          <w:i w:val="0"/>
          <w:color w:val="800080"/>
          <w:u w:val="none"/>
        </w:rPr>
        <w:t>na pṛthaṅ nānvito mṛṣā || [</w:t>
      </w:r>
      <w:r>
        <w:rPr>
          <w:b w:val="0"/>
          <w:i w:val="0"/>
          <w:color w:val="000000"/>
          <w:u w:val="none"/>
        </w:rPr>
        <w:t>bhā.pu. 7.15.59]</w:t>
      </w:r>
    </w:p>
    <w:p>
      <w:r>
        <w:rPr>
          <w:b/>
          <w:i w:val="0"/>
          <w:color w:val="000000"/>
          <w:u w:val="none"/>
        </w:rPr>
        <w:t>kṣity-ādīnāṁ</w:t>
      </w:r>
      <w:r>
        <w:rPr>
          <w:b w:val="0"/>
          <w:i w:val="0"/>
          <w:color w:val="000000"/>
          <w:u w:val="none"/>
        </w:rPr>
        <w:t xml:space="preserve"> pañca-bhūtānāṁ </w:t>
      </w:r>
      <w:r>
        <w:rPr>
          <w:b/>
          <w:i w:val="0"/>
          <w:color w:val="000000"/>
          <w:u w:val="none"/>
        </w:rPr>
        <w:t>chāyā</w:t>
      </w:r>
      <w:r>
        <w:rPr>
          <w:b w:val="0"/>
          <w:i w:val="0"/>
          <w:color w:val="000000"/>
          <w:u w:val="none"/>
        </w:rPr>
        <w:t xml:space="preserve"> aikya-buddhy-ālambana-rūpaṁ dehādi-saṅghātārambha-pariṇāmānāṁ madhye </w:t>
      </w:r>
      <w:r>
        <w:rPr>
          <w:b/>
          <w:i w:val="0"/>
          <w:color w:val="000000"/>
          <w:u w:val="none"/>
        </w:rPr>
        <w:t>katamāpy</w:t>
      </w:r>
      <w:r>
        <w:rPr>
          <w:b w:val="0"/>
          <w:i w:val="0"/>
          <w:color w:val="000000"/>
          <w:u w:val="none"/>
        </w:rPr>
        <w:t xml:space="preserve"> anyatamāpi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bhavati |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tāvat teṣāṁ </w:t>
      </w:r>
      <w:r>
        <w:rPr>
          <w:b/>
          <w:i w:val="0"/>
          <w:color w:val="000000"/>
          <w:u w:val="none"/>
        </w:rPr>
        <w:t>saṅghāto</w:t>
      </w:r>
      <w:r>
        <w:rPr>
          <w:b w:val="0"/>
          <w:i w:val="0"/>
          <w:color w:val="000000"/>
          <w:u w:val="none"/>
        </w:rPr>
        <w:t xml:space="preserve"> vṛkṣāṇām iva vanaṁ, eka-deśākarṣaṇe sarvākarṣaṇānupapatteḥ | na hy ekasmin vṛkṣa ākṛṣṭe sarvaṁ vanam ākṛṣyate | na ca </w:t>
      </w:r>
      <w:r>
        <w:rPr>
          <w:b/>
          <w:i w:val="0"/>
          <w:color w:val="000000"/>
          <w:u w:val="none"/>
        </w:rPr>
        <w:t>vikāra</w:t>
      </w:r>
      <w:r>
        <w:rPr>
          <w:b w:val="0"/>
          <w:i w:val="0"/>
          <w:color w:val="000000"/>
          <w:u w:val="none"/>
        </w:rPr>
        <w:t xml:space="preserve"> ārabdho’vayavī | </w:t>
      </w:r>
      <w:r>
        <w:rPr>
          <w:b/>
          <w:i w:val="0"/>
          <w:color w:val="000000"/>
          <w:u w:val="none"/>
        </w:rPr>
        <w:t>api</w:t>
      </w:r>
      <w:r>
        <w:rPr>
          <w:b w:val="0"/>
          <w:i w:val="0"/>
          <w:color w:val="000000"/>
          <w:u w:val="none"/>
        </w:rPr>
        <w:t xml:space="preserve">-śabdāt pariṇāmo’pi | </w:t>
      </w:r>
    </w:p>
    <w:p>
      <w:r>
        <w:rPr>
          <w:b w:val="0"/>
          <w:i w:val="0"/>
          <w:color w:val="000000"/>
          <w:u w:val="none"/>
        </w:rPr>
        <w:t xml:space="preserve">kutaḥ ? sa kim avayavebhyaḥ pṛthag ārabhyate pariṇamate ca tad-anvito vā ?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tāvad atyantaṁ </w:t>
      </w:r>
      <w:r>
        <w:rPr>
          <w:b/>
          <w:i w:val="0"/>
          <w:color w:val="000000"/>
          <w:u w:val="none"/>
        </w:rPr>
        <w:t>pṛthak</w:t>
      </w:r>
      <w:r>
        <w:rPr>
          <w:b w:val="0"/>
          <w:i w:val="0"/>
          <w:color w:val="000000"/>
          <w:u w:val="none"/>
        </w:rPr>
        <w:t xml:space="preserve"> tathā apratīteḥ |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ca </w:t>
      </w:r>
      <w:r>
        <w:rPr>
          <w:b/>
          <w:i w:val="0"/>
          <w:color w:val="000000"/>
          <w:u w:val="none"/>
        </w:rPr>
        <w:t>anvitaḥ</w:t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 xml:space="preserve">sa kiṁ pratyavayavaṁ sarvo'py anveti, aṁśena vā ? ādye aṅguli-mātre’pi deha-buddhiḥ syāt, dvitīye tasyāpy aṁśāṅgīkāre saty anavasthāpātaḥ syāt | ato dehādeḥ svātantryeṇāvasthitir </w:t>
      </w:r>
      <w:r>
        <w:rPr>
          <w:b/>
          <w:i w:val="0"/>
          <w:color w:val="000000"/>
          <w:u w:val="none"/>
        </w:rPr>
        <w:t>mṛṣā</w:t>
      </w:r>
      <w:r>
        <w:rPr>
          <w:b w:val="0"/>
          <w:i w:val="0"/>
          <w:color w:val="000000"/>
          <w:u w:val="none"/>
        </w:rPr>
        <w:t xml:space="preserve"> eveti ||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t>[65]</w:t>
      </w:r>
    </w:p>
    <w:p>
      <w:r>
        <w:rPr>
          <w:b w:val="0"/>
          <w:i w:val="0"/>
          <w:color w:val="000000"/>
          <w:u w:val="none"/>
        </w:rPr>
        <w:t>evaṁ dehādeḥ svātantryeṇānirūpyatvam uktvā tad-dhetūnāṁ kṣity-ādīnām api tathaivānirūpyatvam āha—</w:t>
      </w:r>
    </w:p>
    <w:p>
      <w:r>
        <w:rPr>
          <w:b/>
          <w:i w:val="0"/>
          <w:color w:val="800080"/>
          <w:u w:val="none"/>
        </w:rPr>
        <w:t>dhātavo’vayavitvāc ca</w:t>
      </w:r>
      <w:r>
        <w:rPr/>
      </w:r>
    </w:p>
    <w:p>
      <w:r>
        <w:rPr>
          <w:b/>
          <w:i w:val="0"/>
          <w:color w:val="800080"/>
          <w:u w:val="none"/>
        </w:rPr>
        <w:t>tan-mātrāvayavair vinā |</w:t>
      </w:r>
      <w:r>
        <w:rPr/>
      </w:r>
    </w:p>
    <w:p>
      <w:r>
        <w:rPr>
          <w:b/>
          <w:i w:val="0"/>
          <w:color w:val="800080"/>
          <w:u w:val="none"/>
        </w:rPr>
        <w:t>na syur hy asaty avayaviny</w:t>
      </w:r>
      <w:r>
        <w:rPr/>
      </w:r>
    </w:p>
    <w:p>
      <w:r>
        <w:rPr>
          <w:b/>
          <w:i w:val="0"/>
          <w:color w:val="800080"/>
          <w:u w:val="none"/>
        </w:rPr>
        <w:t xml:space="preserve">asann avayavo’ntataḥ || </w:t>
      </w:r>
      <w:r>
        <w:rPr>
          <w:b w:val="0"/>
          <w:i w:val="0"/>
          <w:color w:val="000000"/>
          <w:u w:val="none"/>
        </w:rPr>
        <w:t>[bhā.pu. 7.15.60]</w:t>
      </w:r>
    </w:p>
    <w:p>
      <w:r>
        <w:rPr>
          <w:b w:val="0"/>
          <w:i w:val="0"/>
          <w:color w:val="000000"/>
          <w:u w:val="none"/>
        </w:rPr>
        <w:t xml:space="preserve">dhārayantīti </w:t>
      </w:r>
      <w:r>
        <w:rPr>
          <w:b/>
          <w:i w:val="0"/>
          <w:color w:val="000000"/>
          <w:u w:val="none"/>
        </w:rPr>
        <w:t>dhātavo</w:t>
      </w:r>
      <w:r>
        <w:rPr>
          <w:b w:val="0"/>
          <w:i w:val="0"/>
          <w:color w:val="000000"/>
          <w:u w:val="none"/>
        </w:rPr>
        <w:t xml:space="preserve"> mahā-bhūtāni </w:t>
      </w:r>
      <w:r>
        <w:rPr>
          <w:b/>
          <w:i w:val="0"/>
          <w:color w:val="000000"/>
          <w:u w:val="none"/>
        </w:rPr>
        <w:t>tan-mātraiḥ</w:t>
      </w:r>
      <w:r>
        <w:rPr>
          <w:b w:val="0"/>
          <w:i w:val="0"/>
          <w:color w:val="000000"/>
          <w:u w:val="none"/>
        </w:rPr>
        <w:t xml:space="preserve"> sūkṣmair </w:t>
      </w:r>
      <w:r>
        <w:rPr>
          <w:b/>
          <w:i w:val="0"/>
          <w:color w:val="000000"/>
          <w:u w:val="none"/>
        </w:rPr>
        <w:t>avayavair vinā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na syuḥ</w:t>
      </w:r>
      <w:r>
        <w:rPr>
          <w:b w:val="0"/>
          <w:i w:val="0"/>
          <w:color w:val="000000"/>
          <w:u w:val="none"/>
        </w:rPr>
        <w:t xml:space="preserve">,  </w:t>
      </w:r>
      <w:r>
        <w:rPr>
          <w:b/>
          <w:i w:val="0"/>
          <w:color w:val="000000"/>
          <w:u w:val="none"/>
        </w:rPr>
        <w:t>avayavitvāt</w:t>
      </w:r>
      <w:r>
        <w:rPr>
          <w:b w:val="0"/>
          <w:i w:val="0"/>
          <w:color w:val="000000"/>
          <w:u w:val="none"/>
        </w:rPr>
        <w:t xml:space="preserve"> | teṣām api tarhy avayava eva svatantra iti cet ? tatrāha ukta-prakāreṇa </w:t>
      </w:r>
      <w:r>
        <w:rPr>
          <w:b/>
          <w:i w:val="0"/>
          <w:color w:val="000000"/>
          <w:u w:val="none"/>
        </w:rPr>
        <w:t>avayavini</w:t>
      </w:r>
      <w:r>
        <w:rPr>
          <w:b w:val="0"/>
          <w:i w:val="0"/>
          <w:color w:val="000000"/>
          <w:u w:val="none"/>
        </w:rPr>
        <w:t xml:space="preserve"> nirūpayitum </w:t>
      </w:r>
      <w:r>
        <w:rPr>
          <w:b/>
          <w:i w:val="0"/>
          <w:color w:val="000000"/>
          <w:u w:val="none"/>
        </w:rPr>
        <w:t>asati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avayavo</w:t>
      </w:r>
      <w:r>
        <w:rPr>
          <w:b w:val="0"/>
          <w:i w:val="0"/>
          <w:color w:val="000000"/>
          <w:u w:val="none"/>
        </w:rPr>
        <w:t xml:space="preserve">’py </w:t>
      </w:r>
      <w:r>
        <w:rPr>
          <w:b/>
          <w:i w:val="0"/>
          <w:color w:val="000000"/>
          <w:u w:val="none"/>
        </w:rPr>
        <w:t>antato</w:t>
      </w:r>
      <w:r>
        <w:rPr>
          <w:b w:val="0"/>
          <w:i w:val="0"/>
          <w:color w:val="000000"/>
          <w:u w:val="none"/>
        </w:rPr>
        <w:t xml:space="preserve"> nirūpayitum </w:t>
      </w:r>
      <w:r>
        <w:rPr>
          <w:b/>
          <w:i w:val="0"/>
          <w:color w:val="000000"/>
          <w:u w:val="none"/>
        </w:rPr>
        <w:t>asann</w:t>
      </w:r>
      <w:r>
        <w:rPr>
          <w:b w:val="0"/>
          <w:i w:val="0"/>
          <w:color w:val="000000"/>
          <w:u w:val="none"/>
        </w:rPr>
        <w:t xml:space="preserve"> iva syāt | avayavi-pratīty-anyathānupapattiṁ vinā paramāṇu-lakṣaṇāvayava-sad-bhāve pramāṇābhāvād ity arthaḥ | tad uktaṁ pañcame—</w:t>
      </w:r>
      <w:r>
        <w:rPr>
          <w:b w:val="0"/>
          <w:i w:val="0"/>
          <w:color w:val="0000FF"/>
          <w:u w:val="none"/>
        </w:rPr>
        <w:t>evaṁ niruktaṁ kṣiti-śabda-vṛttam</w:t>
      </w:r>
      <w:r>
        <w:rPr>
          <w:b w:val="0"/>
          <w:i w:val="0"/>
          <w:color w:val="000000"/>
          <w:u w:val="none"/>
        </w:rPr>
        <w:t xml:space="preserve"> [bhā.pu. 5.12.9] ity-ādi | </w:t>
      </w:r>
    </w:p>
    <w:p>
      <w:r>
        <w:rPr>
          <w:b w:val="0"/>
          <w:i w:val="0"/>
          <w:color w:val="000000"/>
          <w:u w:val="none"/>
        </w:rPr>
        <w:t>tasmād aikya-buddhy-ālambana-rūpaṁ yat pratīyate, tat sarvatra paramātma-lakṣaṇaṁ sarva-kāraṇaṁ vastv eveti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sādhūktam </w:t>
      </w:r>
      <w:r>
        <w:rPr>
          <w:b w:val="0"/>
          <w:i w:val="0"/>
          <w:color w:val="0000FF"/>
          <w:u w:val="none"/>
        </w:rPr>
        <w:t>ādāv ante janānāṁ sat</w:t>
      </w:r>
      <w:r>
        <w:rPr>
          <w:b w:val="0"/>
          <w:i w:val="0"/>
          <w:color w:val="000000"/>
          <w:u w:val="none"/>
        </w:rPr>
        <w:t xml:space="preserve">  [bhā.pu. 7.15.57] ity-ādinā | </w:t>
      </w:r>
    </w:p>
    <w:p>
      <w:r>
        <w:rPr>
          <w:b w:val="0"/>
          <w:i w:val="0"/>
          <w:color w:val="000000"/>
          <w:u w:val="none"/>
        </w:rPr>
        <w:t>evam eva tṛtīye’py uktam—</w:t>
      </w:r>
    </w:p>
    <w:p>
      <w:r>
        <w:rPr>
          <w:b w:val="0"/>
          <w:i w:val="0"/>
          <w:color w:val="0000FF"/>
          <w:u w:val="none"/>
        </w:rPr>
        <w:t>iti tāsāṁ sva-śaktīnāṁ satīnām asametya saḥ |</w:t>
      </w:r>
      <w:r>
        <w:rPr/>
      </w:r>
    </w:p>
    <w:p>
      <w:r>
        <w:rPr>
          <w:b w:val="0"/>
          <w:i w:val="0"/>
          <w:color w:val="0000FF"/>
          <w:u w:val="none"/>
        </w:rPr>
        <w:t>prasupta-loka-tantrāṇāṁ niśāmya gatim īśvaraḥ ||</w:t>
      </w:r>
      <w:r>
        <w:rPr/>
      </w:r>
    </w:p>
    <w:p>
      <w:r>
        <w:rPr>
          <w:b w:val="0"/>
          <w:i w:val="0"/>
          <w:color w:val="0000FF"/>
          <w:u w:val="none"/>
        </w:rPr>
        <w:t>kāla-saṁjñā tato devīṁ vibhrac chaktim urukramaḥ |</w:t>
      </w:r>
      <w:r>
        <w:rPr/>
      </w:r>
    </w:p>
    <w:p>
      <w:r>
        <w:rPr>
          <w:b w:val="0"/>
          <w:i w:val="0"/>
          <w:color w:val="0000FF"/>
          <w:u w:val="none"/>
        </w:rPr>
        <w:t>trayoviṁśatit-tattvānāṁ gaṇaṁ yugapad āviśat ||</w:t>
      </w:r>
      <w:r>
        <w:rPr/>
      </w:r>
    </w:p>
    <w:p>
      <w:r>
        <w:rPr>
          <w:b w:val="0"/>
          <w:i w:val="0"/>
          <w:color w:val="0000FF"/>
          <w:u w:val="none"/>
        </w:rPr>
        <w:t>so’nupraviṣṭo bhagavāṁś ceṣṭā-rūpeṇa taṁ gaṇam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bhinnaṁ saṁyojayām āsa suptaṁ karma prabodhayan || </w:t>
      </w:r>
      <w:r>
        <w:rPr>
          <w:b w:val="0"/>
          <w:i w:val="0"/>
          <w:color w:val="000000"/>
          <w:u w:val="none"/>
        </w:rPr>
        <w:t>[bhā.pu. 3.6.1-3] iti |</w:t>
      </w:r>
    </w:p>
    <w:p>
      <w:r>
        <w:rPr>
          <w:b w:val="0"/>
          <w:i w:val="0"/>
          <w:color w:val="000000"/>
          <w:u w:val="none"/>
        </w:rPr>
        <w:t xml:space="preserve">ata eva </w:t>
      </w:r>
      <w:r>
        <w:rPr>
          <w:b w:val="0"/>
          <w:i w:val="0"/>
          <w:color w:val="0000FF"/>
          <w:u w:val="none"/>
        </w:rPr>
        <w:t xml:space="preserve">yasya pṛthivī śarīram </w:t>
      </w:r>
      <w:r>
        <w:rPr>
          <w:b w:val="0"/>
          <w:i w:val="0"/>
          <w:color w:val="000000"/>
          <w:u w:val="none"/>
        </w:rPr>
        <w:t>[bṛ.ā.u. 3.7.3] ity-ādi-śrutau sarvasya paramātma-śarīratvena prasiddhiḥ, paramātmanas tu śarīratvena | tad evam avayava-rūpeṇa pradhāna-pariṇāmaḥ sarvatrāvayavī tu paramātma-vastv eveti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siddham | tato’py amithyātvam eva jagata upapadyeta ||</w:t>
      </w:r>
    </w:p>
    <w:p>
      <w:r>
        <w:t>[66]</w:t>
      </w:r>
    </w:p>
    <w:p>
      <w:r>
        <w:rPr>
          <w:b w:val="0"/>
          <w:i w:val="0"/>
          <w:color w:val="000000"/>
          <w:u w:val="none"/>
        </w:rPr>
        <w:t>nanu yadi paramātma-vastv eva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sarvatrāvayavī dehaḥ syāt, tataś ca tatraiva brāhmaṇatvādi-saṁjñā-prāpter guṇa-doṣa-hetū vidhi-niṣedhāv api syātāṁ, tau ca na sambhavataḥ | tasmād anya evāvayavī yujyate ity āśaṅkyāha—</w:t>
      </w:r>
    </w:p>
    <w:p>
      <w:r>
        <w:rPr>
          <w:b/>
          <w:i w:val="0"/>
          <w:color w:val="800080"/>
          <w:u w:val="none"/>
        </w:rPr>
        <w:t>syāt sādṛśya-bhramas tāvad</w:t>
      </w:r>
      <w:r>
        <w:rPr/>
      </w:r>
    </w:p>
    <w:p>
      <w:r>
        <w:rPr>
          <w:b/>
          <w:i w:val="0"/>
          <w:color w:val="800080"/>
          <w:u w:val="none"/>
        </w:rPr>
        <w:t>vikalpe sati vastunaḥ |</w:t>
      </w:r>
      <w:r>
        <w:rPr/>
      </w:r>
    </w:p>
    <w:p>
      <w:r>
        <w:rPr>
          <w:b/>
          <w:i w:val="0"/>
          <w:color w:val="800080"/>
          <w:u w:val="none"/>
        </w:rPr>
        <w:t>jāgrat-svāpau yathā svapne</w:t>
      </w:r>
      <w:r>
        <w:rPr/>
      </w:r>
    </w:p>
    <w:p>
      <w:r>
        <w:rPr>
          <w:b/>
          <w:i w:val="0"/>
          <w:color w:val="800080"/>
          <w:u w:val="none"/>
        </w:rPr>
        <w:t xml:space="preserve">tathā vidhi-niṣedhatā || </w:t>
      </w:r>
      <w:r>
        <w:rPr>
          <w:b w:val="0"/>
          <w:i w:val="0"/>
          <w:color w:val="000000"/>
          <w:u w:val="none"/>
        </w:rPr>
        <w:t>[bhā.pu. 7.15.61]</w:t>
      </w:r>
    </w:p>
    <w:p>
      <w:r>
        <w:rPr>
          <w:b/>
          <w:i w:val="0"/>
          <w:color w:val="000000"/>
          <w:u w:val="none"/>
        </w:rPr>
        <w:t>vastunaḥ</w:t>
      </w:r>
      <w:r>
        <w:rPr>
          <w:b w:val="0"/>
          <w:i w:val="0"/>
          <w:color w:val="000000"/>
          <w:u w:val="none"/>
        </w:rPr>
        <w:t xml:space="preserve"> paramātmano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 </w:t>
      </w:r>
      <w:r>
        <w:rPr>
          <w:b/>
          <w:i w:val="0"/>
          <w:color w:val="000000"/>
          <w:u w:val="none"/>
        </w:rPr>
        <w:t>vikalpe</w:t>
      </w:r>
      <w:r>
        <w:rPr>
          <w:b w:val="0"/>
          <w:i w:val="0"/>
          <w:color w:val="000000"/>
          <w:u w:val="none"/>
        </w:rPr>
        <w:t xml:space="preserve"> saṁśaye </w:t>
      </w:r>
      <w:r>
        <w:rPr>
          <w:b/>
          <w:i w:val="0"/>
          <w:color w:val="000000"/>
          <w:u w:val="none"/>
        </w:rPr>
        <w:t>sati</w:t>
      </w:r>
      <w:r>
        <w:rPr>
          <w:b w:val="0"/>
          <w:i w:val="0"/>
          <w:color w:val="000000"/>
          <w:u w:val="none"/>
        </w:rPr>
        <w:t xml:space="preserve"> iti, tasya tādṛśatvena nirṇayo yāvan na syāt ity arthaḥ, </w:t>
      </w:r>
      <w:r>
        <w:rPr>
          <w:b/>
          <w:i w:val="0"/>
          <w:color w:val="000000"/>
          <w:u w:val="none"/>
        </w:rPr>
        <w:t>tāvad</w:t>
      </w:r>
      <w:r>
        <w:rPr>
          <w:b w:val="0"/>
          <w:i w:val="0"/>
          <w:color w:val="000000"/>
          <w:u w:val="none"/>
        </w:rPr>
        <w:t xml:space="preserve"> eva tasmāt sarvaikya-buddhi-nidānāt pṛthag dehaikya-buddhiḥ </w:t>
      </w:r>
      <w:r>
        <w:rPr>
          <w:b/>
          <w:i w:val="0"/>
          <w:color w:val="000000"/>
          <w:u w:val="none"/>
        </w:rPr>
        <w:t>sādṛśya-bhramaḥ syāt</w:t>
      </w:r>
      <w:r>
        <w:rPr>
          <w:b w:val="0"/>
          <w:i w:val="0"/>
          <w:color w:val="000000"/>
          <w:u w:val="none"/>
        </w:rPr>
        <w:t xml:space="preserve"> | pūrvāparāvayavānusandhāne sati parasparam āsajyaikatra sthitatvenāvayavatva-sādhāraṇyena caikya-sādṛśyāt pratyavayavam ekatayā pratīteḥ, so’yaṁ deha iti bhrama eva bhavatīty arthaḥ, prativṛkṣaṁ tad idaṁ vanam itivat | yathoktaṁ svayaṁ bhagavatā—</w:t>
      </w:r>
    </w:p>
    <w:p>
      <w:r>
        <w:rPr>
          <w:b w:val="0"/>
          <w:i w:val="0"/>
          <w:color w:val="0000FF"/>
          <w:u w:val="none"/>
        </w:rPr>
        <w:t>so’yaṁ dīpo’rciṣāṁ yadvat srotasāṁ tad idaṁ jalam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so’yaṁ pumān iti nṝṇāṁ mṛṣā dhīr gīr mṛṣāyuṣām || </w:t>
      </w:r>
      <w:r>
        <w:rPr>
          <w:b w:val="0"/>
          <w:i w:val="0"/>
          <w:color w:val="000000"/>
          <w:u w:val="none"/>
        </w:rPr>
        <w:t>[bhā.pu. 11.22.45] iti |</w:t>
      </w:r>
    </w:p>
    <w:p>
      <w:r>
        <w:rPr>
          <w:b w:val="0"/>
          <w:i w:val="0"/>
          <w:color w:val="000000"/>
          <w:u w:val="none"/>
        </w:rPr>
        <w:t xml:space="preserve">tataś ca tatraiva brāhmaṇatvādy-abhimāne sati svapna-viṣayakau </w:t>
      </w:r>
      <w:r>
        <w:rPr>
          <w:b/>
          <w:i w:val="0"/>
          <w:color w:val="000000"/>
          <w:u w:val="none"/>
        </w:rPr>
        <w:t>jāgrat-svapnāv</w:t>
      </w:r>
      <w:r>
        <w:rPr>
          <w:b w:val="0"/>
          <w:i w:val="0"/>
          <w:color w:val="000000"/>
          <w:u w:val="none"/>
        </w:rPr>
        <w:t xml:space="preserve"> iva tad-viṣayakau vidhi-niṣedhau syātām ity āha—</w:t>
      </w:r>
      <w:r>
        <w:rPr>
          <w:b/>
          <w:i w:val="0"/>
          <w:color w:val="000000"/>
          <w:u w:val="none"/>
        </w:rPr>
        <w:t>jāgrad</w:t>
      </w:r>
      <w:r>
        <w:rPr>
          <w:b w:val="0"/>
          <w:i w:val="0"/>
          <w:color w:val="000000"/>
          <w:u w:val="none"/>
        </w:rPr>
        <w:t xml:space="preserve"> iti | tathā tena prakāreṇa vidher </w:t>
      </w:r>
      <w:r>
        <w:rPr>
          <w:b/>
          <w:i w:val="0"/>
          <w:color w:val="000000"/>
          <w:u w:val="none"/>
        </w:rPr>
        <w:t>vidhitā</w:t>
      </w:r>
      <w:r>
        <w:rPr>
          <w:b w:val="0"/>
          <w:i w:val="0"/>
          <w:color w:val="000000"/>
          <w:u w:val="none"/>
        </w:rPr>
        <w:t xml:space="preserve"> niṣedhasya </w:t>
      </w:r>
      <w:r>
        <w:rPr>
          <w:b/>
          <w:i w:val="0"/>
          <w:color w:val="000000"/>
          <w:u w:val="none"/>
        </w:rPr>
        <w:t>niṣedhatā</w:t>
      </w:r>
      <w:r>
        <w:rPr>
          <w:b w:val="0"/>
          <w:i w:val="0"/>
          <w:color w:val="000000"/>
          <w:u w:val="none"/>
        </w:rPr>
        <w:t xml:space="preserve"> ity arthaḥ | evaṁ,</w:t>
      </w:r>
    </w:p>
    <w:p>
      <w:r>
        <w:rPr>
          <w:b w:val="0"/>
          <w:i w:val="0"/>
          <w:color w:val="0000FF"/>
          <w:u w:val="none"/>
        </w:rPr>
        <w:t>para-svabhāva-karmaṇi na praśaṁsen na garhayet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viśvam ekātmakaṁ paśyan prakṛtyā puruṣeṇa ca || </w:t>
      </w:r>
      <w:r>
        <w:rPr>
          <w:b w:val="0"/>
          <w:i w:val="0"/>
          <w:color w:val="000000"/>
          <w:u w:val="none"/>
        </w:rPr>
        <w:t xml:space="preserve">[bhā.pu. 11.28.1] </w:t>
      </w:r>
    </w:p>
    <w:p>
      <w:r>
        <w:rPr>
          <w:b w:val="0"/>
          <w:i w:val="0"/>
          <w:color w:val="000000"/>
          <w:u w:val="none"/>
        </w:rPr>
        <w:t xml:space="preserve">ity-ādir ekādaśāṣṭaviṁśatitamādhyāye'pi jñeyaḥ | tatra ca, </w:t>
      </w:r>
      <w:r>
        <w:rPr>
          <w:b w:val="0"/>
          <w:i w:val="0"/>
          <w:color w:val="0000FF"/>
          <w:u w:val="none"/>
        </w:rPr>
        <w:t>kiṁ bhadraṁ kim abhadraṁ vā dvaitasyāvastunaḥ kiyat</w:t>
      </w:r>
      <w:r>
        <w:rPr>
          <w:b w:val="0"/>
          <w:i w:val="0"/>
          <w:color w:val="000000"/>
          <w:u w:val="none"/>
        </w:rPr>
        <w:t xml:space="preserve"> [bhā.pu. 11.28.4] ity-ādikaṁ syāt </w:t>
      </w:r>
      <w:r>
        <w:rPr>
          <w:b/>
          <w:i w:val="0"/>
          <w:color w:val="000000"/>
          <w:u w:val="none"/>
        </w:rPr>
        <w:t>sādṛśya-bhramas tāvad</w:t>
      </w:r>
      <w:r>
        <w:rPr>
          <w:b w:val="0"/>
          <w:i w:val="0"/>
          <w:color w:val="000000"/>
          <w:u w:val="none"/>
        </w:rPr>
        <w:t xml:space="preserve"> ity-ādy-anusāreṇaiva vyākhyeyam | avastu yad dvaitaṁ tasyety arthaḥ | tasmāt svātantryeṇa nirūpaṇāśaktyā paramātmano’nanyad eva sarvam iti prakaraṇārthaḥ ||</w:t>
      </w:r>
    </w:p>
    <w:p>
      <w:r>
        <w:rPr>
          <w:b w:val="0"/>
          <w:i w:val="0"/>
          <w:color w:val="000000"/>
          <w:u w:val="none"/>
        </w:rPr>
        <w:t>|| 7.15 || śrī-nāradaḥ śrī-yudhiṣṭhiram || 66||</w:t>
      </w:r>
    </w:p>
    <w:p>
      <w:r>
        <w:t>[67]</w:t>
      </w:r>
    </w:p>
    <w:p>
      <w:r>
        <w:rPr>
          <w:b w:val="0"/>
          <w:i w:val="0"/>
          <w:color w:val="000000"/>
          <w:u w:val="none"/>
        </w:rPr>
        <w:t>ata āha—</w:t>
      </w:r>
    </w:p>
    <w:p>
      <w:r>
        <w:rPr>
          <w:b/>
          <w:i w:val="0"/>
          <w:color w:val="800080"/>
          <w:u w:val="none"/>
        </w:rPr>
        <w:t>tvaṁ vāyur agnir avanir viyad ambu mātrāḥ</w:t>
      </w:r>
      <w:r>
        <w:rPr/>
      </w:r>
    </w:p>
    <w:p>
      <w:r>
        <w:rPr>
          <w:b/>
          <w:i w:val="0"/>
          <w:color w:val="800080"/>
          <w:u w:val="none"/>
        </w:rPr>
        <w:t>prāṇendriyāṇi hṛdayaṁ cid anugrahaś ca |</w:t>
      </w:r>
      <w:r>
        <w:rPr/>
      </w:r>
    </w:p>
    <w:p>
      <w:r>
        <w:rPr>
          <w:b/>
          <w:i w:val="0"/>
          <w:color w:val="800080"/>
          <w:u w:val="none"/>
        </w:rPr>
        <w:t>sarvaṁ tvam eva saguṇo viguṇaś ca bhūman</w:t>
      </w:r>
      <w:r>
        <w:rPr/>
      </w:r>
    </w:p>
    <w:p>
      <w:r>
        <w:rPr>
          <w:b/>
          <w:i w:val="0"/>
          <w:color w:val="800080"/>
          <w:u w:val="none"/>
        </w:rPr>
        <w:t xml:space="preserve">nānyat tvad asty api mano-vacasā niruktam || </w:t>
      </w:r>
      <w:r>
        <w:rPr>
          <w:b w:val="0"/>
          <w:i w:val="0"/>
          <w:color w:val="000000"/>
          <w:u w:val="none"/>
        </w:rPr>
        <w:t xml:space="preserve">[bhā.pu. 7.9.48] </w:t>
      </w:r>
    </w:p>
    <w:p>
      <w:r>
        <w:rPr>
          <w:b/>
          <w:i w:val="0"/>
          <w:color w:val="000000"/>
          <w:u w:val="none"/>
        </w:rPr>
        <w:t>hṛdayam</w:t>
      </w:r>
      <w:r>
        <w:rPr>
          <w:b w:val="0"/>
          <w:i w:val="0"/>
          <w:color w:val="000000"/>
          <w:u w:val="none"/>
        </w:rPr>
        <w:t xml:space="preserve"> antar-indriyaṁ mano-buddhy-ahaṅkāra-cittātmakaṁ | </w:t>
      </w:r>
      <w:r>
        <w:rPr>
          <w:b/>
          <w:i w:val="0"/>
          <w:color w:val="000000"/>
          <w:u w:val="none"/>
        </w:rPr>
        <w:t>cit</w:t>
      </w:r>
      <w:r>
        <w:rPr>
          <w:b w:val="0"/>
          <w:i w:val="0"/>
          <w:color w:val="000000"/>
          <w:u w:val="none"/>
        </w:rPr>
        <w:t xml:space="preserve"> śuddho jīvaḥ | </w:t>
      </w:r>
      <w:r>
        <w:rPr>
          <w:b/>
          <w:i w:val="0"/>
          <w:color w:val="000000"/>
          <w:u w:val="none"/>
        </w:rPr>
        <w:t xml:space="preserve">anugrahaḥ </w:t>
      </w:r>
      <w:r>
        <w:rPr>
          <w:b w:val="0"/>
          <w:i w:val="0"/>
          <w:color w:val="000000"/>
          <w:u w:val="none"/>
        </w:rPr>
        <w:t xml:space="preserve">sva-sammukhī-karaṇa-śaktiḥ | kiṁ bahunā, </w:t>
      </w:r>
      <w:r>
        <w:rPr>
          <w:b/>
          <w:i w:val="0"/>
          <w:color w:val="000000"/>
          <w:u w:val="none"/>
        </w:rPr>
        <w:t>sa-guṇo</w:t>
      </w:r>
      <w:r>
        <w:rPr>
          <w:b w:val="0"/>
          <w:i w:val="0"/>
          <w:color w:val="000000"/>
          <w:u w:val="none"/>
        </w:rPr>
        <w:t xml:space="preserve"> māyikaḥ </w:t>
      </w:r>
      <w:r>
        <w:rPr>
          <w:b/>
          <w:i w:val="0"/>
          <w:color w:val="000000"/>
          <w:u w:val="none"/>
        </w:rPr>
        <w:t>viguṇaś</w:t>
      </w:r>
      <w:r>
        <w:rPr>
          <w:b w:val="0"/>
          <w:i w:val="0"/>
          <w:color w:val="000000"/>
          <w:u w:val="none"/>
        </w:rPr>
        <w:t xml:space="preserve"> cāmāyikaḥ sarvārthas tvam eveti ||</w:t>
      </w:r>
    </w:p>
    <w:p>
      <w:r>
        <w:rPr>
          <w:b w:val="0"/>
          <w:i w:val="0"/>
          <w:color w:val="000000"/>
          <w:u w:val="none"/>
        </w:rPr>
        <w:t>|| 7.9 || śrī-prahlādaḥ śrī-nṛsiṁham ||67||</w:t>
      </w:r>
    </w:p>
    <w:p>
      <w:r>
        <w:t>[68]</w:t>
      </w:r>
    </w:p>
    <w:p>
      <w:r>
        <w:rPr>
          <w:b w:val="0"/>
          <w:i w:val="0"/>
          <w:color w:val="000000"/>
          <w:u w:val="none"/>
        </w:rPr>
        <w:t>atha tasya māyā-śakti-kārya-māyā-jīvebhyo’nyatvaṁ ca spaṣṭayati—</w:t>
      </w:r>
    </w:p>
    <w:p>
      <w:r>
        <w:rPr>
          <w:b/>
          <w:i w:val="0"/>
          <w:color w:val="800080"/>
          <w:u w:val="none"/>
        </w:rPr>
        <w:t>yatholmukād visphuliṅgād</w:t>
      </w:r>
      <w:r>
        <w:rPr/>
      </w:r>
    </w:p>
    <w:p>
      <w:r>
        <w:rPr>
          <w:b/>
          <w:i w:val="0"/>
          <w:color w:val="800080"/>
          <w:u w:val="none"/>
        </w:rPr>
        <w:t>dhūmād vāpi sva-sambhavāt |</w:t>
      </w:r>
      <w:r>
        <w:rPr/>
      </w:r>
    </w:p>
    <w:p>
      <w:r>
        <w:rPr>
          <w:b/>
          <w:i w:val="0"/>
          <w:color w:val="800080"/>
          <w:u w:val="none"/>
        </w:rPr>
        <w:t>apy ātmatvenābhimatād</w:t>
      </w:r>
      <w:r>
        <w:rPr/>
      </w:r>
    </w:p>
    <w:p>
      <w:r>
        <w:rPr>
          <w:b/>
          <w:i w:val="0"/>
          <w:color w:val="800080"/>
          <w:u w:val="none"/>
        </w:rPr>
        <w:t xml:space="preserve">yathāgniḥ pṛthag ulmukāt || </w:t>
      </w:r>
      <w:r>
        <w:rPr>
          <w:b w:val="0"/>
          <w:i w:val="0"/>
          <w:color w:val="000000"/>
          <w:u w:val="none"/>
        </w:rPr>
        <w:t>[bhā.pu. 3.28.40]</w:t>
      </w:r>
    </w:p>
    <w:p>
      <w:r>
        <w:rPr>
          <w:b/>
          <w:i w:val="0"/>
          <w:color w:val="800080"/>
          <w:u w:val="none"/>
        </w:rPr>
        <w:t>bhūtendriyāntaḥ-karaṇāt</w:t>
      </w:r>
      <w:r>
        <w:rPr/>
      </w:r>
    </w:p>
    <w:p>
      <w:r>
        <w:rPr>
          <w:b/>
          <w:i w:val="0"/>
          <w:color w:val="800080"/>
          <w:u w:val="none"/>
        </w:rPr>
        <w:t>pradhānāj jīva-saṁjñitāt |</w:t>
      </w:r>
      <w:r>
        <w:rPr/>
      </w:r>
    </w:p>
    <w:p>
      <w:r>
        <w:rPr>
          <w:b/>
          <w:i w:val="0"/>
          <w:color w:val="800080"/>
          <w:u w:val="none"/>
        </w:rPr>
        <w:t>ātmā tathā pṛthag draṣṭā</w:t>
      </w:r>
      <w:r>
        <w:rPr/>
      </w:r>
    </w:p>
    <w:p>
      <w:r>
        <w:rPr>
          <w:b/>
          <w:i w:val="0"/>
          <w:color w:val="800080"/>
          <w:u w:val="none"/>
        </w:rPr>
        <w:t xml:space="preserve">bhagavān brahma-saṁjñitaḥ || </w:t>
      </w:r>
      <w:r>
        <w:rPr>
          <w:b w:val="0"/>
          <w:i w:val="0"/>
          <w:color w:val="000000"/>
          <w:u w:val="none"/>
        </w:rPr>
        <w:t>[bhā.pu. 3.28.41]</w:t>
      </w:r>
    </w:p>
    <w:p>
      <w:r>
        <w:rPr>
          <w:b w:val="0"/>
          <w:i w:val="0"/>
          <w:color w:val="000000"/>
          <w:u w:val="none"/>
        </w:rPr>
        <w:t>ayam arthaḥ—</w:t>
      </w:r>
      <w:r>
        <w:rPr>
          <w:b/>
          <w:i w:val="0"/>
          <w:color w:val="000000"/>
          <w:u w:val="none"/>
        </w:rPr>
        <w:t>sva-sambhavāt</w:t>
      </w:r>
      <w:r>
        <w:rPr>
          <w:b w:val="0"/>
          <w:i w:val="0"/>
          <w:color w:val="000000"/>
          <w:u w:val="none"/>
        </w:rPr>
        <w:t xml:space="preserve"> svopādāna-kāraṇād </w:t>
      </w:r>
      <w:r>
        <w:rPr>
          <w:b/>
          <w:i w:val="0"/>
          <w:color w:val="000000"/>
          <w:u w:val="none"/>
        </w:rPr>
        <w:t>ulmukāt</w:t>
      </w:r>
      <w:r>
        <w:rPr>
          <w:b w:val="0"/>
          <w:i w:val="0"/>
          <w:color w:val="000000"/>
          <w:u w:val="none"/>
        </w:rPr>
        <w:t xml:space="preserve"> kāṣṭha-muṣṭy-upādhikād agner hetor yo </w:t>
      </w:r>
      <w:r>
        <w:rPr>
          <w:b/>
          <w:i w:val="0"/>
          <w:color w:val="000000"/>
          <w:u w:val="none"/>
        </w:rPr>
        <w:t xml:space="preserve">visphuliṅgo, </w:t>
      </w:r>
      <w:r>
        <w:rPr>
          <w:b w:val="0"/>
          <w:i w:val="0"/>
          <w:color w:val="000000"/>
          <w:u w:val="none"/>
        </w:rPr>
        <w:t xml:space="preserve">yaś ca </w:t>
      </w:r>
      <w:r>
        <w:rPr>
          <w:b/>
          <w:i w:val="0"/>
          <w:color w:val="000000"/>
          <w:u w:val="none"/>
        </w:rPr>
        <w:t>dhūmaḥ,</w:t>
      </w:r>
      <w:r>
        <w:rPr>
          <w:b w:val="0"/>
          <w:i w:val="0"/>
          <w:color w:val="000000"/>
          <w:u w:val="none"/>
        </w:rPr>
        <w:t xml:space="preserve"> tasmāt tasmād </w:t>
      </w:r>
      <w:r>
        <w:rPr>
          <w:b/>
          <w:i w:val="0"/>
          <w:color w:val="000000"/>
          <w:u w:val="none"/>
        </w:rPr>
        <w:t>yathā</w:t>
      </w:r>
      <w:r>
        <w:rPr>
          <w:b w:val="0"/>
          <w:i w:val="0"/>
          <w:color w:val="000000"/>
          <w:u w:val="none"/>
        </w:rPr>
        <w:t xml:space="preserve"> tat-tad-upādānam </w:t>
      </w:r>
      <w:r>
        <w:rPr>
          <w:b/>
          <w:i w:val="0"/>
          <w:color w:val="000000"/>
          <w:u w:val="none"/>
        </w:rPr>
        <w:t>agniḥ pṛthak,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yathā</w:t>
      </w:r>
      <w:r>
        <w:rPr>
          <w:b w:val="0"/>
          <w:i w:val="0"/>
          <w:color w:val="000000"/>
          <w:u w:val="none"/>
        </w:rPr>
        <w:t xml:space="preserve"> ca tasmād apy </w:t>
      </w:r>
      <w:r>
        <w:rPr>
          <w:b/>
          <w:i w:val="0"/>
          <w:color w:val="000000"/>
          <w:u w:val="none"/>
        </w:rPr>
        <w:t>ulmukāt</w:t>
      </w:r>
      <w:r>
        <w:rPr>
          <w:b w:val="0"/>
          <w:i w:val="0"/>
          <w:color w:val="000000"/>
          <w:u w:val="none"/>
        </w:rPr>
        <w:t xml:space="preserve"> tad-upādānam asāv agniḥ pṛthak | kīdṛśād api tat-trayāt ? </w:t>
      </w:r>
      <w:r>
        <w:rPr>
          <w:b/>
          <w:i w:val="0"/>
          <w:color w:val="000000"/>
          <w:u w:val="none"/>
        </w:rPr>
        <w:t>apy ātmatvenābhimatāt</w:t>
      </w:r>
      <w:r>
        <w:rPr>
          <w:b w:val="0"/>
          <w:i w:val="0"/>
          <w:color w:val="000000"/>
          <w:u w:val="none"/>
        </w:rPr>
        <w:t xml:space="preserve"> tāpakatayā dhūme’py agny-aṁśa-sad-bhāvenāgni-svarūpatayā pratītād api |</w:t>
      </w:r>
    </w:p>
    <w:p>
      <w:r>
        <w:rPr>
          <w:b w:val="0"/>
          <w:i w:val="0"/>
          <w:color w:val="000000"/>
          <w:u w:val="none"/>
        </w:rPr>
        <w:t xml:space="preserve">tathā visphuliṅga-sthānīyāj </w:t>
      </w:r>
      <w:r>
        <w:rPr>
          <w:b/>
          <w:i w:val="0"/>
          <w:color w:val="000000"/>
          <w:u w:val="none"/>
        </w:rPr>
        <w:t>jīva-saṁjñitāj</w:t>
      </w:r>
      <w:r>
        <w:rPr>
          <w:b w:val="0"/>
          <w:i w:val="0"/>
          <w:color w:val="000000"/>
          <w:u w:val="none"/>
        </w:rPr>
        <w:t xml:space="preserve"> jīvāt, ulmuka-sthānīyāt </w:t>
      </w:r>
      <w:r>
        <w:rPr>
          <w:b/>
          <w:i w:val="0"/>
          <w:color w:val="000000"/>
          <w:u w:val="none"/>
        </w:rPr>
        <w:t xml:space="preserve">pradhānāt, </w:t>
      </w:r>
      <w:r>
        <w:rPr>
          <w:b w:val="0"/>
          <w:i w:val="0"/>
          <w:color w:val="000000"/>
          <w:u w:val="none"/>
        </w:rPr>
        <w:t xml:space="preserve"> pradhānopādhika-bhagavat-tejaso dhūma-sthānīyād </w:t>
      </w:r>
      <w:r>
        <w:rPr>
          <w:b/>
          <w:i w:val="0"/>
          <w:color w:val="000000"/>
          <w:u w:val="none"/>
        </w:rPr>
        <w:t>bhūtādeḥ</w:t>
      </w:r>
      <w:r>
        <w:rPr>
          <w:b w:val="0"/>
          <w:i w:val="0"/>
          <w:color w:val="000000"/>
          <w:u w:val="none"/>
        </w:rPr>
        <w:t xml:space="preserve"> sarvopādāna-rūpo </w:t>
      </w:r>
      <w:r>
        <w:rPr>
          <w:b/>
          <w:i w:val="0"/>
          <w:color w:val="000000"/>
          <w:u w:val="none"/>
        </w:rPr>
        <w:t>bhagavān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pṛthak</w:t>
      </w:r>
      <w:r>
        <w:rPr>
          <w:b w:val="0"/>
          <w:i w:val="0"/>
          <w:color w:val="000000"/>
          <w:u w:val="none"/>
        </w:rPr>
        <w:t xml:space="preserve"> | ya eva </w:t>
      </w:r>
      <w:r>
        <w:rPr>
          <w:b/>
          <w:i w:val="0"/>
          <w:color w:val="000000"/>
          <w:u w:val="none"/>
        </w:rPr>
        <w:t>ātmā</w:t>
      </w:r>
      <w:r>
        <w:rPr>
          <w:b w:val="0"/>
          <w:i w:val="0"/>
          <w:color w:val="000000"/>
          <w:u w:val="none"/>
        </w:rPr>
        <w:t xml:space="preserve"> svāṁśena tat-tad-antaryāmitayā paramātmā, kvacid adhikāriṇi nirviśeṣa-cinmātratayā sphuran </w:t>
      </w:r>
      <w:r>
        <w:rPr>
          <w:b/>
          <w:i w:val="0"/>
          <w:color w:val="000000"/>
          <w:u w:val="none"/>
        </w:rPr>
        <w:t>brahma-saṁjñitaś</w:t>
      </w:r>
      <w:r>
        <w:rPr>
          <w:b w:val="0"/>
          <w:i w:val="0"/>
          <w:color w:val="000000"/>
          <w:u w:val="none"/>
        </w:rPr>
        <w:t xml:space="preserve"> ca, yata eva </w:t>
      </w:r>
      <w:r>
        <w:rPr>
          <w:b/>
          <w:i w:val="0"/>
          <w:color w:val="000000"/>
          <w:u w:val="none"/>
        </w:rPr>
        <w:t>draṣṭā</w:t>
      </w:r>
      <w:r>
        <w:rPr>
          <w:b w:val="0"/>
          <w:i w:val="0"/>
          <w:color w:val="000000"/>
          <w:u w:val="none"/>
        </w:rPr>
        <w:t xml:space="preserve"> teṣām ādi-madhyāntāvasthā-sākṣīti | </w:t>
      </w:r>
    </w:p>
    <w:p>
      <w:r>
        <w:rPr>
          <w:b w:val="0"/>
          <w:i w:val="0"/>
          <w:color w:val="000000"/>
          <w:u w:val="none"/>
        </w:rPr>
        <w:t>yatholmukād idānīṁ jvalataḥ kāṣṭhāt sva-sambhavād agneḥ sambhūtād ātmatvenāgneḥ svarūpatvenābhimatād apy atyantāvivekino hi dhūme'py agny-abhimāno'stīti dhūmād ity apy uktam | ulmūkāt pūrva-siddhād api tad-dāhakaḥ prakāśakaś cāgniḥ pṛthag eva, tathā bhūtendriyāntaḥkaraṇādibhyaḥ paramātmatvena bhagavattvena brahma-saṁjñitatvena ca śabdito draṣṭā tad-aśeṣajñaḥ pṛthag eva, teṣāṁ bahiraṅga-taṭastha-śaktimayatvād ity arthaḥ ||</w:t>
      </w:r>
      <w:r>
        <w:rPr>
          <w:b w:val="0"/>
          <w:i w:val="0"/>
          <w:color w:val="000000"/>
          <w:u w:val="none"/>
        </w:rPr>
      </w:r>
      <w:r>
        <w:rPr/>
      </w:r>
    </w:p>
    <w:p>
      <w:r>
        <w:rPr>
          <w:b w:val="0"/>
          <w:i w:val="0"/>
          <w:color w:val="000000"/>
          <w:u w:val="none"/>
        </w:rPr>
        <w:t>|| 3.28 || śrī-kapiladevaḥ ||68||</w:t>
      </w:r>
    </w:p>
    <w:p>
      <w:r>
        <w:t>[69]</w:t>
      </w:r>
    </w:p>
    <w:p>
      <w:r>
        <w:rPr>
          <w:b w:val="0"/>
          <w:i w:val="0"/>
          <w:color w:val="000000"/>
          <w:u w:val="none"/>
        </w:rPr>
        <w:t>tatra yeṣāṁ manaḥ paramātmani nāsti, te paramātmātmake jagaty asad-aṁśam eva gṛhṇanti | ye tu paramātma-vidaḥ, te sad-aṁśam eva gṛhṇantīty āhuḥ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—</w:t>
      </w:r>
    </w:p>
    <w:p>
      <w:r>
        <w:rPr>
          <w:b/>
          <w:i w:val="0"/>
          <w:color w:val="800080"/>
          <w:u w:val="none"/>
        </w:rPr>
        <w:t>sad iva manas trivṛt tvayi vibhāty asad ā-manujāt</w:t>
      </w:r>
      <w:r>
        <w:rPr/>
      </w:r>
    </w:p>
    <w:p>
      <w:r>
        <w:rPr>
          <w:b/>
          <w:i w:val="0"/>
          <w:color w:val="800080"/>
          <w:u w:val="none"/>
        </w:rPr>
        <w:t>sad abhimṛśanty aśeṣam idam ātmatayātma-vidaḥ |</w:t>
      </w:r>
      <w:r>
        <w:rPr/>
      </w:r>
    </w:p>
    <w:p>
      <w:r>
        <w:rPr>
          <w:b/>
          <w:i w:val="0"/>
          <w:color w:val="800080"/>
          <w:u w:val="none"/>
        </w:rPr>
        <w:t>na hi vikṛtiṁ tyajanti kanakasya tad-ātmatayā</w:t>
      </w:r>
      <w:r>
        <w:rPr/>
      </w:r>
    </w:p>
    <w:p>
      <w:r>
        <w:rPr>
          <w:b/>
          <w:i w:val="0"/>
          <w:color w:val="800080"/>
          <w:u w:val="none"/>
        </w:rPr>
        <w:t xml:space="preserve">sva-kṛtam anupraviṣṭam idam ātmatayāvasitam || </w:t>
      </w:r>
      <w:r>
        <w:rPr>
          <w:b w:val="0"/>
          <w:i w:val="0"/>
          <w:color w:val="000000"/>
          <w:u w:val="none"/>
        </w:rPr>
        <w:t>[bhā.pu. 10.87.26]</w:t>
      </w:r>
    </w:p>
    <w:p>
      <w:r>
        <w:rPr>
          <w:b/>
          <w:i w:val="0"/>
          <w:color w:val="000000"/>
          <w:u w:val="none"/>
        </w:rPr>
        <w:t>tvayy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asad</w:t>
      </w:r>
      <w:r>
        <w:rPr>
          <w:b w:val="0"/>
          <w:i w:val="0"/>
          <w:color w:val="000000"/>
          <w:u w:val="none"/>
        </w:rPr>
        <w:t xml:space="preserve"> avartamānaṁ yan </w:t>
      </w:r>
      <w:r>
        <w:rPr>
          <w:b/>
          <w:i w:val="0"/>
          <w:color w:val="000000"/>
          <w:u w:val="none"/>
        </w:rPr>
        <w:t>manaḥ,</w:t>
      </w:r>
      <w:r>
        <w:rPr>
          <w:b w:val="0"/>
          <w:i w:val="0"/>
          <w:color w:val="000000"/>
          <w:u w:val="none"/>
        </w:rPr>
        <w:t xml:space="preserve"> tat khalu </w:t>
      </w:r>
      <w:r>
        <w:rPr>
          <w:b/>
          <w:i w:val="0"/>
          <w:color w:val="000000"/>
          <w:u w:val="none"/>
        </w:rPr>
        <w:t>trivṛt</w:t>
      </w:r>
      <w:r>
        <w:rPr>
          <w:b w:val="0"/>
          <w:i w:val="0"/>
          <w:color w:val="000000"/>
          <w:u w:val="none"/>
        </w:rPr>
        <w:t xml:space="preserve"> tri-guṇa-kārye jagati vartamānaṁ sat tvayi </w:t>
      </w:r>
      <w:r>
        <w:rPr>
          <w:b/>
          <w:i w:val="0"/>
          <w:color w:val="000000"/>
          <w:u w:val="none"/>
        </w:rPr>
        <w:t>sad iva</w:t>
      </w:r>
      <w:r>
        <w:rPr>
          <w:b w:val="0"/>
          <w:i w:val="0"/>
          <w:color w:val="000000"/>
          <w:u w:val="none"/>
        </w:rPr>
        <w:t xml:space="preserve"> vartamānam iva </w:t>
      </w:r>
      <w:r>
        <w:rPr>
          <w:b/>
          <w:i w:val="0"/>
          <w:color w:val="000000"/>
          <w:u w:val="none"/>
        </w:rPr>
        <w:t>vibhāti</w:t>
      </w:r>
      <w:r>
        <w:rPr>
          <w:b w:val="0"/>
          <w:i w:val="0"/>
          <w:color w:val="000000"/>
          <w:u w:val="none"/>
        </w:rPr>
        <w:t xml:space="preserve"> | darvī-sūpa-rasa-nyāyena svāvagāḍhe jagati sato’pi paramātmano grahaṇābhāvāt, na tu vartamānam eva vibhātīty arthaḥ | ata evāsad-aṁśasya triguṇa-māyā-mayatvaṁ mano-mayatvaṁ coktam—</w:t>
      </w:r>
    </w:p>
    <w:p>
      <w:r>
        <w:rPr>
          <w:b w:val="0"/>
          <w:i w:val="0"/>
          <w:color w:val="0000FF"/>
          <w:u w:val="none"/>
        </w:rPr>
        <w:t>yad idaṁ manasā vācā</w:t>
      </w:r>
      <w:r>
        <w:rPr/>
      </w:r>
    </w:p>
    <w:p>
      <w:r>
        <w:rPr>
          <w:b w:val="0"/>
          <w:i w:val="0"/>
          <w:color w:val="0000FF"/>
          <w:u w:val="none"/>
        </w:rPr>
        <w:t>cakṣurbhyāṁ śravaṇādibhiḥ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naśvaraṁ gṛhyamāṇaṁ ca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viddhi māyā-mano-mayam || </w:t>
      </w:r>
      <w:r>
        <w:rPr>
          <w:b w:val="0"/>
          <w:i w:val="0"/>
          <w:color w:val="000000"/>
          <w:u w:val="none"/>
        </w:rPr>
        <w:t>[bhā.pu. 11.7.7] iti |</w:t>
      </w:r>
    </w:p>
    <w:p>
      <w:r>
        <w:rPr>
          <w:b w:val="0"/>
          <w:i w:val="0"/>
          <w:color w:val="000000"/>
          <w:u w:val="none"/>
        </w:rPr>
        <w:t xml:space="preserve">ye tv </w:t>
      </w:r>
      <w:r>
        <w:rPr>
          <w:b/>
          <w:i w:val="0"/>
          <w:color w:val="000000"/>
          <w:u w:val="none"/>
        </w:rPr>
        <w:t>ātma-vidas</w:t>
      </w:r>
      <w:r>
        <w:rPr>
          <w:b w:val="0"/>
          <w:i w:val="0"/>
          <w:color w:val="000000"/>
          <w:u w:val="none"/>
        </w:rPr>
        <w:t xml:space="preserve"> tvad-dhetor āste </w:t>
      </w:r>
      <w:r>
        <w:rPr>
          <w:b/>
          <w:i w:val="0"/>
          <w:color w:val="000000"/>
          <w:u w:val="none"/>
        </w:rPr>
        <w:t>ā-manujāt</w:t>
      </w:r>
      <w:r>
        <w:rPr>
          <w:b w:val="0"/>
          <w:i w:val="0"/>
          <w:color w:val="000000"/>
          <w:u w:val="none"/>
        </w:rPr>
        <w:t xml:space="preserve"> sopādhika-jīva-svarūpam abhivyāpya </w:t>
      </w:r>
      <w:r>
        <w:rPr>
          <w:b/>
          <w:i w:val="0"/>
          <w:color w:val="000000"/>
          <w:u w:val="none"/>
        </w:rPr>
        <w:t>idam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aśeṣaṁ</w:t>
      </w:r>
      <w:r>
        <w:rPr>
          <w:b w:val="0"/>
          <w:i w:val="0"/>
          <w:color w:val="000000"/>
          <w:u w:val="none"/>
        </w:rPr>
        <w:t xml:space="preserve"> jagad eva </w:t>
      </w:r>
      <w:r>
        <w:rPr>
          <w:b/>
          <w:i w:val="0"/>
          <w:color w:val="000000"/>
          <w:u w:val="none"/>
        </w:rPr>
        <w:t>ātmatayā</w:t>
      </w:r>
      <w:r>
        <w:rPr>
          <w:b w:val="0"/>
          <w:i w:val="0"/>
          <w:color w:val="000000"/>
          <w:u w:val="none"/>
        </w:rPr>
        <w:t xml:space="preserve"> tvad-rūpatayā </w:t>
      </w:r>
      <w:r>
        <w:rPr>
          <w:b/>
          <w:i w:val="0"/>
          <w:color w:val="000000"/>
          <w:u w:val="none"/>
        </w:rPr>
        <w:t>sad abhimṛśanti,</w:t>
      </w:r>
      <w:r>
        <w:rPr>
          <w:b w:val="0"/>
          <w:i w:val="0"/>
          <w:color w:val="000000"/>
          <w:u w:val="none"/>
        </w:rPr>
        <w:t xml:space="preserve"> teṣāṁ sad-aṁśa eva dṛṣṭir nānyatrety arthaḥ | </w:t>
      </w:r>
    </w:p>
    <w:p>
      <w:r>
        <w:rPr>
          <w:b w:val="0"/>
          <w:i w:val="0"/>
          <w:color w:val="000000"/>
          <w:u w:val="none"/>
        </w:rPr>
        <w:t>tatra dṛṣṭāntaḥ—</w:t>
      </w:r>
      <w:r>
        <w:rPr>
          <w:b/>
          <w:i w:val="0"/>
          <w:color w:val="000000"/>
          <w:u w:val="none"/>
        </w:rPr>
        <w:t>na hi vikṛtam</w:t>
      </w:r>
      <w:r>
        <w:rPr>
          <w:b w:val="0"/>
          <w:i w:val="0"/>
          <w:color w:val="000000"/>
          <w:u w:val="none"/>
        </w:rPr>
        <w:t xml:space="preserve"> iti | teṣāṁ kanaka-mātraṁ mṛgayamānānāṁ kanaka-vaṇijāṁ hi </w:t>
      </w:r>
      <w:r>
        <w:rPr>
          <w:b/>
          <w:i w:val="0"/>
          <w:color w:val="000000"/>
          <w:u w:val="none"/>
        </w:rPr>
        <w:t>kanaka-vikāre</w:t>
      </w:r>
      <w:r>
        <w:rPr>
          <w:b w:val="0"/>
          <w:i w:val="0"/>
          <w:color w:val="000000"/>
          <w:u w:val="none"/>
        </w:rPr>
        <w:t xml:space="preserve"> sundara-kurūpākāratāyāṁ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dṛṣṭir nāsti, śuddha-kanaka-mātra-gṛāhitvāt | tathātma-vidām apīti bhāvaḥ | </w:t>
      </w:r>
    </w:p>
    <w:p>
      <w:r>
        <w:rPr>
          <w:b w:val="0"/>
          <w:i w:val="0"/>
          <w:color w:val="000000"/>
          <w:u w:val="none"/>
        </w:rPr>
        <w:t>dārṣṭāntike’pi tad-ātmatve hetu-trayam āhuḥ—</w:t>
      </w:r>
      <w:r>
        <w:rPr>
          <w:b/>
          <w:i w:val="0"/>
          <w:color w:val="000000"/>
          <w:u w:val="none"/>
        </w:rPr>
        <w:t>idaṁ</w:t>
      </w:r>
      <w:r>
        <w:rPr>
          <w:b w:val="0"/>
          <w:i w:val="0"/>
          <w:color w:val="000000"/>
          <w:u w:val="none"/>
        </w:rPr>
        <w:t xml:space="preserve"> jagat </w:t>
      </w:r>
      <w:r>
        <w:rPr>
          <w:b/>
          <w:i w:val="0"/>
          <w:color w:val="000000"/>
          <w:u w:val="none"/>
        </w:rPr>
        <w:t>svena</w:t>
      </w:r>
      <w:r>
        <w:rPr>
          <w:b w:val="0"/>
          <w:i w:val="0"/>
          <w:color w:val="000000"/>
          <w:u w:val="none"/>
        </w:rPr>
        <w:t xml:space="preserve"> sac-chakti-viśiṣṭena upādāna-rūpeṇa tvayā </w:t>
      </w:r>
      <w:r>
        <w:rPr>
          <w:b/>
          <w:i w:val="0"/>
          <w:color w:val="000000"/>
          <w:u w:val="none"/>
        </w:rPr>
        <w:t>kṛtaṁ,</w:t>
      </w:r>
      <w:r>
        <w:rPr>
          <w:b w:val="0"/>
          <w:i w:val="0"/>
          <w:color w:val="000000"/>
          <w:u w:val="none"/>
        </w:rPr>
        <w:t xml:space="preserve"> paścāt siddhe’pi kārye kāraṇāṁśa-vyabhicāritayāntaryāmitayā ca svena tvayā </w:t>
      </w:r>
      <w:r>
        <w:rPr>
          <w:b/>
          <w:i w:val="0"/>
          <w:color w:val="000000"/>
          <w:u w:val="none"/>
        </w:rPr>
        <w:t>praviṣṭaṁ</w:t>
      </w:r>
      <w:r>
        <w:rPr>
          <w:b w:val="0"/>
          <w:i w:val="0"/>
          <w:color w:val="000000"/>
          <w:u w:val="none"/>
        </w:rPr>
        <w:t xml:space="preserve"> punaḥ pralaye’py </w:t>
      </w:r>
      <w:r>
        <w:rPr>
          <w:b/>
          <w:i w:val="0"/>
          <w:color w:val="000000"/>
          <w:u w:val="none"/>
        </w:rPr>
        <w:t>ātmatayā</w:t>
      </w:r>
      <w:r>
        <w:rPr>
          <w:b w:val="0"/>
          <w:i w:val="0"/>
          <w:color w:val="000000"/>
          <w:u w:val="none"/>
        </w:rPr>
        <w:t xml:space="preserve"> sac-chakti-viśiṣṭa-sad-rūpatayaiv</w:t>
      </w:r>
      <w:r>
        <w:rPr>
          <w:b/>
          <w:i w:val="0"/>
          <w:color w:val="000000"/>
          <w:u w:val="none"/>
        </w:rPr>
        <w:t>āvasitaṁ</w:t>
      </w:r>
      <w:r>
        <w:rPr>
          <w:b w:val="0"/>
          <w:i w:val="0"/>
          <w:color w:val="000000"/>
          <w:u w:val="none"/>
        </w:rPr>
        <w:t xml:space="preserve"> ceti | evaṁ dṛṣṭānte’pi vivecanīyam | tad etat sarvam abhipretyoktaṁ vaiṣṇave—</w:t>
      </w:r>
    </w:p>
    <w:p>
      <w:r>
        <w:rPr>
          <w:b w:val="0"/>
          <w:i w:val="0"/>
          <w:color w:val="0000FF"/>
          <w:u w:val="none"/>
        </w:rPr>
        <w:t>jñāna-svarūpam akhilaṁ jagad etad abuddhayaḥ |</w:t>
      </w:r>
      <w:r>
        <w:rPr/>
      </w:r>
    </w:p>
    <w:p>
      <w:r>
        <w:rPr>
          <w:b w:val="0"/>
          <w:i w:val="0"/>
          <w:color w:val="0000FF"/>
          <w:u w:val="none"/>
        </w:rPr>
        <w:t>artha-svarūpaṁ paśyanto bhrāmyante moha-samplave ||</w:t>
      </w:r>
      <w:r>
        <w:rPr/>
      </w:r>
    </w:p>
    <w:p>
      <w:r>
        <w:rPr>
          <w:b w:val="0"/>
          <w:i w:val="0"/>
          <w:color w:val="0000FF"/>
          <w:u w:val="none"/>
        </w:rPr>
        <w:t>ye tu jñāna-vidaḥ śuddha-cetasas te’khilaṁ jagat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jñānātmakaṁ prapaśyanti tvad-rūpaṁ parameśvara || </w:t>
      </w:r>
      <w:r>
        <w:rPr>
          <w:b w:val="0"/>
          <w:i w:val="0"/>
          <w:color w:val="000000"/>
          <w:u w:val="none"/>
        </w:rPr>
        <w:t>[vi.pu. 1.4.40-41] iti ||</w:t>
      </w:r>
    </w:p>
    <w:p>
      <w:r>
        <w:rPr>
          <w:b w:val="0"/>
          <w:i w:val="0"/>
          <w:color w:val="000000"/>
          <w:u w:val="none"/>
        </w:rPr>
        <w:t>||10.87|| śrutayaḥ ||69||</w:t>
      </w:r>
    </w:p>
    <w:p>
      <w:r>
        <w:t>[70]</w:t>
      </w:r>
    </w:p>
    <w:p>
      <w:r>
        <w:rPr>
          <w:b w:val="0"/>
          <w:i w:val="0"/>
          <w:color w:val="000000"/>
          <w:u w:val="none"/>
        </w:rPr>
        <w:t xml:space="preserve">tad evaṁ </w:t>
      </w:r>
      <w:r>
        <w:rPr>
          <w:b/>
          <w:i w:val="0"/>
          <w:color w:val="000000"/>
          <w:u w:val="single"/>
        </w:rPr>
        <w:t>pariṇāmādikaṁ</w:t>
      </w:r>
      <w:r>
        <w:rPr>
          <w:b w:val="0"/>
          <w:i w:val="0"/>
          <w:color w:val="000000"/>
          <w:u w:val="none"/>
        </w:rPr>
        <w:t xml:space="preserve"> sādhitaṁ, vivartaś ca parihṛtaḥ | tato vivarta-vādinām iva rajju-sarpavan na mithyātvaṁ, kintu ghaṭavan naśvaratvam eva tasya | tato mithyātvābhāve’pi trikālāvyabhicārābhāvāj jagato na sattvam | vivarta-pariṇāmāsiddhatvena tad-doṣa-dvayābhāvavaty eva hi vastūni sattvaṁ vidhīyate, yathā paramātmani tac-chaktau vā | </w:t>
      </w:r>
      <w:r>
        <w:rPr>
          <w:b w:val="0"/>
          <w:i w:val="0"/>
          <w:color w:val="0000FF"/>
          <w:u w:val="none"/>
        </w:rPr>
        <w:t>sad eva saumyedam agra āsīd</w:t>
      </w:r>
      <w:r>
        <w:rPr>
          <w:b w:val="0"/>
          <w:i w:val="0"/>
          <w:color w:val="000000"/>
          <w:u w:val="none"/>
        </w:rPr>
        <w:t xml:space="preserve"> [chā.u. 6.2.1] ity-ādau idaṁ-śabdoktaṁ jagat | sūkṣmāvasthā-lakṣaṇa-tac-chakti-brahmaṇor mithas tādātmyāpannayoḥ sac-chabda-vacanāt | ataḥ sat-kārya-vādaś ca sūkṣmāvasthām avalambyaiva pravartate | </w:t>
      </w:r>
    </w:p>
    <w:p>
      <w:r>
        <w:rPr>
          <w:b w:val="0"/>
          <w:i w:val="0"/>
          <w:color w:val="000000"/>
          <w:u w:val="none"/>
        </w:rPr>
        <w:t>tad evaṁ sthite’pi punar āśaṅkate—</w:t>
      </w:r>
    </w:p>
    <w:p>
      <w:r>
        <w:rPr>
          <w:b w:val="0"/>
          <w:i w:val="0"/>
          <w:color w:val="000000"/>
          <w:u w:val="none"/>
        </w:rPr>
        <w:t>nanu sad-upādānaṁ jagat kathaṁ tadvan naśvaratām api bhajan na khalu sat syāt ? yadi ca naśvaraṁ syāt, tarhi kathaṁ śukti-rajatavat vyabhicāritvena kevala-vivartāntaḥ-pāti na syāt ? tad etat praśnam uṭṭaṅkya pariharanti—</w:t>
      </w:r>
    </w:p>
    <w:p>
      <w:r>
        <w:rPr>
          <w:b/>
          <w:i w:val="0"/>
          <w:color w:val="800080"/>
          <w:u w:val="none"/>
        </w:rPr>
        <w:t>sata idam utthitaṁ sad iti cen nanu tarka-hataṁ</w:t>
      </w:r>
      <w:r>
        <w:rPr/>
      </w:r>
    </w:p>
    <w:p>
      <w:r>
        <w:rPr>
          <w:b/>
          <w:i w:val="0"/>
          <w:color w:val="800080"/>
          <w:u w:val="none"/>
        </w:rPr>
        <w:t>vyabhicarati kva ca kva ca mṛṣā na tathobhaya-yuk |</w:t>
      </w:r>
      <w:r>
        <w:rPr/>
      </w:r>
    </w:p>
    <w:p>
      <w:r>
        <w:rPr>
          <w:b/>
          <w:i w:val="0"/>
          <w:color w:val="800080"/>
          <w:u w:val="none"/>
        </w:rPr>
        <w:t xml:space="preserve">vyavahṛtaye vikalpa iṣito’ndha-paramparayā </w:t>
      </w:r>
      <w:r>
        <w:rPr/>
      </w:r>
    </w:p>
    <w:p>
      <w:r>
        <w:rPr>
          <w:b/>
          <w:i w:val="0"/>
          <w:color w:val="800080"/>
          <w:u w:val="none"/>
        </w:rPr>
        <w:t xml:space="preserve">bhramayati bhāratī ta uru-vṛttibhir uktha-jaḍān || </w:t>
      </w:r>
      <w:r>
        <w:rPr>
          <w:b w:val="0"/>
          <w:i w:val="0"/>
          <w:color w:val="000000"/>
          <w:u w:val="none"/>
        </w:rPr>
        <w:t>[bhā.pu. 10.87.36]</w:t>
      </w:r>
    </w:p>
    <w:p>
      <w:r>
        <w:rPr>
          <w:b/>
          <w:i w:val="0"/>
          <w:color w:val="000000"/>
          <w:u w:val="none"/>
        </w:rPr>
        <w:t>idaṁ</w:t>
      </w:r>
      <w:r>
        <w:rPr>
          <w:b w:val="0"/>
          <w:i w:val="0"/>
          <w:color w:val="000000"/>
          <w:u w:val="none"/>
        </w:rPr>
        <w:t xml:space="preserve"> viśvaṁ dharmi </w:t>
      </w:r>
      <w:r>
        <w:rPr>
          <w:b/>
          <w:i w:val="0"/>
          <w:color w:val="000000"/>
          <w:u w:val="none"/>
        </w:rPr>
        <w:t>sad</w:t>
      </w:r>
      <w:r>
        <w:rPr>
          <w:b w:val="0"/>
          <w:i w:val="0"/>
          <w:color w:val="000000"/>
          <w:u w:val="none"/>
        </w:rPr>
        <w:t xml:space="preserve"> iti, sādhyo dharmaḥ </w:t>
      </w:r>
      <w:r>
        <w:rPr>
          <w:b/>
          <w:i w:val="0"/>
          <w:color w:val="000000"/>
          <w:u w:val="none"/>
        </w:rPr>
        <w:t>sata</w:t>
      </w:r>
      <w:r>
        <w:rPr>
          <w:b w:val="0"/>
          <w:i w:val="0"/>
          <w:color w:val="000000"/>
          <w:u w:val="none"/>
        </w:rPr>
        <w:t xml:space="preserve"> utpannatvāt yad yata utpannaṁ, tat khalu tad-ātmakam eva dṛṣṭaṁ, yathā kanakād utpannaṁ kuṇḍalādikaṁ tad-ātmakaṁ, tadvat | tatra </w:t>
      </w:r>
      <w:r>
        <w:rPr>
          <w:b/>
          <w:i w:val="0"/>
          <w:color w:val="000000"/>
          <w:u w:val="none"/>
        </w:rPr>
        <w:t>utthitam</w:t>
      </w:r>
      <w:r>
        <w:rPr>
          <w:b w:val="0"/>
          <w:i w:val="0"/>
          <w:color w:val="000000"/>
          <w:u w:val="none"/>
        </w:rPr>
        <w:t xml:space="preserve"> eva na tu śuktau rajatam iva tatrāropitam iti siddhāntinaḥ sva-matam anūditaṁ naivety āhuḥ—</w:t>
      </w:r>
      <w:r>
        <w:rPr>
          <w:b/>
          <w:i w:val="0"/>
          <w:color w:val="000000"/>
          <w:u w:val="none"/>
        </w:rPr>
        <w:t>nanu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tarka-hatam</w:t>
      </w:r>
      <w:r>
        <w:rPr>
          <w:b w:val="0"/>
          <w:i w:val="0"/>
          <w:color w:val="000000"/>
          <w:u w:val="none"/>
        </w:rPr>
        <w:t xml:space="preserve"> iti, apādāna-nirdeśena bheda-pratīter viruddha-hetutvāt | </w:t>
      </w:r>
    </w:p>
    <w:p>
      <w:r>
        <w:rPr>
          <w:b w:val="0"/>
          <w:i w:val="0"/>
          <w:color w:val="000000"/>
          <w:u w:val="none"/>
        </w:rPr>
        <w:t>nanu nābhedaṁ sādhayāmaḥ | kintu tata utpannatvena kuṇḍalādivad bhedam anūdya pratiṣedhāmaḥ | tatrābheda eva syād ity āśaṅkyānaikāntikatvena hetuṁ dūṣayanti—</w:t>
      </w:r>
      <w:r>
        <w:rPr>
          <w:b/>
          <w:i w:val="0"/>
          <w:color w:val="000000"/>
          <w:u w:val="none"/>
        </w:rPr>
        <w:t>vyabhicarati kva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ca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kva ca</w:t>
      </w:r>
      <w:r>
        <w:rPr>
          <w:b w:val="0"/>
          <w:i w:val="0"/>
          <w:color w:val="000000"/>
          <w:u w:val="none"/>
        </w:rPr>
        <w:t xml:space="preserve"> kutrāpi kāraṇa-dharmānugatir vyabhicarati | kārya-kāraṇa-dharmasya sarvāṁśenānugataṁ bhavatīti niyamo na vidyata ity arthaḥ | dahanādy-udbhave prabhādau dāhakatvādi-dharmādarśanād iti bhāvaḥ | </w:t>
      </w:r>
    </w:p>
    <w:p>
      <w:r>
        <w:rPr>
          <w:b w:val="0"/>
          <w:i w:val="0"/>
          <w:color w:val="0000FF"/>
          <w:u w:val="none"/>
        </w:rPr>
        <w:t xml:space="preserve">dve rūpe brahmaṇas tasya mūrtaṁ cāmūrtam eva ca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kṣarākṣara-svarūpe te sarva-bhūteṣv avasthite || </w:t>
      </w:r>
      <w:r>
        <w:rPr/>
      </w:r>
    </w:p>
    <w:p>
      <w:r>
        <w:rPr>
          <w:b w:val="0"/>
          <w:i w:val="0"/>
          <w:color w:val="0000FF"/>
          <w:u w:val="none"/>
        </w:rPr>
        <w:t>akṣaraṁ tat-paraṁ brahma kṣaraṁ sarvam idaṁ jagat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||</w:t>
      </w:r>
      <w:r>
        <w:rPr>
          <w:b w:val="0"/>
          <w:i w:val="0"/>
          <w:color w:val="000000"/>
          <w:u w:val="none"/>
        </w:rPr>
        <w:t xml:space="preserve"> [vi.pu. 1.22.53-54]</w:t>
      </w:r>
    </w:p>
    <w:p>
      <w:r>
        <w:rPr>
          <w:b w:val="0"/>
          <w:i w:val="0"/>
          <w:color w:val="000000"/>
          <w:u w:val="none"/>
        </w:rPr>
        <w:t>ity ādy-anantaram—</w:t>
      </w:r>
    </w:p>
    <w:p>
      <w:r>
        <w:rPr>
          <w:b w:val="0"/>
          <w:i w:val="0"/>
          <w:color w:val="0000FF"/>
          <w:u w:val="none"/>
        </w:rPr>
        <w:t xml:space="preserve">eka-deśa-sthitasyāgner </w:t>
      </w:r>
      <w:r>
        <w:rPr/>
      </w:r>
    </w:p>
    <w:p>
      <w:r>
        <w:rPr>
          <w:b w:val="0"/>
          <w:i w:val="0"/>
          <w:color w:val="0000FF"/>
          <w:u w:val="none"/>
        </w:rPr>
        <w:t>jyotsnā vistāriṇī yathā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parasya brahmaṇaḥ śaktis </w:t>
      </w:r>
      <w:r>
        <w:rPr/>
      </w:r>
    </w:p>
    <w:p>
      <w:r>
        <w:rPr>
          <w:b w:val="0"/>
          <w:i w:val="0"/>
          <w:color w:val="0000FF"/>
          <w:u w:val="none"/>
        </w:rPr>
        <w:t>tathedam akhilaṁ jagat ||</w:t>
      </w:r>
      <w:r>
        <w:rPr>
          <w:b w:val="0"/>
          <w:i w:val="0"/>
          <w:color w:val="000000"/>
          <w:u w:val="none"/>
        </w:rPr>
        <w:t xml:space="preserve"> [vi.pu. 1.22.55] ity etad |</w:t>
      </w:r>
    </w:p>
    <w:p>
      <w:r>
        <w:rPr>
          <w:b w:val="0"/>
          <w:i w:val="0"/>
          <w:color w:val="000000"/>
          <w:u w:val="none"/>
        </w:rPr>
        <w:t>evaṁ vyākhyātaṁ śrī-svāmibhir eva śrī-viṣṇu-purāṇe—</w:t>
      </w:r>
      <w:r>
        <w:rPr>
          <w:b w:val="0"/>
          <w:i w:val="0"/>
          <w:color w:val="008000"/>
          <w:u w:val="none"/>
        </w:rPr>
        <w:t xml:space="preserve">nanv akṣarasya para-brahmaṇas tad-vilakṣaṇaṁ kṣara-rūpaṁ kathaṁ syāt ? ity āśaṅkya dṛṣṭāntenopapādayati—ekadeśeti | prādeśikasya </w:t>
      </w:r>
      <w:r>
        <w:rPr>
          <w:b/>
          <w:i w:val="0"/>
          <w:color w:val="008000"/>
          <w:u w:val="none"/>
        </w:rPr>
        <w:t>agner</w:t>
      </w:r>
      <w:r>
        <w:rPr>
          <w:b w:val="0"/>
          <w:i w:val="0"/>
          <w:color w:val="008000"/>
          <w:u w:val="none"/>
        </w:rPr>
        <w:t xml:space="preserve"> dīpāder dāhakasyāpi tad-vilakṣaṇā </w:t>
      </w:r>
      <w:r>
        <w:rPr>
          <w:b/>
          <w:i w:val="0"/>
          <w:color w:val="008000"/>
          <w:u w:val="none"/>
        </w:rPr>
        <w:t>jyotsnā</w:t>
      </w:r>
      <w:r>
        <w:rPr>
          <w:b w:val="0"/>
          <w:i w:val="0"/>
          <w:color w:val="008000"/>
          <w:u w:val="none"/>
        </w:rPr>
        <w:t xml:space="preserve"> prabhā yathā tat-prakāśa-vistāraḥ, </w:t>
      </w:r>
      <w:r>
        <w:rPr>
          <w:b/>
          <w:i w:val="0"/>
          <w:color w:val="008000"/>
          <w:u w:val="none"/>
        </w:rPr>
        <w:t>tathā brahmaṇaḥ</w:t>
      </w:r>
      <w:r>
        <w:rPr>
          <w:b w:val="0"/>
          <w:i w:val="0"/>
          <w:color w:val="008000"/>
          <w:u w:val="none"/>
        </w:rPr>
        <w:t xml:space="preserve"> śakti-kṛta-vistāra </w:t>
      </w:r>
      <w:r>
        <w:rPr>
          <w:b/>
          <w:i w:val="0"/>
          <w:color w:val="008000"/>
          <w:u w:val="none"/>
        </w:rPr>
        <w:t>idam akhilaṁ jagat</w:t>
      </w:r>
      <w:r>
        <w:rPr>
          <w:b w:val="0"/>
          <w:i w:val="0"/>
          <w:color w:val="008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00"/>
          <w:u w:val="none"/>
        </w:rPr>
        <w:t>prakṛtam anusarāmaḥ | nanu tarhi vyabhicāritve śukti-rajatavad evāstu | tatrāhuḥ—</w:t>
      </w:r>
      <w:r>
        <w:rPr>
          <w:b/>
          <w:i w:val="0"/>
          <w:color w:val="000000"/>
          <w:u w:val="none"/>
        </w:rPr>
        <w:t>kva ca mṛṣā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kva ca</w:t>
      </w:r>
      <w:r>
        <w:rPr>
          <w:b w:val="0"/>
          <w:i w:val="0"/>
          <w:color w:val="000000"/>
          <w:u w:val="none"/>
        </w:rPr>
        <w:t xml:space="preserve"> śuktādāv eva prātītika-mātra-sattākaṁ rajatādikaṁ </w:t>
      </w:r>
      <w:r>
        <w:rPr>
          <w:b/>
          <w:i w:val="0"/>
          <w:color w:val="000000"/>
          <w:u w:val="none"/>
        </w:rPr>
        <w:t>mṛṣā</w:t>
      </w:r>
      <w:r>
        <w:rPr>
          <w:b w:val="0"/>
          <w:i w:val="0"/>
          <w:color w:val="000000"/>
          <w:u w:val="none"/>
        </w:rPr>
        <w:t xml:space="preserve"> | anyatra yatra </w:t>
      </w:r>
      <w:r>
        <w:rPr>
          <w:b/>
          <w:i w:val="0"/>
          <w:color w:val="000000"/>
          <w:u w:val="none"/>
        </w:rPr>
        <w:t>ubhayaṁ</w:t>
      </w:r>
      <w:r>
        <w:rPr>
          <w:b w:val="0"/>
          <w:i w:val="0"/>
          <w:color w:val="000000"/>
          <w:u w:val="none"/>
        </w:rPr>
        <w:t xml:space="preserve"> pratītim artha-kriyā-kāritvaṁ ca </w:t>
      </w:r>
      <w:r>
        <w:rPr>
          <w:b/>
          <w:i w:val="0"/>
          <w:color w:val="000000"/>
          <w:u w:val="none"/>
        </w:rPr>
        <w:t>yunakti</w:t>
      </w:r>
      <w:r>
        <w:rPr>
          <w:b w:val="0"/>
          <w:i w:val="0"/>
          <w:color w:val="000000"/>
          <w:u w:val="none"/>
        </w:rPr>
        <w:t xml:space="preserve"> bhajate, tatra </w:t>
      </w:r>
      <w:r>
        <w:rPr>
          <w:b/>
          <w:i w:val="0"/>
          <w:color w:val="000000"/>
          <w:u w:val="none"/>
        </w:rPr>
        <w:t>na tathā</w:t>
      </w:r>
      <w:r>
        <w:rPr>
          <w:b w:val="0"/>
          <w:i w:val="0"/>
          <w:color w:val="000000"/>
          <w:u w:val="none"/>
        </w:rPr>
        <w:t xml:space="preserve"> mṛṣeti | </w:t>
      </w:r>
    </w:p>
    <w:p>
      <w:r>
        <w:rPr>
          <w:b w:val="0"/>
          <w:i w:val="0"/>
          <w:color w:val="000000"/>
          <w:u w:val="none"/>
        </w:rPr>
        <w:t>nanu kūṭa-tāmrikādiṣv artha-kriyā-kāritāpi dṛśyate ity āśaṅkyāhuḥ—</w:t>
      </w:r>
      <w:r>
        <w:rPr>
          <w:b/>
          <w:i w:val="0"/>
          <w:color w:val="000000"/>
          <w:u w:val="none"/>
        </w:rPr>
        <w:t>vyavahṛtaya</w:t>
      </w:r>
      <w:r>
        <w:rPr>
          <w:b w:val="0"/>
          <w:i w:val="0"/>
          <w:color w:val="000000"/>
          <w:u w:val="none"/>
        </w:rPr>
        <w:t xml:space="preserve"> iti | kraya-vikrayādi-lakṣaṇa-vyavahārāyaiva </w:t>
      </w:r>
      <w:r>
        <w:rPr>
          <w:b/>
          <w:i w:val="0"/>
          <w:color w:val="000000"/>
          <w:u w:val="none"/>
        </w:rPr>
        <w:t>vikalpo</w:t>
      </w:r>
      <w:r>
        <w:rPr>
          <w:b w:val="0"/>
          <w:i w:val="0"/>
          <w:color w:val="000000"/>
          <w:u w:val="none"/>
        </w:rPr>
        <w:t xml:space="preserve"> bhrama </w:t>
      </w:r>
      <w:r>
        <w:rPr>
          <w:b/>
          <w:i w:val="0"/>
          <w:color w:val="000000"/>
          <w:u w:val="none"/>
        </w:rPr>
        <w:t>iṣṭaḥ</w:t>
      </w:r>
      <w:r>
        <w:rPr>
          <w:b w:val="0"/>
          <w:i w:val="0"/>
          <w:color w:val="000000"/>
          <w:u w:val="none"/>
        </w:rPr>
        <w:t xml:space="preserve">, na tu tat-tat-prasiddha-samyag-artha-kriyā-kāritāyai | tad-dānādau yathāvat puṇya-phalādikaṁ na bhavatīti | tathā śuṇṭhītayā prakhyāpitaṁ viṣa-granthyādikaṁ krītvā śuṇṭhī-jñānena bhakṣitam api nārogya-janakaṁ, pratyuta mārakam eveti | tasmāt tat-tat-prasiddha-samyag-artha-kriyā-kāritayaiva jagataḥ satyatvam aṅgīkriyate | ekāṅgena sā kūṭa-sarpādau bhayādi-rūpā tv asty eveti, na tad-dhetuḥ | </w:t>
      </w:r>
    </w:p>
    <w:p>
      <w:r>
        <w:rPr>
          <w:b w:val="0"/>
          <w:i w:val="0"/>
          <w:color w:val="000000"/>
          <w:u w:val="none"/>
        </w:rPr>
        <w:t xml:space="preserve">kiṁ ca, </w:t>
      </w:r>
      <w:r>
        <w:rPr>
          <w:b/>
          <w:i w:val="0"/>
          <w:color w:val="000000"/>
          <w:u w:val="none"/>
        </w:rPr>
        <w:t>andha-paramparayā</w:t>
      </w:r>
      <w:r>
        <w:rPr>
          <w:b w:val="0"/>
          <w:i w:val="0"/>
          <w:color w:val="000000"/>
          <w:u w:val="none"/>
        </w:rPr>
        <w:t xml:space="preserve"> iti | sa ca kraya-vikrayādi-lakṣaṇa-vyavahāro’pi, na tu yathārtha-tāmrikasyeva tad-vyavahāra-kuśaleṣv api kintv andha-paramparayaiva | atas tatra tadīya-kuśaleṣv asiddhatvena vyavahārasyābhāsa-mātratvāt tasmād anyathā nānumeyam | dhūmābhāse hi vahni-vyabhicārasyaucityam eveti bhāvaḥ | </w:t>
      </w:r>
    </w:p>
    <w:p>
      <w:r>
        <w:rPr>
          <w:b w:val="0"/>
          <w:i w:val="0"/>
          <w:color w:val="000000"/>
          <w:u w:val="none"/>
        </w:rPr>
        <w:t>tad evam artha-kriyā-kāritvenāsty evetarasya bhrama-vastu-vailakṣaṇyāt satyatvam iti vivarta-vādini niraste punar anaśvara-vādī pratyuttiṣṭhate | nanv</w:t>
      </w:r>
      <w:r>
        <w:rPr>
          <w:b w:val="0"/>
          <w:i w:val="0"/>
          <w:color w:val="0000FF"/>
          <w:u w:val="none"/>
        </w:rPr>
        <w:t xml:space="preserve"> apāma somam amṛtā abhūma akṣayyaṁ ha vai cāturmāsa-yājinaḥ sukṛtaṁ bhavati</w:t>
      </w:r>
      <w:r>
        <w:rPr>
          <w:b w:val="0"/>
          <w:i w:val="0"/>
          <w:color w:val="000000"/>
          <w:u w:val="none"/>
        </w:rPr>
        <w:t xml:space="preserve"> [ṛk 8.48.3] iti śrutyaiva karma-phalasya nityatva-pratipādanān naśvaratvaṁ na ghaṭate ? ity āśaṅkyāhuḥ—</w:t>
      </w:r>
      <w:r>
        <w:rPr>
          <w:b/>
          <w:i w:val="0"/>
          <w:color w:val="000000"/>
          <w:u w:val="none"/>
        </w:rPr>
        <w:t>bhramayati</w:t>
      </w:r>
      <w:r>
        <w:rPr>
          <w:b w:val="0"/>
          <w:i w:val="0"/>
          <w:color w:val="000000"/>
          <w:u w:val="none"/>
        </w:rPr>
        <w:t xml:space="preserve"> iti | he bhagavan ! </w:t>
      </w:r>
      <w:r>
        <w:rPr>
          <w:b/>
          <w:i w:val="0"/>
          <w:color w:val="000000"/>
          <w:u w:val="none"/>
        </w:rPr>
        <w:t>te</w:t>
      </w:r>
      <w:r>
        <w:rPr>
          <w:b w:val="0"/>
          <w:i w:val="0"/>
          <w:color w:val="000000"/>
          <w:u w:val="none"/>
        </w:rPr>
        <w:t xml:space="preserve"> tava </w:t>
      </w:r>
      <w:r>
        <w:rPr>
          <w:b/>
          <w:i w:val="0"/>
          <w:color w:val="000000"/>
          <w:u w:val="none"/>
        </w:rPr>
        <w:t>bhāratī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uru-vṛttibhiḥ</w:t>
      </w:r>
      <w:r>
        <w:rPr>
          <w:b w:val="0"/>
          <w:i w:val="0"/>
          <w:color w:val="000000"/>
          <w:u w:val="none"/>
        </w:rPr>
        <w:t xml:space="preserve"> bahvībhir gauṇa-lakṣaṇādibhir vṛttibhiḥ </w:t>
      </w:r>
      <w:r>
        <w:rPr>
          <w:b/>
          <w:i w:val="0"/>
          <w:color w:val="000000"/>
          <w:u w:val="none"/>
        </w:rPr>
        <w:t>uktha-jaḍān</w:t>
      </w:r>
      <w:r>
        <w:rPr>
          <w:b w:val="0"/>
          <w:i w:val="0"/>
          <w:color w:val="000000"/>
          <w:u w:val="none"/>
        </w:rPr>
        <w:t xml:space="preserve"> ukthāni yajñe śasyante, tatra jaḍāḥ karma-śraddhā-bhārākrānta-manda-mataya ity arthaḥ, tān </w:t>
      </w:r>
      <w:r>
        <w:rPr>
          <w:b/>
          <w:i w:val="0"/>
          <w:color w:val="000000"/>
          <w:u w:val="none"/>
        </w:rPr>
        <w:t>bhramayati</w:t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 xml:space="preserve">ayaṁ bhāvaḥ—na hi vedaḥ karma-phalaṁ nityam abhipraiti, kintu lakṣaṇayā prāśastya-mātram | anyeṣāṁ vākyānāṁ vidhy-eka-vakyatvena vidhāv eva tātparyāt | anyathā vākya-bheda-prasaṅgaḥ, </w:t>
      </w:r>
      <w:r>
        <w:rPr>
          <w:b w:val="0"/>
          <w:i w:val="0"/>
          <w:color w:val="0000FF"/>
          <w:u w:val="none"/>
        </w:rPr>
        <w:t>tad yatheha karma-jito lokaḥ kṣīyate evam evāmutra puṇya-jito lokaḥ kṣīyata</w:t>
      </w:r>
      <w:r>
        <w:rPr>
          <w:b w:val="0"/>
          <w:i w:val="0"/>
          <w:color w:val="000000"/>
          <w:u w:val="none"/>
        </w:rPr>
        <w:t xml:space="preserve"> [chā.u. 8.1.6] iti nyāyopabṛṁhita-śruty-antara-virodhaś ca | ataḥ karma-jaḍānām idaṁ bhrama-mātraṁ, jagat tu satyam api pariṇāma-dharmatvena naśvaram eveti | tad uktaṁ bhaṭṭenaiva—</w:t>
      </w:r>
      <w:r>
        <w:rPr>
          <w:b w:val="0"/>
          <w:i w:val="0"/>
          <w:color w:val="0000FF"/>
          <w:u w:val="none"/>
        </w:rPr>
        <w:t>athavetihāsa-purāṇa-prāmāṇyāt sṛṣṭi-pralayāv apīṣyete</w:t>
      </w:r>
      <w:r>
        <w:rPr>
          <w:b w:val="0"/>
          <w:i w:val="0"/>
          <w:color w:val="000000"/>
          <w:u w:val="none"/>
        </w:rPr>
        <w:t xml:space="preserve"> iti | </w:t>
      </w:r>
    </w:p>
    <w:p>
      <w:r>
        <w:rPr>
          <w:b w:val="0"/>
          <w:i w:val="0"/>
          <w:color w:val="000000"/>
          <w:u w:val="none"/>
        </w:rPr>
        <w:t>athavā nābhedaṁ sādhayāma ity-ādikam āśaṅkya prasiddhasya sattā-trayasya mitho vailakṣaṇyāt pariharanti—</w:t>
      </w:r>
      <w:r>
        <w:rPr>
          <w:b/>
          <w:i w:val="0"/>
          <w:color w:val="000000"/>
          <w:u w:val="none"/>
        </w:rPr>
        <w:t>kva ca</w:t>
      </w:r>
      <w:r>
        <w:rPr>
          <w:b w:val="0"/>
          <w:i w:val="0"/>
          <w:color w:val="000000"/>
          <w:u w:val="none"/>
        </w:rPr>
        <w:t xml:space="preserve"> ghaṭādau artha-kriyā-kāriṇy api </w:t>
      </w:r>
      <w:r>
        <w:rPr>
          <w:b/>
          <w:i w:val="0"/>
          <w:color w:val="000000"/>
          <w:u w:val="none"/>
        </w:rPr>
        <w:t>vyabhicarati</w:t>
      </w:r>
      <w:r>
        <w:rPr>
          <w:b w:val="0"/>
          <w:i w:val="0"/>
          <w:color w:val="000000"/>
          <w:u w:val="none"/>
        </w:rPr>
        <w:t xml:space="preserve"> satteti śeṣaḥ | vastv-antarasyārtha-kriyā-kāritāyām asāmarthyāt deśāntare svayam avidyamānatvāt, kālāntare tirobhāvitvāc ca | </w:t>
      </w:r>
      <w:r>
        <w:rPr>
          <w:b/>
          <w:i w:val="0"/>
          <w:color w:val="000000"/>
          <w:u w:val="none"/>
        </w:rPr>
        <w:t>kva ca</w:t>
      </w:r>
      <w:r>
        <w:rPr>
          <w:b w:val="0"/>
          <w:i w:val="0"/>
          <w:color w:val="000000"/>
          <w:u w:val="none"/>
        </w:rPr>
        <w:t xml:space="preserve"> śukti-rajatādau tatrāpi tadānīm api </w:t>
      </w:r>
      <w:r>
        <w:rPr>
          <w:b/>
          <w:i w:val="0"/>
          <w:color w:val="000000"/>
          <w:u w:val="none"/>
        </w:rPr>
        <w:t>mṛṣā</w:t>
      </w:r>
      <w:r>
        <w:rPr>
          <w:b w:val="0"/>
          <w:i w:val="0"/>
          <w:color w:val="000000"/>
          <w:u w:val="none"/>
        </w:rPr>
        <w:t xml:space="preserve"> artha-kriyā-kāritvābhāvāt | yā tu </w:t>
      </w:r>
      <w:r>
        <w:rPr>
          <w:b/>
          <w:i w:val="0"/>
          <w:color w:val="000000"/>
          <w:u w:val="none"/>
        </w:rPr>
        <w:t>ubhaya-yuk</w:t>
      </w:r>
      <w:r>
        <w:rPr>
          <w:b w:val="0"/>
          <w:i w:val="0"/>
          <w:color w:val="000000"/>
          <w:u w:val="none"/>
        </w:rPr>
        <w:t xml:space="preserve"> ubhayatra ghaṭādi-sattāyāṁ śukti-rajatādi-sattāyāṁ ca yug yogo yasyāḥ, yayā sā sattā labdha-padā bhavatīty arthaḥ | sā parama-kāraṇa-sattā </w:t>
      </w:r>
      <w:r>
        <w:rPr>
          <w:b/>
          <w:i w:val="0"/>
          <w:color w:val="000000"/>
          <w:u w:val="none"/>
        </w:rPr>
        <w:t>na tathā,</w:t>
      </w:r>
      <w:r>
        <w:rPr>
          <w:b w:val="0"/>
          <w:i w:val="0"/>
          <w:color w:val="000000"/>
          <w:u w:val="none"/>
        </w:rPr>
        <w:t xml:space="preserve"> kintu sarvatrāpi sarvadāpi tat-tad-upādhy-anurūpa-sarvārtha-kriyādy-adhiṣṭhāna-rūpety arthaḥ | tasmād artha-kriyā-kāritvena satyam api pariṇatatvena ghaṭavan naśvaram eva jagat, na pratīta-mātra-sattākaṁ, na cānaśvara-sattākam iti paraspara-vailakṣaṇya-darśanāt katham ekam anyad bhavitum arhatīti bhāvaḥ | </w:t>
      </w:r>
    </w:p>
    <w:p>
      <w:r>
        <w:rPr>
          <w:b w:val="0"/>
          <w:i w:val="0"/>
          <w:color w:val="000000"/>
          <w:u w:val="none"/>
        </w:rPr>
        <w:t>kūṭa-tāmrikatvam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āśaṅkyāhuḥ—</w:t>
      </w:r>
      <w:r>
        <w:rPr>
          <w:b/>
          <w:i w:val="0"/>
          <w:color w:val="000000"/>
          <w:u w:val="none"/>
        </w:rPr>
        <w:t>vyavahṛtaya</w:t>
      </w:r>
      <w:r>
        <w:rPr>
          <w:b w:val="0"/>
          <w:i w:val="0"/>
          <w:color w:val="000000"/>
          <w:u w:val="none"/>
        </w:rPr>
        <w:t xml:space="preserve"> iti | vikalpyate anyatrāropyate iti vikalpaḥ svataḥ-siddhas tāmrikādir arthaḥ, sa eva </w:t>
      </w:r>
      <w:r>
        <w:rPr>
          <w:b/>
          <w:i w:val="0"/>
          <w:color w:val="000000"/>
          <w:u w:val="none"/>
        </w:rPr>
        <w:t>vyavahṛtaye iṣitaḥ</w:t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>ayam arthaḥ—atra kūṭa-tāmrikeṇa yaṁ vyavahāraṁ manyase, so’pi na tena sidhyati | kiṁ tarhi satya-tāmrikeṇaiva ? arthāntaraṁ vyavahartur hṛdi tasyaiva pratyakṣatvāt | kūṭa-tāmrikam atropalakṣaṇam eva | kvacit taṁ vināpi tava gṛhe tāmriko datta iti paścād dātavya iti vā chala-prayoge smāryamāṇenāpi tena tathā vyavahāra-siddheḥ | tasmād vyavahāra-rūpāpy artha-kriyā-kāritā tasyaiva bhavatīti sa satya eva | anyathā satyasya tāmrikasyābhāve śatam apy andhānāṁ na paśyatīti nyāyena kūṭa-tāmrika-paramparayāpi vyavahāro’pi na sidhyed ity āhuḥ—</w:t>
      </w:r>
      <w:r>
        <w:rPr>
          <w:b/>
          <w:i w:val="0"/>
          <w:color w:val="000000"/>
          <w:u w:val="none"/>
        </w:rPr>
        <w:t>andha-paramparayā</w:t>
      </w:r>
      <w:r>
        <w:rPr>
          <w:b w:val="0"/>
          <w:i w:val="0"/>
          <w:color w:val="000000"/>
          <w:u w:val="none"/>
        </w:rPr>
        <w:t xml:space="preserve"> iti | andha-paramparā-doṣāt sa eva vyavahṛtaya iṣita ity anvayaḥ | yathāndha-paramparayā vyavahāro na sidhyet, tathā kūṭa-tāmrika-paramparayāpīty arthaḥ | </w:t>
      </w:r>
    </w:p>
    <w:p>
      <w:r>
        <w:rPr>
          <w:b w:val="0"/>
          <w:i w:val="0"/>
          <w:color w:val="000000"/>
          <w:u w:val="none"/>
        </w:rPr>
        <w:t>ittham eva vijñāna-vādo’pi nirākṛtaḥ | śaṅkara-śārīrike’pi,</w:t>
      </w:r>
      <w:r>
        <w:rPr>
          <w:b w:val="0"/>
          <w:i w:val="0"/>
          <w:color w:val="008000"/>
          <w:u w:val="none"/>
        </w:rPr>
        <w:t xml:space="preserve"> anāditve’py andha-paramparā-nyāyenāpratiṣṭhaivānavasthā-vyavahāra-vilopinī syāt</w:t>
      </w:r>
      <w:r>
        <w:rPr>
          <w:b w:val="0"/>
          <w:i w:val="0"/>
          <w:color w:val="008000"/>
          <w:u w:val="none"/>
        </w:rPr>
        <w:t>,</w:t>
      </w:r>
      <w:r>
        <w:rPr>
          <w:b w:val="0"/>
          <w:i w:val="0"/>
          <w:color w:val="008000"/>
          <w:u w:val="none"/>
        </w:rPr>
        <w:t xml:space="preserve"> nābhiprāya-siddhiḥ</w:t>
      </w:r>
      <w:r>
        <w:rPr>
          <w:b w:val="0"/>
          <w:i w:val="0"/>
          <w:color w:val="000000"/>
          <w:u w:val="none"/>
        </w:rPr>
        <w:t xml:space="preserve"> [2.2.30] ity uktam | </w:t>
      </w:r>
    </w:p>
    <w:p>
      <w:r>
        <w:rPr>
          <w:b w:val="0"/>
          <w:i w:val="0"/>
          <w:color w:val="000000"/>
          <w:u w:val="none"/>
        </w:rPr>
        <w:t>etad uktaṁ bhavati—yathedaṁ suvarṇaṁ kena krītam iti praśne kaścid āha—anenāndheneti | anena kathaṁ paricitam ? iti punar āha—tenāndhena paricāyitam | tena ca katham ? ity āha—kenāpy apareṇāndhenety andha-paramparayāpi na sidhyed vyavahāraḥ | kintu tatrāndha-paramparāyāṁ yady eko’pi cakṣuṣmān sarvādi-pravartako bhavati, tadaiva sidhyati | yathā ca tatra sarveṣv api cakṣuṣmata eva vyavahāra-sādhakatvaṁ, tathā kasmiṁścit tāmrike prathamaṁ satye saty eva vyavahāraḥ sidhyati | tatra ca satyasaiva vyavahāra-sādhakatvaṁ, tad-anusandhānenaiva tatra pravṛtteś cakṣuṣmata iva pravartakatvāt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tataś ca kaścana tāmrikaḥ satya iti sthite, yatra tad-vyavahāra-kuśalaiḥ parīkṣayā satyatāvagamyate, sa eva kūṭa-tāmrike’py āropyamāṇaḥ satyo bhavet | tad evam artha-kriyā-kāritvena tasya satyatve tad-upalakṣitaṁ viśvam eva bhrama-vastu-vilakṣaṇaṁ satyam iti siddham | </w:t>
      </w:r>
    </w:p>
    <w:p>
      <w:r>
        <w:rPr>
          <w:b w:val="0"/>
          <w:i w:val="0"/>
          <w:color w:val="000000"/>
          <w:u w:val="none"/>
        </w:rPr>
        <w:t>paramātmana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evāvayavitva-vyavahāra-sādhitatvād yuktam eva tat | tathā ca bhramādibhiḥ stutam—</w:t>
      </w:r>
      <w:r>
        <w:rPr>
          <w:b w:val="0"/>
          <w:i w:val="0"/>
          <w:color w:val="0000FF"/>
          <w:u w:val="none"/>
        </w:rPr>
        <w:t>satyasya yonim</w:t>
      </w:r>
      <w:r>
        <w:rPr>
          <w:b w:val="0"/>
          <w:i w:val="0"/>
          <w:color w:val="000000"/>
          <w:u w:val="none"/>
        </w:rPr>
        <w:t xml:space="preserve"> [bhā.pu. 10.2.26] iti | </w:t>
      </w:r>
      <w:r>
        <w:rPr>
          <w:b w:val="0"/>
          <w:i w:val="0"/>
          <w:color w:val="0000FF"/>
          <w:u w:val="none"/>
        </w:rPr>
        <w:t>tat satyam ity ācakṣate</w:t>
      </w:r>
      <w:r>
        <w:rPr>
          <w:b w:val="0"/>
          <w:i w:val="0"/>
          <w:color w:val="000000"/>
          <w:u w:val="none"/>
        </w:rPr>
        <w:t xml:space="preserve"> [tai.u. 2.6] iti śrutiś ca | śiṣṭam anyat samānam ||</w:t>
      </w:r>
    </w:p>
    <w:p>
      <w:r>
        <w:rPr>
          <w:b w:val="0"/>
          <w:i w:val="0"/>
          <w:color w:val="000000"/>
          <w:u w:val="none"/>
        </w:rPr>
        <w:t xml:space="preserve">evaṁ jagataḥ satyatvam aṅgīkṛtaṁ, tac ca naśvaram iti | tatra naśvaratvaṁ nātyantikaṁ, kintv avyaktatayā sthiter adṛśyatā-mātram eva, sat-kāryatā-samprattipatteḥ, </w:t>
      </w:r>
      <w:r>
        <w:rPr>
          <w:b w:val="0"/>
          <w:i w:val="0"/>
          <w:color w:val="0000FF"/>
          <w:u w:val="none"/>
        </w:rPr>
        <w:t xml:space="preserve">yad bhūtaṁ bhavac ca bhaviṣyac ca </w:t>
      </w:r>
      <w:r>
        <w:rPr>
          <w:b w:val="0"/>
          <w:i w:val="0"/>
          <w:color w:val="000000"/>
          <w:u w:val="none"/>
        </w:rPr>
        <w:t xml:space="preserve">[bṛ.ā.u. 3.8.3] ity-ādi śruteḥ | </w:t>
      </w:r>
    </w:p>
    <w:p>
      <w:r>
        <w:t>[71]</w:t>
      </w:r>
    </w:p>
    <w:p>
      <w:r>
        <w:rPr>
          <w:b w:val="0"/>
          <w:i w:val="0"/>
          <w:color w:val="000000"/>
          <w:u w:val="none"/>
        </w:rPr>
        <w:t xml:space="preserve">ata eva śuktitve rajatvam iva tasyāvyakta-rūpatve jagattvam asan na bhavati | </w:t>
      </w:r>
      <w:r>
        <w:rPr>
          <w:b w:val="0"/>
          <w:i w:val="0"/>
          <w:color w:val="0000FF"/>
          <w:u w:val="none"/>
        </w:rPr>
        <w:t>paṭavac ca</w:t>
      </w:r>
      <w:r>
        <w:rPr>
          <w:b w:val="0"/>
          <w:i w:val="0"/>
          <w:color w:val="000000"/>
          <w:u w:val="none"/>
        </w:rPr>
        <w:t xml:space="preserve"> [ve.sū. 2.1.20] iti nyāyena jagad eva hi sūkṣmatāpannam avyaktam iti dṛśyatvena bhrānti-rajata-kakṣam api jagat tad-vilakṣaṇa-sattākaṁ tathātmavad apariṇatatvābhāvena naikāvastha-sattākam ity evam artha-siddhaye tad-anantaram evāhuḥ—</w:t>
      </w:r>
    </w:p>
    <w:p>
      <w:r>
        <w:rPr>
          <w:b/>
          <w:i w:val="0"/>
          <w:color w:val="800080"/>
          <w:u w:val="none"/>
        </w:rPr>
        <w:t>na yad idam agra āsa na bhaviṣyad ato nidhanād</w:t>
      </w:r>
      <w:r>
        <w:rPr/>
      </w:r>
    </w:p>
    <w:p>
      <w:r>
        <w:rPr>
          <w:b/>
          <w:i w:val="0"/>
          <w:color w:val="800080"/>
          <w:u w:val="none"/>
        </w:rPr>
        <w:t>anumitam antarā tvayi vibhāti mṛṣaika-rase |</w:t>
      </w:r>
      <w:r>
        <w:rPr/>
      </w:r>
    </w:p>
    <w:p>
      <w:r>
        <w:rPr>
          <w:b/>
          <w:i w:val="0"/>
          <w:color w:val="800080"/>
          <w:u w:val="none"/>
        </w:rPr>
        <w:t xml:space="preserve">ata upamīyate draviṇa-jāti-vikalpa-pathair </w:t>
      </w:r>
      <w:r>
        <w:rPr/>
      </w:r>
    </w:p>
    <w:p>
      <w:r>
        <w:rPr>
          <w:b/>
          <w:i w:val="0"/>
          <w:color w:val="800080"/>
          <w:u w:val="none"/>
        </w:rPr>
        <w:t xml:space="preserve">vitatha-mano-vilāsam ṛtam ity avayanty abudhāḥ || </w:t>
      </w:r>
      <w:r>
        <w:rPr>
          <w:b w:val="0"/>
          <w:i w:val="0"/>
          <w:color w:val="000000"/>
          <w:u w:val="none"/>
        </w:rPr>
        <w:t>[bhā.pu. 10.87.37]</w:t>
      </w:r>
    </w:p>
    <w:p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yadi </w:t>
      </w:r>
      <w:r>
        <w:rPr>
          <w:b/>
          <w:i w:val="0"/>
          <w:color w:val="000000"/>
          <w:u w:val="none"/>
        </w:rPr>
        <w:t>idaṁ</w:t>
      </w:r>
      <w:r>
        <w:rPr>
          <w:b w:val="0"/>
          <w:i w:val="0"/>
          <w:color w:val="000000"/>
          <w:u w:val="none"/>
        </w:rPr>
        <w:t xml:space="preserve"> viśvam </w:t>
      </w:r>
      <w:r>
        <w:rPr>
          <w:b/>
          <w:i w:val="0"/>
          <w:color w:val="000000"/>
          <w:u w:val="none"/>
        </w:rPr>
        <w:t>agre</w:t>
      </w:r>
      <w:r>
        <w:rPr>
          <w:b w:val="0"/>
          <w:i w:val="0"/>
          <w:color w:val="000000"/>
          <w:u w:val="none"/>
        </w:rPr>
        <w:t xml:space="preserve"> sṛṣṭeḥ pūrvaṁ </w:t>
      </w:r>
      <w:r>
        <w:rPr>
          <w:b/>
          <w:i w:val="0"/>
          <w:color w:val="000000"/>
          <w:u w:val="none"/>
        </w:rPr>
        <w:t>nāsa</w:t>
      </w:r>
      <w:r>
        <w:rPr>
          <w:b w:val="0"/>
          <w:i w:val="0"/>
          <w:color w:val="000000"/>
          <w:u w:val="none"/>
        </w:rPr>
        <w:t xml:space="preserve"> nāsīt, tadā na </w:t>
      </w:r>
      <w:r>
        <w:rPr>
          <w:b/>
          <w:i w:val="0"/>
          <w:color w:val="000000"/>
          <w:u w:val="none"/>
        </w:rPr>
        <w:t>bhaviṣyan</w:t>
      </w:r>
      <w:r>
        <w:rPr>
          <w:b w:val="0"/>
          <w:i w:val="0"/>
          <w:color w:val="000000"/>
          <w:u w:val="none"/>
        </w:rPr>
        <w:t xml:space="preserve"> nābhaviṣyad eva, aḍ-āgamābhāva ārṣaḥ, ākāśa-kusumam iveti bhāvaḥ | śrutayaś cāsīd eveti vadanti—</w:t>
      </w:r>
      <w:r>
        <w:rPr>
          <w:b w:val="0"/>
          <w:i w:val="0"/>
          <w:color w:val="0000FF"/>
          <w:u w:val="none"/>
        </w:rPr>
        <w:t xml:space="preserve"> sad eva saumyedam agra āsīt </w:t>
      </w:r>
      <w:r>
        <w:rPr>
          <w:b w:val="0"/>
          <w:i w:val="0"/>
          <w:color w:val="000000"/>
          <w:u w:val="none"/>
        </w:rPr>
        <w:t xml:space="preserve">[chā.u. 6.2.1], </w:t>
      </w:r>
      <w:r>
        <w:rPr>
          <w:b w:val="0"/>
          <w:i w:val="0"/>
          <w:color w:val="0000FF"/>
          <w:u w:val="none"/>
        </w:rPr>
        <w:t>ātmā vā yad idam agra āsīt</w:t>
      </w:r>
      <w:r>
        <w:rPr>
          <w:b w:val="0"/>
          <w:i w:val="0"/>
          <w:color w:val="000000"/>
          <w:u w:val="none"/>
        </w:rPr>
        <w:t xml:space="preserve"> [bṛ.ā.u. 1.4.1] ity-ādyāḥ | tad evaṁ sūkṣmatayā tvat-tādātmyena sthitaṁ kāraṇāvastham idaṁ jagat vistṛtataya kāryāvasthaṁ bhavati | ato yan </w:t>
      </w:r>
      <w:r>
        <w:rPr>
          <w:b/>
          <w:i w:val="0"/>
          <w:color w:val="000000"/>
          <w:u w:val="none"/>
        </w:rPr>
        <w:t>nidhanān</w:t>
      </w:r>
      <w:r>
        <w:rPr>
          <w:b w:val="0"/>
          <w:i w:val="0"/>
          <w:color w:val="000000"/>
          <w:u w:val="none"/>
        </w:rPr>
        <w:t xml:space="preserve"> nāśa-mātrād dhetoḥ śuktau rajatam iva </w:t>
      </w:r>
      <w:r>
        <w:rPr>
          <w:b/>
          <w:i w:val="0"/>
          <w:color w:val="000000"/>
          <w:u w:val="none"/>
        </w:rPr>
        <w:t>tvayi</w:t>
      </w:r>
      <w:r>
        <w:rPr>
          <w:b w:val="0"/>
          <w:i w:val="0"/>
          <w:color w:val="000000"/>
          <w:u w:val="none"/>
        </w:rPr>
        <w:t xml:space="preserve"> tad idam </w:t>
      </w:r>
      <w:r>
        <w:rPr>
          <w:b/>
          <w:i w:val="0"/>
          <w:color w:val="000000"/>
          <w:u w:val="none"/>
        </w:rPr>
        <w:t>antarā</w:t>
      </w:r>
      <w:r>
        <w:rPr>
          <w:b w:val="0"/>
          <w:i w:val="0"/>
          <w:color w:val="000000"/>
          <w:u w:val="none"/>
        </w:rPr>
        <w:t xml:space="preserve"> sṛṣṭi-madhya eva, na tv agre cānte ca </w:t>
      </w:r>
      <w:r>
        <w:rPr>
          <w:b/>
          <w:i w:val="0"/>
          <w:color w:val="000000"/>
          <w:u w:val="none"/>
        </w:rPr>
        <w:t>vibhāti</w:t>
      </w:r>
      <w:r>
        <w:rPr>
          <w:b w:val="0"/>
          <w:i w:val="0"/>
          <w:color w:val="000000"/>
          <w:u w:val="none"/>
        </w:rPr>
        <w:t xml:space="preserve"> ity </w:t>
      </w:r>
      <w:r>
        <w:rPr>
          <w:b/>
          <w:i w:val="0"/>
          <w:color w:val="000000"/>
          <w:u w:val="none"/>
        </w:rPr>
        <w:t>anumitaṁ,</w:t>
      </w:r>
      <w:r>
        <w:rPr>
          <w:b w:val="0"/>
          <w:i w:val="0"/>
          <w:color w:val="000000"/>
          <w:u w:val="none"/>
        </w:rPr>
        <w:t xml:space="preserve"> tan </w:t>
      </w:r>
      <w:r>
        <w:rPr>
          <w:b/>
          <w:i w:val="0"/>
          <w:color w:val="000000"/>
          <w:u w:val="none"/>
        </w:rPr>
        <w:t>mṛṣā</w:t>
      </w:r>
      <w:r>
        <w:rPr>
          <w:b w:val="0"/>
          <w:i w:val="0"/>
          <w:color w:val="000000"/>
          <w:u w:val="none"/>
        </w:rPr>
        <w:t xml:space="preserve"> iti, pramāṇa-siddhaṁ na bhavatīty arthaḥ | </w:t>
      </w:r>
    </w:p>
    <w:p>
      <w:r>
        <w:rPr>
          <w:b w:val="0"/>
          <w:i w:val="0"/>
          <w:color w:val="000000"/>
          <w:u w:val="none"/>
        </w:rPr>
        <w:t>tatra hetum āhuḥ—</w:t>
      </w:r>
      <w:r>
        <w:rPr>
          <w:b/>
          <w:i w:val="0"/>
          <w:color w:val="000000"/>
          <w:u w:val="none"/>
        </w:rPr>
        <w:t>eka-rase</w:t>
      </w:r>
      <w:r>
        <w:rPr>
          <w:b w:val="0"/>
          <w:i w:val="0"/>
          <w:color w:val="000000"/>
          <w:u w:val="none"/>
        </w:rPr>
        <w:t xml:space="preserve"> iti | anubhavāntarā-viṣayānanda-svāda iti, yasminn anubhūte sati viṣayāntara-sphūrtir na sambhavati, tasmiṁs </w:t>
      </w:r>
      <w:r>
        <w:rPr>
          <w:b/>
          <w:i w:val="0"/>
          <w:color w:val="000000"/>
          <w:u w:val="none"/>
        </w:rPr>
        <w:t>tvayi</w:t>
      </w:r>
      <w:r>
        <w:rPr>
          <w:b w:val="0"/>
          <w:i w:val="0"/>
          <w:color w:val="000000"/>
          <w:u w:val="none"/>
        </w:rPr>
        <w:t xml:space="preserve"> śukty-ādi-nikṛṣṭa-vastunīva viṣayāropaḥ kathaṁ syāt ? ity arthaḥ |</w:t>
      </w:r>
    </w:p>
    <w:p>
      <w:r>
        <w:rPr>
          <w:b w:val="0"/>
          <w:i w:val="0"/>
          <w:color w:val="0000FF"/>
          <w:u w:val="none"/>
        </w:rPr>
        <w:t xml:space="preserve">dadhati sakṛn manas tvayi ya ātmani nitya-sukhe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na punar upāsate puruṣa-sāra-harāvasthān || </w:t>
      </w:r>
      <w:r>
        <w:rPr>
          <w:b w:val="0"/>
          <w:i w:val="0"/>
          <w:color w:val="000000"/>
          <w:u w:val="none"/>
        </w:rPr>
        <w:t>[bhā.pu. 10.87.35] ity asmākam evokteḥ ||</w:t>
      </w:r>
    </w:p>
    <w:p>
      <w:r>
        <w:rPr>
          <w:b/>
          <w:i w:val="0"/>
          <w:color w:val="000000"/>
          <w:u w:val="none"/>
        </w:rPr>
        <w:t>ato</w:t>
      </w:r>
      <w:r>
        <w:rPr>
          <w:b w:val="0"/>
          <w:i w:val="0"/>
          <w:color w:val="000000"/>
          <w:u w:val="none"/>
        </w:rPr>
        <w:t xml:space="preserve">’cintya-śaktyā svarūpād acyutasyaiva tava pariṇāma-svīkāreṇa </w:t>
      </w:r>
      <w:r>
        <w:rPr>
          <w:b/>
          <w:i w:val="0"/>
          <w:color w:val="000000"/>
          <w:u w:val="none"/>
        </w:rPr>
        <w:t>draviṇa-jātīnāṁ</w:t>
      </w:r>
      <w:r>
        <w:rPr>
          <w:b w:val="0"/>
          <w:i w:val="0"/>
          <w:color w:val="000000"/>
          <w:u w:val="none"/>
        </w:rPr>
        <w:t xml:space="preserve"> dravya-mātrāṇāṁ mṛl-lohādīnāṁ </w:t>
      </w:r>
      <w:r>
        <w:rPr>
          <w:b/>
          <w:i w:val="0"/>
          <w:color w:val="000000"/>
          <w:u w:val="none"/>
        </w:rPr>
        <w:t>vikalpā</w:t>
      </w:r>
      <w:r>
        <w:rPr>
          <w:b w:val="0"/>
          <w:i w:val="0"/>
          <w:color w:val="000000"/>
          <w:u w:val="none"/>
        </w:rPr>
        <w:t xml:space="preserve"> bhedā ghaṭa-kuṇḍalādayas teṣāṁ </w:t>
      </w:r>
      <w:r>
        <w:rPr>
          <w:b/>
          <w:i w:val="0"/>
          <w:color w:val="000000"/>
          <w:u w:val="none"/>
        </w:rPr>
        <w:t>panthāno</w:t>
      </w:r>
      <w:r>
        <w:rPr>
          <w:b w:val="0"/>
          <w:i w:val="0"/>
          <w:color w:val="000000"/>
          <w:u w:val="none"/>
        </w:rPr>
        <w:t xml:space="preserve"> mārgāḥ prakārās </w:t>
      </w:r>
      <w:r>
        <w:rPr>
          <w:b/>
          <w:i w:val="0"/>
          <w:color w:val="000000"/>
          <w:u w:val="none"/>
        </w:rPr>
        <w:t xml:space="preserve">tair </w:t>
      </w:r>
      <w:r>
        <w:rPr>
          <w:b w:val="0"/>
          <w:i w:val="0"/>
          <w:color w:val="000000"/>
          <w:u w:val="none"/>
        </w:rPr>
        <w:t xml:space="preserve">evāsmābhir </w:t>
      </w:r>
      <w:r>
        <w:rPr>
          <w:b/>
          <w:i w:val="0"/>
          <w:color w:val="000000"/>
          <w:u w:val="none"/>
        </w:rPr>
        <w:t>upamīyate,</w:t>
      </w:r>
      <w:r>
        <w:rPr>
          <w:b w:val="0"/>
          <w:i w:val="0"/>
          <w:color w:val="000000"/>
          <w:u w:val="none"/>
        </w:rPr>
        <w:t xml:space="preserve"> na tu kutrāpi bhramarajatādibhiḥ | yasmād evaṁ, tasmād </w:t>
      </w:r>
      <w:r>
        <w:rPr>
          <w:b/>
          <w:i w:val="0"/>
          <w:color w:val="000000"/>
          <w:u w:val="none"/>
        </w:rPr>
        <w:t>vitathā mano-vilāsā</w:t>
      </w:r>
      <w:r>
        <w:rPr>
          <w:b w:val="0"/>
          <w:i w:val="0"/>
          <w:color w:val="000000"/>
          <w:u w:val="none"/>
        </w:rPr>
        <w:t xml:space="preserve"> yatra tādṛśam eva </w:t>
      </w:r>
      <w:r>
        <w:rPr>
          <w:b/>
          <w:i w:val="0"/>
          <w:color w:val="000000"/>
          <w:u w:val="none"/>
        </w:rPr>
        <w:t>ṛtaṁ</w:t>
      </w:r>
      <w:r>
        <w:rPr>
          <w:b w:val="0"/>
          <w:i w:val="0"/>
          <w:color w:val="000000"/>
          <w:u w:val="none"/>
        </w:rPr>
        <w:t xml:space="preserve"> tad-rūpaṁ brahmaivedaṁ jagad </w:t>
      </w:r>
      <w:r>
        <w:rPr>
          <w:b/>
          <w:i w:val="0"/>
          <w:color w:val="000000"/>
          <w:u w:val="none"/>
        </w:rPr>
        <w:t>ity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abudhā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avayanti</w:t>
      </w:r>
      <w:r>
        <w:rPr>
          <w:b w:val="0"/>
          <w:i w:val="0"/>
          <w:color w:val="000000"/>
          <w:u w:val="none"/>
        </w:rPr>
        <w:t xml:space="preserve"> manyante, tasya tad-adhiṣṭhānatvāsambhavād iti bhāvaḥ | ṛta-śabda-prayogas tv atra mithyā-sambandha-rāhitya-vyañjanārtham eva kṛta iti jñeyam | </w:t>
      </w:r>
    </w:p>
    <w:p>
      <w:r>
        <w:rPr>
          <w:b w:val="0"/>
          <w:i w:val="0"/>
          <w:color w:val="000000"/>
          <w:u w:val="none"/>
        </w:rPr>
        <w:t>atra satkārya-vādinām ayam abhiprāyaḥ—mṛt-piṇḍādi-kārakair yo ghaṭa utpadyate sa sann asan vā | ādye piṣṭa-peṣaṇam, dvitīye kriyāyāḥ kārakaiś tat-sambandhasya kha-puṣpa-dhāraṇavad asambhavāt tena ca teṣām anyathātvāt kathaṁ tat-siddhiḥ ? iti dik | tasmān na prakaṭam eva san na cātyantam asat, kintv avyaktatayā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mṛt-piṇḍe eva sthito’sau | yathā kāraka-tan-niṣpanna-kriyā-yogena vyajyate, tathā parama-kāraṇe tvayi sthitaṁ viśvaṁ tvat-svābhāvika-śakti-tan-niṣpanna-kriyā-yogeneti | </w:t>
      </w:r>
    </w:p>
    <w:p>
      <w:r>
        <w:rPr>
          <w:b w:val="0"/>
          <w:i w:val="0"/>
          <w:color w:val="000000"/>
          <w:u w:val="none"/>
        </w:rPr>
        <w:t>atra sva-vedāntitva-prakhyāpakānām apy anyathā-mananaṁ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vedānta-viruddham eva | mana eva bhūta-kāryam iti hi tatra prasiddhaṁ, yukti-viruddhaṁ ca, mano’haṅkārādīnāṁ manaḥ-kalpitatvāsambhavāt | tathā hi sati veda-viruddho’nīśvara-vādaś ca prasajyeta | sa ca ninditaḥ pādme—</w:t>
      </w:r>
    </w:p>
    <w:p>
      <w:r>
        <w:rPr>
          <w:b w:val="0"/>
          <w:i w:val="0"/>
          <w:color w:val="0000FF"/>
          <w:u w:val="none"/>
        </w:rPr>
        <w:t>śrutayaḥ smṛtayaś caiva yuktayaś ceśvaraṁ param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vadanti tad-viruddhaṁ yo vadet tasmān na cādhamaḥ || </w:t>
      </w:r>
      <w:r>
        <w:rPr>
          <w:b w:val="0"/>
          <w:i w:val="0"/>
          <w:color w:val="000000"/>
          <w:u w:val="none"/>
        </w:rPr>
        <w:t xml:space="preserve">iti | </w:t>
      </w:r>
    </w:p>
    <w:p>
      <w:r>
        <w:rPr>
          <w:b w:val="0"/>
          <w:i w:val="0"/>
          <w:color w:val="0000FF"/>
          <w:u w:val="none"/>
        </w:rPr>
        <w:t>asatyam apratiṣṭhaṁ te jagad āhur anīśvaram |</w:t>
      </w:r>
      <w:r>
        <w:rPr/>
      </w:r>
    </w:p>
    <w:p>
      <w:r>
        <w:rPr>
          <w:b w:val="0"/>
          <w:i w:val="0"/>
          <w:color w:val="0000FF"/>
          <w:u w:val="none"/>
        </w:rPr>
        <w:t>aparaspara-sambhūtaṁ kim anyat kāma-haitukam ||</w:t>
      </w:r>
      <w:r>
        <w:rPr>
          <w:b w:val="0"/>
          <w:i w:val="0"/>
          <w:color w:val="000000"/>
          <w:u w:val="none"/>
        </w:rPr>
        <w:t xml:space="preserve"> [gītā 16.8] </w:t>
      </w:r>
    </w:p>
    <w:p>
      <w:r>
        <w:rPr>
          <w:b w:val="0"/>
          <w:i w:val="0"/>
          <w:color w:val="000000"/>
          <w:u w:val="none"/>
        </w:rPr>
        <w:t>iti śrī-gītopaniṣad-ādi-dṛṣṭyaivānīśvara-vādina evaṁ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vyācakṣate—</w:t>
      </w:r>
      <w:r>
        <w:rPr>
          <w:b w:val="0"/>
          <w:i/>
          <w:color w:val="000000"/>
          <w:u w:val="none"/>
        </w:rPr>
        <w:t>asatyaṁ</w:t>
      </w:r>
      <w:r>
        <w:rPr>
          <w:b w:val="0"/>
          <w:i w:val="0"/>
          <w:color w:val="000000"/>
          <w:u w:val="none"/>
        </w:rPr>
        <w:t xml:space="preserve"> mithyā-bhūtaṁ satyāsatyābhyām anirvacanīyatvena </w:t>
      </w:r>
      <w:r>
        <w:rPr>
          <w:b w:val="0"/>
          <w:i/>
          <w:color w:val="000000"/>
          <w:u w:val="none"/>
        </w:rPr>
        <w:t>apratiṣṭhaṁ</w:t>
      </w:r>
      <w:r>
        <w:rPr>
          <w:b w:val="0"/>
          <w:i w:val="0"/>
          <w:color w:val="000000"/>
          <w:u w:val="none"/>
        </w:rPr>
        <w:t xml:space="preserve"> nirdeśa-śūnyaṁ, sthāṇau puruṣatvavat brahmaṇīśvaratvasyājñāna-mātra-kalpitatvād īśvarābhimānī tatra kaścin nāstīty </w:t>
      </w:r>
      <w:r>
        <w:rPr>
          <w:b w:val="0"/>
          <w:i/>
          <w:color w:val="000000"/>
          <w:u w:val="none"/>
        </w:rPr>
        <w:t>anīśvaram</w:t>
      </w:r>
      <w:r>
        <w:rPr>
          <w:b w:val="0"/>
          <w:i w:val="0"/>
          <w:color w:val="000000"/>
          <w:u w:val="none"/>
        </w:rPr>
        <w:t xml:space="preserve"> eva, </w:t>
      </w:r>
      <w:r>
        <w:rPr>
          <w:b w:val="0"/>
          <w:i/>
          <w:color w:val="000000"/>
          <w:u w:val="none"/>
        </w:rPr>
        <w:t>jagat aparaspara-sambhūtam</w:t>
      </w:r>
      <w:r>
        <w:rPr>
          <w:b w:val="0"/>
          <w:i w:val="0"/>
          <w:color w:val="000000"/>
          <w:u w:val="none"/>
        </w:rPr>
        <w:t xml:space="preserve"> anādy-ajñāna-paramparā-sambhūtam, aparasparāḥ kriyā-sātatye | ataḥ </w:t>
      </w:r>
      <w:r>
        <w:rPr>
          <w:b w:val="0"/>
          <w:i/>
          <w:color w:val="000000"/>
          <w:u w:val="none"/>
        </w:rPr>
        <w:t>kāma-haitukaṁ</w:t>
      </w:r>
      <w:r>
        <w:rPr>
          <w:b w:val="0"/>
          <w:i w:val="0"/>
          <w:color w:val="000000"/>
          <w:u w:val="none"/>
        </w:rPr>
        <w:t xml:space="preserve"> manaḥ saṅkalpa-mātra-jātaṁ svapnavad ity arthaḥ | atra </w:t>
      </w:r>
      <w:r>
        <w:rPr>
          <w:b w:val="0"/>
          <w:i w:val="0"/>
          <w:color w:val="0000FF"/>
          <w:u w:val="none"/>
        </w:rPr>
        <w:t>pravṛttiṁ ca</w:t>
      </w:r>
      <w:r>
        <w:rPr>
          <w:b w:val="0"/>
          <w:i w:val="0"/>
          <w:color w:val="000000"/>
          <w:u w:val="none"/>
        </w:rPr>
        <w:t xml:space="preserve"> [gītā 16.7] ity-ādinā teṣāṁ saṁskāra-doṣa uktaḥ | </w:t>
      </w:r>
      <w:r>
        <w:rPr>
          <w:b w:val="0"/>
          <w:i w:val="0"/>
          <w:color w:val="0000FF"/>
          <w:u w:val="none"/>
        </w:rPr>
        <w:t>etāṁ dṛṣṭim</w:t>
      </w:r>
      <w:r>
        <w:rPr>
          <w:b w:val="0"/>
          <w:i w:val="0"/>
          <w:color w:val="000000"/>
          <w:u w:val="none"/>
        </w:rPr>
        <w:t xml:space="preserve"> [gītā 16.9] ity-ādinā tu gatiś ca nindiṣyate iti jñeyam | ebhir eva brahmaṇa aiśvaryopādhir māyāpi jīvājñāna-kalpitā tayaiva jagat-sṛṣṭir iti matam | </w:t>
      </w:r>
    </w:p>
    <w:p>
      <w:r>
        <w:rPr>
          <w:b w:val="0"/>
          <w:i w:val="0"/>
          <w:color w:val="000000"/>
          <w:u w:val="none"/>
        </w:rPr>
        <w:t xml:space="preserve">yad uktaṁ tadīya-bhāṣye </w:t>
      </w:r>
      <w:r>
        <w:rPr>
          <w:b w:val="0"/>
          <w:i w:val="0"/>
          <w:color w:val="0000FF"/>
          <w:u w:val="none"/>
        </w:rPr>
        <w:t>tad-ananyatvam</w:t>
      </w:r>
      <w:r>
        <w:rPr>
          <w:b w:val="0"/>
          <w:i w:val="0"/>
          <w:color w:val="000000"/>
          <w:u w:val="none"/>
        </w:rPr>
        <w:t xml:space="preserve"> [ve.sū. 2.1.15] ity-ādi-sūtre—</w:t>
      </w:r>
      <w:r>
        <w:rPr>
          <w:b w:val="0"/>
          <w:i w:val="0"/>
          <w:color w:val="008000"/>
          <w:u w:val="none"/>
        </w:rPr>
        <w:t>sarva-jñeśvarasyātma-bhūte ivāvidyā-kalpite nāma-rūpe tattvātattvābhyām anirvacanīye saṁsāra-prapañca-bīja-bhūte sarvajñeśvarasya māyā-śaktiḥ prakṛtir iti śruti-smṛtyor abhilapyete</w:t>
      </w:r>
      <w:r>
        <w:rPr>
          <w:b w:val="0"/>
          <w:i w:val="0"/>
          <w:color w:val="000000"/>
          <w:u w:val="none"/>
        </w:rPr>
        <w:t xml:space="preserve"> iti, kintv atra </w:t>
      </w:r>
      <w:r>
        <w:rPr>
          <w:b w:val="0"/>
          <w:i w:val="0"/>
          <w:color w:val="0000FF"/>
          <w:u w:val="none"/>
        </w:rPr>
        <w:t>vidyāvidye mama tanū</w:t>
      </w:r>
      <w:r>
        <w:rPr>
          <w:b w:val="0"/>
          <w:i w:val="0"/>
          <w:color w:val="000000"/>
          <w:u w:val="none"/>
        </w:rPr>
        <w:t xml:space="preserve"> [bhā.pu. 11.11.3, §54] ity-ādi-śrī-bhagavad-vākyena tu viruddham iti | ato māyā-vādatayā cāyaṁ vādaḥ khyāyate | </w:t>
      </w:r>
    </w:p>
    <w:p>
      <w:r>
        <w:rPr>
          <w:b w:val="0"/>
          <w:i w:val="0"/>
          <w:color w:val="000000"/>
          <w:u w:val="none"/>
        </w:rPr>
        <w:t>tad evaṁ ca pādmottara-khaṇḍe devīṁ prati pāṣaṇḍa-śāstraṁ gaṇayatā śrī-mahādevenoktam—</w:t>
      </w:r>
    </w:p>
    <w:p>
      <w:r>
        <w:rPr>
          <w:b w:val="0"/>
          <w:i w:val="0"/>
          <w:color w:val="0000FF"/>
          <w:u w:val="none"/>
        </w:rPr>
        <w:t>māyāvādam asac chāstraṁ pracchannaṁ bauddham ucyate |</w:t>
      </w:r>
      <w:r>
        <w:rPr/>
      </w:r>
    </w:p>
    <w:p>
      <w:r>
        <w:rPr>
          <w:b w:val="0"/>
          <w:i w:val="0"/>
          <w:color w:val="0000FF"/>
          <w:u w:val="none"/>
        </w:rPr>
        <w:t>mayaivaṁ kathitaṁ devi kalau brāhmaṇa-rūpiṇā ||</w:t>
      </w:r>
      <w:r>
        <w:rPr/>
      </w:r>
    </w:p>
    <w:p>
      <w:r>
        <w:rPr>
          <w:b w:val="0"/>
          <w:i w:val="0"/>
          <w:color w:val="0000FF"/>
          <w:u w:val="none"/>
        </w:rPr>
        <w:t>vedānte tu mahā-śāstre māyāvādam avaidikam |</w:t>
      </w:r>
      <w:r>
        <w:rPr/>
      </w:r>
    </w:p>
    <w:p>
      <w:r>
        <w:rPr>
          <w:b w:val="0"/>
          <w:i w:val="0"/>
          <w:color w:val="0000FF"/>
          <w:u w:val="none"/>
        </w:rPr>
        <w:t>mayaiva vakṣyate devi jagatāṁ nāśa-kāraṇāt ||</w:t>
      </w:r>
      <w:r>
        <w:rPr>
          <w:b w:val="0"/>
          <w:i w:val="0"/>
          <w:color w:val="000000"/>
          <w:u w:val="none"/>
        </w:rPr>
        <w:t xml:space="preserve"> [pa.pu. 6.93.66, 69] iti |</w:t>
      </w:r>
    </w:p>
    <w:p>
      <w:r>
        <w:rPr>
          <w:b w:val="0"/>
          <w:i w:val="0"/>
          <w:color w:val="000000"/>
          <w:u w:val="none"/>
        </w:rPr>
        <w:t>tac cāsurāṇāṁ mohanārthaṁ bhagavata evājñayeti tatraivoktam asti | tayā ca pādma evānyatra śaive ca—</w:t>
      </w:r>
    </w:p>
    <w:p>
      <w:r>
        <w:rPr>
          <w:b w:val="0"/>
          <w:i w:val="0"/>
          <w:color w:val="0000FF"/>
          <w:u w:val="none"/>
        </w:rPr>
        <w:t>dvāparādau yuge bhūtvā kalayā mānuṣādiṣu |</w:t>
      </w:r>
      <w:r>
        <w:rPr/>
      </w:r>
    </w:p>
    <w:p>
      <w:r>
        <w:rPr>
          <w:b w:val="0"/>
          <w:i w:val="0"/>
          <w:color w:val="0000FF"/>
          <w:u w:val="none"/>
        </w:rPr>
        <w:t>svāgamaiḥ kalpatais tvaṁ ca janān mad-vimukhān kuru ||</w:t>
      </w:r>
      <w:r>
        <w:rPr/>
      </w:r>
    </w:p>
    <w:p>
      <w:r>
        <w:rPr>
          <w:b w:val="0"/>
          <w:i w:val="0"/>
          <w:color w:val="000000"/>
          <w:u w:val="none"/>
        </w:rPr>
        <w:t>iti śrī-bhagavad-vākyam iti dik | ata evoktaṁ śrī-nṛsiṁha-purāṇe yama-vākye—</w:t>
      </w:r>
    </w:p>
    <w:p>
      <w:r>
        <w:rPr>
          <w:b w:val="0"/>
          <w:i w:val="0"/>
          <w:color w:val="0000FF"/>
          <w:u w:val="none"/>
        </w:rPr>
        <w:t xml:space="preserve">viṣadhara-kaṇabhakṣa-śaṅkaroktīr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daśabala-pañcaśikhākṣapāda-vādān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mahad api suvicārya loka-tantraṁ </w:t>
      </w:r>
      <w:r>
        <w:rPr/>
      </w:r>
    </w:p>
    <w:p>
      <w:r>
        <w:rPr>
          <w:b w:val="0"/>
          <w:i w:val="0"/>
          <w:color w:val="0000FF"/>
          <w:u w:val="none"/>
        </w:rPr>
        <w:t>bhagavad-upāstim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ṛte na siddhir asti || </w:t>
      </w:r>
      <w:r>
        <w:rPr>
          <w:b w:val="0"/>
          <w:i w:val="0"/>
          <w:color w:val="000000"/>
          <w:u w:val="none"/>
        </w:rPr>
        <w:t>iti |</w:t>
      </w:r>
    </w:p>
    <w:p>
      <w:r>
        <w:rPr>
          <w:b w:val="0"/>
          <w:i w:val="0"/>
          <w:color w:val="000000"/>
          <w:u w:val="none"/>
        </w:rPr>
        <w:t>sarve’tra vāda-granthā eva nirdiṣṭāḥ, na tu mantra-granthā iti nāmākṣaram eva sākṣān nirdiṣṭam iti ca nānyathā mananīyam,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ānanda-mayo'bhyāsāt</w:t>
      </w:r>
      <w:r>
        <w:rPr>
          <w:b w:val="0"/>
          <w:i w:val="0"/>
          <w:color w:val="000000"/>
          <w:u w:val="none"/>
        </w:rPr>
        <w:t xml:space="preserve"> [ve.sū. 1.1.12] ity-ādiṣu vedānta-sūtra-kāra-mataṁ tatra dūṣyata iti | ato yat kvacit tat-tat-praśaṁsā vā syāt, tad api nitānta-nāstika-vādaṁ nirjityāṁśenāpy āstikya-vādaḥ khyāpita ity apekṣayā jñeyam | </w:t>
      </w:r>
    </w:p>
    <w:p>
      <w:r>
        <w:rPr>
          <w:b w:val="0"/>
          <w:i w:val="0"/>
          <w:color w:val="000000"/>
          <w:u w:val="none"/>
        </w:rPr>
        <w:t xml:space="preserve">tasmāt svatantra īśvara eva sarva-sraṣṭā, na tu jīvaḥ svājñānena sva-śaktyaivety āyātam | tad uktaṁ śrī-bādarāyaṇenāpi bahutra, </w:t>
      </w:r>
      <w:r>
        <w:rPr>
          <w:b w:val="0"/>
          <w:i w:val="0"/>
          <w:color w:val="0000FF"/>
          <w:u w:val="none"/>
        </w:rPr>
        <w:t>saṁjñā-mūrti-kḷptis tu trivṛt kurvata upadeśāt</w:t>
      </w:r>
      <w:r>
        <w:rPr>
          <w:b w:val="0"/>
          <w:i w:val="0"/>
          <w:color w:val="000000"/>
          <w:u w:val="none"/>
        </w:rPr>
        <w:t xml:space="preserve"> [ve.sū. 2.4.20] ity-ādiṣu | </w:t>
      </w:r>
    </w:p>
    <w:p>
      <w:r>
        <w:rPr>
          <w:b w:val="0"/>
          <w:i w:val="0"/>
          <w:color w:val="000000"/>
          <w:u w:val="none"/>
        </w:rPr>
        <w:t xml:space="preserve">atas </w:t>
      </w:r>
      <w:r>
        <w:rPr>
          <w:b w:val="0"/>
          <w:i w:val="0"/>
          <w:color w:val="0000FF"/>
          <w:u w:val="none"/>
        </w:rPr>
        <w:t>tan-mano’sṛjata manaḥ prajāpatim</w:t>
      </w:r>
      <w:r>
        <w:rPr>
          <w:b w:val="0"/>
          <w:i w:val="0"/>
          <w:color w:val="000000"/>
          <w:u w:val="none"/>
        </w:rPr>
        <w:t xml:space="preserve"> ity-ādau manaḥ-śabdena samaṣṭi-mano’dhiṣṭhātā śrīmān aniruddha eva, </w:t>
      </w:r>
      <w:r>
        <w:rPr>
          <w:b w:val="0"/>
          <w:i w:val="0"/>
          <w:color w:val="0000FF"/>
          <w:u w:val="none"/>
        </w:rPr>
        <w:t>bahu syāṁ prajāyeya</w:t>
      </w:r>
      <w:r>
        <w:rPr>
          <w:b w:val="0"/>
          <w:i w:val="0"/>
          <w:color w:val="000000"/>
          <w:u w:val="none"/>
        </w:rPr>
        <w:t xml:space="preserve"> [chā.u. 6.2.3] iti tat-saṅkalpa eva vā vācyaḥ | satya-svābhāvikācintya-śaktiḥ parameśvaras tuccha-māyikam api na kuryāt, cintāmaṇīnām adhipatiḥ svayaṁ cintāmaṇir eva vā kūṭa-kanakādivat | tathā ca mādhva-bhāṣya-pramāṇitā śrutiḥ—</w:t>
      </w:r>
      <w:r>
        <w:rPr>
          <w:b w:val="0"/>
          <w:i w:val="0"/>
          <w:color w:val="0000FF"/>
          <w:u w:val="none"/>
        </w:rPr>
        <w:t>athainam āhuḥ satya-karmeti satyaṁ hy evedaṁ viśvam asṛjata</w:t>
      </w:r>
      <w:r>
        <w:rPr>
          <w:b w:val="0"/>
          <w:i w:val="0"/>
          <w:color w:val="000000"/>
          <w:u w:val="none"/>
        </w:rPr>
        <w:t xml:space="preserve"> iti | evaṁ ca—</w:t>
      </w:r>
    </w:p>
    <w:p>
      <w:r>
        <w:rPr>
          <w:b w:val="0"/>
          <w:i w:val="0"/>
          <w:color w:val="0000FF"/>
          <w:u w:val="none"/>
        </w:rPr>
        <w:t xml:space="preserve">satya-vrataṁ satya-paraṁ tri-satyaṁ </w:t>
      </w:r>
      <w:r>
        <w:rPr/>
      </w:r>
    </w:p>
    <w:p>
      <w:r>
        <w:rPr>
          <w:b w:val="0"/>
          <w:i w:val="0"/>
          <w:color w:val="0000FF"/>
          <w:u w:val="none"/>
        </w:rPr>
        <w:t>satyasya yoniṁ nihitaṁ ca satye |</w:t>
      </w:r>
      <w:r>
        <w:rPr/>
      </w:r>
    </w:p>
    <w:p>
      <w:r>
        <w:rPr>
          <w:b w:val="0"/>
          <w:i w:val="0"/>
          <w:color w:val="0000FF"/>
          <w:u w:val="none"/>
        </w:rPr>
        <w:t>satyasya satyam ṛta-satya-netraṁ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satyātmakaṁ tvāṁ śaraṇaṁ prapannaḥ || </w:t>
      </w:r>
      <w:r>
        <w:rPr>
          <w:b w:val="0"/>
          <w:i w:val="0"/>
          <w:color w:val="000000"/>
          <w:u w:val="none"/>
        </w:rPr>
        <w:t>[bhā.pu. 10.2.26]</w:t>
      </w:r>
    </w:p>
    <w:p>
      <w:r>
        <w:rPr>
          <w:b w:val="0"/>
          <w:i w:val="0"/>
          <w:color w:val="000000"/>
          <w:u w:val="none"/>
        </w:rPr>
        <w:t>ity atra satya-saṅkalpatvaṁ satya-parāyaṇatvaṁ sṛṣṭy-ādi-līlā-trayeṣu satyatvaṁ, satyasya viśvasya kāraṇatvaṁ satya eva, viśvasminn antaryāmitayā sthitatvaṁ satyasya tasya satyatā-hetutvaṁ, satya-vacanasyāvyabhicāri-dṛṣṭeś ca pravartakatvaṁ, satya-rūpatvam ity eteṣām arthānām ākṛtaṁ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paripāṭī ca saṅgacchate | anyathā </w:t>
      </w:r>
      <w:r>
        <w:rPr>
          <w:b w:val="0"/>
          <w:i/>
          <w:color w:val="000000"/>
          <w:u w:val="none"/>
        </w:rPr>
        <w:t>satyasya yonim</w:t>
      </w:r>
      <w:r>
        <w:rPr>
          <w:b w:val="0"/>
          <w:i w:val="0"/>
          <w:color w:val="000000"/>
          <w:u w:val="none"/>
        </w:rPr>
        <w:t xml:space="preserve"> ity ādau traye tatrāpi </w:t>
      </w:r>
      <w:r>
        <w:rPr>
          <w:b w:val="0"/>
          <w:i/>
          <w:color w:val="000000"/>
          <w:u w:val="none"/>
        </w:rPr>
        <w:t>nihitaṁ ca satya</w:t>
      </w:r>
      <w:r>
        <w:rPr>
          <w:b w:val="0"/>
          <w:i w:val="0"/>
          <w:color w:val="000000"/>
          <w:u w:val="none"/>
        </w:rPr>
        <w:t xml:space="preserve"> ity atrākasmād ardha-jaratīya-nyāyena kaṣṭa-kalpanā-mayārthāntare tu bhagavatā sva-pratiśrutaṁ satya-kṛtaṁ yat tat tad yuktam evety ato brahmādibhis tasya tathā stave svārasya-bhaṅgaḥ syāt prakrama-bhaṅgaś ca | tasmāt satyam eva viśvam iti sthitam ||</w:t>
      </w:r>
    </w:p>
    <w:p>
      <w:r>
        <w:rPr>
          <w:b w:val="0"/>
          <w:i w:val="0"/>
          <w:color w:val="000000"/>
          <w:u w:val="none"/>
        </w:rPr>
        <w:t>|| 10.87 || śrutayaḥ śrī-bhagavantam ||71||</w:t>
      </w:r>
    </w:p>
    <w:p>
      <w:r>
        <w:t>[72]</w:t>
      </w:r>
    </w:p>
    <w:p>
      <w:r>
        <w:rPr>
          <w:b w:val="0"/>
          <w:i w:val="0"/>
          <w:color w:val="000000"/>
          <w:u w:val="none"/>
        </w:rPr>
        <w:t xml:space="preserve">tad evaṁ </w:t>
      </w:r>
      <w:r>
        <w:rPr>
          <w:b w:val="0"/>
          <w:i w:val="0"/>
          <w:color w:val="0000FF"/>
          <w:u w:val="none"/>
        </w:rPr>
        <w:t>na yad idam agra āsa</w:t>
      </w:r>
      <w:r>
        <w:rPr>
          <w:b w:val="0"/>
          <w:i w:val="0"/>
          <w:color w:val="000000"/>
          <w:u w:val="none"/>
        </w:rPr>
        <w:t xml:space="preserve"> [bhā.pu. 10.87.37, §71] ity anena prākṛta-layo’pi sat-kārya-vāde’nugamitaḥ | ātyantike tu mokṣa-lakṣaṇa-laye na pṛthivy-ādīnāṁ nāśaḥ | jīva-kṛtena tathā bhāvanā-mātreṇa svābhāvika-paramātma-śakti-mayānāṁ teṣāṁ nāśāyukteḥ | labdha-mokṣeṣu śrī-parīkṣitādiṣu tad-deha-sthānām api pṛthivy-ādy-aṁśānāṁ sthiteḥ śravaṇāt, tathā hiraṇyagarbhāṁśānāṁ buddhy-ādīnām api bhaviṣyati | atas teṣv adhyāsa-parityāga evātyantika-laya ity ucyate | ata eva, </w:t>
      </w:r>
    </w:p>
    <w:p>
      <w:r>
        <w:rPr>
          <w:b w:val="0"/>
          <w:i w:val="0"/>
          <w:color w:val="0000FF"/>
          <w:u w:val="none"/>
        </w:rPr>
        <w:t xml:space="preserve">ghaṭe bhinne ghaṭākāśa ākāśaḥ syād yathā purā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evaṁ dehe mṛte jīvo brahma sampadyate punaḥ || </w:t>
      </w:r>
      <w:r>
        <w:rPr>
          <w:b w:val="0"/>
          <w:i w:val="0"/>
          <w:color w:val="000000"/>
          <w:u w:val="none"/>
        </w:rPr>
        <w:t>[bhā.pu. 12.5.5] ity atra |</w:t>
      </w:r>
    </w:p>
    <w:p>
      <w:r>
        <w:rPr>
          <w:b w:val="0"/>
          <w:i w:val="0"/>
          <w:color w:val="000000"/>
          <w:u w:val="none"/>
        </w:rPr>
        <w:t>tathā—</w:t>
      </w:r>
    </w:p>
    <w:p>
      <w:r>
        <w:rPr>
          <w:b w:val="0"/>
          <w:i w:val="0"/>
          <w:color w:val="0000FF"/>
          <w:u w:val="none"/>
        </w:rPr>
        <w:t>evaṁ samīkṣya cātmānam ātmany ādhāya niṣkale |</w:t>
      </w:r>
      <w:r>
        <w:rPr/>
      </w:r>
    </w:p>
    <w:p>
      <w:r>
        <w:rPr>
          <w:b w:val="0"/>
          <w:i w:val="0"/>
          <w:color w:val="0000FF"/>
          <w:u w:val="none"/>
        </w:rPr>
        <w:t>daśantaṁ takṣakaṁ pāde lelihānaṁ viṣānalam ||</w:t>
      </w:r>
      <w:r>
        <w:rPr/>
      </w:r>
    </w:p>
    <w:p>
      <w:r>
        <w:rPr>
          <w:b w:val="0"/>
          <w:i w:val="0"/>
          <w:color w:val="0000FF"/>
          <w:u w:val="none"/>
        </w:rPr>
        <w:t>na drakṣyasi śarīraṁ tvaṁ viśvaṁ ca pṛthag ātmanaḥ ||</w:t>
      </w:r>
      <w:r>
        <w:rPr>
          <w:b w:val="0"/>
          <w:i w:val="0"/>
          <w:color w:val="000000"/>
          <w:u w:val="none"/>
        </w:rPr>
        <w:t xml:space="preserve"> [bhā.pu. 12.5.11-12]</w:t>
      </w:r>
    </w:p>
    <w:p>
      <w:r>
        <w:rPr>
          <w:b w:val="0"/>
          <w:i w:val="0"/>
          <w:color w:val="000000"/>
          <w:u w:val="none"/>
        </w:rPr>
        <w:t xml:space="preserve">ity atrāpy upādheḥ saṁyoga eva parityajyate, na tu tasya mithyātvaṁ pratipādyate | </w:t>
      </w:r>
    </w:p>
    <w:p>
      <w:r>
        <w:rPr>
          <w:b w:val="0"/>
          <w:i w:val="0"/>
          <w:color w:val="000000"/>
          <w:u w:val="none"/>
        </w:rPr>
        <w:t xml:space="preserve">tathā hi </w:t>
      </w:r>
      <w:r>
        <w:rPr>
          <w:b/>
          <w:i w:val="0"/>
          <w:color w:val="000000"/>
          <w:u w:val="single"/>
        </w:rPr>
        <w:t>buddhīndriyety-ādi-prakaraṇam</w:t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>tatra tad-āśrayatva-tat-prakāśyatva-tad-vyatiriktatvebhyo hetubhyo buddhīndriyādīnāṁ paramātma-svabhāva-śakti-mayatvam āha—</w:t>
      </w:r>
    </w:p>
    <w:p>
      <w:r>
        <w:rPr>
          <w:b/>
          <w:i w:val="0"/>
          <w:color w:val="800080"/>
          <w:u w:val="none"/>
        </w:rPr>
        <w:t xml:space="preserve">buddhīndriyārtha-rūpeṇa </w:t>
      </w:r>
      <w:r>
        <w:rPr/>
      </w:r>
    </w:p>
    <w:p>
      <w:r>
        <w:rPr>
          <w:b/>
          <w:i w:val="0"/>
          <w:color w:val="800080"/>
          <w:u w:val="none"/>
        </w:rPr>
        <w:t>jñānaṁ bhāti tad-āśrayam |</w:t>
      </w:r>
      <w:r>
        <w:rPr/>
      </w:r>
    </w:p>
    <w:p>
      <w:r>
        <w:rPr>
          <w:b/>
          <w:i w:val="0"/>
          <w:color w:val="800080"/>
          <w:u w:val="none"/>
        </w:rPr>
        <w:t xml:space="preserve">dṛśyatvāvyatirekābhyām </w:t>
      </w:r>
      <w:r>
        <w:rPr/>
      </w:r>
    </w:p>
    <w:p>
      <w:r>
        <w:rPr>
          <w:b/>
          <w:i w:val="0"/>
          <w:color w:val="800080"/>
          <w:u w:val="none"/>
        </w:rPr>
        <w:t xml:space="preserve">ādy-antavad avastu yat || </w:t>
      </w:r>
      <w:r>
        <w:rPr>
          <w:b w:val="0"/>
          <w:i w:val="0"/>
          <w:color w:val="000000"/>
          <w:u w:val="none"/>
        </w:rPr>
        <w:t>[bhā.pu. 12.4.23]</w:t>
      </w:r>
    </w:p>
    <w:p>
      <w:r>
        <w:rPr>
          <w:b w:val="0"/>
          <w:i w:val="0"/>
          <w:color w:val="000000"/>
          <w:u w:val="none"/>
        </w:rPr>
        <w:t>antaḥkaraṇa-bahiḥ-karaṇa-viṣaya-</w:t>
      </w:r>
      <w:r>
        <w:rPr>
          <w:b/>
          <w:i w:val="0"/>
          <w:color w:val="000000"/>
          <w:u w:val="none"/>
        </w:rPr>
        <w:t>rūpeṇa</w:t>
      </w:r>
      <w:r>
        <w:rPr>
          <w:b w:val="0"/>
          <w:i w:val="0"/>
          <w:color w:val="000000"/>
          <w:u w:val="none"/>
        </w:rPr>
        <w:t xml:space="preserve"> paramātma-lakṣaṇaṁ </w:t>
      </w:r>
      <w:r>
        <w:rPr>
          <w:b/>
          <w:i w:val="0"/>
          <w:color w:val="000000"/>
          <w:u w:val="none"/>
        </w:rPr>
        <w:t>jñānam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bhāti</w:t>
      </w:r>
      <w:r>
        <w:rPr>
          <w:b w:val="0"/>
          <w:i w:val="0"/>
          <w:color w:val="000000"/>
          <w:u w:val="none"/>
        </w:rPr>
        <w:t xml:space="preserve">, tasmād anyad eva buddhy-ādi-vastv ity arthaḥ, yatas </w:t>
      </w:r>
      <w:r>
        <w:rPr>
          <w:b/>
          <w:i w:val="0"/>
          <w:color w:val="000000"/>
          <w:u w:val="none"/>
        </w:rPr>
        <w:t>tad-āśrayaṁ</w:t>
      </w:r>
      <w:r>
        <w:rPr>
          <w:b w:val="0"/>
          <w:i w:val="0"/>
          <w:color w:val="000000"/>
          <w:u w:val="none"/>
        </w:rPr>
        <w:t xml:space="preserve"> teṣām āśraya-rūpaṁ taj jñānam | klībatvam ārṣam | tathāpi rāja-bhṛtyayor ivātyanta-bhedaḥ syāt | </w:t>
      </w:r>
    </w:p>
    <w:p>
      <w:r>
        <w:rPr>
          <w:b w:val="0"/>
          <w:i w:val="0"/>
          <w:color w:val="000000"/>
          <w:u w:val="none"/>
        </w:rPr>
        <w:t>tatra hetv-antare’py āha—</w:t>
      </w:r>
      <w:r>
        <w:rPr>
          <w:b/>
          <w:i w:val="0"/>
          <w:color w:val="000000"/>
          <w:u w:val="none"/>
        </w:rPr>
        <w:t>dṛśyatvaṁ</w:t>
      </w:r>
      <w:r>
        <w:rPr>
          <w:b w:val="0"/>
          <w:i w:val="0"/>
          <w:color w:val="000000"/>
          <w:u w:val="none"/>
        </w:rPr>
        <w:t xml:space="preserve"> tat-prakāśyatvam </w:t>
      </w:r>
      <w:r>
        <w:rPr>
          <w:b/>
          <w:i w:val="0"/>
          <w:color w:val="000000"/>
          <w:u w:val="none"/>
        </w:rPr>
        <w:t>avyatirekas</w:t>
      </w:r>
      <w:r>
        <w:rPr>
          <w:b w:val="0"/>
          <w:i w:val="0"/>
          <w:color w:val="000000"/>
          <w:u w:val="none"/>
        </w:rPr>
        <w:t xml:space="preserve"> tad-vyatireke vyatirekaḥ, </w:t>
      </w:r>
      <w:r>
        <w:rPr>
          <w:b/>
          <w:i w:val="0"/>
          <w:color w:val="000000"/>
          <w:u w:val="none"/>
        </w:rPr>
        <w:t>tābhyām</w:t>
      </w:r>
      <w:r>
        <w:rPr>
          <w:b w:val="0"/>
          <w:i w:val="0"/>
          <w:color w:val="000000"/>
          <w:u w:val="none"/>
        </w:rPr>
        <w:t xml:space="preserve"> | tasmāt </w:t>
      </w:r>
      <w:r>
        <w:rPr>
          <w:b w:val="0"/>
          <w:i w:val="0"/>
          <w:color w:val="0000FF"/>
          <w:u w:val="none"/>
        </w:rPr>
        <w:t>eka-deśa-sthitasyāgner jyotsnā vistāriṇī yathā</w:t>
      </w:r>
      <w:r>
        <w:rPr>
          <w:b w:val="0"/>
          <w:i w:val="0"/>
          <w:color w:val="000000"/>
          <w:u w:val="none"/>
        </w:rPr>
        <w:t xml:space="preserve"> [vi.pu. 1.22.56, §70] ity-ādivad buddhy-ādīnāṁ tat-svābhāvika-śaktimayatvam eva setsyatīti bhāvaḥ | </w:t>
      </w:r>
    </w:p>
    <w:p>
      <w:r>
        <w:rPr>
          <w:b/>
          <w:i w:val="0"/>
          <w:color w:val="000000"/>
          <w:u w:val="none"/>
        </w:rPr>
        <w:t>yat</w:t>
      </w:r>
      <w:r>
        <w:rPr>
          <w:b w:val="0"/>
          <w:i w:val="0"/>
          <w:color w:val="000000"/>
          <w:u w:val="none"/>
        </w:rPr>
        <w:t xml:space="preserve"> khalv </w:t>
      </w:r>
      <w:r>
        <w:rPr>
          <w:b/>
          <w:i w:val="0"/>
          <w:color w:val="000000"/>
          <w:u w:val="none"/>
        </w:rPr>
        <w:t>ādy-antavat</w:t>
      </w:r>
      <w:r>
        <w:rPr>
          <w:b w:val="0"/>
          <w:i w:val="0"/>
          <w:color w:val="000000"/>
          <w:u w:val="none"/>
        </w:rPr>
        <w:t xml:space="preserve"> śukty-ādau kadācid evāropitaṁ rajataṁ, tat punar </w:t>
      </w:r>
      <w:r>
        <w:rPr>
          <w:b/>
          <w:i w:val="0"/>
          <w:color w:val="000000"/>
          <w:u w:val="none"/>
        </w:rPr>
        <w:t>avastu</w:t>
      </w:r>
      <w:r>
        <w:rPr>
          <w:b w:val="0"/>
          <w:i w:val="0"/>
          <w:color w:val="000000"/>
          <w:u w:val="none"/>
        </w:rPr>
        <w:t>, tad-āśrayakatva-tat-prakāśakatva-tad-avyatirekābhāvāt śukty-ādi-vastu na bhavati, śukty-ādibhyo’nanyan na bhavatīty arthaḥ | tataś caika-vijñānena sarva-vijñāna-pratijñā virudhyeteti bhāvaḥ | evam asat-kārya-vādāntare’pi jñeyam ||72||</w:t>
      </w:r>
    </w:p>
    <w:p>
      <w:r>
        <w:t>[73]</w:t>
      </w:r>
    </w:p>
    <w:p>
      <w:r>
        <w:rPr>
          <w:b w:val="0"/>
          <w:i w:val="0"/>
          <w:color w:val="000000"/>
          <w:u w:val="none"/>
        </w:rPr>
        <w:t>ekasyāpi vastuno’ṁśa-bhedenāśrayāśrayitvaṁ svayam eva dṛṣṭāntena spaṣṭayati—</w:t>
      </w:r>
    </w:p>
    <w:p>
      <w:r>
        <w:rPr>
          <w:b/>
          <w:i w:val="0"/>
          <w:color w:val="800080"/>
          <w:u w:val="none"/>
        </w:rPr>
        <w:t xml:space="preserve">dīpaś cakṣuṣaś ca rūpaṁ ca </w:t>
      </w:r>
      <w:r>
        <w:rPr/>
      </w:r>
    </w:p>
    <w:p>
      <w:r>
        <w:rPr>
          <w:b/>
          <w:i w:val="0"/>
          <w:color w:val="800080"/>
          <w:u w:val="none"/>
        </w:rPr>
        <w:t>jyotiṣo na pṛthag bhavet |</w:t>
      </w:r>
      <w:r>
        <w:rPr/>
      </w:r>
    </w:p>
    <w:p>
      <w:r>
        <w:rPr>
          <w:b/>
          <w:i w:val="0"/>
          <w:color w:val="800080"/>
          <w:u w:val="none"/>
        </w:rPr>
        <w:t xml:space="preserve">evaṁ dhīḥ khāni mātrāś ca </w:t>
      </w:r>
      <w:r>
        <w:rPr/>
      </w:r>
    </w:p>
    <w:p>
      <w:r>
        <w:rPr>
          <w:b/>
          <w:i w:val="0"/>
          <w:color w:val="800080"/>
          <w:u w:val="none"/>
        </w:rPr>
        <w:t>na syur anyatamād ṛtāt ||</w:t>
      </w:r>
      <w:r>
        <w:rPr>
          <w:b w:val="0"/>
          <w:i w:val="0"/>
          <w:color w:val="000000"/>
          <w:u w:val="none"/>
        </w:rPr>
        <w:t xml:space="preserve"> [bhā.pu. 12.4.24]</w:t>
      </w:r>
    </w:p>
    <w:p>
      <w:r>
        <w:rPr>
          <w:b/>
          <w:i w:val="0"/>
          <w:color w:val="000000"/>
          <w:u w:val="none"/>
        </w:rPr>
        <w:t>dīpaś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cakṣū-rūpāṇāṁ</w:t>
      </w:r>
      <w:r>
        <w:rPr>
          <w:b w:val="0"/>
          <w:i w:val="0"/>
          <w:color w:val="000000"/>
          <w:u w:val="none"/>
        </w:rPr>
        <w:t xml:space="preserve"> mahā-bhūta-</w:t>
      </w:r>
      <w:r>
        <w:rPr>
          <w:b/>
          <w:i w:val="0"/>
          <w:color w:val="000000"/>
          <w:u w:val="none"/>
        </w:rPr>
        <w:t>jyotir</w:t>
      </w:r>
      <w:r>
        <w:rPr>
          <w:b w:val="0"/>
          <w:i w:val="0"/>
          <w:color w:val="000000"/>
          <w:u w:val="none"/>
        </w:rPr>
        <w:t xml:space="preserve">-aṁśa-rūpatvāt dīpādikaṁ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tataḥ </w:t>
      </w:r>
      <w:r>
        <w:rPr>
          <w:b/>
          <w:i w:val="0"/>
          <w:color w:val="000000"/>
          <w:u w:val="none"/>
        </w:rPr>
        <w:t>pṛthak</w:t>
      </w:r>
      <w:r>
        <w:rPr>
          <w:b w:val="0"/>
          <w:i w:val="0"/>
          <w:color w:val="000000"/>
          <w:u w:val="none"/>
        </w:rPr>
        <w:t xml:space="preserve"> | evaṁ </w:t>
      </w:r>
      <w:r>
        <w:rPr>
          <w:b/>
          <w:i w:val="0"/>
          <w:color w:val="000000"/>
          <w:u w:val="none"/>
        </w:rPr>
        <w:t>dhī</w:t>
      </w:r>
      <w:r>
        <w:rPr>
          <w:b w:val="0"/>
          <w:i w:val="0"/>
          <w:color w:val="000000"/>
          <w:u w:val="none"/>
        </w:rPr>
        <w:t xml:space="preserve">-prabhṛtīni </w:t>
      </w:r>
      <w:r>
        <w:rPr>
          <w:b/>
          <w:i w:val="0"/>
          <w:color w:val="000000"/>
          <w:u w:val="none"/>
        </w:rPr>
        <w:t>ṛtāt</w:t>
      </w:r>
      <w:r>
        <w:rPr>
          <w:b w:val="0"/>
          <w:i w:val="0"/>
          <w:color w:val="000000"/>
          <w:u w:val="none"/>
        </w:rPr>
        <w:t xml:space="preserve"> paramātmano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pṛthak </w:t>
      </w:r>
      <w:r>
        <w:rPr>
          <w:b/>
          <w:i w:val="0"/>
          <w:color w:val="000000"/>
          <w:u w:val="none"/>
        </w:rPr>
        <w:t>syuḥ</w:t>
      </w:r>
      <w:r>
        <w:rPr>
          <w:b w:val="0"/>
          <w:i w:val="0"/>
          <w:color w:val="000000"/>
          <w:u w:val="none"/>
        </w:rPr>
        <w:t xml:space="preserve"> | tathāpi, yathā mahā-bhūta-jyotir dīpādi-doṣeṇa na lipyate, tathā buddhy-ādi-doṣeṇa paramātmāpi | tadvad asyāpy anyatamatvād ity āha—</w:t>
      </w:r>
      <w:r>
        <w:rPr>
          <w:b/>
          <w:i w:val="0"/>
          <w:color w:val="000000"/>
          <w:u w:val="none"/>
        </w:rPr>
        <w:t>anyatamād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t>[74]</w:t>
      </w:r>
    </w:p>
    <w:p>
      <w:r>
        <w:rPr>
          <w:b w:val="0"/>
          <w:i w:val="0"/>
          <w:color w:val="000000"/>
          <w:u w:val="none"/>
        </w:rPr>
        <w:t>tad evaṁ dhī-prabhṛtīnāṁ paramātma-svābhāvika-śaktimayatvam uktvā, tathāpi tebhyo bahiraṅga-śaktimayebhyo’ntaraṅga-śakti-taṭastha-śakti-viśiṣṭa-paramātmano ’nyatamatvena teṣām aśuddhatva-vyañjanayā sa-doṣatvam uktvā, teṣu dhī-prabhṛtiṣu adhyāsaṁ parityājayituṁ tisṛṣu dhī-vṛttiṣu tāvac chuddhasyaiva jīvasya sa-kāraṇam adhyāsam āha—</w:t>
      </w:r>
    </w:p>
    <w:p>
      <w:r>
        <w:rPr>
          <w:b/>
          <w:i w:val="0"/>
          <w:color w:val="800080"/>
          <w:u w:val="none"/>
        </w:rPr>
        <w:t xml:space="preserve">buddher jāgaraṇaṁ svapnaḥ </w:t>
      </w:r>
      <w:r>
        <w:rPr/>
      </w:r>
    </w:p>
    <w:p>
      <w:r>
        <w:rPr>
          <w:b/>
          <w:i w:val="0"/>
          <w:color w:val="800080"/>
          <w:u w:val="none"/>
        </w:rPr>
        <w:t>suṣuptir iti cocyate |</w:t>
      </w:r>
      <w:r>
        <w:rPr/>
      </w:r>
    </w:p>
    <w:p>
      <w:r>
        <w:rPr>
          <w:b/>
          <w:i w:val="0"/>
          <w:color w:val="800080"/>
          <w:u w:val="none"/>
        </w:rPr>
        <w:t xml:space="preserve">māyā-mātram idaṁ rājan </w:t>
      </w:r>
      <w:r>
        <w:rPr/>
      </w:r>
    </w:p>
    <w:p>
      <w:r>
        <w:rPr>
          <w:b/>
          <w:i w:val="0"/>
          <w:color w:val="800080"/>
          <w:u w:val="none"/>
        </w:rPr>
        <w:t>nānātvaṁ pratyag-ātmani ||</w:t>
      </w:r>
      <w:r>
        <w:rPr>
          <w:b w:val="0"/>
          <w:i w:val="0"/>
          <w:color w:val="000000"/>
          <w:u w:val="none"/>
        </w:rPr>
        <w:t xml:space="preserve"> [bhā.pu. 12.4.25]</w:t>
      </w:r>
    </w:p>
    <w:p>
      <w:r>
        <w:rPr>
          <w:b w:val="0"/>
          <w:i w:val="0"/>
          <w:color w:val="000000"/>
          <w:u w:val="none"/>
        </w:rPr>
        <w:t xml:space="preserve">buddhi-vṛtti-rūpaṁ </w:t>
      </w:r>
      <w:r>
        <w:rPr>
          <w:b/>
          <w:i w:val="0"/>
          <w:color w:val="000000"/>
          <w:u w:val="none"/>
        </w:rPr>
        <w:t>jāgaraṇaṁ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svapnaḥ suṣuptir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iti idaṁ pratyag-ātmani</w:t>
      </w:r>
      <w:r>
        <w:rPr>
          <w:b w:val="0"/>
          <w:i w:val="0"/>
          <w:color w:val="000000"/>
          <w:u w:val="none"/>
        </w:rPr>
        <w:t xml:space="preserve"> śuddha-jīve viśva-taijasa-prājñatvākhyaṁ </w:t>
      </w:r>
      <w:r>
        <w:rPr>
          <w:b/>
          <w:i w:val="0"/>
          <w:color w:val="000000"/>
          <w:u w:val="none"/>
        </w:rPr>
        <w:t>nānātvaṁ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māyā-mātraṁ</w:t>
      </w:r>
      <w:r>
        <w:rPr>
          <w:b w:val="0"/>
          <w:i w:val="0"/>
          <w:color w:val="000000"/>
          <w:u w:val="none"/>
        </w:rPr>
        <w:t xml:space="preserve"> māyā-kṛtādhyāsa-mātreṇa jātam ity arthaḥ |</w:t>
      </w:r>
    </w:p>
    <w:p>
      <w:r>
        <w:t>[75]</w:t>
      </w:r>
    </w:p>
    <w:p>
      <w:r>
        <w:rPr>
          <w:b w:val="0"/>
          <w:i w:val="0"/>
          <w:color w:val="000000"/>
          <w:u w:val="none"/>
        </w:rPr>
        <w:t>tataḥ paramātmani buddhy-ādi-mayasya jagataḥ sato’pi samparkaḥ sutarāṁ nāstīty arthaṁ cāha—</w:t>
      </w:r>
    </w:p>
    <w:p>
      <w:r>
        <w:rPr>
          <w:b/>
          <w:i w:val="0"/>
          <w:color w:val="800080"/>
          <w:u w:val="none"/>
        </w:rPr>
        <w:t xml:space="preserve">yathā jaladharā vyomni </w:t>
      </w:r>
      <w:r>
        <w:rPr/>
      </w:r>
    </w:p>
    <w:p>
      <w:r>
        <w:rPr>
          <w:b/>
          <w:i w:val="0"/>
          <w:color w:val="800080"/>
          <w:u w:val="none"/>
        </w:rPr>
        <w:t>bhavanti na bhavanti ca |</w:t>
      </w:r>
      <w:r>
        <w:rPr/>
      </w:r>
    </w:p>
    <w:p>
      <w:r>
        <w:rPr>
          <w:b/>
          <w:i w:val="0"/>
          <w:color w:val="800080"/>
          <w:u w:val="none"/>
        </w:rPr>
        <w:t xml:space="preserve">brahmaṇīdaṁ tathā viśvam </w:t>
      </w:r>
      <w:r>
        <w:rPr/>
      </w:r>
    </w:p>
    <w:p>
      <w:r>
        <w:rPr>
          <w:b/>
          <w:i w:val="0"/>
          <w:color w:val="800080"/>
          <w:u w:val="none"/>
        </w:rPr>
        <w:t>avayavy udayāpyayāt ||</w:t>
      </w:r>
      <w:r>
        <w:rPr>
          <w:b w:val="0"/>
          <w:i w:val="0"/>
          <w:color w:val="000000"/>
          <w:u w:val="none"/>
        </w:rPr>
        <w:t xml:space="preserve"> [bhā.pu. 12.4.26]</w:t>
      </w:r>
    </w:p>
    <w:p>
      <w:r>
        <w:rPr>
          <w:b/>
          <w:i w:val="0"/>
          <w:color w:val="000000"/>
          <w:u w:val="none"/>
        </w:rPr>
        <w:t>yathā vyomni</w:t>
      </w:r>
      <w:r>
        <w:rPr>
          <w:b w:val="0"/>
          <w:i w:val="0"/>
          <w:color w:val="000000"/>
          <w:u w:val="none"/>
        </w:rPr>
        <w:t xml:space="preserve"> vyoma-kārya-vāyu-jyotiḥ-salila-pārthivāṁśa-dhūma-pariṇatā </w:t>
      </w:r>
      <w:r>
        <w:rPr>
          <w:b/>
          <w:i w:val="0"/>
          <w:color w:val="000000"/>
          <w:u w:val="none"/>
        </w:rPr>
        <w:t>jaladharāḥ</w:t>
      </w:r>
      <w:r>
        <w:rPr>
          <w:b w:val="0"/>
          <w:i w:val="0"/>
          <w:color w:val="000000"/>
          <w:u w:val="none"/>
        </w:rPr>
        <w:t xml:space="preserve"> sveṣām evāvayavinām udayād </w:t>
      </w:r>
      <w:r>
        <w:rPr>
          <w:b/>
          <w:i w:val="0"/>
          <w:color w:val="000000"/>
          <w:u w:val="none"/>
        </w:rPr>
        <w:t>bhavanti</w:t>
      </w:r>
      <w:r>
        <w:rPr>
          <w:b w:val="0"/>
          <w:i w:val="0"/>
          <w:color w:val="000000"/>
          <w:u w:val="none"/>
        </w:rPr>
        <w:t xml:space="preserve"> dṛśyante, </w:t>
      </w:r>
      <w:r>
        <w:rPr>
          <w:b/>
          <w:i w:val="0"/>
          <w:color w:val="000000"/>
          <w:u w:val="none"/>
        </w:rPr>
        <w:t>apyayān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na bhavanti</w:t>
      </w:r>
      <w:r>
        <w:rPr>
          <w:b w:val="0"/>
          <w:i w:val="0"/>
          <w:color w:val="000000"/>
          <w:u w:val="none"/>
        </w:rPr>
        <w:t xml:space="preserve"> na dṛśyante ca, te ca tan na spṛśantīti jñeyam | </w:t>
      </w:r>
      <w:r>
        <w:rPr>
          <w:b/>
          <w:i w:val="0"/>
          <w:color w:val="000000"/>
          <w:u w:val="none"/>
        </w:rPr>
        <w:t>tathā brahmaṇīdaṁ viśvam</w:t>
      </w:r>
      <w:r>
        <w:rPr>
          <w:b w:val="0"/>
          <w:i w:val="0"/>
          <w:color w:val="000000"/>
          <w:u w:val="none"/>
        </w:rPr>
        <w:t xml:space="preserve"> iti yojyam | </w:t>
      </w:r>
      <w:r>
        <w:rPr>
          <w:b/>
          <w:i w:val="0"/>
          <w:color w:val="000000"/>
          <w:u w:val="none"/>
        </w:rPr>
        <w:t>avayavi</w:t>
      </w:r>
      <w:r>
        <w:rPr>
          <w:b w:val="0"/>
          <w:i w:val="0"/>
          <w:color w:val="000000"/>
          <w:u w:val="none"/>
        </w:rPr>
        <w:t xml:space="preserve"> sthūla-rūpaṁ viśvaṁ, </w:t>
      </w:r>
      <w:r>
        <w:rPr>
          <w:b/>
          <w:i w:val="0"/>
          <w:color w:val="000000"/>
          <w:u w:val="none"/>
        </w:rPr>
        <w:t>udayaḥ</w:t>
      </w:r>
      <w:r>
        <w:rPr>
          <w:b w:val="0"/>
          <w:i w:val="0"/>
          <w:color w:val="000000"/>
          <w:u w:val="none"/>
        </w:rPr>
        <w:t xml:space="preserve"> puruṣottama-dṛṣṭi-jātaḥ spaṣṭībhāvaḥ, </w:t>
      </w:r>
      <w:r>
        <w:rPr>
          <w:b/>
          <w:i w:val="0"/>
          <w:color w:val="000000"/>
          <w:u w:val="none"/>
        </w:rPr>
        <w:t xml:space="preserve">apyayas </w:t>
      </w:r>
      <w:r>
        <w:rPr>
          <w:b w:val="0"/>
          <w:i w:val="0"/>
          <w:color w:val="000000"/>
          <w:u w:val="none"/>
        </w:rPr>
        <w:t>tad-dṛṣṭi-nimīlana-jātas tad-viparyayaḥ |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tataḥ sūkṣma-rūpeṇa tasya sthitir asty eva, jagac-chakti-viśiṣṭa-kāraṇāstitvāt | ittham evoktam, </w:t>
      </w:r>
      <w:r>
        <w:rPr>
          <w:b w:val="0"/>
          <w:i w:val="0"/>
          <w:color w:val="0000FF"/>
          <w:u w:val="none"/>
        </w:rPr>
        <w:t>sato’bhivyañjakaḥ kālaḥ</w:t>
      </w:r>
      <w:r>
        <w:rPr>
          <w:b w:val="0"/>
          <w:i w:val="0"/>
          <w:color w:val="000000"/>
          <w:u w:val="none"/>
        </w:rPr>
        <w:t xml:space="preserve"> [bhā.pu. 11.24.19, §58] iti ||75||</w:t>
      </w:r>
    </w:p>
    <w:p>
      <w:r>
        <w:t>[76]</w:t>
      </w:r>
    </w:p>
    <w:p>
      <w:r>
        <w:rPr>
          <w:b w:val="0"/>
          <w:i w:val="0"/>
          <w:color w:val="000000"/>
          <w:u w:val="none"/>
        </w:rPr>
        <w:t>tad evaṁ vaktuṁ kāraṇāstitvaṁ dṛṣṭāntena pratipādayati—</w:t>
      </w:r>
    </w:p>
    <w:p>
      <w:r>
        <w:rPr>
          <w:b/>
          <w:i w:val="0"/>
          <w:color w:val="800080"/>
          <w:u w:val="none"/>
        </w:rPr>
        <w:t xml:space="preserve">satyaṁ hy avayavaḥ proktaḥ </w:t>
      </w:r>
      <w:r>
        <w:rPr/>
      </w:r>
    </w:p>
    <w:p>
      <w:r>
        <w:rPr>
          <w:b/>
          <w:i w:val="0"/>
          <w:color w:val="800080"/>
          <w:u w:val="none"/>
        </w:rPr>
        <w:t>sarvāvayavinām iha |</w:t>
      </w:r>
      <w:r>
        <w:rPr/>
      </w:r>
    </w:p>
    <w:p>
      <w:r>
        <w:rPr>
          <w:b/>
          <w:i w:val="0"/>
          <w:color w:val="800080"/>
          <w:u w:val="none"/>
        </w:rPr>
        <w:t xml:space="preserve">vinārthena pratīyeran </w:t>
      </w:r>
      <w:r>
        <w:rPr/>
      </w:r>
    </w:p>
    <w:p>
      <w:r>
        <w:rPr>
          <w:b/>
          <w:i w:val="0"/>
          <w:color w:val="800080"/>
          <w:u w:val="none"/>
        </w:rPr>
        <w:t>paṭasyevāṅga tantavaḥ ||</w:t>
      </w:r>
      <w:r>
        <w:rPr>
          <w:b w:val="0"/>
          <w:i w:val="0"/>
          <w:color w:val="000000"/>
          <w:u w:val="none"/>
        </w:rPr>
        <w:t xml:space="preserve"> [bhā.pu. 12.4.27]</w:t>
      </w:r>
    </w:p>
    <w:p>
      <w:r>
        <w:rPr>
          <w:b/>
          <w:i w:val="0"/>
          <w:color w:val="000000"/>
          <w:u w:val="none"/>
        </w:rPr>
        <w:t>sarveṣām avayavināṁ</w:t>
      </w:r>
      <w:r>
        <w:rPr>
          <w:b w:val="0"/>
          <w:i w:val="0"/>
          <w:color w:val="000000"/>
          <w:u w:val="none"/>
        </w:rPr>
        <w:t xml:space="preserve"> sthūla-vastūnām </w:t>
      </w:r>
      <w:r>
        <w:rPr>
          <w:b/>
          <w:i w:val="0"/>
          <w:color w:val="000000"/>
          <w:u w:val="none"/>
        </w:rPr>
        <w:t>avayavaḥ</w:t>
      </w:r>
      <w:r>
        <w:rPr>
          <w:b w:val="0"/>
          <w:i w:val="0"/>
          <w:color w:val="000000"/>
          <w:u w:val="none"/>
        </w:rPr>
        <w:t xml:space="preserve"> kāraṇaṁ </w:t>
      </w:r>
      <w:r>
        <w:rPr>
          <w:b/>
          <w:i w:val="0"/>
          <w:color w:val="000000"/>
          <w:u w:val="none"/>
        </w:rPr>
        <w:t>satyaṁ,</w:t>
      </w:r>
      <w:r>
        <w:rPr>
          <w:b w:val="0"/>
          <w:i w:val="0"/>
          <w:color w:val="000000"/>
          <w:u w:val="none"/>
        </w:rPr>
        <w:t xml:space="preserve"> satyo vyabhicāra-rahitaḥ </w:t>
      </w:r>
      <w:r>
        <w:rPr>
          <w:b/>
          <w:i w:val="0"/>
          <w:color w:val="000000"/>
          <w:u w:val="none"/>
        </w:rPr>
        <w:t>proktaḥ</w:t>
      </w:r>
      <w:r>
        <w:rPr>
          <w:b w:val="0"/>
          <w:i w:val="0"/>
          <w:color w:val="000000"/>
          <w:u w:val="none"/>
        </w:rPr>
        <w:t xml:space="preserve"> | loke yathā darśanād ity āha—vineti | </w:t>
      </w:r>
      <w:r>
        <w:rPr>
          <w:b/>
          <w:i w:val="0"/>
          <w:color w:val="000000"/>
          <w:u w:val="none"/>
        </w:rPr>
        <w:t>arthena</w:t>
      </w:r>
      <w:r>
        <w:rPr>
          <w:b w:val="0"/>
          <w:i w:val="0"/>
          <w:color w:val="000000"/>
          <w:u w:val="none"/>
        </w:rPr>
        <w:t xml:space="preserve"> sthūla-rūpeṇa </w:t>
      </w:r>
      <w:r>
        <w:rPr>
          <w:b/>
          <w:i w:val="0"/>
          <w:color w:val="000000"/>
          <w:u w:val="none"/>
        </w:rPr>
        <w:t>paṭen</w:t>
      </w:r>
      <w:r>
        <w:rPr>
          <w:b w:val="0"/>
          <w:i w:val="0"/>
          <w:color w:val="000000"/>
          <w:u w:val="none"/>
        </w:rPr>
        <w:t xml:space="preserve">āpi </w:t>
      </w:r>
      <w:r>
        <w:rPr>
          <w:b/>
          <w:i w:val="0"/>
          <w:color w:val="000000"/>
          <w:u w:val="none"/>
        </w:rPr>
        <w:t>vinā</w:t>
      </w:r>
      <w:r>
        <w:rPr>
          <w:b w:val="0"/>
          <w:i w:val="0"/>
          <w:color w:val="000000"/>
          <w:u w:val="none"/>
        </w:rPr>
        <w:t xml:space="preserve"> ||76||</w:t>
      </w:r>
    </w:p>
    <w:p>
      <w:r>
        <w:t>[77]</w:t>
      </w:r>
    </w:p>
    <w:p>
      <w:r>
        <w:rPr>
          <w:b w:val="0"/>
          <w:i w:val="0"/>
          <w:color w:val="000000"/>
          <w:u w:val="none"/>
        </w:rPr>
        <w:t>tasmin kāryāstitvam api vyatirekeṇa pratipādayati—</w:t>
      </w:r>
    </w:p>
    <w:p>
      <w:r>
        <w:rPr>
          <w:b/>
          <w:i w:val="0"/>
          <w:color w:val="800080"/>
          <w:u w:val="none"/>
        </w:rPr>
        <w:t xml:space="preserve">yat sāmānya-viśeṣābhyām </w:t>
      </w:r>
      <w:r>
        <w:rPr/>
      </w:r>
    </w:p>
    <w:p>
      <w:r>
        <w:rPr>
          <w:b/>
          <w:i w:val="0"/>
          <w:color w:val="800080"/>
          <w:u w:val="none"/>
        </w:rPr>
        <w:t xml:space="preserve">upalabhyeta sa bhramaḥ | </w:t>
      </w:r>
      <w:r>
        <w:rPr>
          <w:b w:val="0"/>
          <w:i w:val="0"/>
          <w:color w:val="000000"/>
          <w:u w:val="none"/>
        </w:rPr>
        <w:t>[bhā.pu. 12.4.28]</w:t>
      </w:r>
    </w:p>
    <w:p>
      <w:r>
        <w:rPr>
          <w:b w:val="0"/>
          <w:i w:val="0"/>
          <w:color w:val="000000"/>
          <w:u w:val="none"/>
        </w:rPr>
        <w:t xml:space="preserve">ayam arthaḥ—yady evam ucyate, pūrvaṁ sūkṣmākāreṇāpi jagan nāsīt, kintu sāmānyaṁ kevalaṁ śuddhaṁ brahmaivāsīt, tad eva śaktyā nimitta-bhūtayā viśeṣākāreṇa jagad-rūpeṇa pariṇatam iti tad asat | yataḥ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sāmānya-viśeṣābhyām upalabhyeta sa bhramo</w:t>
      </w:r>
      <w:r>
        <w:rPr>
          <w:b w:val="0"/>
          <w:i w:val="0"/>
          <w:color w:val="000000"/>
          <w:u w:val="none"/>
        </w:rPr>
        <w:t xml:space="preserve"> vivarta-vāda eva | tatra hi śuddhaṁ brahmaivājñāna-rūpayā śaktyā jagattayā vivṛtam iti mataṁ na cāsmākaṁ tad-abhyupapattiḥ, pariṇāma-vādasya sat-kāryatā-pūrvakatvād ity arthaḥ ||77||</w:t>
      </w:r>
    </w:p>
    <w:p>
      <w:r>
        <w:t>[78]</w:t>
      </w:r>
    </w:p>
    <w:p>
      <w:r>
        <w:rPr>
          <w:b w:val="0"/>
          <w:i w:val="0"/>
          <w:color w:val="000000"/>
          <w:u w:val="none"/>
        </w:rPr>
        <w:t>nanv apūrvam eva kāryam ārambha-vivarta-vādinām iva yuṣmākam api jñāyatāṁ ? tatrāha—</w:t>
      </w:r>
    </w:p>
    <w:p>
      <w:r>
        <w:rPr>
          <w:b/>
          <w:i w:val="0"/>
          <w:color w:val="800080"/>
          <w:u w:val="none"/>
        </w:rPr>
        <w:t xml:space="preserve">anyonyāpāśrayāt sarvam </w:t>
      </w:r>
      <w:r>
        <w:rPr/>
      </w:r>
    </w:p>
    <w:p>
      <w:r>
        <w:rPr>
          <w:b/>
          <w:i w:val="0"/>
          <w:color w:val="800080"/>
          <w:u w:val="none"/>
        </w:rPr>
        <w:t xml:space="preserve">ādy-antavad avastu yat || </w:t>
      </w:r>
      <w:r>
        <w:rPr>
          <w:b w:val="0"/>
          <w:i w:val="0"/>
          <w:color w:val="000000"/>
          <w:u w:val="none"/>
        </w:rPr>
        <w:t>[bhā.pu. 12.4.28]</w:t>
      </w:r>
    </w:p>
    <w:p>
      <w:r>
        <w:rPr>
          <w:b/>
          <w:i w:val="0"/>
          <w:color w:val="000000"/>
          <w:u w:val="none"/>
        </w:rPr>
        <w:t>yad ādy-antavad</w:t>
      </w:r>
      <w:r>
        <w:rPr>
          <w:b w:val="0"/>
          <w:i w:val="0"/>
          <w:color w:val="000000"/>
          <w:u w:val="none"/>
        </w:rPr>
        <w:t xml:space="preserve"> apūrvaṁ kāryaṁ, tat punar </w:t>
      </w:r>
      <w:r>
        <w:rPr>
          <w:b/>
          <w:i w:val="0"/>
          <w:color w:val="000000"/>
          <w:u w:val="none"/>
        </w:rPr>
        <w:t>avastu</w:t>
      </w:r>
      <w:r>
        <w:rPr>
          <w:b w:val="0"/>
          <w:i w:val="0"/>
          <w:color w:val="000000"/>
          <w:u w:val="none"/>
        </w:rPr>
        <w:t xml:space="preserve"> nirūpaṇāsaham ity arthaḥ | tatra hetuḥ—</w:t>
      </w:r>
      <w:r>
        <w:rPr>
          <w:b/>
          <w:i w:val="0"/>
          <w:color w:val="000000"/>
          <w:u w:val="none"/>
        </w:rPr>
        <w:t>anyonyopaśrayāt</w:t>
      </w:r>
      <w:r>
        <w:rPr>
          <w:b w:val="0"/>
          <w:i w:val="0"/>
          <w:color w:val="000000"/>
          <w:u w:val="none"/>
        </w:rPr>
        <w:t xml:space="preserve"> | yāvat kāryaṁ na jāyate, tāvat kāraṇatvaṁ mṛc-chukty-āder na sidhyati, kāraṇatvāsiddhau ca kāryaṁ na jāyata eveti paraspara-sāpekṣatva-doṣāt | tataḥ kāraṇatva-siddhaye kārya-śaktis tatrāvaśyam abhyupagantavyā | sā ca kārya-sūkṣmāvasthaiveti kāryāstitvaṁ sidhyati | tathāpi sthūla-rūpatāpādakatvān mṛd-ādeḥ kāraṇatvam api sidhyatīti bhāvaḥ |</w:t>
      </w:r>
    </w:p>
    <w:p>
      <w:r>
        <w:t>[79]</w:t>
      </w:r>
    </w:p>
    <w:p>
      <w:r>
        <w:rPr>
          <w:b w:val="0"/>
          <w:i w:val="0"/>
          <w:color w:val="000000"/>
          <w:u w:val="none"/>
        </w:rPr>
        <w:t>tad evaṁ svābhāvaika-śaktimayam eva paramātmano jagad ity upasaṁharati—</w:t>
      </w:r>
    </w:p>
    <w:p>
      <w:r>
        <w:rPr>
          <w:b/>
          <w:i w:val="0"/>
          <w:color w:val="800080"/>
          <w:u w:val="none"/>
        </w:rPr>
        <w:t xml:space="preserve">vikāraḥ khyāyamāno’pi </w:t>
      </w:r>
      <w:r>
        <w:rPr/>
      </w:r>
    </w:p>
    <w:p>
      <w:r>
        <w:rPr>
          <w:b/>
          <w:i w:val="0"/>
          <w:color w:val="800080"/>
          <w:u w:val="none"/>
        </w:rPr>
        <w:t>pratyag-ātmānam antarā |</w:t>
      </w:r>
      <w:r>
        <w:rPr/>
      </w:r>
    </w:p>
    <w:p>
      <w:r>
        <w:rPr>
          <w:b/>
          <w:i w:val="0"/>
          <w:color w:val="800080"/>
          <w:u w:val="none"/>
        </w:rPr>
        <w:t xml:space="preserve">na nirūpyo’sty aṇur api </w:t>
      </w:r>
      <w:r>
        <w:rPr/>
      </w:r>
    </w:p>
    <w:p>
      <w:r>
        <w:rPr>
          <w:b/>
          <w:i w:val="0"/>
          <w:color w:val="800080"/>
          <w:u w:val="none"/>
        </w:rPr>
        <w:t xml:space="preserve">syāc cec cit-sama ātmavat || </w:t>
      </w:r>
      <w:r>
        <w:rPr>
          <w:b w:val="0"/>
          <w:i w:val="0"/>
          <w:color w:val="000000"/>
          <w:u w:val="none"/>
        </w:rPr>
        <w:t>[bhā.pu. 12.4.29]</w:t>
      </w:r>
    </w:p>
    <w:p>
      <w:r>
        <w:rPr>
          <w:b w:val="0"/>
          <w:i w:val="0"/>
          <w:color w:val="000000"/>
          <w:u w:val="none"/>
        </w:rPr>
        <w:t xml:space="preserve">yadyapi </w:t>
      </w:r>
      <w:r>
        <w:rPr>
          <w:b/>
          <w:i w:val="0"/>
          <w:color w:val="000000"/>
          <w:u w:val="none"/>
        </w:rPr>
        <w:t>khyāyamāmanaḥ</w:t>
      </w:r>
      <w:r>
        <w:rPr>
          <w:b w:val="0"/>
          <w:i w:val="0"/>
          <w:color w:val="000000"/>
          <w:u w:val="none"/>
        </w:rPr>
        <w:t xml:space="preserve"> prakāśamāna eva, tathāpi svalpo’</w:t>
      </w:r>
      <w:r>
        <w:rPr>
          <w:b/>
          <w:i w:val="0"/>
          <w:color w:val="000000"/>
          <w:u w:val="none"/>
        </w:rPr>
        <w:t>pi vikāraḥ pratyag-ātmānaṁ</w:t>
      </w:r>
      <w:r>
        <w:rPr>
          <w:b w:val="0"/>
          <w:i w:val="0"/>
          <w:color w:val="000000"/>
          <w:u w:val="none"/>
        </w:rPr>
        <w:t xml:space="preserve"> paramātmānaṁ vinā tad-vyatirekeṇa svatantratayā </w:t>
      </w:r>
      <w:r>
        <w:rPr>
          <w:b/>
          <w:i w:val="0"/>
          <w:color w:val="000000"/>
          <w:u w:val="none"/>
        </w:rPr>
        <w:t>na nirūpyo’sti</w:t>
      </w:r>
      <w:r>
        <w:rPr>
          <w:b w:val="0"/>
          <w:i w:val="0"/>
          <w:color w:val="000000"/>
          <w:u w:val="none"/>
        </w:rPr>
        <w:t xml:space="preserve"> | tad uktaṁ tad-ananyatva-vivaraṇa [</w:t>
      </w:r>
      <w:r>
        <w:rPr>
          <w:b w:val="0"/>
          <w:i w:val="0"/>
          <w:color w:val="000000"/>
          <w:u w:val="none"/>
        </w:rPr>
        <w:t>§xx</w:t>
      </w:r>
      <w:r>
        <w:rPr>
          <w:b w:val="0"/>
          <w:i w:val="0"/>
          <w:color w:val="000000"/>
          <w:u w:val="none"/>
        </w:rPr>
        <w:t xml:space="preserve">] eva | yadi ca taṁ vināpi syāt, tadā </w:t>
      </w:r>
      <w:r>
        <w:rPr>
          <w:b/>
          <w:i w:val="0"/>
          <w:color w:val="000000"/>
          <w:u w:val="none"/>
        </w:rPr>
        <w:t>cit-samaḥ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syāc</w:t>
      </w:r>
      <w:r>
        <w:rPr>
          <w:b w:val="0"/>
          <w:i w:val="0"/>
          <w:color w:val="000000"/>
          <w:u w:val="none"/>
        </w:rPr>
        <w:t xml:space="preserve"> cid-rūpeṇa samaḥ sva-prakāśa evābhaviṣyat | </w:t>
      </w:r>
      <w:r>
        <w:rPr>
          <w:b/>
          <w:i w:val="0"/>
          <w:color w:val="000000"/>
          <w:u w:val="none"/>
        </w:rPr>
        <w:t>ātmavat</w:t>
      </w:r>
      <w:r>
        <w:rPr>
          <w:b w:val="0"/>
          <w:i w:val="0"/>
          <w:color w:val="000000"/>
          <w:u w:val="none"/>
        </w:rPr>
        <w:t xml:space="preserve"> paramātmavan nityaikāvasthaś cābhaviṣyat |</w:t>
      </w:r>
    </w:p>
    <w:p>
      <w:r>
        <w:t>[80]</w:t>
      </w:r>
    </w:p>
    <w:p>
      <w:r>
        <w:rPr>
          <w:b w:val="0"/>
          <w:i w:val="0"/>
          <w:color w:val="000000"/>
          <w:u w:val="none"/>
        </w:rPr>
        <w:t>nanu yadi paramātmānaṁ vinā vikāro nāsti, tarhi paramātmanaḥ sopādhitve nirupādhitvaṁ na sidhyati | tasmāt sopādher nirupādhir anya eva kim ? ity atrāha—</w:t>
      </w:r>
    </w:p>
    <w:p>
      <w:r>
        <w:rPr>
          <w:b/>
          <w:i w:val="0"/>
          <w:color w:val="800080"/>
          <w:u w:val="none"/>
        </w:rPr>
        <w:t xml:space="preserve">na hi satyasya nānātvam </w:t>
      </w:r>
      <w:r>
        <w:rPr/>
      </w:r>
    </w:p>
    <w:p>
      <w:r>
        <w:rPr>
          <w:b/>
          <w:i w:val="0"/>
          <w:color w:val="800080"/>
          <w:u w:val="none"/>
        </w:rPr>
        <w:t>avidvān yadi manyate |</w:t>
      </w:r>
      <w:r>
        <w:rPr/>
      </w:r>
    </w:p>
    <w:p>
      <w:r>
        <w:rPr>
          <w:b/>
          <w:i w:val="0"/>
          <w:color w:val="800080"/>
          <w:u w:val="none"/>
        </w:rPr>
        <w:t xml:space="preserve">nānātvaṁ chidrayor yadvaj </w:t>
      </w:r>
      <w:r>
        <w:rPr/>
      </w:r>
    </w:p>
    <w:p>
      <w:r>
        <w:rPr>
          <w:b/>
          <w:i w:val="0"/>
          <w:color w:val="800080"/>
          <w:u w:val="none"/>
        </w:rPr>
        <w:t xml:space="preserve">jyotiṣor vātayor iva || </w:t>
      </w:r>
      <w:r>
        <w:rPr>
          <w:b w:val="0"/>
          <w:i w:val="0"/>
          <w:color w:val="000000"/>
          <w:u w:val="none"/>
        </w:rPr>
        <w:t>[bhā.pu. 12.4.30]</w:t>
      </w:r>
    </w:p>
    <w:p>
      <w:r>
        <w:rPr>
          <w:b/>
          <w:i w:val="0"/>
          <w:color w:val="000000"/>
          <w:u w:val="none"/>
        </w:rPr>
        <w:t>satyasya</w:t>
      </w:r>
      <w:r>
        <w:rPr>
          <w:b w:val="0"/>
          <w:i w:val="0"/>
          <w:color w:val="000000"/>
          <w:u w:val="none"/>
        </w:rPr>
        <w:t xml:space="preserve"> paramātmano </w:t>
      </w:r>
      <w:r>
        <w:rPr>
          <w:b/>
          <w:i w:val="0"/>
          <w:color w:val="000000"/>
          <w:u w:val="none"/>
        </w:rPr>
        <w:t>nānātvaṁ na hi</w:t>
      </w:r>
      <w:r>
        <w:rPr>
          <w:b w:val="0"/>
          <w:i w:val="0"/>
          <w:color w:val="000000"/>
          <w:u w:val="none"/>
        </w:rPr>
        <w:t xml:space="preserve"> vidyate | </w:t>
      </w:r>
      <w:r>
        <w:rPr>
          <w:b/>
          <w:i w:val="0"/>
          <w:color w:val="000000"/>
          <w:u w:val="none"/>
        </w:rPr>
        <w:t>yadi</w:t>
      </w:r>
      <w:r>
        <w:rPr>
          <w:b w:val="0"/>
          <w:i w:val="0"/>
          <w:color w:val="000000"/>
          <w:u w:val="none"/>
        </w:rPr>
        <w:t xml:space="preserve"> tasya nānātvaṁ </w:t>
      </w:r>
      <w:r>
        <w:rPr>
          <w:b/>
          <w:i w:val="0"/>
          <w:color w:val="000000"/>
          <w:u w:val="none"/>
        </w:rPr>
        <w:t>manyate</w:t>
      </w:r>
      <w:r>
        <w:rPr>
          <w:b w:val="0"/>
          <w:i w:val="0"/>
          <w:color w:val="000000"/>
          <w:u w:val="none"/>
        </w:rPr>
        <w:t xml:space="preserve"> tarhy </w:t>
      </w:r>
      <w:r>
        <w:rPr>
          <w:b/>
          <w:i w:val="0"/>
          <w:color w:val="000000"/>
          <w:u w:val="none"/>
        </w:rPr>
        <w:t>avidvān,</w:t>
      </w:r>
      <w:r>
        <w:rPr>
          <w:b w:val="0"/>
          <w:i w:val="0"/>
          <w:color w:val="000000"/>
          <w:u w:val="none"/>
        </w:rPr>
        <w:t xml:space="preserve"> yatas tasya nirupādhitva-sopādhitva-lakṣaṇaṁ </w:t>
      </w:r>
      <w:r>
        <w:rPr>
          <w:b/>
          <w:i w:val="0"/>
          <w:color w:val="000000"/>
          <w:u w:val="none"/>
        </w:rPr>
        <w:t>nānātvaṁ</w:t>
      </w:r>
      <w:r>
        <w:rPr>
          <w:b w:val="0"/>
          <w:i w:val="0"/>
          <w:color w:val="000000"/>
          <w:u w:val="none"/>
        </w:rPr>
        <w:t xml:space="preserve"> mahākāśa-ghaṭākāśayor </w:t>
      </w:r>
      <w:r>
        <w:rPr>
          <w:b/>
          <w:i w:val="0"/>
          <w:color w:val="000000"/>
          <w:u w:val="none"/>
        </w:rPr>
        <w:t>yadvat</w:t>
      </w:r>
      <w:r>
        <w:rPr>
          <w:b w:val="0"/>
          <w:i w:val="0"/>
          <w:color w:val="000000"/>
          <w:u w:val="none"/>
        </w:rPr>
        <w:t xml:space="preserve">, tadvad gṛhāṅgana-gata-sarva-vyāpi-tejasor </w:t>
      </w:r>
      <w:r>
        <w:rPr>
          <w:b/>
          <w:i w:val="0"/>
          <w:color w:val="000000"/>
          <w:u w:val="none"/>
        </w:rPr>
        <w:t>iva</w:t>
      </w:r>
      <w:r>
        <w:rPr>
          <w:b w:val="0"/>
          <w:i w:val="0"/>
          <w:color w:val="000000"/>
          <w:u w:val="none"/>
        </w:rPr>
        <w:t xml:space="preserve">, bāhya-śarīra-vāyvor </w:t>
      </w:r>
      <w:r>
        <w:rPr>
          <w:b/>
          <w:i w:val="0"/>
          <w:color w:val="000000"/>
          <w:u w:val="none"/>
        </w:rPr>
        <w:t>iva</w:t>
      </w:r>
      <w:r>
        <w:rPr>
          <w:b w:val="0"/>
          <w:i w:val="0"/>
          <w:color w:val="000000"/>
          <w:u w:val="none"/>
        </w:rPr>
        <w:t xml:space="preserve"> ceti | </w:t>
      </w:r>
    </w:p>
    <w:p>
      <w:r>
        <w:t>[81]</w:t>
      </w:r>
    </w:p>
    <w:p>
      <w:r>
        <w:rPr>
          <w:b w:val="0"/>
          <w:i w:val="0"/>
          <w:color w:val="000000"/>
          <w:u w:val="none"/>
        </w:rPr>
        <w:t xml:space="preserve">yasmād </w:t>
      </w:r>
      <w:r>
        <w:rPr>
          <w:b w:val="0"/>
          <w:i w:val="0"/>
          <w:color w:val="0000FF"/>
          <w:u w:val="none"/>
        </w:rPr>
        <w:t>vikāraḥ khyāyamāno’pi pratyag-ātmānam antarā | na nirūpyo’sty aṇur api</w:t>
      </w:r>
      <w:r>
        <w:rPr>
          <w:b w:val="0"/>
          <w:i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12.4.29, §78] tasmāt sarva-śabda-vācyo’pi sa eveti sa-dṛṣṭāntam āha—</w:t>
      </w:r>
    </w:p>
    <w:p>
      <w:r>
        <w:rPr>
          <w:b/>
          <w:i w:val="0"/>
          <w:color w:val="800080"/>
          <w:u w:val="none"/>
        </w:rPr>
        <w:t>yathā hiraṇyaṁ bahudhā pratīyate</w:t>
      </w:r>
      <w:r>
        <w:rPr>
          <w:b/>
          <w:i w:val="0"/>
          <w:color w:val="800080"/>
          <w:u w:val="none"/>
        </w:rPr>
      </w:r>
      <w:r>
        <w:rPr>
          <w:b/>
          <w:i w:val="0"/>
          <w:color w:val="800080"/>
          <w:u w:val="none"/>
        </w:rPr>
        <w:t xml:space="preserve"> </w:t>
      </w:r>
      <w:r>
        <w:rPr/>
      </w:r>
    </w:p>
    <w:p>
      <w:r>
        <w:rPr>
          <w:b/>
          <w:i w:val="0"/>
          <w:color w:val="800080"/>
          <w:u w:val="none"/>
        </w:rPr>
        <w:t>nṛbhiḥ kriyābhir vyavahāra-vartmasu |</w:t>
      </w:r>
      <w:r>
        <w:rPr/>
      </w:r>
    </w:p>
    <w:p>
      <w:r>
        <w:rPr>
          <w:b/>
          <w:i w:val="0"/>
          <w:color w:val="800080"/>
          <w:u w:val="none"/>
        </w:rPr>
        <w:t xml:space="preserve">evaṁ vacobhir bhagavān adhokṣajo </w:t>
      </w:r>
      <w:r>
        <w:rPr/>
      </w:r>
    </w:p>
    <w:p>
      <w:r>
        <w:rPr>
          <w:b/>
          <w:i w:val="0"/>
          <w:color w:val="800080"/>
          <w:u w:val="none"/>
        </w:rPr>
        <w:t>vyākhyāyate laukika-vaidikair janaiḥ ||</w:t>
      </w:r>
      <w:r>
        <w:rPr>
          <w:b w:val="0"/>
          <w:i w:val="0"/>
          <w:color w:val="000000"/>
          <w:u w:val="none"/>
        </w:rPr>
        <w:t xml:space="preserve"> [bhā.pu. 12.4.31]</w:t>
      </w:r>
    </w:p>
    <w:p>
      <w:r>
        <w:rPr>
          <w:b/>
          <w:i w:val="0"/>
          <w:color w:val="000000"/>
          <w:u w:val="none"/>
        </w:rPr>
        <w:t>kriyābhis</w:t>
      </w:r>
      <w:r>
        <w:rPr>
          <w:b w:val="0"/>
          <w:i w:val="0"/>
          <w:color w:val="000000"/>
          <w:u w:val="none"/>
        </w:rPr>
        <w:t xml:space="preserve"> tat-tad-vacana-bhedair </w:t>
      </w:r>
      <w:r>
        <w:rPr>
          <w:b/>
          <w:i w:val="0"/>
          <w:color w:val="000000"/>
          <w:u w:val="none"/>
        </w:rPr>
        <w:t>bahudhā</w:t>
      </w:r>
      <w:r>
        <w:rPr>
          <w:b w:val="0"/>
          <w:i w:val="0"/>
          <w:color w:val="000000"/>
          <w:u w:val="none"/>
        </w:rPr>
        <w:t xml:space="preserve"> kaṭaka-kuṇḍādi-rūpeṇa </w:t>
      </w:r>
      <w:r>
        <w:rPr>
          <w:b/>
          <w:i w:val="0"/>
          <w:color w:val="000000"/>
          <w:u w:val="none"/>
        </w:rPr>
        <w:t>yathā</w:t>
      </w:r>
      <w:r>
        <w:rPr>
          <w:b w:val="0"/>
          <w:i w:val="0"/>
          <w:color w:val="000000"/>
          <w:u w:val="none"/>
        </w:rPr>
        <w:t xml:space="preserve"> suvarṇam eva vacobhis tat-tan-nāmabhiḥ </w:t>
      </w:r>
      <w:r>
        <w:rPr>
          <w:b/>
          <w:i w:val="0"/>
          <w:color w:val="000000"/>
          <w:u w:val="none"/>
        </w:rPr>
        <w:t>pratīyate</w:t>
      </w:r>
      <w:r>
        <w:rPr>
          <w:b w:val="0"/>
          <w:i w:val="0"/>
          <w:color w:val="000000"/>
          <w:u w:val="none"/>
        </w:rPr>
        <w:t xml:space="preserve">, tathā </w:t>
      </w:r>
      <w:r>
        <w:rPr>
          <w:b/>
          <w:i w:val="0"/>
          <w:color w:val="000000"/>
          <w:u w:val="none"/>
        </w:rPr>
        <w:t>laukika-vaidikaiḥ</w:t>
      </w:r>
      <w:r>
        <w:rPr>
          <w:b w:val="0"/>
          <w:i w:val="0"/>
          <w:color w:val="000000"/>
          <w:u w:val="none"/>
        </w:rPr>
        <w:t xml:space="preserve"> sarvair eva </w:t>
      </w:r>
      <w:r>
        <w:rPr>
          <w:b/>
          <w:i w:val="0"/>
          <w:color w:val="000000"/>
          <w:u w:val="none"/>
        </w:rPr>
        <w:t>vacobhir bhagavān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vyākhyāyate</w:t>
      </w:r>
      <w:r>
        <w:rPr>
          <w:b w:val="0"/>
          <w:i w:val="0"/>
          <w:color w:val="000000"/>
          <w:u w:val="none"/>
        </w:rPr>
        <w:t xml:space="preserve"> | tad uktam—</w:t>
      </w:r>
      <w:r>
        <w:rPr>
          <w:b w:val="0"/>
          <w:i w:val="0"/>
          <w:color w:val="0000FF"/>
          <w:u w:val="none"/>
        </w:rPr>
        <w:t>sarva-nāmābhidheyaś ca sarva-vedeḍitaś ca saḥ</w:t>
      </w:r>
      <w:r>
        <w:rPr>
          <w:b w:val="0"/>
          <w:i w:val="0"/>
          <w:color w:val="000000"/>
          <w:u w:val="none"/>
        </w:rPr>
        <w:t xml:space="preserve"> iti skānde |</w:t>
      </w:r>
    </w:p>
    <w:p>
      <w:r>
        <w:t>[82]</w:t>
      </w:r>
    </w:p>
    <w:p>
      <w:r>
        <w:rPr>
          <w:b w:val="0"/>
          <w:i w:val="0"/>
          <w:color w:val="000000"/>
          <w:u w:val="none"/>
        </w:rPr>
        <w:t>tad evaṁ jagataḥ paramātma-svābhāvika-śaktimayatvam uktvā tena ca jīva-kartṛkeṇa jñānena tan-nāśana-sāmarthyaṁ vyajya mokṣārthaṁ tad-adhyāsa-parityāgam upadeṣṭuṁ paramātma-śaktimayasyāpi tasyopādhy-adhyāsātmakasyāhaṅkārasya jīva-svarūpa-prakāśāvarakatva-rūpaṁ doṣaṁ sadṛṣṭāntam upapādayati—</w:t>
      </w:r>
    </w:p>
    <w:p>
      <w:r>
        <w:rPr>
          <w:b/>
          <w:i w:val="0"/>
          <w:color w:val="800080"/>
          <w:u w:val="none"/>
        </w:rPr>
        <w:t>yathā ghano’rka-prabhavo’rka-darśito</w:t>
      </w:r>
      <w:r>
        <w:rPr/>
      </w:r>
    </w:p>
    <w:p>
      <w:r>
        <w:rPr>
          <w:b/>
          <w:i w:val="0"/>
          <w:color w:val="800080"/>
          <w:u w:val="none"/>
        </w:rPr>
        <w:t>hy arkāṁśa-bhūtasya ca cakṣuṣas tamaḥ |</w:t>
      </w:r>
      <w:r>
        <w:rPr/>
      </w:r>
    </w:p>
    <w:p>
      <w:r>
        <w:rPr>
          <w:b/>
          <w:i w:val="0"/>
          <w:color w:val="800080"/>
          <w:u w:val="none"/>
        </w:rPr>
        <w:t>evaṁ tv ahaṁ brahma-guṇas tad-īkṣito</w:t>
      </w:r>
      <w:r>
        <w:rPr/>
      </w:r>
    </w:p>
    <w:p>
      <w:r>
        <w:rPr>
          <w:b/>
          <w:i w:val="0"/>
          <w:color w:val="800080"/>
          <w:u w:val="none"/>
        </w:rPr>
        <w:t>brahmāṁśakasyātmana ātma-bandhanaḥ ||</w:t>
      </w:r>
      <w:r>
        <w:rPr>
          <w:b w:val="0"/>
          <w:i w:val="0"/>
          <w:color w:val="000000"/>
          <w:u w:val="none"/>
        </w:rPr>
        <w:t xml:space="preserve"> [bhā.pu. 12.4.32]</w:t>
      </w:r>
    </w:p>
    <w:p>
      <w:r>
        <w:rPr>
          <w:b w:val="0"/>
          <w:i w:val="0"/>
          <w:color w:val="000000"/>
          <w:u w:val="none"/>
        </w:rPr>
        <w:t>arka-raśmaya eva megha-rūpeṇa pariṇatā varṣanti |</w:t>
      </w:r>
    </w:p>
    <w:p>
      <w:r>
        <w:rPr>
          <w:b w:val="0"/>
          <w:i w:val="0"/>
          <w:color w:val="0000FF"/>
          <w:u w:val="none"/>
        </w:rPr>
        <w:t xml:space="preserve">agnau prāptāhutiḥ samyag ādityam upatiṣṭhate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ādityāj jāyata vṛṣṭir vṛṣṭer annaṁ tataḥ prajāḥ | </w:t>
      </w:r>
      <w:r>
        <w:rPr>
          <w:b w:val="0"/>
          <w:i w:val="0"/>
          <w:color w:val="000000"/>
          <w:u w:val="none"/>
        </w:rPr>
        <w:t>iti vacanāt |</w:t>
      </w:r>
    </w:p>
    <w:p>
      <w:r>
        <w:rPr>
          <w:b w:val="0"/>
          <w:i w:val="0"/>
          <w:color w:val="000000"/>
          <w:u w:val="none"/>
        </w:rPr>
        <w:t>ayam arthaḥ—</w:t>
      </w:r>
      <w:r>
        <w:rPr>
          <w:b/>
          <w:i w:val="0"/>
          <w:color w:val="000000"/>
          <w:u w:val="none"/>
        </w:rPr>
        <w:t>yathārka-prabhavo</w:t>
      </w:r>
      <w:r>
        <w:rPr>
          <w:b w:val="0"/>
          <w:i w:val="0"/>
          <w:color w:val="000000"/>
          <w:u w:val="none"/>
        </w:rPr>
        <w:t>’</w:t>
      </w:r>
      <w:r>
        <w:rPr>
          <w:b/>
          <w:i w:val="0"/>
          <w:color w:val="000000"/>
          <w:u w:val="none"/>
        </w:rPr>
        <w:t>rkeṇaiva darśitaḥ</w:t>
      </w:r>
      <w:r>
        <w:rPr>
          <w:b w:val="0"/>
          <w:i w:val="0"/>
          <w:color w:val="000000"/>
          <w:u w:val="none"/>
        </w:rPr>
        <w:t xml:space="preserve"> prakāśitaś ca </w:t>
      </w:r>
      <w:r>
        <w:rPr>
          <w:b/>
          <w:i w:val="0"/>
          <w:color w:val="000000"/>
          <w:u w:val="none"/>
        </w:rPr>
        <w:t>ghano</w:t>
      </w:r>
      <w:r>
        <w:rPr>
          <w:b w:val="0"/>
          <w:i w:val="0"/>
          <w:color w:val="000000"/>
          <w:u w:val="none"/>
        </w:rPr>
        <w:t xml:space="preserve"> niviḍo megho'</w:t>
      </w:r>
      <w:r>
        <w:rPr>
          <w:b/>
          <w:i w:val="0"/>
          <w:color w:val="000000"/>
          <w:u w:val="none"/>
        </w:rPr>
        <w:t>rkāṁśa-bhūtasya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cakṣuṣas tamo</w:t>
      </w:r>
      <w:r>
        <w:rPr>
          <w:b w:val="0"/>
          <w:i w:val="0"/>
          <w:color w:val="000000"/>
          <w:u w:val="none"/>
        </w:rPr>
        <w:t xml:space="preserve"> divi bhūmau ca mahāndhakāra-rūpo bhavati | </w:t>
      </w:r>
      <w:r>
        <w:rPr>
          <w:b/>
          <w:i w:val="0"/>
          <w:color w:val="000000"/>
          <w:u w:val="none"/>
        </w:rPr>
        <w:t>evam ahaṁ</w:t>
      </w:r>
      <w:r>
        <w:rPr>
          <w:b w:val="0"/>
          <w:i w:val="0"/>
          <w:color w:val="000000"/>
          <w:u w:val="none"/>
        </w:rPr>
        <w:t xml:space="preserve"> prākṛtāhaṅkāro </w:t>
      </w:r>
      <w:r>
        <w:rPr>
          <w:b/>
          <w:i w:val="0"/>
          <w:color w:val="000000"/>
          <w:u w:val="none"/>
        </w:rPr>
        <w:t>brahma-guṇaḥ</w:t>
      </w:r>
      <w:r>
        <w:rPr>
          <w:b w:val="0"/>
          <w:i w:val="0"/>
          <w:color w:val="000000"/>
          <w:u w:val="none"/>
        </w:rPr>
        <w:t xml:space="preserve"> paramātma-śakti-kārya-bhūtas </w:t>
      </w:r>
      <w:r>
        <w:rPr>
          <w:b/>
          <w:i w:val="0"/>
          <w:color w:val="000000"/>
          <w:u w:val="none"/>
        </w:rPr>
        <w:t>tad-īkṣitas</w:t>
      </w:r>
      <w:r>
        <w:rPr>
          <w:b w:val="0"/>
          <w:i w:val="0"/>
          <w:color w:val="000000"/>
          <w:u w:val="none"/>
        </w:rPr>
        <w:t xml:space="preserve"> tenaiva paramātmanā prakāśitaś ca </w:t>
      </w:r>
      <w:r>
        <w:rPr>
          <w:b/>
          <w:i w:val="0"/>
          <w:color w:val="000000"/>
          <w:u w:val="none"/>
        </w:rPr>
        <w:t>brahmāṁśakasya</w:t>
      </w:r>
      <w:r>
        <w:rPr>
          <w:b w:val="0"/>
          <w:i w:val="0"/>
          <w:color w:val="000000"/>
          <w:u w:val="none"/>
        </w:rPr>
        <w:t xml:space="preserve"> taṭastha-śakti-rūpatvāt paramātmano yo hīnāṁśas tasyātmano jīvasya </w:t>
      </w:r>
      <w:r>
        <w:rPr>
          <w:b/>
          <w:i w:val="0"/>
          <w:color w:val="000000"/>
          <w:u w:val="none"/>
        </w:rPr>
        <w:t>ātma-bandhanaḥ</w:t>
      </w:r>
      <w:r>
        <w:rPr>
          <w:b w:val="0"/>
          <w:i w:val="0"/>
          <w:color w:val="000000"/>
          <w:u w:val="none"/>
        </w:rPr>
        <w:t xml:space="preserve"> svarūpa-prakāśāvarako bhavati |</w:t>
      </w:r>
    </w:p>
    <w:p>
      <w:r>
        <w:t>[83]</w:t>
      </w:r>
    </w:p>
    <w:p>
      <w:r>
        <w:rPr>
          <w:b w:val="0"/>
          <w:i w:val="0"/>
          <w:color w:val="000000"/>
          <w:u w:val="none"/>
        </w:rPr>
        <w:t>sa cādhyāsa-parityāgaḥ svato na bhavati, kintu paramātma-jijñāsayā tat-prabhāvenaiveti vaktuṁ pūrvavad eva dṛṣṭānta-paripāṭīm āha—</w:t>
      </w:r>
    </w:p>
    <w:p>
      <w:r>
        <w:rPr>
          <w:b/>
          <w:i w:val="0"/>
          <w:color w:val="800080"/>
          <w:u w:val="none"/>
        </w:rPr>
        <w:t>ghano yadārka-prabhavo vidīyaryate</w:t>
      </w:r>
      <w:r>
        <w:rPr/>
      </w:r>
    </w:p>
    <w:p>
      <w:r>
        <w:rPr>
          <w:b/>
          <w:i w:val="0"/>
          <w:color w:val="800080"/>
          <w:u w:val="none"/>
        </w:rPr>
        <w:t>cakṣuḥ svarūpaṁ ravim īkṣate tadā |</w:t>
      </w:r>
      <w:r>
        <w:rPr/>
      </w:r>
    </w:p>
    <w:p>
      <w:r>
        <w:rPr>
          <w:b/>
          <w:i w:val="0"/>
          <w:color w:val="800080"/>
          <w:u w:val="none"/>
        </w:rPr>
        <w:t>yadā hy ahaṅkāra upādhir ātmano</w:t>
      </w:r>
      <w:r>
        <w:rPr/>
      </w:r>
    </w:p>
    <w:p>
      <w:r>
        <w:rPr>
          <w:b/>
          <w:i w:val="0"/>
          <w:color w:val="800080"/>
          <w:u w:val="none"/>
        </w:rPr>
        <w:t>jijñāsayā naśyati tarhy anusmaret ||</w:t>
      </w:r>
      <w:r>
        <w:rPr>
          <w:b w:val="0"/>
          <w:i w:val="0"/>
          <w:color w:val="000000"/>
          <w:u w:val="none"/>
        </w:rPr>
        <w:t xml:space="preserve"> [bhā.pu. 12.4.33]</w:t>
      </w:r>
    </w:p>
    <w:p>
      <w:r>
        <w:rPr>
          <w:b/>
          <w:i w:val="0"/>
          <w:color w:val="000000"/>
          <w:u w:val="none"/>
        </w:rPr>
        <w:t>ghano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yadārka-prabhavo vidīryate</w:t>
      </w:r>
      <w:r>
        <w:rPr>
          <w:b w:val="0"/>
          <w:i w:val="0"/>
          <w:color w:val="000000"/>
          <w:u w:val="none"/>
        </w:rPr>
        <w:t xml:space="preserve"> iti dṛṣṭāntāṁśe tad-vidāraṇasya na cakṣuḥ-śakti-sādhyatvam, kintu sūrya-prabhāva-sādhyatvam iti vyaktam | anena dārṣṭāntike’pi </w:t>
      </w:r>
      <w:r>
        <w:rPr>
          <w:b/>
          <w:i w:val="0"/>
          <w:color w:val="000000"/>
          <w:u w:val="none"/>
        </w:rPr>
        <w:t xml:space="preserve">ātmanaḥ </w:t>
      </w:r>
      <w:r>
        <w:rPr>
          <w:b w:val="0"/>
          <w:i w:val="0"/>
          <w:color w:val="000000"/>
          <w:u w:val="none"/>
        </w:rPr>
        <w:t xml:space="preserve">paramātmano </w:t>
      </w:r>
      <w:r>
        <w:rPr>
          <w:b/>
          <w:i w:val="0"/>
          <w:color w:val="000000"/>
          <w:u w:val="none"/>
        </w:rPr>
        <w:t>jijñāsayā</w:t>
      </w:r>
      <w:r>
        <w:rPr>
          <w:b w:val="0"/>
          <w:i w:val="0"/>
          <w:color w:val="000000"/>
          <w:u w:val="none"/>
        </w:rPr>
        <w:t xml:space="preserve"> jātena tat-prasādena </w:t>
      </w:r>
      <w:r>
        <w:rPr>
          <w:b/>
          <w:i w:val="0"/>
          <w:color w:val="000000"/>
          <w:u w:val="none"/>
        </w:rPr>
        <w:t>ahaṅkāro naśyati</w:t>
      </w:r>
      <w:r>
        <w:rPr>
          <w:b w:val="0"/>
          <w:i w:val="0"/>
          <w:color w:val="000000"/>
          <w:u w:val="none"/>
        </w:rPr>
        <w:t xml:space="preserve"> palāyate ity atrāṁśe puruṣa-jñāna-sādhyatvam ahaṅkāra-nāśasya khaṇḍitam | ato vivarta-vādo nābhyupagataḥ | atra ca </w:t>
      </w:r>
      <w:r>
        <w:rPr>
          <w:b/>
          <w:i w:val="0"/>
          <w:color w:val="000000"/>
          <w:u w:val="none"/>
        </w:rPr>
        <w:t>upādhir</w:t>
      </w:r>
      <w:r>
        <w:rPr>
          <w:b w:val="0"/>
          <w:i w:val="0"/>
          <w:color w:val="000000"/>
          <w:u w:val="none"/>
        </w:rPr>
        <w:t xml:space="preserve"> iti viśeṣaṇena svarūpa-bhūtāhaṅkāras tv anya eveti spaṣṭībhūtam | </w:t>
      </w:r>
    </w:p>
    <w:p>
      <w:r>
        <w:rPr>
          <w:b w:val="0"/>
          <w:i w:val="0"/>
          <w:color w:val="000000"/>
          <w:u w:val="none"/>
        </w:rPr>
        <w:t xml:space="preserve">evaṁ yathā dṛṣṭānte ghana-maya-mahāndhakārāvaraṇābhāvāt tat-prabhāveṇa yogyatā-lābhāc ca </w:t>
      </w:r>
      <w:r>
        <w:rPr>
          <w:b/>
          <w:i w:val="0"/>
          <w:color w:val="000000"/>
          <w:u w:val="none"/>
        </w:rPr>
        <w:t>cakṣuḥ</w:t>
      </w:r>
      <w:r>
        <w:rPr>
          <w:b w:val="0"/>
          <w:i w:val="0"/>
          <w:color w:val="000000"/>
          <w:u w:val="none"/>
        </w:rPr>
        <w:t xml:space="preserve"> kartṛ-bhūtaṁ svarūpaṁ karma-bhūtam </w:t>
      </w:r>
      <w:r>
        <w:rPr>
          <w:b/>
          <w:i w:val="0"/>
          <w:color w:val="000000"/>
          <w:u w:val="none"/>
        </w:rPr>
        <w:t>īkṣate,</w:t>
      </w:r>
      <w:r>
        <w:rPr>
          <w:b w:val="0"/>
          <w:i w:val="0"/>
          <w:color w:val="000000"/>
          <w:u w:val="none"/>
        </w:rPr>
        <w:t xml:space="preserve"> sva-svarūpa-prakāśam astitvena jānāti, sva-śakti-prākaṭyaṁ labhata ity arthaḥ | kadācit tad-īkṣaṇonmukhaḥ san </w:t>
      </w:r>
      <w:r>
        <w:rPr>
          <w:b/>
          <w:i w:val="0"/>
          <w:color w:val="000000"/>
          <w:u w:val="none"/>
        </w:rPr>
        <w:t>raviṁ</w:t>
      </w:r>
      <w:r>
        <w:rPr>
          <w:b w:val="0"/>
          <w:i w:val="0"/>
          <w:color w:val="000000"/>
          <w:u w:val="none"/>
        </w:rPr>
        <w:t xml:space="preserve"> cekṣate, tathā dārṣṭāntike’py </w:t>
      </w:r>
      <w:r>
        <w:rPr>
          <w:b/>
          <w:i w:val="0"/>
          <w:color w:val="000000"/>
          <w:u w:val="none"/>
        </w:rPr>
        <w:t>anusmaret,</w:t>
      </w:r>
      <w:r>
        <w:rPr>
          <w:b w:val="0"/>
          <w:i w:val="0"/>
          <w:color w:val="000000"/>
          <w:u w:val="none"/>
        </w:rPr>
        <w:t xml:space="preserve"> smartum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anusandhātuṁ yogyo bhavati, ātmānaṁ ceti śeṣaḥ |</w:t>
      </w:r>
    </w:p>
    <w:p>
      <w:r>
        <w:t>[84]</w:t>
      </w:r>
    </w:p>
    <w:p>
      <w:r>
        <w:rPr>
          <w:b w:val="0"/>
          <w:i w:val="0"/>
          <w:color w:val="000000"/>
          <w:u w:val="none"/>
        </w:rPr>
        <w:t>nigamayati—</w:t>
      </w:r>
    </w:p>
    <w:p>
      <w:r>
        <w:rPr>
          <w:b/>
          <w:i w:val="0"/>
          <w:color w:val="800080"/>
          <w:u w:val="none"/>
        </w:rPr>
        <w:t xml:space="preserve">yadaivam etena viveka-hetinā </w:t>
      </w:r>
      <w:r>
        <w:rPr/>
      </w:r>
    </w:p>
    <w:p>
      <w:r>
        <w:rPr>
          <w:b/>
          <w:i w:val="0"/>
          <w:color w:val="800080"/>
          <w:u w:val="none"/>
        </w:rPr>
        <w:t>māyā-mayāhaṅkāraṇātma-bandhanam |</w:t>
      </w:r>
      <w:r>
        <w:rPr/>
      </w:r>
    </w:p>
    <w:p>
      <w:r>
        <w:rPr>
          <w:b/>
          <w:i w:val="0"/>
          <w:color w:val="800080"/>
          <w:u w:val="none"/>
        </w:rPr>
        <w:t>cchitvācyutātmānubhavo’vatiṣṭhate</w:t>
      </w:r>
      <w:r>
        <w:rPr/>
      </w:r>
    </w:p>
    <w:p>
      <w:r>
        <w:rPr>
          <w:b/>
          <w:i w:val="0"/>
          <w:color w:val="800080"/>
          <w:u w:val="none"/>
        </w:rPr>
        <w:t xml:space="preserve">tam āhur āyantikam aṅga samplavam || </w:t>
      </w:r>
      <w:r>
        <w:rPr>
          <w:b w:val="0"/>
          <w:i w:val="0"/>
          <w:color w:val="000000"/>
          <w:u w:val="none"/>
        </w:rPr>
        <w:t>[bhā.pu. 12.4.34]</w:t>
      </w:r>
    </w:p>
    <w:p>
      <w:r>
        <w:rPr>
          <w:b/>
          <w:i w:val="0"/>
          <w:color w:val="000000"/>
          <w:u w:val="none"/>
        </w:rPr>
        <w:t>etena</w:t>
      </w:r>
      <w:r>
        <w:rPr>
          <w:b w:val="0"/>
          <w:i w:val="0"/>
          <w:color w:val="000000"/>
          <w:u w:val="none"/>
        </w:rPr>
        <w:t xml:space="preserve"> pūrvokta-viveka-śastreṇa </w:t>
      </w:r>
      <w:r>
        <w:rPr>
          <w:b/>
          <w:i w:val="0"/>
          <w:color w:val="000000"/>
          <w:u w:val="none"/>
        </w:rPr>
        <w:t>māyāmaya-</w:t>
      </w:r>
      <w:r>
        <w:rPr>
          <w:b w:val="0"/>
          <w:i w:val="0"/>
          <w:color w:val="000000"/>
          <w:u w:val="none"/>
        </w:rPr>
        <w:t xml:space="preserve"> iti viśeṣaṇaṁ svarūpa-bhūtāhaṅkārasya vyavacchedārtham | </w:t>
      </w:r>
      <w:r>
        <w:rPr>
          <w:b/>
          <w:i w:val="0"/>
          <w:color w:val="000000"/>
          <w:u w:val="none"/>
        </w:rPr>
        <w:t>avatiṣṭhate</w:t>
      </w:r>
      <w:r>
        <w:rPr>
          <w:b w:val="0"/>
          <w:i w:val="0"/>
          <w:color w:val="000000"/>
          <w:u w:val="none"/>
        </w:rPr>
        <w:t xml:space="preserve"> sva-svarūpeṇāvasthito bhavati | na kevalam etāvad eva, </w:t>
      </w:r>
      <w:r>
        <w:rPr>
          <w:b/>
          <w:i w:val="0"/>
          <w:color w:val="000000"/>
          <w:u w:val="none"/>
        </w:rPr>
        <w:t>acyutātmānubhavaḥ,</w:t>
      </w:r>
      <w:r>
        <w:rPr>
          <w:b w:val="0"/>
          <w:i w:val="0"/>
          <w:color w:val="000000"/>
          <w:u w:val="none"/>
        </w:rPr>
        <w:t xml:space="preserve"> acyute’cyuta-nāmny ātmani paramātmany anubhavo yasya tathābhūta eva sann avatiṣṭhate ||</w:t>
      </w:r>
    </w:p>
    <w:p>
      <w:r>
        <w:rPr>
          <w:b w:val="0"/>
          <w:i w:val="0"/>
          <w:color w:val="000000"/>
          <w:u w:val="none"/>
        </w:rPr>
        <w:t>|| 12.4 || śrī-śukaḥ ||72-84||</w:t>
      </w:r>
    </w:p>
    <w:p>
      <w:r>
        <w:t>[85]</w:t>
      </w:r>
    </w:p>
    <w:p>
      <w:r>
        <w:rPr>
          <w:b w:val="0"/>
          <w:i w:val="0"/>
          <w:color w:val="000000"/>
          <w:u w:val="none"/>
        </w:rPr>
        <w:t xml:space="preserve">atrāyam apy ekeṣāṁ pakṣaḥ—parameśvarasya śakti-dvayam asti, svarūpākhyā māyākhyā ceti | pūrvayā svarūpa-vaibhava-prakāśanaṁ, aparayā tv indra-jāla-vattayaiva mohitebhyo jīvebhyo viśva-sṛṣṭy-ādi-darśanam | dṛśyate caikasya nānāvidyāvataḥ kasyāpi tathā vyavahāraḥ | na caivam advaita-vādinām iva vedanam āpatitam | satyenaiva kartrā satyam eva draṣṭāraṁ prati satyayaiva tayā śaktyā vastunaḥ sphoraṇāt loke’pi tathaiva dṛśyata iti bhavatv apīdaṁ nāma | </w:t>
      </w:r>
    </w:p>
    <w:p>
      <w:r>
        <w:rPr>
          <w:b/>
          <w:i w:val="0"/>
          <w:color w:val="000000"/>
          <w:u w:val="none"/>
        </w:rPr>
        <w:t>yataḥ satyaṁ na satyaṁ naḥ kṛṣṇa-pādābjāmodam antarā |</w:t>
      </w:r>
      <w:r>
        <w:rPr/>
      </w:r>
    </w:p>
    <w:p>
      <w:r>
        <w:rPr>
          <w:b/>
          <w:i w:val="0"/>
          <w:color w:val="000000"/>
          <w:u w:val="none"/>
        </w:rPr>
        <w:t>jagat satyam asatyaṁ vā ko’yaṁ tasmin durāgrahaḥ ||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tad etan-mate </w:t>
      </w:r>
      <w:r>
        <w:rPr>
          <w:b w:val="0"/>
          <w:i w:val="0"/>
          <w:color w:val="0000FF"/>
          <w:u w:val="none"/>
        </w:rPr>
        <w:t>sata idam utthitam</w:t>
      </w:r>
      <w:r>
        <w:rPr>
          <w:b w:val="0"/>
          <w:i w:val="0"/>
          <w:color w:val="000000"/>
          <w:u w:val="none"/>
        </w:rPr>
        <w:t xml:space="preserve">  [bhā.pu. 10.87.36, §70] ity-ādi-vākyāni prāyo yathā-ṭīkā-vyākhyānam eva jñeyāni | kvacit tat-kṛtānumānādau bheda-mātrasyāsattve prasakte vaikuṇṭhādīnām api tathātva-prasaktis tan-mate syād ity atra tu teṣām ayam abhiprāyaḥ | vayaṁ hi yal loka-pratyakṣādi-siddhaṁ vastu, tad eva tat-siddha-vastv-antara-dṛṣṭāntena tad-dharmakaṁ sādhayāmaḥ | yat tu tad-asiddhaṁ śāstra-vid-anubhavaika-gamya-tādṛśatvaṁ tat punas tad-dṛṣṭānta-parārdhādināpy anyathā kartuṁ na śakyata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eveti | jīveśvarābheda-sthāpanā ca cid-rūpatā-mātra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eveti | </w:t>
      </w:r>
    </w:p>
    <w:p>
      <w:r>
        <w:rPr>
          <w:b w:val="0"/>
          <w:i w:val="0"/>
          <w:color w:val="000000"/>
          <w:u w:val="none"/>
        </w:rPr>
        <w:t>atha svābhāvika-māyā-śaktyā parameśvaro viśva-sṛṣṭy-ādikaṁ karoti, jīva eva tatra muhyatīty uktam | tatra sandehaṁ praśnottarābhyāṁ pariharaty aṣṭabhiḥ | śrī-vidura uvāca—</w:t>
      </w:r>
    </w:p>
    <w:p>
      <w:r>
        <w:rPr>
          <w:b/>
          <w:i w:val="0"/>
          <w:color w:val="800080"/>
          <w:u w:val="none"/>
        </w:rPr>
        <w:t>brahman kathaṁ bhagavataś</w:t>
      </w:r>
      <w:r>
        <w:rPr/>
      </w:r>
    </w:p>
    <w:p>
      <w:r>
        <w:rPr>
          <w:b/>
          <w:i w:val="0"/>
          <w:color w:val="800080"/>
          <w:u w:val="none"/>
        </w:rPr>
        <w:t>cin-mātrasyāvikāriṇaḥ |</w:t>
      </w:r>
      <w:r>
        <w:rPr/>
      </w:r>
    </w:p>
    <w:p>
      <w:r>
        <w:rPr>
          <w:b/>
          <w:i w:val="0"/>
          <w:color w:val="800080"/>
          <w:u w:val="none"/>
        </w:rPr>
        <w:t>līlayā cāpi yujyeran</w:t>
      </w:r>
      <w:r>
        <w:rPr/>
      </w:r>
    </w:p>
    <w:p>
      <w:r>
        <w:rPr>
          <w:b/>
          <w:i w:val="0"/>
          <w:color w:val="800080"/>
          <w:u w:val="none"/>
        </w:rPr>
        <w:t xml:space="preserve">nirguṇasya guṇāḥ kriyāḥ || </w:t>
      </w:r>
      <w:r>
        <w:rPr>
          <w:b w:val="0"/>
          <w:i w:val="0"/>
          <w:color w:val="000000"/>
          <w:u w:val="none"/>
        </w:rPr>
        <w:t xml:space="preserve">[bhā.pu. 3.7.2] </w:t>
      </w:r>
    </w:p>
    <w:p>
      <w:r>
        <w:rPr>
          <w:b w:val="0"/>
          <w:i w:val="0"/>
          <w:color w:val="000000"/>
          <w:u w:val="none"/>
        </w:rPr>
        <w:t xml:space="preserve">he </w:t>
      </w:r>
      <w:r>
        <w:rPr>
          <w:b/>
          <w:i w:val="0"/>
          <w:color w:val="000000"/>
          <w:u w:val="none"/>
        </w:rPr>
        <w:t xml:space="preserve">brahman </w:t>
      </w:r>
      <w:r>
        <w:rPr>
          <w:b w:val="0"/>
          <w:i w:val="0"/>
          <w:color w:val="000000"/>
          <w:u w:val="none"/>
        </w:rPr>
        <w:t xml:space="preserve">! </w:t>
      </w:r>
      <w:r>
        <w:rPr>
          <w:b/>
          <w:i w:val="0"/>
          <w:color w:val="000000"/>
          <w:u w:val="none"/>
        </w:rPr>
        <w:t>cin-mātrasya</w:t>
      </w:r>
      <w:r>
        <w:rPr>
          <w:b w:val="0"/>
          <w:i w:val="0"/>
          <w:color w:val="000000"/>
          <w:u w:val="none"/>
        </w:rPr>
        <w:t xml:space="preserve"> cinmātra-svarūpasya svataḥ svarūpa-śaktyā </w:t>
      </w:r>
      <w:r>
        <w:rPr>
          <w:b/>
          <w:i w:val="0"/>
          <w:color w:val="000000"/>
          <w:u w:val="none"/>
        </w:rPr>
        <w:t xml:space="preserve">bhagavataḥ </w:t>
      </w:r>
      <w:r>
        <w:rPr>
          <w:b w:val="0"/>
          <w:i w:val="0"/>
          <w:color w:val="000000"/>
          <w:u w:val="none"/>
        </w:rPr>
        <w:t xml:space="preserve">śrī-vaikuṇṭhādi-gata-tādṛśaiśvaryādi-yuktasya, ata eva </w:t>
      </w:r>
      <w:r>
        <w:rPr>
          <w:b/>
          <w:i w:val="0"/>
          <w:color w:val="000000"/>
          <w:u w:val="none"/>
        </w:rPr>
        <w:t>nirguṇasya</w:t>
      </w:r>
      <w:r>
        <w:rPr>
          <w:b w:val="0"/>
          <w:i w:val="0"/>
          <w:color w:val="000000"/>
          <w:u w:val="none"/>
        </w:rPr>
        <w:t xml:space="preserve"> prākṛta-guṇāspṛṣṭasya tata eva </w:t>
      </w:r>
      <w:r>
        <w:rPr>
          <w:b/>
          <w:i w:val="0"/>
          <w:color w:val="000000"/>
          <w:u w:val="none"/>
        </w:rPr>
        <w:t>avikāriṇas</w:t>
      </w:r>
      <w:r>
        <w:rPr>
          <w:b w:val="0"/>
          <w:i w:val="0"/>
          <w:color w:val="000000"/>
          <w:u w:val="none"/>
        </w:rPr>
        <w:t xml:space="preserve"> tādṛk-svarūpa-śakti-vilāsa-bhūtānāṁ kriyāṇām anantānām api sadodita-varānanta-vidha-prakāśe tasmin nitya-siddhatvāt tat-tat-kriyāvirbhāva-kartus tasyāvasthāantara-prāptatvābhāvāt prākṛta-kartur iva na vikārāpattir iti | </w:t>
      </w:r>
    </w:p>
    <w:p>
      <w:r>
        <w:rPr>
          <w:b w:val="0"/>
          <w:i w:val="0"/>
          <w:color w:val="000000"/>
          <w:u w:val="none"/>
        </w:rPr>
        <w:t xml:space="preserve">nirvikārasya ca </w:t>
      </w:r>
      <w:r>
        <w:rPr>
          <w:b/>
          <w:i w:val="0"/>
          <w:color w:val="000000"/>
          <w:u w:val="none"/>
        </w:rPr>
        <w:t xml:space="preserve">kathaṁ </w:t>
      </w:r>
      <w:r>
        <w:rPr>
          <w:b w:val="0"/>
          <w:i w:val="0"/>
          <w:color w:val="000000"/>
          <w:u w:val="none"/>
        </w:rPr>
        <w:t>sattvādayaḥ prākṛta-</w:t>
      </w:r>
      <w:r>
        <w:rPr>
          <w:b/>
          <w:i w:val="0"/>
          <w:color w:val="000000"/>
          <w:u w:val="none"/>
        </w:rPr>
        <w:t>guṇāḥ</w:t>
      </w:r>
      <w:r>
        <w:rPr>
          <w:b w:val="0"/>
          <w:i w:val="0"/>
          <w:color w:val="000000"/>
          <w:u w:val="none"/>
        </w:rPr>
        <w:t xml:space="preserve">, kathaṁ vā tad-āsaṅga-hetukāḥ sthity-ādayaḥ </w:t>
      </w:r>
      <w:r>
        <w:rPr>
          <w:b/>
          <w:i w:val="0"/>
          <w:color w:val="000000"/>
          <w:u w:val="none"/>
        </w:rPr>
        <w:t>kriyāś</w:t>
      </w:r>
      <w:r>
        <w:rPr>
          <w:b w:val="0"/>
          <w:i w:val="0"/>
          <w:color w:val="000000"/>
          <w:u w:val="none"/>
        </w:rPr>
        <w:t xml:space="preserve"> ca yujyeran ? tataś ca cin-mātra-vastu-virodhād eva te ca tāś ca na yujyante | bhagavattve tu svaira-ceṣṭayāpi na yujyeran ity āha—</w:t>
      </w:r>
      <w:r>
        <w:rPr>
          <w:b/>
          <w:i w:val="0"/>
          <w:color w:val="000000"/>
          <w:u w:val="none"/>
        </w:rPr>
        <w:t>līlayā vāpi</w:t>
      </w:r>
      <w:r>
        <w:rPr>
          <w:b w:val="0"/>
          <w:i w:val="0"/>
          <w:color w:val="000000"/>
          <w:u w:val="none"/>
        </w:rPr>
        <w:t xml:space="preserve"> iti | atrāvikāritva-nirguṇatvābhyāṁ saha cin-mātra-bhagavattvaṁ cety ubhayam api svīkṛtyaiva pūrva-pakṣiṇā pṛṣṭam | tataś ca tasya cin-mātra-svarūpasya bhavatu, bhagavattvaṁ tatrāsmākaṁ na sandehaḥ | kintu tasya katham itara-guṇādi-svīkāro yujyate ? ity eva pṛcchata iti vākyārthaḥ ||</w:t>
      </w:r>
    </w:p>
    <w:p>
      <w:r>
        <w:t>[86]</w:t>
      </w:r>
    </w:p>
    <w:p>
      <w:r>
        <w:rPr>
          <w:b w:val="0"/>
          <w:i w:val="0"/>
          <w:color w:val="000000"/>
          <w:u w:val="none"/>
        </w:rPr>
        <w:t>tataś cinmātratve bhagavattve ca tasya tucchā guṇāḥ kriyāś ca na sambhavanty eveti dviguṇībhūyaiva praśnaḥ | līlayā vāpi kathaṁ yujyeran ? iti viśadayati—</w:t>
      </w:r>
    </w:p>
    <w:p>
      <w:r>
        <w:rPr>
          <w:b/>
          <w:i w:val="0"/>
          <w:color w:val="800080"/>
          <w:u w:val="none"/>
        </w:rPr>
        <w:t>krīḍāyām udyamo’rbhasya</w:t>
      </w:r>
      <w:r>
        <w:rPr/>
      </w:r>
    </w:p>
    <w:p>
      <w:r>
        <w:rPr>
          <w:b/>
          <w:i w:val="0"/>
          <w:color w:val="800080"/>
          <w:u w:val="none"/>
        </w:rPr>
        <w:t>kāmaś cikrīḍiṣānyataḥ |</w:t>
      </w:r>
      <w:r>
        <w:rPr/>
      </w:r>
    </w:p>
    <w:p>
      <w:r>
        <w:rPr>
          <w:b/>
          <w:i w:val="0"/>
          <w:color w:val="800080"/>
          <w:u w:val="none"/>
        </w:rPr>
        <w:t>svatas-tṛptasya ca kathaṁ</w:t>
      </w:r>
      <w:r>
        <w:rPr/>
      </w:r>
    </w:p>
    <w:p>
      <w:r>
        <w:rPr>
          <w:b/>
          <w:i w:val="0"/>
          <w:color w:val="800080"/>
          <w:u w:val="none"/>
        </w:rPr>
        <w:t>nivṛttasya sadānyataḥ ||</w:t>
      </w:r>
      <w:r>
        <w:rPr>
          <w:b w:val="0"/>
          <w:i w:val="0"/>
          <w:color w:val="000000"/>
          <w:u w:val="none"/>
        </w:rPr>
        <w:t xml:space="preserve"> [bhā.pu. 3.7.3] </w:t>
      </w:r>
    </w:p>
    <w:p>
      <w:r>
        <w:rPr>
          <w:b w:val="0"/>
          <w:i w:val="0"/>
          <w:color w:val="000000"/>
          <w:u w:val="none"/>
        </w:rPr>
        <w:t xml:space="preserve">udyamayati pravartayati ity </w:t>
      </w:r>
      <w:r>
        <w:rPr>
          <w:b/>
          <w:i w:val="0"/>
          <w:color w:val="000000"/>
          <w:u w:val="none"/>
        </w:rPr>
        <w:t>udyamaḥ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/>
          <w:i w:val="0"/>
          <w:color w:val="000000"/>
          <w:u w:val="none"/>
        </w:rPr>
        <w:t>arbhakasya krīḍāyāṁ</w:t>
      </w:r>
      <w:r>
        <w:rPr>
          <w:b w:val="0"/>
          <w:i w:val="0"/>
          <w:color w:val="000000"/>
          <w:u w:val="none"/>
        </w:rPr>
        <w:t xml:space="preserve"> pravṛtti-hetuḥ </w:t>
      </w:r>
      <w:r>
        <w:rPr>
          <w:b/>
          <w:i w:val="0"/>
          <w:color w:val="000000"/>
          <w:u w:val="none"/>
        </w:rPr>
        <w:t>kāmo</w:t>
      </w:r>
      <w:r>
        <w:rPr>
          <w:b w:val="0"/>
          <w:i w:val="0"/>
          <w:color w:val="000000"/>
          <w:u w:val="none"/>
        </w:rPr>
        <w:t xml:space="preserve">’sti | </w:t>
      </w:r>
      <w:r>
        <w:rPr>
          <w:b/>
          <w:i w:val="0"/>
          <w:color w:val="000000"/>
          <w:u w:val="none"/>
        </w:rPr>
        <w:t>anyatas</w:t>
      </w:r>
      <w:r>
        <w:rPr>
          <w:b w:val="0"/>
          <w:i w:val="0"/>
          <w:color w:val="000000"/>
          <w:u w:val="none"/>
        </w:rPr>
        <w:t xml:space="preserve"> tu vastv-antareṇa bālāntara-pravartanena vā tasya krīḍecchā bhavati | bhagavatas tu </w:t>
      </w:r>
      <w:r>
        <w:rPr>
          <w:b/>
          <w:i w:val="0"/>
          <w:color w:val="000000"/>
          <w:u w:val="none"/>
        </w:rPr>
        <w:t>svataḥ</w:t>
      </w:r>
      <w:r>
        <w:rPr>
          <w:b w:val="0"/>
          <w:i w:val="0"/>
          <w:color w:val="000000"/>
          <w:u w:val="none"/>
        </w:rPr>
        <w:t xml:space="preserve"> svenātmanā svarūpa-vaibhavena ca </w:t>
      </w:r>
      <w:r>
        <w:rPr>
          <w:b/>
          <w:i w:val="0"/>
          <w:color w:val="000000"/>
          <w:u w:val="none"/>
        </w:rPr>
        <w:t>tṛptasya</w:t>
      </w:r>
      <w:r>
        <w:rPr>
          <w:b w:val="0"/>
          <w:i w:val="0"/>
          <w:color w:val="000000"/>
          <w:u w:val="none"/>
        </w:rPr>
        <w:t xml:space="preserve"> ata eva </w:t>
      </w:r>
      <w:r>
        <w:rPr>
          <w:b/>
          <w:i w:val="0"/>
          <w:color w:val="000000"/>
          <w:u w:val="none"/>
        </w:rPr>
        <w:t>anyataḥ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sadā nivṛttasya</w:t>
      </w:r>
      <w:r>
        <w:rPr>
          <w:b w:val="0"/>
          <w:i w:val="0"/>
          <w:color w:val="000000"/>
          <w:u w:val="none"/>
        </w:rPr>
        <w:t xml:space="preserve"> ca </w:t>
      </w:r>
      <w:r>
        <w:rPr>
          <w:b/>
          <w:i w:val="0"/>
          <w:color w:val="000000"/>
          <w:u w:val="none"/>
        </w:rPr>
        <w:t>katham</w:t>
      </w:r>
      <w:r>
        <w:rPr>
          <w:b w:val="0"/>
          <w:i w:val="0"/>
          <w:color w:val="000000"/>
          <w:u w:val="none"/>
        </w:rPr>
        <w:t xml:space="preserve"> anyato jīvāj jagac ca nimittāt </w:t>
      </w:r>
      <w:r>
        <w:rPr>
          <w:b/>
          <w:i w:val="0"/>
          <w:color w:val="000000"/>
          <w:u w:val="none"/>
        </w:rPr>
        <w:t>cikrīḍiṣā</w:t>
      </w:r>
      <w:r>
        <w:rPr>
          <w:b w:val="0"/>
          <w:i w:val="0"/>
          <w:color w:val="000000"/>
          <w:u w:val="none"/>
        </w:rPr>
        <w:t xml:space="preserve"> iti ||</w:t>
      </w:r>
    </w:p>
    <w:p>
      <w:r>
        <w:t>[87]</w:t>
      </w:r>
    </w:p>
    <w:p>
      <w:r>
        <w:rPr>
          <w:b w:val="0"/>
          <w:i w:val="0"/>
          <w:color w:val="000000"/>
          <w:u w:val="none"/>
        </w:rPr>
        <w:t>na ca tasya te guṇās tāḥ kriyāś ca na vidyante ity apalapanīyam, tatraiva prasiddher ity āha—</w:t>
      </w:r>
    </w:p>
    <w:p>
      <w:r>
        <w:rPr>
          <w:b/>
          <w:i w:val="0"/>
          <w:color w:val="800080"/>
          <w:u w:val="none"/>
        </w:rPr>
        <w:t>asrākṣīd bhagavān viśvaṁ</w:t>
      </w:r>
      <w:r>
        <w:rPr/>
      </w:r>
    </w:p>
    <w:p>
      <w:r>
        <w:rPr>
          <w:b/>
          <w:i w:val="0"/>
          <w:color w:val="800080"/>
          <w:u w:val="none"/>
        </w:rPr>
        <w:t>guṇa-mayyātma-māyayā |</w:t>
      </w:r>
      <w:r>
        <w:rPr/>
      </w:r>
    </w:p>
    <w:p>
      <w:r>
        <w:rPr>
          <w:b/>
          <w:i w:val="0"/>
          <w:color w:val="800080"/>
          <w:u w:val="none"/>
        </w:rPr>
        <w:t>tayā saṁsthāpayaty etad</w:t>
      </w:r>
      <w:r>
        <w:rPr/>
      </w:r>
    </w:p>
    <w:p>
      <w:r>
        <w:rPr>
          <w:b/>
          <w:i w:val="0"/>
          <w:color w:val="800080"/>
          <w:u w:val="none"/>
        </w:rPr>
        <w:t>bhūyaḥ pratyapidhāsyati ||</w:t>
      </w:r>
      <w:r>
        <w:rPr>
          <w:b w:val="0"/>
          <w:i w:val="0"/>
          <w:color w:val="000000"/>
          <w:u w:val="none"/>
        </w:rPr>
        <w:t xml:space="preserve"> [bhā.pu. 3.7.4] </w:t>
      </w:r>
    </w:p>
    <w:p>
      <w:r>
        <w:rPr>
          <w:b/>
          <w:i w:val="0"/>
          <w:color w:val="000000"/>
          <w:u w:val="none"/>
        </w:rPr>
        <w:t>guṇa-mayyā</w:t>
      </w:r>
      <w:r>
        <w:rPr>
          <w:b w:val="0"/>
          <w:i w:val="0"/>
          <w:color w:val="000000"/>
          <w:u w:val="none"/>
        </w:rPr>
        <w:t xml:space="preserve"> traiguṇya-vyañjinyā ātmāśritayā </w:t>
      </w:r>
      <w:r>
        <w:rPr>
          <w:b/>
          <w:i w:val="0"/>
          <w:color w:val="000000"/>
          <w:u w:val="none"/>
        </w:rPr>
        <w:t>māyayā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saṁsthāpayati</w:t>
      </w:r>
      <w:r>
        <w:rPr>
          <w:b w:val="0"/>
          <w:i w:val="0"/>
          <w:color w:val="000000"/>
          <w:u w:val="none"/>
        </w:rPr>
        <w:t xml:space="preserve"> pālayati </w:t>
      </w:r>
      <w:r>
        <w:rPr>
          <w:b/>
          <w:i w:val="0"/>
          <w:color w:val="000000"/>
          <w:u w:val="none"/>
        </w:rPr>
        <w:t>pratyapidhāsyati</w:t>
      </w:r>
      <w:r>
        <w:rPr>
          <w:b w:val="0"/>
          <w:i w:val="0"/>
          <w:color w:val="000000"/>
          <w:u w:val="none"/>
        </w:rPr>
        <w:t xml:space="preserve"> prātilomyena tirohitaṁ kariṣyati ||</w:t>
      </w:r>
    </w:p>
    <w:p>
      <w:r>
        <w:t>[88]</w:t>
      </w:r>
    </w:p>
    <w:p>
      <w:r>
        <w:rPr>
          <w:b w:val="0"/>
          <w:i w:val="0"/>
          <w:color w:val="000000"/>
          <w:u w:val="none"/>
        </w:rPr>
        <w:t>jīvasya ca kathaṁ māyā-mohitatvaṁ ghaṭeta ? ity ākṣepāntaram āha—</w:t>
      </w:r>
    </w:p>
    <w:p>
      <w:r>
        <w:rPr>
          <w:b/>
          <w:i w:val="0"/>
          <w:color w:val="800080"/>
          <w:u w:val="none"/>
        </w:rPr>
        <w:t>deśataḥ kālato yo’sāv</w:t>
      </w:r>
      <w:r>
        <w:rPr/>
      </w:r>
    </w:p>
    <w:p>
      <w:r>
        <w:rPr>
          <w:b/>
          <w:i w:val="0"/>
          <w:color w:val="800080"/>
          <w:u w:val="none"/>
        </w:rPr>
        <w:t>avasthātaḥ svato’nyataḥ |</w:t>
      </w:r>
      <w:r>
        <w:rPr/>
      </w:r>
    </w:p>
    <w:p>
      <w:r>
        <w:rPr>
          <w:b/>
          <w:i w:val="0"/>
          <w:color w:val="800080"/>
          <w:u w:val="none"/>
        </w:rPr>
        <w:t>aviluptāvabodhātmā</w:t>
      </w:r>
      <w:r>
        <w:rPr/>
      </w:r>
    </w:p>
    <w:p>
      <w:r>
        <w:rPr>
          <w:b/>
          <w:i w:val="0"/>
          <w:color w:val="800080"/>
          <w:u w:val="none"/>
        </w:rPr>
        <w:t xml:space="preserve">sa yujyetājayā katham || </w:t>
      </w:r>
      <w:r>
        <w:rPr>
          <w:b w:val="0"/>
          <w:i w:val="0"/>
          <w:color w:val="000000"/>
          <w:u w:val="none"/>
        </w:rPr>
        <w:t xml:space="preserve">[bhā.pu. 3.7.5] </w:t>
      </w:r>
    </w:p>
    <w:p>
      <w:r>
        <w:rPr>
          <w:b/>
          <w:i w:val="0"/>
          <w:color w:val="000000"/>
          <w:u w:val="none"/>
        </w:rPr>
        <w:t>yo’sau</w:t>
      </w:r>
      <w:r>
        <w:rPr>
          <w:b w:val="0"/>
          <w:i w:val="0"/>
          <w:color w:val="000000"/>
          <w:u w:val="none"/>
        </w:rPr>
        <w:t xml:space="preserve"> deśādibhir </w:t>
      </w:r>
      <w:r>
        <w:rPr>
          <w:b/>
          <w:i w:val="0"/>
          <w:color w:val="000000"/>
          <w:u w:val="none"/>
        </w:rPr>
        <w:t>aviluptāvabodha</w:t>
      </w:r>
      <w:r>
        <w:rPr>
          <w:b w:val="0"/>
          <w:i w:val="0"/>
          <w:color w:val="000000"/>
          <w:u w:val="none"/>
        </w:rPr>
        <w:t xml:space="preserve"> ātmā jīvaḥ </w:t>
      </w:r>
      <w:r>
        <w:rPr>
          <w:b/>
          <w:i w:val="0"/>
          <w:color w:val="000000"/>
          <w:u w:val="none"/>
        </w:rPr>
        <w:t>sa katham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ajayā</w:t>
      </w:r>
      <w:r>
        <w:rPr>
          <w:b w:val="0"/>
          <w:i w:val="0"/>
          <w:color w:val="000000"/>
          <w:u w:val="none"/>
        </w:rPr>
        <w:t xml:space="preserve"> avidyayā </w:t>
      </w:r>
      <w:r>
        <w:rPr>
          <w:b/>
          <w:i w:val="0"/>
          <w:color w:val="000000"/>
          <w:u w:val="none"/>
        </w:rPr>
        <w:t>yujyeta</w:t>
      </w:r>
      <w:r>
        <w:rPr>
          <w:b w:val="0"/>
          <w:i w:val="0"/>
          <w:color w:val="000000"/>
          <w:u w:val="none"/>
        </w:rPr>
        <w:t xml:space="preserve"> ? tatra deśa-vyavadhānato </w:t>
      </w:r>
      <w:r>
        <w:rPr>
          <w:b/>
          <w:i w:val="0"/>
          <w:color w:val="000000"/>
          <w:u w:val="none"/>
        </w:rPr>
        <w:t>deśa</w:t>
      </w:r>
      <w:r>
        <w:rPr>
          <w:b w:val="0"/>
          <w:i w:val="0"/>
          <w:color w:val="000000"/>
          <w:u w:val="none"/>
        </w:rPr>
        <w:t xml:space="preserve">-gata-doṣato vā cakṣuḥ prakāśa iva, </w:t>
      </w:r>
      <w:r>
        <w:rPr>
          <w:b/>
          <w:i w:val="0"/>
          <w:color w:val="000000"/>
          <w:u w:val="none"/>
        </w:rPr>
        <w:t>kālato</w:t>
      </w:r>
      <w:r>
        <w:rPr>
          <w:b w:val="0"/>
          <w:i w:val="0"/>
          <w:color w:val="000000"/>
          <w:u w:val="none"/>
        </w:rPr>
        <w:t xml:space="preserve"> vidyud iva, </w:t>
      </w:r>
      <w:r>
        <w:rPr>
          <w:b/>
          <w:i w:val="0"/>
          <w:color w:val="000000"/>
          <w:u w:val="none"/>
        </w:rPr>
        <w:t>avasthātaḥ</w:t>
      </w:r>
      <w:r>
        <w:rPr>
          <w:b w:val="0"/>
          <w:i w:val="0"/>
          <w:color w:val="000000"/>
          <w:u w:val="none"/>
        </w:rPr>
        <w:t xml:space="preserve"> smṛtir iva, svataḥ śukti-rajatam iva, anyato ghaṭādi-vastv iva, na tasyāvabodho lupyate avyāhata-svarūpa-bhūta-jñānāśrayatvād evety arthaḥ ||</w:t>
      </w:r>
    </w:p>
    <w:p>
      <w:r>
        <w:t>[89]</w:t>
      </w:r>
    </w:p>
    <w:p>
      <w:r>
        <w:rPr>
          <w:b w:val="0"/>
          <w:i w:val="0"/>
          <w:color w:val="000000"/>
          <w:u w:val="none"/>
        </w:rPr>
        <w:t>tatraiva virodhāntaram āha—</w:t>
      </w:r>
    </w:p>
    <w:p>
      <w:r>
        <w:rPr>
          <w:b/>
          <w:i w:val="0"/>
          <w:color w:val="800080"/>
          <w:u w:val="none"/>
        </w:rPr>
        <w:t>bhagavān eka evaiṣa</w:t>
      </w:r>
      <w:r>
        <w:rPr/>
      </w:r>
    </w:p>
    <w:p>
      <w:r>
        <w:rPr>
          <w:b/>
          <w:i w:val="0"/>
          <w:color w:val="800080"/>
          <w:u w:val="none"/>
        </w:rPr>
        <w:t>sarva-kṣetreṣv avasthitaḥ |</w:t>
      </w:r>
      <w:r>
        <w:rPr/>
      </w:r>
    </w:p>
    <w:p>
      <w:r>
        <w:rPr>
          <w:b/>
          <w:i w:val="0"/>
          <w:color w:val="800080"/>
          <w:u w:val="none"/>
        </w:rPr>
        <w:t>amuṣya durbhagatvaṁ vā</w:t>
      </w:r>
      <w:r>
        <w:rPr/>
      </w:r>
    </w:p>
    <w:p>
      <w:r>
        <w:rPr>
          <w:b/>
          <w:i w:val="0"/>
          <w:color w:val="800080"/>
          <w:u w:val="none"/>
        </w:rPr>
        <w:t xml:space="preserve">kleśo vā karmabhiḥ kutaḥ || </w:t>
      </w:r>
      <w:r>
        <w:rPr>
          <w:b w:val="0"/>
          <w:i w:val="0"/>
          <w:color w:val="000000"/>
          <w:u w:val="none"/>
        </w:rPr>
        <w:t>[bhā.pu. 3.7.6]</w:t>
      </w:r>
    </w:p>
    <w:p>
      <w:r>
        <w:rPr>
          <w:b/>
          <w:i w:val="0"/>
          <w:color w:val="000000"/>
          <w:u w:val="none"/>
        </w:rPr>
        <w:t>eṣa eka eva bhagavān</w:t>
      </w:r>
      <w:r>
        <w:rPr>
          <w:b w:val="0"/>
          <w:i w:val="0"/>
          <w:color w:val="000000"/>
          <w:u w:val="none"/>
        </w:rPr>
        <w:t xml:space="preserve"> paramātmāpi </w:t>
      </w:r>
      <w:r>
        <w:rPr>
          <w:b/>
          <w:i w:val="0"/>
          <w:color w:val="000000"/>
          <w:u w:val="none"/>
        </w:rPr>
        <w:t>sarva-kṣetreṣu</w:t>
      </w:r>
      <w:r>
        <w:rPr>
          <w:b w:val="0"/>
          <w:i w:val="0"/>
          <w:color w:val="000000"/>
          <w:u w:val="none"/>
        </w:rPr>
        <w:t xml:space="preserve"> sarvasya jīvasya </w:t>
      </w:r>
      <w:r>
        <w:rPr>
          <w:b/>
          <w:i w:val="0"/>
          <w:color w:val="000000"/>
          <w:u w:val="none"/>
        </w:rPr>
        <w:t>kṣetreṣu</w:t>
      </w:r>
      <w:r>
        <w:rPr>
          <w:b w:val="0"/>
          <w:i w:val="0"/>
          <w:color w:val="000000"/>
          <w:u w:val="none"/>
        </w:rPr>
        <w:t xml:space="preserve"> deheṣv </w:t>
      </w:r>
      <w:r>
        <w:rPr>
          <w:b/>
          <w:i w:val="0"/>
          <w:color w:val="000000"/>
          <w:u w:val="none"/>
        </w:rPr>
        <w:t>avasthitaḥ</w:t>
      </w:r>
      <w:r>
        <w:rPr>
          <w:b w:val="0"/>
          <w:i w:val="0"/>
          <w:color w:val="000000"/>
          <w:u w:val="none"/>
        </w:rPr>
        <w:t xml:space="preserve"> | tatra sati </w:t>
      </w:r>
      <w:r>
        <w:rPr>
          <w:b/>
          <w:i w:val="0"/>
          <w:color w:val="000000"/>
          <w:u w:val="none"/>
        </w:rPr>
        <w:t>katham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amuṣya</w:t>
      </w:r>
      <w:r>
        <w:rPr>
          <w:b w:val="0"/>
          <w:i w:val="0"/>
          <w:color w:val="000000"/>
          <w:u w:val="none"/>
        </w:rPr>
        <w:t xml:space="preserve"> jīvasya </w:t>
      </w:r>
      <w:r>
        <w:rPr>
          <w:b/>
          <w:i w:val="0"/>
          <w:color w:val="000000"/>
          <w:u w:val="none"/>
        </w:rPr>
        <w:t>durbhagatvaṁ</w:t>
      </w:r>
      <w:r>
        <w:rPr>
          <w:b w:val="0"/>
          <w:i w:val="0"/>
          <w:color w:val="000000"/>
          <w:u w:val="none"/>
        </w:rPr>
        <w:t xml:space="preserve"> svarūpa-bhūta-jñānādi-lopaḥ, </w:t>
      </w:r>
      <w:r>
        <w:rPr>
          <w:b/>
          <w:i w:val="0"/>
          <w:color w:val="000000"/>
          <w:u w:val="none"/>
        </w:rPr>
        <w:t>karmabhiḥ kleśaś</w:t>
      </w:r>
      <w:r>
        <w:rPr>
          <w:b w:val="0"/>
          <w:i w:val="0"/>
          <w:color w:val="000000"/>
          <w:u w:val="none"/>
        </w:rPr>
        <w:t xml:space="preserve"> ca tasya </w:t>
      </w:r>
      <w:r>
        <w:rPr>
          <w:b/>
          <w:i w:val="0"/>
          <w:color w:val="000000"/>
          <w:u w:val="none"/>
        </w:rPr>
        <w:t>vā kuto</w:t>
      </w:r>
      <w:r>
        <w:rPr>
          <w:b w:val="0"/>
          <w:i w:val="0"/>
          <w:color w:val="000000"/>
          <w:u w:val="none"/>
        </w:rPr>
        <w:t xml:space="preserve"> nāsti ? na hy ekasmin jalādau sthitayor vastunoḥ kasyacit tat-saṁsargaḥ, kasyacin neti yujyata ity arthaḥ ||</w:t>
      </w:r>
    </w:p>
    <w:p>
      <w:r>
        <w:t>[90]</w:t>
      </w:r>
    </w:p>
    <w:p>
      <w:r>
        <w:rPr>
          <w:b w:val="0"/>
          <w:i w:val="0"/>
          <w:color w:val="000000"/>
          <w:u w:val="none"/>
        </w:rPr>
        <w:t>tatra kevalaṁ cin-mātratvaṁ na sambhavatīti bhagavattvam evāṅgīkṛtya śrī-maitreya uvāca—</w:t>
      </w:r>
    </w:p>
    <w:p>
      <w:r>
        <w:rPr>
          <w:b/>
          <w:i w:val="0"/>
          <w:color w:val="800080"/>
          <w:u w:val="none"/>
        </w:rPr>
        <w:t>seyaṁ bhagavato māyā</w:t>
      </w:r>
      <w:r>
        <w:rPr/>
      </w:r>
    </w:p>
    <w:p>
      <w:r>
        <w:rPr>
          <w:b/>
          <w:i w:val="0"/>
          <w:color w:val="800080"/>
          <w:u w:val="none"/>
        </w:rPr>
        <w:t>yan na yena virudhyate |</w:t>
      </w:r>
      <w:r>
        <w:rPr/>
      </w:r>
    </w:p>
    <w:p>
      <w:r>
        <w:rPr>
          <w:b/>
          <w:i w:val="0"/>
          <w:color w:val="800080"/>
          <w:u w:val="none"/>
        </w:rPr>
        <w:t>īśvarasya vimuktasya</w:t>
      </w:r>
      <w:r>
        <w:rPr/>
      </w:r>
    </w:p>
    <w:p>
      <w:r>
        <w:rPr>
          <w:b/>
          <w:i w:val="0"/>
          <w:color w:val="800080"/>
          <w:u w:val="none"/>
        </w:rPr>
        <w:t xml:space="preserve">kārpaṇyam uta bandhanam </w:t>
      </w:r>
      <w:r>
        <w:rPr>
          <w:b w:val="0"/>
          <w:i w:val="0"/>
          <w:color w:val="000000"/>
          <w:u w:val="none"/>
        </w:rPr>
        <w:t>|| [bhā.pu. 3.7.9]</w:t>
      </w:r>
    </w:p>
    <w:p>
      <w:r>
        <w:rPr>
          <w:b w:val="0"/>
          <w:i w:val="0"/>
          <w:color w:val="000000"/>
          <w:u w:val="none"/>
        </w:rPr>
        <w:t xml:space="preserve">yayā viśva-sṛṣṭy-ādikaṁ bhavati, </w:t>
      </w:r>
      <w:r>
        <w:rPr>
          <w:b/>
          <w:i w:val="0"/>
          <w:color w:val="000000"/>
          <w:u w:val="none"/>
        </w:rPr>
        <w:t>seyaṁ bhagavato</w:t>
      </w:r>
      <w:r>
        <w:rPr>
          <w:b w:val="0"/>
          <w:i w:val="0"/>
          <w:color w:val="000000"/>
          <w:u w:val="none"/>
        </w:rPr>
        <w:t xml:space="preserve">’cintya-svarūpa-śakter </w:t>
      </w:r>
      <w:r>
        <w:rPr>
          <w:b/>
          <w:i w:val="0"/>
          <w:color w:val="000000"/>
          <w:u w:val="none"/>
        </w:rPr>
        <w:t>māyā</w:t>
      </w:r>
      <w:r>
        <w:rPr>
          <w:b w:val="0"/>
          <w:i w:val="0"/>
          <w:color w:val="000000"/>
          <w:u w:val="none"/>
        </w:rPr>
        <w:t xml:space="preserve">khyā śaktiḥ |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yā ca </w:t>
      </w:r>
      <w:r>
        <w:rPr>
          <w:b/>
          <w:i w:val="0"/>
          <w:color w:val="000000"/>
          <w:u w:val="none"/>
        </w:rPr>
        <w:t>nayena</w:t>
      </w:r>
      <w:r>
        <w:rPr>
          <w:b w:val="0"/>
          <w:i w:val="0"/>
          <w:color w:val="000000"/>
          <w:u w:val="none"/>
        </w:rPr>
        <w:t xml:space="preserve"> tarkeṇa </w:t>
      </w:r>
      <w:r>
        <w:rPr>
          <w:b/>
          <w:i w:val="0"/>
          <w:color w:val="000000"/>
          <w:u w:val="none"/>
        </w:rPr>
        <w:t>virudhyate,</w:t>
      </w:r>
      <w:r>
        <w:rPr>
          <w:b w:val="0"/>
          <w:i w:val="0"/>
          <w:color w:val="000000"/>
          <w:u w:val="none"/>
        </w:rPr>
        <w:t xml:space="preserve"> tarkātītatayā seyam apy acintyety arthaḥ | yadyapy evaṁ dvayor apy acintyatvaṁ, tathāpi bhagavato māyety anena vyaktatvāt svarūpa-śakter antaraṅgatvād bahiraṅgāyā māyāyā guṇaiḥ sattvādibhis tat-kāryaiḥ sthāpanādi-līlābhiś ca nāsau spṛśyata ity arthaḥ | tatra kevalaṁ cinmātratvaṁ na,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</w:p>
    <w:p>
      <w:r>
        <w:rPr>
          <w:b w:val="0"/>
          <w:i w:val="0"/>
          <w:color w:val="000000"/>
          <w:u w:val="none"/>
        </w:rPr>
        <w:t>tantreṇa cāyam arthaḥ—satyaṁ parameśvare na te guṇā na ca tāḥ kriyāḥ, kintu yasyāste guṇās tad-aśṛaya-balayā, yayā ca kriyamāṇaṁ karma tasminn āropyate, seyaṁ tasya māyākhyā bahiraṅgā śaktiḥ | tad uktaṁ—</w:t>
      </w:r>
      <w:r>
        <w:rPr>
          <w:b w:val="0"/>
          <w:i w:val="0"/>
          <w:color w:val="0000FF"/>
          <w:u w:val="none"/>
        </w:rPr>
        <w:t xml:space="preserve">ṛte'rthaṁ yat pratīyeta </w:t>
      </w:r>
      <w:r>
        <w:rPr>
          <w:b w:val="0"/>
          <w:i w:val="0"/>
          <w:color w:val="000000"/>
          <w:u w:val="none"/>
        </w:rPr>
        <w:t xml:space="preserve"> [bhā.pu. 2.9.33] ity-ādi | </w:t>
      </w:r>
    </w:p>
    <w:p>
      <w:r>
        <w:rPr>
          <w:b w:val="0"/>
          <w:i w:val="0"/>
          <w:color w:val="000000"/>
          <w:u w:val="none"/>
        </w:rPr>
        <w:t>tad eva vivṛṇoti—</w:t>
      </w:r>
      <w:r>
        <w:rPr>
          <w:b/>
          <w:i w:val="0"/>
          <w:color w:val="000000"/>
          <w:u w:val="none"/>
        </w:rPr>
        <w:t xml:space="preserve">yan nayena </w:t>
      </w:r>
      <w:r>
        <w:rPr>
          <w:b w:val="0"/>
          <w:i w:val="0"/>
          <w:color w:val="000000"/>
          <w:u w:val="none"/>
        </w:rPr>
        <w:t xml:space="preserve">iti | yad ity avayayam |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yayā māyayā tad-āśritayāpi </w:t>
      </w:r>
      <w:r>
        <w:rPr>
          <w:b/>
          <w:i w:val="0"/>
          <w:color w:val="000000"/>
          <w:u w:val="none"/>
        </w:rPr>
        <w:t>yena</w:t>
      </w:r>
      <w:r>
        <w:rPr>
          <w:b w:val="0"/>
          <w:i w:val="0"/>
          <w:color w:val="000000"/>
          <w:u w:val="none"/>
        </w:rPr>
        <w:t xml:space="preserve"> bhagavatā saha </w:t>
      </w:r>
      <w:r>
        <w:rPr>
          <w:b/>
          <w:i w:val="0"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virudhyate</w:t>
      </w:r>
      <w:r>
        <w:rPr>
          <w:b w:val="0"/>
          <w:i w:val="0"/>
          <w:color w:val="000000"/>
          <w:u w:val="none"/>
        </w:rPr>
        <w:t xml:space="preserve"> nāsau virodha-viṣayīkriyata ity arthaḥ | na hy ābhāsa-gatena karburatvādinā calanādinā vā sūrya-maṇḍalasya tat-tad-yogo viroddhuṁ śakyate iti bhāvaḥ | etena vaiṣamyāpātaś ca parihṛtaḥ | tad etat sarvam abhipretya </w:t>
      </w:r>
      <w:r>
        <w:rPr>
          <w:b/>
          <w:i w:val="0"/>
          <w:color w:val="000000"/>
          <w:u w:val="none"/>
        </w:rPr>
        <w:t xml:space="preserve">seyaṁ bhagavato māyā </w:t>
      </w:r>
      <w:r>
        <w:rPr>
          <w:b w:val="0"/>
          <w:i w:val="0"/>
          <w:color w:val="000000"/>
          <w:u w:val="none"/>
        </w:rPr>
        <w:t xml:space="preserve">ity anena </w:t>
      </w:r>
      <w:r>
        <w:rPr>
          <w:b w:val="0"/>
          <w:i w:val="0"/>
          <w:color w:val="0000FF"/>
          <w:u w:val="none"/>
        </w:rPr>
        <w:t xml:space="preserve">itthaṁ-bhūta-guṇo hariḥ  </w:t>
      </w:r>
      <w:r>
        <w:rPr>
          <w:b w:val="0"/>
          <w:i w:val="0"/>
          <w:color w:val="000000"/>
          <w:u w:val="none"/>
        </w:rPr>
        <w:t xml:space="preserve">[bhā.pu. 1.7.11] itivat tat-tat-svabhāvaiveyam iti dhvanitam | </w:t>
      </w:r>
    </w:p>
    <w:p>
      <w:r>
        <w:rPr>
          <w:b w:val="0"/>
          <w:i w:val="0"/>
          <w:color w:val="000000"/>
          <w:u w:val="none"/>
        </w:rPr>
        <w:t xml:space="preserve">tad etad-arthasyānukūlo'yam api śabda-dhvani-lambhito'rtha-viśeṣaḥ sphurati—yathā </w:t>
      </w:r>
      <w:r>
        <w:rPr>
          <w:b/>
          <w:i w:val="0"/>
          <w:color w:val="000000"/>
          <w:u w:val="none"/>
        </w:rPr>
        <w:t>nayena</w:t>
      </w:r>
      <w:r>
        <w:rPr>
          <w:b w:val="0"/>
          <w:i w:val="0"/>
          <w:color w:val="000000"/>
          <w:u w:val="none"/>
        </w:rPr>
        <w:t xml:space="preserve"> tarkeṇa </w:t>
      </w:r>
      <w:r>
        <w:rPr>
          <w:b/>
          <w:i w:val="0"/>
          <w:color w:val="000000"/>
          <w:u w:val="none"/>
        </w:rPr>
        <w:t>virudhyata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yat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seyaṁ bhagavato māyā</w:t>
      </w:r>
      <w:r>
        <w:rPr>
          <w:b w:val="0"/>
          <w:i w:val="0"/>
          <w:color w:val="000000"/>
          <w:u w:val="none"/>
        </w:rPr>
        <w:t xml:space="preserve"> iti | yad yayā māyayā yena bhagavatā saha na virudhyate, nāsau virodha-viṣayī-kriyata iti | </w:t>
      </w:r>
    </w:p>
    <w:p>
      <w:r>
        <w:rPr>
          <w:b w:val="0"/>
          <w:i w:val="0"/>
          <w:color w:val="000000"/>
          <w:u w:val="none"/>
        </w:rPr>
        <w:t xml:space="preserve">yad vā, </w:t>
      </w:r>
      <w:r>
        <w:rPr>
          <w:b/>
          <w:i w:val="0"/>
          <w:color w:val="000000"/>
          <w:u w:val="none"/>
        </w:rPr>
        <w:t xml:space="preserve">yena </w:t>
      </w:r>
      <w:r>
        <w:rPr>
          <w:b w:val="0"/>
          <w:i w:val="0"/>
          <w:color w:val="000000"/>
          <w:u w:val="none"/>
        </w:rPr>
        <w:t>bhagavatā</w:t>
      </w:r>
      <w:r>
        <w:rPr>
          <w:b/>
          <w:i w:val="0"/>
          <w:color w:val="000000"/>
          <w:u w:val="none"/>
        </w:rPr>
        <w:t xml:space="preserve"> na virudhyate</w:t>
      </w:r>
      <w:r>
        <w:rPr>
          <w:b w:val="0"/>
          <w:i w:val="0"/>
          <w:color w:val="000000"/>
          <w:u w:val="none"/>
        </w:rPr>
        <w:t>, na sarvathā nirviṣayīkriyata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iti ca |</w:t>
      </w:r>
      <w:r>
        <w:rPr/>
      </w:r>
    </w:p>
    <w:p>
      <w:r>
        <w:rPr>
          <w:b w:val="0"/>
          <w:i w:val="0"/>
          <w:color w:val="000000"/>
          <w:u w:val="none"/>
        </w:rPr>
        <w:t>evam eva ṣaṣṭhe navamādhyāye—</w:t>
      </w:r>
      <w:r>
        <w:rPr>
          <w:b w:val="0"/>
          <w:i w:val="0"/>
          <w:color w:val="0000FF"/>
          <w:u w:val="none"/>
        </w:rPr>
        <w:t>duravabodha iva tavāyam</w:t>
      </w:r>
      <w:r>
        <w:rPr>
          <w:b w:val="0"/>
          <w:i w:val="0"/>
          <w:color w:val="000000"/>
          <w:u w:val="none"/>
        </w:rPr>
        <w:t xml:space="preserve"> [bhā.pu. 6.9.34]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ity-ādinā gadyena tasya sa-guṇa-kartṛtvaṁ virudhya punar atha </w:t>
      </w:r>
      <w:r>
        <w:rPr>
          <w:b w:val="0"/>
          <w:i w:val="0"/>
          <w:color w:val="0000FF"/>
          <w:u w:val="none"/>
        </w:rPr>
        <w:t>tatra bhavān</w:t>
      </w:r>
      <w:r>
        <w:rPr>
          <w:b w:val="0"/>
          <w:i w:val="0"/>
          <w:color w:val="000000"/>
          <w:u w:val="none"/>
        </w:rPr>
        <w:t xml:space="preserve"> [bhā.pu. 6.9.35]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iti gadyenāntaryāmitayā guṇa-visarga-patitatvena jīvavad bhoktṛtva-yogaṁ sambhāvya, </w:t>
      </w:r>
      <w:r>
        <w:rPr>
          <w:b w:val="0"/>
          <w:i w:val="0"/>
          <w:color w:val="0000FF"/>
          <w:u w:val="none"/>
        </w:rPr>
        <w:t>na hi virodha ubhayam</w:t>
      </w:r>
      <w:r>
        <w:rPr>
          <w:b w:val="0"/>
          <w:i w:val="0"/>
          <w:color w:val="000000"/>
          <w:u w:val="none"/>
        </w:rPr>
        <w:t xml:space="preserve"> [bhā.pu. 6.9.36]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ity-ādi-gadyena tatra tatrāvitarkya-śaktitvam eva ca siddhānte yojitam | </w:t>
      </w:r>
    </w:p>
    <w:p>
      <w:r>
        <w:rPr>
          <w:b w:val="0"/>
          <w:i w:val="0"/>
          <w:color w:val="000000"/>
          <w:u w:val="none"/>
        </w:rPr>
        <w:t xml:space="preserve">tatra svarūpa-śakter avitarkyatvaṁ </w:t>
      </w:r>
      <w:r>
        <w:rPr>
          <w:b w:val="0"/>
          <w:i w:val="0"/>
          <w:color w:val="0000FF"/>
          <w:u w:val="none"/>
        </w:rPr>
        <w:t>bhagavati</w:t>
      </w:r>
      <w:r>
        <w:rPr>
          <w:b w:val="0"/>
          <w:i w:val="0"/>
          <w:color w:val="000000"/>
          <w:u w:val="none"/>
        </w:rPr>
        <w:t xml:space="preserve">  [bhā.pu. 6.9.36] ity-ādibhir viśeṣaṇair māyāyāś ca </w:t>
      </w:r>
      <w:r>
        <w:rPr>
          <w:b w:val="0"/>
          <w:i w:val="0"/>
          <w:color w:val="0000FF"/>
          <w:u w:val="none"/>
        </w:rPr>
        <w:t>ātma-māyām</w:t>
      </w:r>
      <w:r>
        <w:rPr>
          <w:b w:val="0"/>
          <w:i w:val="0"/>
          <w:color w:val="000000"/>
          <w:u w:val="none"/>
        </w:rPr>
        <w:t xml:space="preserve"> [bhā.pu. 6.9.36] ity antena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darśitam | tatra </w:t>
      </w:r>
      <w:r>
        <w:rPr>
          <w:b w:val="0"/>
          <w:i w:val="0"/>
          <w:color w:val="0000FF"/>
          <w:u w:val="none"/>
        </w:rPr>
        <w:t xml:space="preserve">svarūpa-dvayābhāvāt </w:t>
      </w:r>
      <w:r>
        <w:rPr>
          <w:b w:val="0"/>
          <w:i w:val="0"/>
          <w:color w:val="000000"/>
          <w:u w:val="none"/>
        </w:rPr>
        <w:t xml:space="preserve">[bhā.pu. 6.9.35] ity asya tathāpy acintya-śaktyā tat-kartṛtvaṁ tad-antaḥ-pātitvaṁ ca vidyate ity arthaḥ | </w:t>
      </w:r>
      <w:r>
        <w:rPr>
          <w:b w:val="0"/>
          <w:i w:val="0"/>
          <w:color w:val="0000FF"/>
          <w:u w:val="none"/>
        </w:rPr>
        <w:t>sama-viṣama-matīnām</w:t>
      </w:r>
      <w:r>
        <w:rPr>
          <w:b w:val="0"/>
          <w:i w:val="0"/>
          <w:color w:val="000000"/>
          <w:u w:val="none"/>
        </w:rPr>
        <w:t xml:space="preserve"> [bhā.pu. 6.9.37]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iti tu gadyaṁ tathāpy uccāvaca-buddhīnāṁ tathā sphurasīti pratipatty-arthaṁ jñeyam | </w:t>
      </w:r>
    </w:p>
    <w:p>
      <w:r>
        <w:rPr>
          <w:b w:val="0"/>
          <w:i w:val="0"/>
          <w:color w:val="0000FF"/>
          <w:u w:val="none"/>
        </w:rPr>
        <w:t xml:space="preserve">duravabodha iva </w:t>
      </w:r>
      <w:r>
        <w:rPr>
          <w:b w:val="0"/>
          <w:i w:val="0"/>
          <w:color w:val="000000"/>
          <w:u w:val="none"/>
        </w:rPr>
        <w:t xml:space="preserve">[bhā.pu. 6.9.34] iti prāktana-gadye tv </w:t>
      </w:r>
      <w:r>
        <w:rPr>
          <w:b w:val="0"/>
          <w:i/>
          <w:color w:val="000000"/>
          <w:u w:val="none"/>
        </w:rPr>
        <w:t>aśarīra</w:t>
      </w:r>
      <w:r>
        <w:rPr>
          <w:b w:val="0"/>
          <w:i w:val="0"/>
          <w:color w:val="000000"/>
          <w:u w:val="none"/>
        </w:rPr>
        <w:t xml:space="preserve"> iti śarīra-ceṣṭāṁ vinā, </w:t>
      </w:r>
      <w:r>
        <w:rPr>
          <w:b w:val="0"/>
          <w:i/>
          <w:color w:val="000000"/>
          <w:u w:val="none"/>
        </w:rPr>
        <w:t>aśaraṇa</w:t>
      </w:r>
      <w:r>
        <w:rPr>
          <w:b w:val="0"/>
          <w:i w:val="0"/>
          <w:color w:val="000000"/>
          <w:u w:val="none"/>
        </w:rPr>
        <w:t xml:space="preserve"> iti bhūmy-ādy-āśrayaṁ vinā ity arthaḥ | </w:t>
      </w:r>
      <w:r>
        <w:rPr>
          <w:b w:val="0"/>
          <w:i/>
          <w:color w:val="000000"/>
          <w:u w:val="none"/>
        </w:rPr>
        <w:t>atha tatra</w:t>
      </w:r>
      <w:r>
        <w:rPr>
          <w:b w:val="0"/>
          <w:i w:val="0"/>
          <w:color w:val="000000"/>
          <w:u w:val="none"/>
        </w:rPr>
        <w:t xml:space="preserve"> ity-ādau svakṛte’pi tasyāpi hetu-kartṛtvād yojanīyam | tasmād atrāpi svarūpa-śakter eva prādhānyaṁ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darśitam | </w:t>
      </w:r>
    </w:p>
    <w:p>
      <w:r>
        <w:rPr>
          <w:b w:val="0"/>
          <w:i w:val="0"/>
          <w:color w:val="000000"/>
          <w:u w:val="none"/>
        </w:rPr>
        <w:t xml:space="preserve">ata eva </w:t>
      </w:r>
      <w:r>
        <w:rPr>
          <w:b w:val="0"/>
          <w:i w:val="0"/>
          <w:color w:val="0000FF"/>
          <w:u w:val="none"/>
        </w:rPr>
        <w:t>ṛte’rthaṁ yat pratīyeta</w:t>
      </w:r>
      <w:r>
        <w:rPr>
          <w:b w:val="0"/>
          <w:i w:val="0"/>
          <w:color w:val="000000"/>
          <w:u w:val="none"/>
        </w:rPr>
        <w:t xml:space="preserve"> [bhā.pu. 2.9.34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] ity-ādau māyāyā ābhāsa-sthānīyatvaṁ pradarśya tad-aspṛśyatvam eva bhagavato darśitam | </w:t>
      </w:r>
      <w:r>
        <w:rPr>
          <w:b w:val="0"/>
          <w:i w:val="0"/>
          <w:color w:val="0000FF"/>
          <w:u w:val="none"/>
        </w:rPr>
        <w:t>tvam ādyaḥ puruṣaḥ sākṣād</w:t>
      </w:r>
      <w:r>
        <w:rPr>
          <w:b w:val="0"/>
          <w:i w:val="0"/>
          <w:color w:val="000000"/>
          <w:u w:val="none"/>
        </w:rPr>
        <w:t xml:space="preserve"> ity-ādau </w:t>
      </w:r>
      <w:r>
        <w:rPr>
          <w:b w:val="0"/>
          <w:i w:val="0"/>
          <w:color w:val="0000FF"/>
          <w:u w:val="none"/>
        </w:rPr>
        <w:t>māyāṁ vyudasya cic-chaktyā</w:t>
      </w:r>
      <w:r>
        <w:rPr>
          <w:b w:val="0"/>
          <w:i w:val="0"/>
          <w:color w:val="000000"/>
          <w:u w:val="none"/>
        </w:rPr>
        <w:t xml:space="preserve"> [bhā.pu. 1.7.23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] ity anena ca tathā jñāpitam | </w:t>
      </w:r>
      <w:r>
        <w:rPr>
          <w:b w:val="0"/>
          <w:i w:val="0"/>
          <w:color w:val="0000FF"/>
          <w:u w:val="none"/>
        </w:rPr>
        <w:t>māyā paraity abhimukhe ca vilajjamānā</w:t>
      </w:r>
      <w:r>
        <w:rPr>
          <w:b w:val="0"/>
          <w:i w:val="0"/>
          <w:color w:val="000000"/>
          <w:u w:val="none"/>
        </w:rPr>
        <w:t xml:space="preserve"> [bhā.pu. 2.7.47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] ity anena ca | </w:t>
      </w:r>
    </w:p>
    <w:p>
      <w:r>
        <w:rPr>
          <w:b w:val="0"/>
          <w:i w:val="0"/>
          <w:color w:val="000000"/>
          <w:u w:val="none"/>
        </w:rPr>
        <w:t xml:space="preserve">tad evaṁ bhagavati tad-virodhaṁ parihṛtya jīve’py avidyā-sambandhatvam atarkyatvena darśitayā tan-māyayaiva samādadhati | </w:t>
      </w:r>
      <w:r>
        <w:rPr>
          <w:b/>
          <w:i w:val="0"/>
          <w:color w:val="000000"/>
          <w:u w:val="none"/>
        </w:rPr>
        <w:t>īśvarasya</w:t>
      </w:r>
      <w:r>
        <w:rPr>
          <w:b w:val="0"/>
          <w:i w:val="0"/>
          <w:color w:val="000000"/>
          <w:u w:val="none"/>
        </w:rPr>
        <w:t xml:space="preserve"> iti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ity anenaiva sambadhyate | artha-vaśād atra ca tṛtīyayā pariṇamyate |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yayā </w:t>
      </w:r>
      <w:r>
        <w:rPr>
          <w:b/>
          <w:i w:val="0"/>
          <w:color w:val="000000"/>
          <w:u w:val="none"/>
        </w:rPr>
        <w:t>īśvarasya</w:t>
      </w:r>
      <w:r>
        <w:rPr>
          <w:b w:val="0"/>
          <w:i w:val="0"/>
          <w:color w:val="000000"/>
          <w:u w:val="none"/>
        </w:rPr>
        <w:t xml:space="preserve"> svarūpa-jñānādibhiḥ samarthasya, ata eva </w:t>
      </w:r>
      <w:r>
        <w:rPr>
          <w:b/>
          <w:i w:val="0"/>
          <w:color w:val="000000"/>
          <w:u w:val="none"/>
        </w:rPr>
        <w:t>vimuktasya</w:t>
      </w:r>
      <w:r>
        <w:rPr>
          <w:b w:val="0"/>
          <w:i w:val="0"/>
          <w:color w:val="000000"/>
          <w:u w:val="none"/>
        </w:rPr>
        <w:t xml:space="preserve"> jīvasya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kārpaṇyaṁ</w:t>
      </w:r>
      <w:r>
        <w:rPr>
          <w:b w:val="0"/>
          <w:i w:val="0"/>
          <w:color w:val="000000"/>
          <w:u w:val="none"/>
        </w:rPr>
        <w:t xml:space="preserve"> tat-tat-prakāśa-tirobhāvas tathā </w:t>
      </w:r>
      <w:r>
        <w:rPr>
          <w:b/>
          <w:i w:val="0"/>
          <w:color w:val="000000"/>
          <w:u w:val="none"/>
        </w:rPr>
        <w:t>bandhanaṁ</w:t>
      </w:r>
      <w:r>
        <w:rPr>
          <w:b w:val="0"/>
          <w:i w:val="0"/>
          <w:color w:val="000000"/>
          <w:u w:val="none"/>
        </w:rPr>
        <w:t xml:space="preserve"> tad-darśita-guṇa-maya-jāla-praveśaś ca bhavatīti | tad uktam—</w:t>
      </w:r>
      <w:r>
        <w:rPr>
          <w:b w:val="0"/>
          <w:i w:val="0"/>
          <w:color w:val="0000FF"/>
          <w:u w:val="none"/>
        </w:rPr>
        <w:t>tat-saṅga-bhraṁśitaiśvaryam</w:t>
      </w:r>
      <w:r>
        <w:rPr>
          <w:b w:val="0"/>
          <w:i w:val="0"/>
          <w:color w:val="000000"/>
          <w:u w:val="none"/>
        </w:rPr>
        <w:t xml:space="preserve"> [bhā.pu. 6.5.15] iti | </w:t>
      </w:r>
    </w:p>
    <w:p>
      <w:r>
        <w:rPr>
          <w:b w:val="0"/>
          <w:i w:val="0"/>
          <w:color w:val="000000"/>
          <w:u w:val="none"/>
        </w:rPr>
        <w:t>tad etat sarvam abhipretya śrutayo’py āhuḥ—</w:t>
      </w:r>
      <w:r>
        <w:rPr>
          <w:b w:val="0"/>
          <w:i w:val="0"/>
          <w:color w:val="0000FF"/>
          <w:u w:val="none"/>
        </w:rPr>
        <w:t>sa yad ajayā tv ajām</w:t>
      </w:r>
      <w:r>
        <w:rPr>
          <w:b w:val="0"/>
          <w:i w:val="0"/>
          <w:color w:val="000000"/>
          <w:u w:val="none"/>
        </w:rPr>
        <w:t xml:space="preserve"> ity-ādāv </w:t>
      </w:r>
      <w:r>
        <w:rPr>
          <w:b w:val="0"/>
          <w:i w:val="0"/>
          <w:color w:val="0000FF"/>
          <w:u w:val="none"/>
        </w:rPr>
        <w:t xml:space="preserve">apeta-bhaga </w:t>
      </w:r>
      <w:r>
        <w:rPr>
          <w:b w:val="0"/>
          <w:i w:val="0"/>
          <w:color w:val="000000"/>
          <w:u w:val="none"/>
        </w:rPr>
        <w:t xml:space="preserve">[bhā.pu. 10.87.38, §23] iti ca | </w:t>
      </w:r>
    </w:p>
    <w:p>
      <w:r>
        <w:rPr>
          <w:b w:val="0"/>
          <w:i w:val="0"/>
          <w:color w:val="000000"/>
          <w:u w:val="none"/>
        </w:rPr>
        <w:t xml:space="preserve">atra mūla-padye </w:t>
      </w:r>
      <w:r>
        <w:rPr>
          <w:b/>
          <w:i w:val="0"/>
          <w:color w:val="000000"/>
          <w:u w:val="none"/>
        </w:rPr>
        <w:t>bhagavato māyā</w:t>
      </w:r>
      <w:r>
        <w:rPr>
          <w:b w:val="0"/>
          <w:i w:val="0"/>
          <w:color w:val="000000"/>
          <w:u w:val="none"/>
        </w:rPr>
        <w:t xml:space="preserve"> ity anena bhagavattvaṁ tv amāyikam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 āyātam | indrasya māyety atra yathendratvam | evaṁ pūrvatrāpi jñeyam |  </w:t>
      </w:r>
    </w:p>
    <w:p>
      <w:r>
        <w:t>[91]</w:t>
      </w:r>
    </w:p>
    <w:p>
      <w:r>
        <w:rPr>
          <w:b w:val="0"/>
          <w:i w:val="0"/>
          <w:color w:val="000000"/>
          <w:u w:val="none"/>
        </w:rPr>
        <w:t>punar api jīvasya vastutaḥ svīya-tat-tad-avasthatvābhāve’pi bhagavan-māyayaiva tat-tat-pratītir iti sa-dṛṣṭāntam upapādayati—</w:t>
      </w:r>
    </w:p>
    <w:p>
      <w:r>
        <w:rPr>
          <w:b/>
          <w:i w:val="0"/>
          <w:color w:val="800080"/>
          <w:u w:val="none"/>
        </w:rPr>
        <w:t>yad-arthena vināmuṣya</w:t>
      </w:r>
      <w:r>
        <w:rPr/>
      </w:r>
    </w:p>
    <w:p>
      <w:r>
        <w:rPr>
          <w:b/>
          <w:i w:val="0"/>
          <w:color w:val="800080"/>
          <w:u w:val="none"/>
        </w:rPr>
        <w:t>puṁsa ātma-viparyayaḥ |</w:t>
      </w:r>
      <w:r>
        <w:rPr/>
      </w:r>
    </w:p>
    <w:p>
      <w:r>
        <w:rPr>
          <w:b/>
          <w:i w:val="0"/>
          <w:color w:val="800080"/>
          <w:u w:val="none"/>
        </w:rPr>
        <w:t>pratīyata upadraṣṭuḥ</w:t>
      </w:r>
      <w:r>
        <w:rPr/>
      </w:r>
    </w:p>
    <w:p>
      <w:r>
        <w:rPr>
          <w:b/>
          <w:i w:val="0"/>
          <w:color w:val="800080"/>
          <w:u w:val="none"/>
        </w:rPr>
        <w:t>sva-śiraś-chedanādikaḥ</w:t>
      </w:r>
      <w:r>
        <w:rPr>
          <w:b w:val="0"/>
          <w:i w:val="0"/>
          <w:color w:val="000000"/>
          <w:u w:val="none"/>
        </w:rPr>
        <w:t xml:space="preserve"> || [bhā.pu. 3.7.10]</w:t>
      </w:r>
    </w:p>
    <w:p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yasyāḥ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māyayā hetor </w:t>
      </w:r>
      <w:r>
        <w:rPr>
          <w:b/>
          <w:i w:val="0"/>
          <w:color w:val="000000"/>
          <w:u w:val="none"/>
        </w:rPr>
        <w:t>arthena vinā</w:t>
      </w:r>
      <w:r>
        <w:rPr>
          <w:b w:val="0"/>
          <w:i w:val="0"/>
          <w:color w:val="000000"/>
          <w:u w:val="none"/>
        </w:rPr>
        <w:t xml:space="preserve"> api | yadyapi tasya trikālam eva so’rtho nāsti, tathāpy </w:t>
      </w:r>
      <w:r>
        <w:rPr>
          <w:b/>
          <w:i w:val="0"/>
          <w:color w:val="000000"/>
          <w:u w:val="none"/>
        </w:rPr>
        <w:t>ātma-viparyaya</w:t>
      </w:r>
      <w:r>
        <w:rPr>
          <w:b w:val="0"/>
          <w:i w:val="0"/>
          <w:color w:val="000000"/>
          <w:u w:val="none"/>
        </w:rPr>
        <w:t xml:space="preserve"> ātma-vismṛti-pūrvaka-parābhimānenāham eva tad-dharmīty evaṁ-rūpaḥ so’rthaḥ syāt | </w:t>
      </w:r>
      <w:r>
        <w:rPr>
          <w:b/>
          <w:i w:val="0"/>
          <w:color w:val="000000"/>
          <w:u w:val="none"/>
        </w:rPr>
        <w:t>upadraṣṭur</w:t>
      </w:r>
      <w:r>
        <w:rPr>
          <w:b w:val="0"/>
          <w:i w:val="0"/>
          <w:color w:val="000000"/>
          <w:u w:val="none"/>
        </w:rPr>
        <w:t xml:space="preserve"> jīvasya | tṛtīyārthe ṣaṣṭhī | svapnāvasthāyāṁ jīvena </w:t>
      </w:r>
      <w:r>
        <w:rPr>
          <w:b/>
          <w:i w:val="0"/>
          <w:color w:val="000000"/>
          <w:u w:val="none"/>
        </w:rPr>
        <w:t>sva-śiraś-chedanādiko</w:t>
      </w:r>
      <w:r>
        <w:rPr>
          <w:b w:val="0"/>
          <w:i w:val="0"/>
          <w:color w:val="000000"/>
          <w:u w:val="none"/>
        </w:rPr>
        <w:t xml:space="preserve">’tīvāsambhavo’rthaḥ </w:t>
      </w:r>
      <w:r>
        <w:rPr>
          <w:b/>
          <w:i w:val="0"/>
          <w:color w:val="000000"/>
          <w:u w:val="none"/>
        </w:rPr>
        <w:t>pratīyate</w:t>
      </w:r>
      <w:r>
        <w:rPr>
          <w:b w:val="0"/>
          <w:i w:val="0"/>
          <w:color w:val="000000"/>
          <w:u w:val="none"/>
        </w:rPr>
        <w:t xml:space="preserve"> | na hi tasya śiraś chinnaṁ, na tu vā sva-śiraś chedaṁ ko’pi paśyet | kintu bhagavan-māyaivānyatra-siddhaṁ tad-rūpam arthaṁ tasminn āropayatīti, </w:t>
      </w:r>
      <w:r>
        <w:rPr>
          <w:b w:val="0"/>
          <w:i w:val="0"/>
          <w:color w:val="0000FF"/>
          <w:u w:val="none"/>
        </w:rPr>
        <w:t>māyā-mātraṁ tu kārtsnyenānabhivyakta-svarūpatvāt</w:t>
      </w:r>
      <w:r>
        <w:rPr>
          <w:b w:val="0"/>
          <w:i w:val="0"/>
          <w:color w:val="000000"/>
          <w:u w:val="none"/>
        </w:rPr>
        <w:t xml:space="preserve"> [ve.sū. 3.2.3] iti nyāyena ||</w:t>
      </w:r>
    </w:p>
    <w:p>
      <w:r>
        <w:t>[92]</w:t>
      </w:r>
    </w:p>
    <w:p>
      <w:r>
        <w:rPr>
          <w:b w:val="0"/>
          <w:i w:val="0"/>
          <w:color w:val="000000"/>
          <w:u w:val="none"/>
        </w:rPr>
        <w:t>ata eva śuddhasyāpi sato jīvasyaupādhikenaiva rūpeṇopādhi-dharmāpattir iti dṛṣṭāntāntareṇopapādayatīti—</w:t>
      </w:r>
    </w:p>
    <w:p>
      <w:r>
        <w:rPr>
          <w:b/>
          <w:i w:val="0"/>
          <w:color w:val="800080"/>
          <w:u w:val="none"/>
        </w:rPr>
        <w:t>yathā jale candramasaḥ</w:t>
      </w:r>
      <w:r>
        <w:rPr/>
      </w:r>
    </w:p>
    <w:p>
      <w:r>
        <w:rPr>
          <w:b/>
          <w:i w:val="0"/>
          <w:color w:val="800080"/>
          <w:u w:val="none"/>
        </w:rPr>
        <w:t>kampādis tat-kṛto guṇaḥ |</w:t>
      </w:r>
      <w:r>
        <w:rPr/>
      </w:r>
    </w:p>
    <w:p>
      <w:r>
        <w:rPr>
          <w:b/>
          <w:i w:val="0"/>
          <w:color w:val="800080"/>
          <w:u w:val="none"/>
        </w:rPr>
        <w:t>dṛśyate’sann api draṣṭur</w:t>
      </w:r>
      <w:r>
        <w:rPr/>
      </w:r>
    </w:p>
    <w:p>
      <w:r>
        <w:rPr>
          <w:b/>
          <w:i w:val="0"/>
          <w:color w:val="800080"/>
          <w:u w:val="none"/>
        </w:rPr>
        <w:t xml:space="preserve">ātmano’nātmano guṇaḥ || </w:t>
      </w:r>
      <w:r>
        <w:rPr>
          <w:b w:val="0"/>
          <w:i w:val="0"/>
          <w:color w:val="000000"/>
          <w:u w:val="none"/>
        </w:rPr>
        <w:t xml:space="preserve">[bhā.pu. 3.7.11] </w:t>
      </w:r>
    </w:p>
    <w:p>
      <w:r>
        <w:rPr>
          <w:b/>
          <w:i w:val="0"/>
          <w:color w:val="000000"/>
          <w:u w:val="none"/>
        </w:rPr>
        <w:t>yathā jale</w:t>
      </w:r>
      <w:r>
        <w:rPr>
          <w:b w:val="0"/>
          <w:i w:val="0"/>
          <w:color w:val="000000"/>
          <w:u w:val="none"/>
        </w:rPr>
        <w:t xml:space="preserve"> pratibimbitasyaiva </w:t>
      </w:r>
      <w:r>
        <w:rPr>
          <w:b/>
          <w:i w:val="0"/>
          <w:color w:val="000000"/>
          <w:u w:val="none"/>
        </w:rPr>
        <w:t>candramaso</w:t>
      </w:r>
      <w:r>
        <w:rPr>
          <w:b w:val="0"/>
          <w:i w:val="0"/>
          <w:color w:val="000000"/>
          <w:u w:val="none"/>
        </w:rPr>
        <w:t xml:space="preserve"> jalopādhi-kṛtaḥ </w:t>
      </w:r>
      <w:r>
        <w:rPr>
          <w:b/>
          <w:i w:val="0"/>
          <w:color w:val="000000"/>
          <w:u w:val="none"/>
        </w:rPr>
        <w:t>kampādi-guṇo</w:t>
      </w:r>
      <w:r>
        <w:rPr>
          <w:b w:val="0"/>
          <w:i w:val="0"/>
          <w:color w:val="000000"/>
          <w:u w:val="none"/>
        </w:rPr>
        <w:t xml:space="preserve"> dharmo </w:t>
      </w:r>
      <w:r>
        <w:rPr>
          <w:b/>
          <w:i w:val="0"/>
          <w:color w:val="000000"/>
          <w:u w:val="none"/>
        </w:rPr>
        <w:t>dṛśyate</w:t>
      </w:r>
      <w:r>
        <w:rPr>
          <w:b w:val="0"/>
          <w:i w:val="0"/>
          <w:color w:val="000000"/>
          <w:u w:val="none"/>
        </w:rPr>
        <w:t xml:space="preserve"> na tv ākāśa-sthitasya, tadvad </w:t>
      </w:r>
      <w:r>
        <w:rPr>
          <w:b/>
          <w:i w:val="0"/>
          <w:color w:val="000000"/>
          <w:u w:val="none"/>
        </w:rPr>
        <w:t>anātmanaḥ</w:t>
      </w:r>
      <w:r>
        <w:rPr>
          <w:b w:val="0"/>
          <w:i w:val="0"/>
          <w:color w:val="000000"/>
          <w:u w:val="none"/>
        </w:rPr>
        <w:t xml:space="preserve"> prakṛta-rūpopādher dharmaḥ </w:t>
      </w:r>
      <w:r>
        <w:rPr>
          <w:b/>
          <w:i w:val="0"/>
          <w:color w:val="000000"/>
          <w:u w:val="none"/>
        </w:rPr>
        <w:t>ātmana</w:t>
      </w:r>
      <w:r>
        <w:rPr>
          <w:b w:val="0"/>
          <w:i w:val="0"/>
          <w:color w:val="000000"/>
          <w:u w:val="none"/>
        </w:rPr>
        <w:t xml:space="preserve"> śuddhasya </w:t>
      </w:r>
      <w:r>
        <w:rPr>
          <w:b/>
          <w:i w:val="0"/>
          <w:color w:val="000000"/>
          <w:u w:val="none"/>
        </w:rPr>
        <w:t>asann</w:t>
      </w:r>
      <w:r>
        <w:rPr>
          <w:b w:val="0"/>
          <w:i w:val="0"/>
          <w:color w:val="000000"/>
          <w:u w:val="none"/>
        </w:rPr>
        <w:t xml:space="preserve"> api "aham eva so’yam" ity āveśān māyayopādhi-tādātmyāpannāhaṅkārābhāsasya pratibimba-sthānīyasya tasya </w:t>
      </w:r>
      <w:r>
        <w:rPr>
          <w:b/>
          <w:i w:val="0"/>
          <w:color w:val="000000"/>
          <w:u w:val="none"/>
        </w:rPr>
        <w:t>draṣṭur</w:t>
      </w:r>
      <w:r>
        <w:rPr>
          <w:b w:val="0"/>
          <w:i w:val="0"/>
          <w:color w:val="000000"/>
          <w:u w:val="none"/>
        </w:rPr>
        <w:t xml:space="preserve"> ādhyātmikāvasthasyaiva yadyapi syāt, tathāpi śuddho’sau tad-abhedābhimānena taṁ paśyatīty arthaḥ | tad uktam ekādaśe śrī-bhagavatā—</w:t>
      </w:r>
    </w:p>
    <w:p>
      <w:r>
        <w:rPr>
          <w:b w:val="0"/>
          <w:i w:val="0"/>
          <w:color w:val="0000FF"/>
          <w:u w:val="none"/>
        </w:rPr>
        <w:t>nṛtyato gāyataḥ paśyan yathaivānukaroti tām |</w:t>
      </w:r>
      <w:r>
        <w:rPr/>
      </w:r>
    </w:p>
    <w:p>
      <w:r>
        <w:rPr>
          <w:b w:val="0"/>
          <w:i w:val="0"/>
          <w:color w:val="0000FF"/>
          <w:u w:val="none"/>
        </w:rPr>
        <w:t>evaṁ buddhi-guṇān paśyann anīho’py anukāryate ||</w:t>
      </w:r>
      <w:r>
        <w:rPr>
          <w:b/>
          <w:i w:val="0"/>
          <w:color w:val="80008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[bhā.pu. 11.22.53] iti |</w:t>
      </w:r>
    </w:p>
    <w:p>
      <w:r>
        <w:rPr>
          <w:b w:val="0"/>
          <w:i w:val="0"/>
          <w:color w:val="000000"/>
          <w:u w:val="none"/>
        </w:rPr>
        <w:t>tathaivoktam—</w:t>
      </w:r>
      <w:r>
        <w:rPr>
          <w:b w:val="0"/>
          <w:i w:val="0"/>
          <w:color w:val="0000FF"/>
          <w:u w:val="none"/>
        </w:rPr>
        <w:t xml:space="preserve">śuddho vicaṣṭe hy aviśuddha-kartuḥ  </w:t>
      </w:r>
      <w:r>
        <w:rPr>
          <w:b w:val="0"/>
          <w:i w:val="0"/>
          <w:color w:val="000000"/>
          <w:u w:val="none"/>
        </w:rPr>
        <w:t>[bhā.pu. 5.11.12]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 | vi-śabdasya cātra tad-āveśa eva tātparyaṁ, tasmād bhagavato’cintya-svarūpāntaraṅga-mahā-prabala-śaktitvād bahiraṅgayā prabalayāpy acintyayāpi māyayāpi na spṛṣṭiḥ | jīvasya tu tayā spṛṣṭir iti siddhāntitam ||</w:t>
      </w:r>
    </w:p>
    <w:p>
      <w:r>
        <w:rPr>
          <w:b w:val="0"/>
          <w:i w:val="0"/>
          <w:color w:val="000000"/>
          <w:u w:val="none"/>
        </w:rPr>
        <w:t>|| 3.7 || śrī-śukaḥ || 85-92 ||</w:t>
      </w:r>
    </w:p>
    <w:p>
      <w:r>
        <w:t>[93]</w:t>
      </w:r>
    </w:p>
    <w:p>
      <w:r>
        <w:rPr>
          <w:b w:val="0"/>
          <w:i w:val="0"/>
          <w:color w:val="000000"/>
          <w:u w:val="none"/>
        </w:rPr>
        <w:t xml:space="preserve">evaṁ sṛṣṭy-ādi-līlā-traye sāmānye yojite’pi punar viśeṣataḥ saṁśayya siddhāntaḥ kriyate sthūṇā-nikhanana-nyāyena | </w:t>
      </w:r>
    </w:p>
    <w:p>
      <w:r>
        <w:rPr>
          <w:b w:val="0"/>
          <w:i w:val="0"/>
          <w:color w:val="000000"/>
          <w:u w:val="none"/>
        </w:rPr>
        <w:t xml:space="preserve">nanu pālana-līlāyāṁ ye ye’vatārās tathā tatraiva sva-prasāda-vyañjaka-smitābhaya-mudrādi-ceṣṭayā sura-pakṣa-pāto yuddhādi-ceṣṭayā daitya-saṁhāra ity-ādikā yā yā vā līlāḥ śrūyante, te ca tāś ca svayaṁ parameśvareṇa kriyante na vā ? </w:t>
      </w:r>
    </w:p>
    <w:p>
      <w:r>
        <w:rPr>
          <w:b w:val="0"/>
          <w:i w:val="0"/>
          <w:color w:val="000000"/>
          <w:u w:val="none"/>
        </w:rPr>
        <w:t xml:space="preserve">ādye pūrva-pakṣas tad-avastha eva, pratyuta pakṣa-pātādinā vaiṣamyaṁ ca | ante teṣām avatārāṇāṁ tāsāṁ līlānāṁ ca na svarūpa-bhūtatā sidhyatīti sampratipatti-bhaṅgaḥ | </w:t>
      </w:r>
    </w:p>
    <w:p>
      <w:r>
        <w:rPr>
          <w:b w:val="0"/>
          <w:i w:val="0"/>
          <w:color w:val="000000"/>
          <w:u w:val="none"/>
        </w:rPr>
        <w:t>atrocyate—satyaṁ viśva-pālanārthaṁ parameśvaro na kiñcit karoti, kintu svena sahaivāvatīrṇān vaikuṇṭha-pārṣadān tathādhikārika-devādy-antargatān tathā taṭasthān anyāṁś ca bhaktān ānandayituṁ svarūpa-śaktyāviṣkāreṇaiva nānāvatārān līlāś cāsau prakāśayati | tad uktaṁ pādme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—</w:t>
      </w:r>
    </w:p>
    <w:p>
      <w:r>
        <w:rPr>
          <w:b w:val="0"/>
          <w:i w:val="0"/>
          <w:color w:val="0000FF"/>
          <w:u w:val="none"/>
        </w:rPr>
        <w:t>muhūrtenāpi saṁhartuṁ śakto yadyapi dānavān |</w:t>
      </w:r>
      <w:r>
        <w:rPr/>
      </w:r>
    </w:p>
    <w:p>
      <w:r>
        <w:rPr>
          <w:b w:val="0"/>
          <w:i w:val="0"/>
          <w:color w:val="0000FF"/>
          <w:u w:val="none"/>
        </w:rPr>
        <w:t>mad-bhaktānāṁ vinodārthaṁ karomi vividhāḥ kriyāḥ ||</w:t>
      </w:r>
      <w:r>
        <w:rPr/>
      </w:r>
    </w:p>
    <w:p>
      <w:r>
        <w:rPr>
          <w:b w:val="0"/>
          <w:i w:val="0"/>
          <w:color w:val="0000FF"/>
          <w:u w:val="none"/>
        </w:rPr>
        <w:t>darśana-dhyāna-saṁsparśair matsya-kūrma-vihaṅgamāḥ |</w:t>
      </w:r>
      <w:r>
        <w:rPr/>
      </w:r>
    </w:p>
    <w:p>
      <w:r>
        <w:rPr>
          <w:b w:val="0"/>
          <w:i w:val="0"/>
          <w:color w:val="0000FF"/>
          <w:u w:val="none"/>
        </w:rPr>
        <w:t>svāny apatyāni puṣṇanti tathāham api padmaja ||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>hari-bhakti-sudhodaye—</w:t>
      </w:r>
    </w:p>
    <w:p>
      <w:r>
        <w:rPr>
          <w:b w:val="0"/>
          <w:i w:val="0"/>
          <w:color w:val="0000FF"/>
          <w:u w:val="none"/>
        </w:rPr>
        <w:t>nityaṁ ca pūrṇa-kāmasya janmāni vividhāni me |</w:t>
      </w:r>
      <w:r>
        <w:rPr/>
      </w:r>
    </w:p>
    <w:p>
      <w:r>
        <w:rPr>
          <w:b w:val="0"/>
          <w:i w:val="0"/>
          <w:color w:val="0000FF"/>
          <w:u w:val="none"/>
        </w:rPr>
        <w:t>bhakta-sarveṣṭa-dānāya tasmāt kiṁ te priyaṁ vada ||</w:t>
      </w:r>
      <w:r>
        <w:rPr>
          <w:b w:val="0"/>
          <w:i w:val="0"/>
          <w:color w:val="000000"/>
          <w:u w:val="none"/>
        </w:rPr>
        <w:t xml:space="preserve"> [ha.bha.su. 14.31] iti |</w:t>
      </w:r>
    </w:p>
    <w:p>
      <w:r>
        <w:rPr>
          <w:b w:val="0"/>
          <w:i w:val="0"/>
          <w:color w:val="000000"/>
          <w:u w:val="none"/>
        </w:rPr>
        <w:t>tathā śrī-kuntī-devī-vacanaṁ ca—</w:t>
      </w:r>
      <w:r>
        <w:rPr>
          <w:b w:val="0"/>
          <w:i w:val="0"/>
          <w:color w:val="0000FF"/>
          <w:u w:val="none"/>
        </w:rPr>
        <w:t>bhakti-yoga-vidhānārthaṁ kathaṁ paśyema hi striyaḥ</w:t>
      </w:r>
      <w:r>
        <w:rPr>
          <w:b w:val="0"/>
          <w:i w:val="0"/>
          <w:color w:val="000000"/>
          <w:u w:val="none"/>
        </w:rPr>
        <w:t xml:space="preserve"> [bhā.pu. 1.8.20] iti | atra </w:t>
      </w:r>
      <w:r>
        <w:rPr>
          <w:b w:val="0"/>
          <w:i w:val="0"/>
          <w:color w:val="008000"/>
          <w:u w:val="none"/>
        </w:rPr>
        <w:t xml:space="preserve">bhakti-yoga-vidhānārthaṁ tad-artham avatīrṇaṁ tvām </w:t>
      </w:r>
      <w:r>
        <w:rPr>
          <w:b w:val="0"/>
          <w:i w:val="0"/>
          <w:color w:val="000000"/>
          <w:u w:val="none"/>
        </w:rPr>
        <w:t>iti ṭīkānumataṁ ca | śrī-brahma-vacanaṁ ca—</w:t>
      </w:r>
    </w:p>
    <w:p>
      <w:r>
        <w:rPr>
          <w:b w:val="0"/>
          <w:i w:val="0"/>
          <w:color w:val="0000FF"/>
          <w:u w:val="none"/>
        </w:rPr>
        <w:t>prapañcaṁ niṣprapañco’pi viḍambayasi bhūtale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prapanna-janatānanda-sandohaṁ prathituṁ prabho || </w:t>
      </w:r>
      <w:r>
        <w:rPr>
          <w:b w:val="0"/>
          <w:i w:val="0"/>
          <w:color w:val="000000"/>
          <w:u w:val="none"/>
        </w:rPr>
        <w:t>[bhā.pu. 10.14.37]</w:t>
      </w:r>
    </w:p>
    <w:p>
      <w:r>
        <w:rPr>
          <w:b w:val="0"/>
          <w:i w:val="0"/>
          <w:color w:val="000000"/>
          <w:u w:val="none"/>
        </w:rPr>
        <w:t>svarūpa-śaktyaivāviṣkāraś ca śrī-brahmaṇaiva darśitaḥ—</w:t>
      </w:r>
      <w:r>
        <w:rPr>
          <w:b w:val="0"/>
          <w:i w:val="0"/>
          <w:color w:val="0000FF"/>
          <w:u w:val="none"/>
        </w:rPr>
        <w:t>eṣa prapanna-varado ramayātma-śaktyā yad yat kariṣyati gṛhīta-guṇāvatāraḥ</w:t>
      </w:r>
      <w:r>
        <w:rPr>
          <w:b w:val="0"/>
          <w:i w:val="0"/>
          <w:color w:val="000000"/>
          <w:u w:val="none"/>
        </w:rPr>
        <w:t xml:space="preserve"> [bhā.pu. 3.9.23] ity-ādinā | </w:t>
      </w:r>
      <w:r>
        <w:rPr>
          <w:b w:val="0"/>
          <w:i/>
          <w:color w:val="000000"/>
          <w:u w:val="none"/>
        </w:rPr>
        <w:t>gṛhītā guṇāḥ</w:t>
      </w:r>
      <w:r>
        <w:rPr>
          <w:b w:val="0"/>
          <w:i w:val="0"/>
          <w:color w:val="000000"/>
          <w:u w:val="none"/>
        </w:rPr>
        <w:t xml:space="preserve"> kāruṇyādayo yatra tathābhūto’</w:t>
      </w:r>
      <w:r>
        <w:rPr>
          <w:b w:val="0"/>
          <w:i/>
          <w:color w:val="000000"/>
          <w:u w:val="none"/>
        </w:rPr>
        <w:t>vatāro</w:t>
      </w:r>
      <w:r>
        <w:rPr>
          <w:b w:val="0"/>
          <w:i w:val="0"/>
          <w:color w:val="000000"/>
          <w:u w:val="none"/>
        </w:rPr>
        <w:t xml:space="preserve"> yasyety arthaḥ |</w:t>
      </w:r>
    </w:p>
    <w:p>
      <w:r>
        <w:rPr>
          <w:b w:val="0"/>
          <w:i w:val="0"/>
          <w:color w:val="000000"/>
          <w:u w:val="none"/>
        </w:rPr>
        <w:t xml:space="preserve">tad evaṁ bhaktānandārtham eva tān prakaṭayatas tasyānanusaṁhitam api sura-pakṣa-pātādi-viśva-pālana-rūpaṁ tan-māyā-kāryaṁ svata eva bhavati | loke yathā kecid bhaktāḥ parasparaṁ bhagavat-prema-sukhollāsāya militāḥ, tad-anabhijñān api kāṁścin mārdaṅgikādīn saṅgṛhya tad-guṇa-gānānandenonmattavan nṛtyanto viśveṣām evāmaṅgalaṁ ghnanti, maṅgalam api vardhayantīti | tad uktaṁ, </w:t>
      </w:r>
      <w:r>
        <w:rPr>
          <w:b w:val="0"/>
          <w:i w:val="0"/>
          <w:color w:val="0000FF"/>
          <w:u w:val="none"/>
        </w:rPr>
        <w:t>vāg gad-gadā</w:t>
      </w:r>
      <w:r>
        <w:rPr>
          <w:b w:val="0"/>
          <w:i w:val="0"/>
          <w:color w:val="000000"/>
          <w:u w:val="none"/>
        </w:rPr>
        <w:t xml:space="preserve"> ity-ādau, </w:t>
      </w:r>
      <w:r>
        <w:rPr>
          <w:b w:val="0"/>
          <w:i w:val="0"/>
          <w:color w:val="0000FF"/>
          <w:u w:val="none"/>
        </w:rPr>
        <w:t>mad-bhakti-yukto bhuvanaṁ punāti</w:t>
      </w:r>
      <w:r>
        <w:rPr>
          <w:b w:val="0"/>
          <w:i w:val="0"/>
          <w:color w:val="000000"/>
          <w:u w:val="none"/>
        </w:rPr>
        <w:t xml:space="preserve"> [bhā.pu. 11.14.24]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iti | </w:t>
      </w:r>
    </w:p>
    <w:p>
      <w:r>
        <w:rPr>
          <w:b w:val="0"/>
          <w:i w:val="0"/>
          <w:color w:val="000000"/>
          <w:u w:val="none"/>
        </w:rPr>
        <w:t>evam evoktam—</w:t>
      </w:r>
    </w:p>
    <w:p>
      <w:r>
        <w:rPr>
          <w:b w:val="0"/>
          <w:i w:val="0"/>
          <w:color w:val="0000FF"/>
          <w:u w:val="none"/>
        </w:rPr>
        <w:t>sṛṣṭy-ādikaṁ harer naiva prayojanam apekṣya tu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kurute kevalānandād yathā martyasya nartanam || </w:t>
      </w:r>
      <w:r>
        <w:rPr>
          <w:b w:val="0"/>
          <w:i w:val="0"/>
          <w:color w:val="000000"/>
          <w:u w:val="none"/>
        </w:rPr>
        <w:t>[nārāyaṇa-saṁhitā] iti |</w:t>
      </w:r>
    </w:p>
    <w:p>
      <w:r>
        <w:rPr>
          <w:b w:val="0"/>
          <w:i w:val="0"/>
          <w:color w:val="000000"/>
          <w:u w:val="none"/>
        </w:rPr>
        <w:t>na ca vaktavyaṁ svena teṣāṁ tair api svasyānandane svatas tṛptatā-hāniḥ syāt, tathānyān parityajya ca teṣām evānandane vaiṣamyāntaram api syād iti | tatrādye viśuddhorjita-sattva-tanum āśrite’pi muni-jane svatas tṛpti-parākāṣṭhāṁ prāpto bhakta-vātsalya-darśanāt tad-anucara evāsau guṇo na tu tat-pratighātīti labhyate | yathā sarvān munīn prati śrī-parīkṣid-vākyam—</w:t>
      </w:r>
    </w:p>
    <w:p>
      <w:r>
        <w:rPr>
          <w:b w:val="0"/>
          <w:i w:val="0"/>
          <w:color w:val="0000FF"/>
          <w:u w:val="none"/>
        </w:rPr>
        <w:t>nehātha nāmutra ca kaścanārtha</w:t>
      </w:r>
    </w:p>
    <w:p>
      <w:r>
        <w:rPr>
          <w:b w:val="0"/>
          <w:i w:val="0"/>
          <w:color w:val="0000FF"/>
          <w:u w:val="none"/>
        </w:rPr>
        <w:t xml:space="preserve">ṛte parānugraham ātma-śīlam | </w:t>
      </w:r>
      <w:r>
        <w:rPr>
          <w:b w:val="0"/>
          <w:i w:val="0"/>
          <w:color w:val="000000"/>
          <w:u w:val="none"/>
        </w:rPr>
        <w:t>[bhā.pu. 1.19.23]</w:t>
      </w:r>
      <w:r>
        <w:rPr/>
      </w:r>
    </w:p>
    <w:p>
      <w:r>
        <w:rPr>
          <w:b w:val="0"/>
          <w:i w:val="0"/>
          <w:color w:val="000000"/>
          <w:u w:val="none"/>
        </w:rPr>
        <w:t>tathā jaḍa-bharata-caritādau—</w:t>
      </w:r>
      <w:r>
        <w:rPr>
          <w:b w:val="0"/>
          <w:i w:val="0"/>
          <w:color w:val="0000FF"/>
          <w:u w:val="none"/>
        </w:rPr>
        <w:t>sindhu-pataya ātma-satattvaṁ vigaṇayataḥ parānubhāvaḥ parama-kāruṇikatayopadiśya</w:t>
      </w:r>
      <w:r>
        <w:rPr>
          <w:b w:val="0"/>
          <w:i w:val="0"/>
          <w:color w:val="000000"/>
          <w:u w:val="none"/>
        </w:rPr>
        <w:t xml:space="preserve"> [bhā.pu. 5.13.24] ity-ādi,</w:t>
      </w:r>
    </w:p>
    <w:p>
      <w:r>
        <w:rPr>
          <w:b w:val="0"/>
          <w:i w:val="0"/>
          <w:color w:val="000000"/>
          <w:u w:val="none"/>
        </w:rPr>
        <w:t>śrī-nārada-pūrva-janmani—</w:t>
      </w:r>
      <w:r>
        <w:rPr>
          <w:b w:val="0"/>
          <w:i w:val="0"/>
          <w:color w:val="0000FF"/>
          <w:u w:val="none"/>
        </w:rPr>
        <w:t>cakruḥ kṛpāṁ yadyapi tulya-darśanāḥ; śuśrūṣamāṇe munayo’lpa-bhāṣiṇi</w:t>
      </w:r>
      <w:r>
        <w:rPr>
          <w:b w:val="0"/>
          <w:i w:val="0"/>
          <w:color w:val="000000"/>
          <w:u w:val="none"/>
        </w:rPr>
        <w:t xml:space="preserve"> [bhā.pu. 1.5.24] iti ca, </w:t>
      </w:r>
    </w:p>
    <w:p>
      <w:r>
        <w:rPr>
          <w:b w:val="0"/>
          <w:i w:val="0"/>
          <w:color w:val="000000"/>
          <w:u w:val="none"/>
        </w:rPr>
        <w:t>tathā śrī-kuntī-stave—</w:t>
      </w:r>
    </w:p>
    <w:p>
      <w:r>
        <w:rPr>
          <w:b w:val="0"/>
          <w:i w:val="0"/>
          <w:color w:val="0000FF"/>
          <w:u w:val="none"/>
        </w:rPr>
        <w:t>namo’kiñcana-vittāya nivṛtta-guṇa-vṛttaye |</w:t>
      </w:r>
    </w:p>
    <w:p>
      <w:r>
        <w:rPr>
          <w:b w:val="0"/>
          <w:i w:val="0"/>
          <w:color w:val="0000FF"/>
          <w:u w:val="none"/>
        </w:rPr>
        <w:t xml:space="preserve">ātmārāmāya śāntāya kaivalya-pataye namaḥ || </w:t>
      </w:r>
      <w:r>
        <w:rPr>
          <w:b w:val="0"/>
          <w:i w:val="0"/>
          <w:color w:val="000000"/>
          <w:u w:val="none"/>
        </w:rPr>
        <w:t>[bhā.pu. 1.8.27]</w:t>
      </w:r>
    </w:p>
    <w:p>
      <w:r>
        <w:rPr>
          <w:b w:val="0"/>
          <w:i w:val="0"/>
          <w:color w:val="008000"/>
          <w:u w:val="none"/>
        </w:rPr>
        <w:t>akiñcanā bhaktā eva vittaṁ sarvasvaṁ yasya</w:t>
      </w:r>
      <w:r>
        <w:rPr>
          <w:b w:val="0"/>
          <w:i w:val="0"/>
          <w:color w:val="000000"/>
          <w:u w:val="none"/>
        </w:rPr>
        <w:t xml:space="preserve"> iti ṭīkā ca | tato’nyathā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cākṛtajñatā-doṣaś ca nirdoṣe bhagavaty āpatati |</w:t>
      </w:r>
    </w:p>
    <w:p>
      <w:r>
        <w:rPr>
          <w:b w:val="0"/>
          <w:i w:val="0"/>
          <w:color w:val="000000"/>
          <w:u w:val="none"/>
        </w:rPr>
        <w:t xml:space="preserve">tataḥ siddhe tathā-vidhasyāpi bhakta-vātsalye bhaktānāṁ duḥkha-hānyā sukha-prāptyā vā svānando bhavatīty āyātam eva | </w:t>
      </w:r>
    </w:p>
    <w:p>
      <w:r>
        <w:rPr>
          <w:b w:val="0"/>
          <w:i w:val="0"/>
          <w:color w:val="000000"/>
          <w:u w:val="none"/>
        </w:rPr>
        <w:t xml:space="preserve">kiṁ ca, parama-sāra-bhūtāyā api svarūpa-śakteḥ sāra-bhūtā hlādinī nāma yā vṛttiḥ, tasyā eva sāra-bhūto vṛtti-viśeṣo bhaktiḥ, sā ca raty-apara-paryāyā bhaktir bhagavati bhakte ca nikṣipta-nijobhaya-koṭiḥ sarvadā tiṣṭhati | ata evoktaṁ </w:t>
      </w:r>
      <w:r>
        <w:rPr>
          <w:b w:val="0"/>
          <w:i w:val="0"/>
          <w:color w:val="0000FF"/>
          <w:u w:val="none"/>
        </w:rPr>
        <w:t>bhagavān bhakta-bhaktimān</w:t>
      </w:r>
      <w:r>
        <w:rPr>
          <w:b w:val="0"/>
          <w:i w:val="0"/>
          <w:color w:val="000000"/>
          <w:u w:val="none"/>
        </w:rPr>
        <w:t xml:space="preserve"> [bhā.pu. 10.86.59] iti | tasmād bhaktasthayā tayā bhagavatas tṛptau, na svatas tṛptitā-hāniḥ | pratyuta śaktitvena svarūpato bhinnābhinnāyā api tasyāḥ, </w:t>
      </w:r>
      <w:r>
        <w:rPr>
          <w:b w:val="0"/>
          <w:i w:val="0"/>
          <w:color w:val="0000FF"/>
          <w:u w:val="none"/>
        </w:rPr>
        <w:t>ye yathā māṁ prapadyante tāṁs tathaiva bhajāmy aham</w:t>
      </w:r>
      <w:r>
        <w:rPr>
          <w:b w:val="0"/>
          <w:i w:val="0"/>
          <w:color w:val="000000"/>
          <w:u w:val="none"/>
        </w:rPr>
        <w:t xml:space="preserve"> [gītā 4.11] iti nyāyena bhakta-citta-sphuritāyā bheda-vṛtter iva sphuraṇāt, bhagavato māṁ hlādayaty asya bhaktir iti, ānanda-camatkārātiśayaś ca bhavati | śakti-tadvator bheda-mate’pi viśiṣṭasyaiva svarūpatvaṁ sampratipannam |</w:t>
      </w:r>
    </w:p>
    <w:p>
      <w:r>
        <w:rPr>
          <w:b w:val="0"/>
          <w:i w:val="0"/>
          <w:color w:val="000000"/>
          <w:u w:val="none"/>
        </w:rPr>
        <w:t>tad etat sarvam abhipretya bhaṇitaṁ durvāsasaṁ prati śrī-viṣṇunā—</w:t>
      </w:r>
    </w:p>
    <w:p>
      <w:r>
        <w:rPr>
          <w:b w:val="0"/>
          <w:i w:val="0"/>
          <w:color w:val="0000FF"/>
          <w:u w:val="none"/>
        </w:rPr>
        <w:t>ahaṁ bhakta-parādhīno hy asvatantra iva dvija |</w:t>
      </w:r>
    </w:p>
    <w:p>
      <w:r>
        <w:rPr>
          <w:b w:val="0"/>
          <w:i w:val="0"/>
          <w:color w:val="0000FF"/>
          <w:u w:val="none"/>
        </w:rPr>
        <w:t>sādhubhir grasta-hṛdayo bhaktair bhakta-jana-priyaḥ ||</w:t>
      </w:r>
    </w:p>
    <w:p>
      <w:r>
        <w:rPr>
          <w:b w:val="0"/>
          <w:i w:val="0"/>
          <w:color w:val="0000FF"/>
          <w:u w:val="none"/>
        </w:rPr>
        <w:t>nāham ātmānam āśāse mad-bhaktaiḥ sādhubhir vinā |</w:t>
      </w:r>
    </w:p>
    <w:p>
      <w:r>
        <w:rPr>
          <w:b w:val="0"/>
          <w:i w:val="0"/>
          <w:color w:val="0000FF"/>
          <w:u w:val="none"/>
        </w:rPr>
        <w:t>śriyaṁ cātyantikīṁ brahman yeṣāṁ gatir ahaṁ parā ||</w:t>
      </w:r>
    </w:p>
    <w:p>
      <w:r>
        <w:rPr>
          <w:b w:val="0"/>
          <w:i w:val="0"/>
          <w:color w:val="0000FF"/>
          <w:u w:val="none"/>
        </w:rPr>
        <w:t>ye dārāgāra-putrāpta- prāṇān vittam imaṁ param |</w:t>
      </w:r>
    </w:p>
    <w:p>
      <w:r>
        <w:rPr>
          <w:b w:val="0"/>
          <w:i w:val="0"/>
          <w:color w:val="0000FF"/>
          <w:u w:val="none"/>
        </w:rPr>
        <w:t>hitvā māṁ śaraṇaṁ yātāḥ kathaṁ tāṁs tyaktum utsahe ||</w:t>
      </w:r>
    </w:p>
    <w:p>
      <w:r>
        <w:rPr>
          <w:b w:val="0"/>
          <w:i w:val="0"/>
          <w:color w:val="0000FF"/>
          <w:u w:val="none"/>
        </w:rPr>
        <w:t>mayi nirbaddha-hṛdayāḥ sādhavaḥ sama-darśanāḥ |</w:t>
      </w:r>
    </w:p>
    <w:p>
      <w:r>
        <w:rPr>
          <w:b w:val="0"/>
          <w:i w:val="0"/>
          <w:color w:val="0000FF"/>
          <w:u w:val="none"/>
        </w:rPr>
        <w:t>vaśe kurvanti māṁ bhaktyā sat-striyaḥ sat-patiṁ yathā ||</w:t>
      </w:r>
    </w:p>
    <w:p>
      <w:r>
        <w:rPr>
          <w:b w:val="0"/>
          <w:i w:val="0"/>
          <w:color w:val="0000FF"/>
          <w:u w:val="none"/>
        </w:rPr>
        <w:t>mat-sevayā pratītaṁ te sālokyādi-catuṣṭayam |</w:t>
      </w:r>
    </w:p>
    <w:p>
      <w:r>
        <w:rPr>
          <w:b w:val="0"/>
          <w:i w:val="0"/>
          <w:color w:val="0000FF"/>
          <w:u w:val="none"/>
        </w:rPr>
        <w:t>necchanti sevayā pūrṇāḥ kuto’nyat kāla-viplutam ||</w:t>
      </w:r>
    </w:p>
    <w:p>
      <w:r>
        <w:rPr>
          <w:b w:val="0"/>
          <w:i w:val="0"/>
          <w:color w:val="0000FF"/>
          <w:u w:val="none"/>
        </w:rPr>
        <w:t>sādhavo hṛdayaṁ mahyaṁ sādhūnāṁ hṛdayaṁ tv aham |</w:t>
      </w:r>
    </w:p>
    <w:p>
      <w:r>
        <w:rPr>
          <w:b w:val="0"/>
          <w:i w:val="0"/>
          <w:color w:val="0000FF"/>
          <w:u w:val="none"/>
        </w:rPr>
        <w:t xml:space="preserve">mad anyat te na jānanti nāhaṁ tebhyo manāg api || </w:t>
      </w:r>
      <w:r>
        <w:rPr>
          <w:b w:val="0"/>
          <w:i w:val="0"/>
          <w:color w:val="000000"/>
          <w:u w:val="none"/>
        </w:rPr>
        <w:t>[bhā.pu. 9.4.63-68] iti |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 w:val="0"/>
          <w:i/>
          <w:color w:val="000000"/>
          <w:u w:val="none"/>
        </w:rPr>
        <w:t>ye dārāgāra-</w:t>
      </w:r>
      <w:r>
        <w:rPr>
          <w:b w:val="0"/>
          <w:i w:val="0"/>
          <w:color w:val="000000"/>
          <w:u w:val="none"/>
        </w:rPr>
        <w:t xml:space="preserve"> iti trayam akṛtajñatā-nivāraṇe </w:t>
      </w:r>
      <w:r>
        <w:rPr>
          <w:b w:val="0"/>
          <w:i/>
          <w:color w:val="000000"/>
          <w:u w:val="none"/>
        </w:rPr>
        <w:t>sādhavo hṛdayaṁ mahyam</w:t>
      </w:r>
      <w:r>
        <w:rPr>
          <w:b w:val="0"/>
          <w:i w:val="0"/>
          <w:color w:val="000000"/>
          <w:u w:val="none"/>
        </w:rPr>
        <w:t xml:space="preserve"> iti svatas tṛpti-parihāre | bhakteḥ svarūpa-śakti-sāra-hlādinī-sāratve ca </w:t>
      </w:r>
      <w:r>
        <w:rPr>
          <w:b w:val="0"/>
          <w:i/>
          <w:color w:val="000000"/>
          <w:u w:val="none"/>
        </w:rPr>
        <w:t>ahaṁ bhakta-parādhīna</w:t>
      </w:r>
      <w:r>
        <w:rPr>
          <w:b w:val="0"/>
          <w:i w:val="0"/>
          <w:color w:val="000000"/>
          <w:u w:val="none"/>
        </w:rPr>
        <w:t xml:space="preserve"> iti dvayam | tatraiva bhakteṣv api bhakti-rūpeṇa tat-praveśe sati viśeṣato </w:t>
      </w:r>
      <w:r>
        <w:rPr>
          <w:b w:val="0"/>
          <w:i/>
          <w:color w:val="000000"/>
          <w:u w:val="none"/>
        </w:rPr>
        <w:t>mat-sevayā pratītam</w:t>
      </w:r>
      <w:r>
        <w:rPr>
          <w:b w:val="0"/>
          <w:i w:val="0"/>
          <w:color w:val="000000"/>
          <w:u w:val="none"/>
        </w:rPr>
        <w:t xml:space="preserve"> ity api jñeyam | tato na prāktano doṣaḥ | </w:t>
      </w:r>
    </w:p>
    <w:p>
      <w:r>
        <w:rPr>
          <w:b w:val="0"/>
          <w:i w:val="0"/>
          <w:color w:val="000000"/>
          <w:u w:val="none"/>
        </w:rPr>
        <w:t xml:space="preserve">dvitīye’py evam ācakṣmahe | parānandane pravṛttir dvidhā jāyate—parato nijābhīṣṭa-sampattyai, kvacit tad-abhīṣṭa-mātra-sampattyai ca | tatra prathamo nātrāpy ayuktaḥ svātmārtha-mātratayā kutrāpi pakṣa-pātābhāvāt | atrottara-pakṣe para-sukhasya para-duḥkhasya cānubhavenaiva parānukūlyenaiva pravṛttīcchā jāyate, na tu yat-kiñcij-jñāna-mātreṇa, cittasya para-duḥkhāsparśe kṛpā-rūpa-vikārāsambhavāt | </w:t>
      </w:r>
    </w:p>
    <w:p>
      <w:r>
        <w:rPr>
          <w:b w:val="0"/>
          <w:i w:val="0"/>
          <w:color w:val="0000FF"/>
          <w:u w:val="none"/>
        </w:rPr>
        <w:t xml:space="preserve">yathā kaṇṭaka-viddhāṅgo jantor necchati tāṁ vyathām | </w:t>
      </w:r>
    </w:p>
    <w:p>
      <w:r>
        <w:rPr>
          <w:b w:val="0"/>
          <w:i w:val="0"/>
          <w:color w:val="0000FF"/>
          <w:u w:val="none"/>
        </w:rPr>
        <w:t xml:space="preserve">jīva-sāmyaṁ gato liṅgair na tathāviddha-kaṇṭakaḥ || </w:t>
      </w:r>
      <w:r>
        <w:rPr>
          <w:b w:val="0"/>
          <w:i w:val="0"/>
          <w:color w:val="000000"/>
          <w:u w:val="none"/>
        </w:rPr>
        <w:t>[bhā.pu. 10.10.14] iti nyāyāt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tataś ca sadā paramānandaika-rūpe’pahata-kalmaṣe bhagavati prākṛtasya sukhābhidha-duḥkhasya prasiddha-duḥkhasya ca sūrye pecaka-cakṣur jyotiṣa iva tamasa iva cātyantābhāvāt tat-tad-anubhavo nāsty eva | </w:t>
      </w:r>
    </w:p>
    <w:p>
      <w:r>
        <w:rPr>
          <w:b w:val="0"/>
          <w:i w:val="0"/>
          <w:color w:val="000000"/>
          <w:u w:val="none"/>
        </w:rPr>
        <w:t>yat tu bhagavati duḥkha-sambandhaṁ parijihīrṣanto’pi kecid evaṁ vadanti—tasmin duḥkhānubhava-jñānam asty eva | tac ca parakīyatvenaiva bhāsate, na tu svīyatveneti | tad api ghaṭṭa-kuḍyāṁ prabhātam | duḥkhānubhavo nāma hy antaḥ-karaṇe duḥkha-sparśaḥ, sa ca svasmād bhavatu, parasmād veti, duḥkha-sambandhāviśeṣāt | asarvajñatā-doṣaś ca sūrya-dṛṣṭāntenaiva parihṛtaḥ, pratyuta guṇatvenaiva darśitaś ca | tasmāt tasmin yat kiñcid duḥkha-jñānam astu, duḥkhānubhavas tu nāsty eva | yata eva kartum akartum anyathā-kartuṁ samarthe parama-karuṇā-maya-nicaya-śiromaṇau tasmin virājamāne’py adyāpi jīvāḥ saṁsāra-duḥkham anubhavantīty atra nairghṛṇya-parihāraś ca bhavati | yat tu bhaktānāṁ sukhaṁ tat tasya bhakti-rūpam eva, tathā teṣāṁ duḥkhaṁ bhagavat-prāpty-antarāyeṇaiva bhavati, tatra cādhikā bhagavaty eva cittārdratā jāyate, sā ca bhaktir eveti |</w:t>
      </w:r>
    </w:p>
    <w:p>
      <w:r>
        <w:rPr>
          <w:b w:val="0"/>
          <w:i w:val="0"/>
          <w:color w:val="000000"/>
          <w:u w:val="none"/>
        </w:rPr>
        <w:t>kvacid gajendrādīnām api prākṛta eva duḥkhe "sa eva mama śaraṇam" ity-ādinā tathaiva bhaktir udbhūtaiveti | kvacid yamalārjunādiṣu śrī-nāradādi-bhaktānāṁ bhaktiḥ sphuṭaiveti ca sarvathā dainyātmaka-bhakta-bhakty-anubhava eva taṁ karuṇayati, na tu prākṛtaṁ duḥkhaṁ, yogye kāraṇe saty ayogyasya kalpanānaucityāt, duḥkha-sad-bhāvasyaiva kāraṇatve sarva-saṁsārocchitteḥ |</w:t>
      </w:r>
    </w:p>
    <w:p>
      <w:r>
        <w:rPr>
          <w:b w:val="0"/>
          <w:i w:val="0"/>
          <w:color w:val="000000"/>
          <w:u w:val="none"/>
        </w:rPr>
        <w:t xml:space="preserve">atha tasya paramparā-kāraṇatvam asty eva cet—astu, na kāpi hānir iti | tasmād ubhayathā bhaktānandane tad-bhakty-anubhava eva bhagavantaṁ pravartayatīti siddham | </w:t>
      </w:r>
    </w:p>
    <w:p>
      <w:r>
        <w:rPr>
          <w:b w:val="0"/>
          <w:i w:val="0"/>
          <w:color w:val="000000"/>
          <w:u w:val="none"/>
        </w:rPr>
        <w:t>tata etad uktaṁ bhavati—yady anyasya sukha-duḥkham anubhūyāpi tat-tat-parityāgenetarasya sukhaṁ duḥkha-hāniṁ vā sampādayati, tadaiva vaiṣamyam āpatati | śrī-bhagavati tu prākṛta-sukha-duḥkhānubhavābhāvān na tad āpatati, yathā kalpa-tarau | tad uktaṁ śrīmad-akrūreṇa—</w:t>
      </w:r>
    </w:p>
    <w:p>
      <w:r>
        <w:rPr>
          <w:b w:val="0"/>
          <w:i w:val="0"/>
          <w:color w:val="0000FF"/>
          <w:u w:val="none"/>
        </w:rPr>
        <w:t>na tasya kaścid dayitaḥ suhṛttamo</w:t>
      </w:r>
    </w:p>
    <w:p>
      <w:r>
        <w:rPr>
          <w:b w:val="0"/>
          <w:i w:val="0"/>
          <w:color w:val="0000FF"/>
          <w:u w:val="none"/>
        </w:rPr>
        <w:t>na cāpriyo dveṣya upekṣya eva vā |</w:t>
      </w:r>
    </w:p>
    <w:p>
      <w:r>
        <w:rPr>
          <w:b w:val="0"/>
          <w:i w:val="0"/>
          <w:color w:val="0000FF"/>
          <w:u w:val="none"/>
        </w:rPr>
        <w:t>tathāpi bhaktān bhajate yathā tathā</w:t>
      </w:r>
    </w:p>
    <w:p>
      <w:r>
        <w:rPr>
          <w:b w:val="0"/>
          <w:i w:val="0"/>
          <w:color w:val="0000FF"/>
          <w:u w:val="none"/>
        </w:rPr>
        <w:t xml:space="preserve">sura-drumo yadvad upāśrito’rthadaḥ || </w:t>
      </w:r>
      <w:r>
        <w:rPr>
          <w:b w:val="0"/>
          <w:i w:val="0"/>
          <w:color w:val="000000"/>
          <w:u w:val="none"/>
        </w:rPr>
        <w:t>[bhā.pu. 10.38.22] iti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atra bhaktād anya eva </w:t>
      </w:r>
      <w:r>
        <w:rPr>
          <w:b/>
          <w:i w:val="0"/>
          <w:color w:val="000000"/>
          <w:u w:val="none"/>
        </w:rPr>
        <w:t>kaścid</w:t>
      </w:r>
      <w:r>
        <w:rPr>
          <w:b w:val="0"/>
          <w:i w:val="0"/>
          <w:color w:val="000000"/>
          <w:u w:val="none"/>
        </w:rPr>
        <w:t xml:space="preserve"> iti jñeyam | </w:t>
      </w:r>
      <w:r>
        <w:rPr>
          <w:b w:val="0"/>
          <w:i w:val="0"/>
          <w:color w:val="0000FF"/>
          <w:u w:val="none"/>
        </w:rPr>
        <w:t>kaḥ paṇḍitas tvad-aparaṁ śaraṇaṁ samīyād bhakta-priyād ṛta-giraḥ suhṛdaḥ kṛtajñāt</w:t>
      </w:r>
      <w:r>
        <w:rPr>
          <w:b w:val="0"/>
          <w:i w:val="0"/>
          <w:color w:val="000000"/>
          <w:u w:val="none"/>
        </w:rPr>
        <w:t xml:space="preserve"> [bhā.pu. 10.48.26] ity etat tad-vākyenaiva tat-priyatva-prokteḥ | śrī-mahādevenāpy uktam—</w:t>
      </w:r>
    </w:p>
    <w:p>
      <w:r>
        <w:rPr>
          <w:b w:val="0"/>
          <w:i w:val="0"/>
          <w:color w:val="0000FF"/>
          <w:u w:val="none"/>
        </w:rPr>
        <w:t>na hy asyāsti priyaḥ kaścin nāpriyaḥ svaḥ paro’pi vā |</w:t>
      </w:r>
    </w:p>
    <w:p>
      <w:r>
        <w:rPr>
          <w:b w:val="0"/>
          <w:i w:val="0"/>
          <w:color w:val="0000FF"/>
          <w:u w:val="none"/>
        </w:rPr>
        <w:t>ātmatvāt sarva-bhūtānāṁ sarva-bhūta-priyo hariḥ ||</w:t>
      </w:r>
    </w:p>
    <w:p>
      <w:r>
        <w:rPr>
          <w:b w:val="0"/>
          <w:i w:val="0"/>
          <w:color w:val="0000FF"/>
          <w:u w:val="none"/>
        </w:rPr>
        <w:t>tasya cāyaṁ mahā-bhāgaś citraketuḥ priyo’nugaḥ |</w:t>
      </w:r>
    </w:p>
    <w:p>
      <w:r>
        <w:rPr>
          <w:b w:val="0"/>
          <w:i w:val="0"/>
          <w:color w:val="0000FF"/>
          <w:u w:val="none"/>
        </w:rPr>
        <w:t xml:space="preserve">sarvatra sama-dṛk śānto hy ahaṁ caivācyuta-priyaḥ || </w:t>
      </w:r>
      <w:r>
        <w:rPr>
          <w:b w:val="0"/>
          <w:i w:val="0"/>
          <w:color w:val="000000"/>
          <w:u w:val="none"/>
        </w:rPr>
        <w:t>[bhā.pu. 6.17.33-34]</w:t>
      </w:r>
      <w:r>
        <w:rPr/>
      </w:r>
    </w:p>
    <w:p>
      <w:r>
        <w:rPr>
          <w:b w:val="0"/>
          <w:i w:val="0"/>
          <w:color w:val="000000"/>
          <w:u w:val="none"/>
        </w:rPr>
        <w:t>tathoktaṁ śrī-prahlādenāpi—</w:t>
      </w:r>
    </w:p>
    <w:p>
      <w:r>
        <w:rPr>
          <w:b w:val="0"/>
          <w:i w:val="0"/>
          <w:color w:val="0000FF"/>
          <w:u w:val="none"/>
        </w:rPr>
        <w:t>citraṁ tavehitam aho’mita-yogamāyā-</w:t>
      </w:r>
    </w:p>
    <w:p>
      <w:r>
        <w:rPr>
          <w:b w:val="0"/>
          <w:i w:val="0"/>
          <w:color w:val="0000FF"/>
          <w:u w:val="none"/>
        </w:rPr>
        <w:t>līlā-visṛṣṭa-bhuvanasya viśāradasya |</w:t>
      </w:r>
    </w:p>
    <w:p>
      <w:r>
        <w:rPr>
          <w:b w:val="0"/>
          <w:i w:val="0"/>
          <w:color w:val="0000FF"/>
          <w:u w:val="none"/>
        </w:rPr>
        <w:t>sarvātmanaḥ samadṛśo’viṣamaḥ svabhāvo</w:t>
      </w:r>
    </w:p>
    <w:p>
      <w:r>
        <w:rPr>
          <w:b w:val="0"/>
          <w:i w:val="0"/>
          <w:color w:val="0000FF"/>
          <w:u w:val="none"/>
        </w:rPr>
        <w:t xml:space="preserve">bhakta-priyo yad asi kalpataru-svabhāvaḥ || </w:t>
      </w:r>
      <w:r>
        <w:rPr>
          <w:b w:val="0"/>
          <w:i w:val="0"/>
          <w:color w:val="000000"/>
          <w:u w:val="none"/>
        </w:rPr>
        <w:t>[bhā.pu. 8.23.8] iti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arthaś ca—yat tvaṁ </w:t>
      </w:r>
      <w:r>
        <w:rPr>
          <w:b w:val="0"/>
          <w:i/>
          <w:color w:val="000000"/>
          <w:u w:val="none"/>
        </w:rPr>
        <w:t>bhakta-priyo’si</w:t>
      </w:r>
      <w:r>
        <w:rPr>
          <w:b w:val="0"/>
          <w:i w:val="0"/>
          <w:color w:val="000000"/>
          <w:u w:val="none"/>
        </w:rPr>
        <w:t xml:space="preserve"> so’pi </w:t>
      </w:r>
      <w:r>
        <w:rPr>
          <w:b w:val="0"/>
          <w:i/>
          <w:color w:val="000000"/>
          <w:u w:val="none"/>
        </w:rPr>
        <w:t>samadṛśas</w:t>
      </w:r>
      <w:r>
        <w:rPr>
          <w:b w:val="0"/>
          <w:i w:val="0"/>
          <w:color w:val="000000"/>
          <w:u w:val="none"/>
        </w:rPr>
        <w:t xml:space="preserve"> tava </w:t>
      </w:r>
      <w:r>
        <w:rPr>
          <w:b w:val="0"/>
          <w:i/>
          <w:color w:val="000000"/>
          <w:u w:val="none"/>
        </w:rPr>
        <w:t>svabhāvo’viṣamaḥ</w:t>
      </w:r>
      <w:r>
        <w:rPr>
          <w:b w:val="0"/>
          <w:i w:val="0"/>
          <w:color w:val="000000"/>
          <w:u w:val="none"/>
        </w:rPr>
        <w:t xml:space="preserve"> viṣamo na bhavati | tatra hetu-garbha-viśeṣaṇaṁ—</w:t>
      </w:r>
      <w:r>
        <w:rPr>
          <w:b w:val="0"/>
          <w:i/>
          <w:color w:val="000000"/>
          <w:u w:val="none"/>
        </w:rPr>
        <w:t>kalpataru-svabhāva</w:t>
      </w:r>
      <w:r>
        <w:rPr>
          <w:b w:val="0"/>
          <w:i w:val="0"/>
          <w:color w:val="000000"/>
          <w:u w:val="none"/>
        </w:rPr>
        <w:t xml:space="preserve"> iti | tasmād viṣama-svabhāvatayā pratīte’pi tvayy avaiṣamyam ity atīva </w:t>
      </w:r>
      <w:r>
        <w:rPr>
          <w:b w:val="0"/>
          <w:i/>
          <w:color w:val="000000"/>
          <w:u w:val="none"/>
        </w:rPr>
        <w:t>citram</w:t>
      </w:r>
      <w:r>
        <w:rPr>
          <w:b w:val="0"/>
          <w:i w:val="0"/>
          <w:color w:val="000000"/>
          <w:u w:val="none"/>
        </w:rPr>
        <w:t xml:space="preserve"> iti | </w:t>
      </w:r>
    </w:p>
    <w:p>
      <w:r>
        <w:rPr>
          <w:b w:val="0"/>
          <w:i w:val="0"/>
          <w:color w:val="000000"/>
          <w:u w:val="none"/>
        </w:rPr>
        <w:t xml:space="preserve">athavā, paratrāpi kalpa-vṛkṣādi-lakṣaṇe samāna evāśrayaṇīye vastuni bhakta-pakṣa-pāta-rūpa-vaiṣamya-darśanāt tad vaiṣamyam api samasyaiva svabhāva ity labdhe tad-aparihāryam eveti siddhāntayitavyam | tataś ca viṣama-svabhāva ity evaṁ vyākhyeyam | tathā pūrvatrāpi </w:t>
      </w:r>
      <w:r>
        <w:rPr>
          <w:b w:val="0"/>
          <w:i/>
          <w:color w:val="000000"/>
          <w:u w:val="none"/>
        </w:rPr>
        <w:t>bhaktān bhajate</w:t>
      </w:r>
      <w:r>
        <w:rPr>
          <w:b w:val="0"/>
          <w:i w:val="0"/>
          <w:color w:val="000000"/>
          <w:u w:val="none"/>
        </w:rPr>
        <w:t xml:space="preserve">  [bhā.pu. 10.38.22] iti vaiṣamya eva yojanīyam iti | vastutas tu śrī-bhagavaty acintyam aiśvaryam eva mukhyas tad-avirodhe hetuḥ | yad uktam—</w:t>
      </w:r>
      <w:r>
        <w:rPr>
          <w:b w:val="0"/>
          <w:i w:val="0"/>
          <w:color w:val="0000FF"/>
          <w:u w:val="none"/>
        </w:rPr>
        <w:t>namo namas te’stv ṛṣabhāya sātvatām</w:t>
      </w:r>
      <w:r>
        <w:rPr>
          <w:b w:val="0"/>
          <w:i w:val="0"/>
          <w:color w:val="000000"/>
          <w:u w:val="none"/>
        </w:rPr>
        <w:t xml:space="preserve"> [bhā.pu. 2.4.14] ity-ādau dvitīyasya caturthe | ṭīkāyām—</w:t>
      </w:r>
      <w:r>
        <w:rPr>
          <w:b w:val="0"/>
          <w:i w:val="0"/>
          <w:color w:val="008000"/>
          <w:u w:val="none"/>
        </w:rPr>
        <w:t>tad evaṁ vaiṣamya-pratītāv apy adoṣatvāyācintyam aiśvaryam āha</w:t>
      </w:r>
      <w:r>
        <w:rPr>
          <w:b w:val="0"/>
          <w:i w:val="0"/>
          <w:color w:val="000000"/>
          <w:u w:val="none"/>
        </w:rPr>
        <w:t xml:space="preserve"> iti | tad uktaṁ śrī-bhīṣmeṇa—</w:t>
      </w:r>
    </w:p>
    <w:p>
      <w:r>
        <w:rPr>
          <w:b w:val="0"/>
          <w:i w:val="0"/>
          <w:color w:val="0000FF"/>
          <w:u w:val="none"/>
        </w:rPr>
        <w:t xml:space="preserve">sarvātmanaḥ sama-dṛśo hy advayasyānahaṅkṛteḥ | </w:t>
      </w:r>
    </w:p>
    <w:p>
      <w:r>
        <w:rPr>
          <w:b w:val="0"/>
          <w:i w:val="0"/>
          <w:color w:val="0000FF"/>
          <w:u w:val="none"/>
        </w:rPr>
        <w:t>tat-kṛtaṁ mati-vaiṣamyaṁ niravadyasya na kvacit ||</w:t>
      </w:r>
    </w:p>
    <w:p>
      <w:r>
        <w:rPr>
          <w:b w:val="0"/>
          <w:i w:val="0"/>
          <w:color w:val="0000FF"/>
          <w:u w:val="none"/>
        </w:rPr>
        <w:t>tathāpy ekānta-bhakteṣu paśya bhūpānukampitam |</w:t>
      </w:r>
    </w:p>
    <w:p>
      <w:r>
        <w:rPr>
          <w:b w:val="0"/>
          <w:i w:val="0"/>
          <w:color w:val="0000FF"/>
          <w:u w:val="none"/>
        </w:rPr>
        <w:t xml:space="preserve">yan me’sūṁs tyajataḥ sākṣāt kṛṣṇo darśanam āgataḥ || </w:t>
      </w:r>
      <w:r>
        <w:rPr>
          <w:b w:val="0"/>
          <w:i w:val="0"/>
          <w:color w:val="000000"/>
          <w:u w:val="none"/>
        </w:rPr>
        <w:t>[bhā.pu. 1.9.21-22] iti |</w:t>
      </w:r>
      <w:r>
        <w:rPr/>
      </w:r>
    </w:p>
    <w:p>
      <w:r>
        <w:rPr>
          <w:b w:val="0"/>
          <w:i w:val="0"/>
          <w:color w:val="000000"/>
          <w:u w:val="none"/>
        </w:rPr>
        <w:t>tathā śrī-bhagavatā—</w:t>
      </w:r>
    </w:p>
    <w:p>
      <w:r>
        <w:rPr>
          <w:b w:val="0"/>
          <w:i w:val="0"/>
          <w:color w:val="0000FF"/>
          <w:u w:val="none"/>
        </w:rPr>
        <w:t>samo’haṁ sarva-bhūteṣu na me dveṣyo’sti na priyaḥ</w:t>
      </w:r>
    </w:p>
    <w:p>
      <w:r>
        <w:rPr>
          <w:b w:val="0"/>
          <w:i w:val="0"/>
          <w:color w:val="0000FF"/>
          <w:u w:val="none"/>
        </w:rPr>
        <w:t xml:space="preserve">ye bhajanti tu māṁ bhaktyā mayi te teṣu cāpy aham || </w:t>
      </w:r>
      <w:r>
        <w:rPr>
          <w:b w:val="0"/>
          <w:i w:val="0"/>
          <w:color w:val="000000"/>
          <w:u w:val="none"/>
        </w:rPr>
        <w:t>[gītā 9.29] iti |</w:t>
      </w:r>
      <w:r>
        <w:rPr/>
      </w:r>
    </w:p>
    <w:p>
      <w:r>
        <w:rPr>
          <w:b w:val="0"/>
          <w:i w:val="0"/>
          <w:color w:val="000000"/>
          <w:u w:val="none"/>
        </w:rPr>
        <w:t>tad evaṁ tat-tad-adoṣe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bhakta-pakṣa-pātasya svarūpa-śakti-sāra-bhūtatve bhakta-vinodārtham eva svarūpa-śaktyaiva svayam eva ca tat-tad-avatāra-līlāḥ karoti bhagavān, tato viśva-pālanaṁ tu svayam eva sidhyatīti sthite, na vaidura-praśnas tad-avasthaḥ | atra devādīnāṁ prākṛtatayā taiḥ saha līlāyāṁ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svatas tṛptatā-hānis teṣu tad-aṁśāveśādi-svīkāreṇāgre </w:t>
      </w:r>
      <w:r>
        <w:rPr>
          <w:b w:val="0"/>
          <w:i w:val="0"/>
          <w:color w:val="000000"/>
          <w:u w:val="none"/>
        </w:rPr>
        <w:t>[§</w:t>
      </w:r>
      <w:r>
        <w:rPr>
          <w:b w:val="0"/>
          <w:i w:val="0"/>
          <w:color w:val="000000"/>
          <w:u w:val="none"/>
        </w:rPr>
        <w:t xml:space="preserve">] parihartavyā | </w:t>
      </w:r>
    </w:p>
    <w:p>
      <w:r>
        <w:rPr>
          <w:b w:val="0"/>
          <w:i w:val="0"/>
          <w:color w:val="000000"/>
          <w:u w:val="none"/>
        </w:rPr>
        <w:t>tathā na cāvatārādīnāṁ svarūpa-śakty-ātmatā-hāniḥ | tathā bhakta-vinodaika-prayojanaka-svaira-līlā-kaivalyena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cānyatra rāga-dveṣābhāvān na vaiṣamyam api, pratyuta pitta-dūṣita-jihvānāṁ khaṇḍād vairasya iva tasmān nigrahe’py anubhūyamāne teṣāṁ duṣṭatādi-kṣapaṇa-lakṣaṇaṁ hitam eva bhavati | atra,</w:t>
      </w:r>
    </w:p>
    <w:p>
      <w:r>
        <w:rPr>
          <w:b w:val="0"/>
          <w:i w:val="0"/>
          <w:color w:val="0000FF"/>
          <w:u w:val="none"/>
        </w:rPr>
        <w:t xml:space="preserve">na hy asya janmano hetuḥ karmaṇo vā mahīpate | </w:t>
      </w:r>
    </w:p>
    <w:p>
      <w:r>
        <w:rPr>
          <w:b w:val="0"/>
          <w:i w:val="0"/>
          <w:color w:val="0000FF"/>
          <w:u w:val="none"/>
        </w:rPr>
        <w:t xml:space="preserve">ātma-māyāṁ vineśasya parasya draṣṭur ātmanaḥ | </w:t>
      </w:r>
    </w:p>
    <w:p>
      <w:r>
        <w:rPr>
          <w:b w:val="0"/>
          <w:i w:val="0"/>
          <w:color w:val="0000FF"/>
          <w:u w:val="none"/>
        </w:rPr>
        <w:t xml:space="preserve">yan mayā ceṣṭitaṁ puṁsaḥ sthity-utpatty-apyayāya hi | </w:t>
      </w:r>
    </w:p>
    <w:p>
      <w:r>
        <w:rPr>
          <w:b w:val="0"/>
          <w:i w:val="0"/>
          <w:color w:val="0000FF"/>
          <w:u w:val="none"/>
        </w:rPr>
        <w:t xml:space="preserve">anugrahas tan-nivṛtter ātma-lābhāya ceṣyate || </w:t>
      </w:r>
      <w:r>
        <w:rPr>
          <w:b w:val="0"/>
          <w:i w:val="0"/>
          <w:color w:val="000000"/>
          <w:u w:val="none"/>
        </w:rPr>
        <w:t>[bhā.pu. 9.24.57-58]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iti navamāntastha-śrī-śuka-vākyānusāreṇa pralaye līnopādher jīvasya dharmādy-asambhavād upādhi-sṛṣṭy-ādinā, dharmādi-sampādanenānugraha iti tadīya-ṭīkānusāreṇa ca | tathā, </w:t>
      </w:r>
    </w:p>
    <w:p>
      <w:r>
        <w:rPr>
          <w:b w:val="0"/>
          <w:i w:val="0"/>
          <w:color w:val="0000FF"/>
          <w:u w:val="none"/>
        </w:rPr>
        <w:t xml:space="preserve">loke bhavān jagati naḥ kalayāvatīrṇaḥ </w:t>
      </w:r>
    </w:p>
    <w:p>
      <w:r>
        <w:rPr>
          <w:b w:val="0"/>
          <w:i w:val="0"/>
          <w:color w:val="0000FF"/>
          <w:u w:val="none"/>
        </w:rPr>
        <w:t xml:space="preserve">sad-rakṣaṇāya khala-nigrahaṇāya cānyaḥ | </w:t>
      </w:r>
    </w:p>
    <w:p>
      <w:r>
        <w:rPr>
          <w:b w:val="0"/>
          <w:i w:val="0"/>
          <w:color w:val="0000FF"/>
          <w:u w:val="none"/>
        </w:rPr>
        <w:t>kaścit tadīyam abhiyāti nideśam īśa</w:t>
      </w:r>
    </w:p>
    <w:p>
      <w:r>
        <w:rPr>
          <w:b w:val="0"/>
          <w:i w:val="0"/>
          <w:color w:val="0000FF"/>
          <w:u w:val="none"/>
        </w:rPr>
        <w:t>kiṁ vā janaḥ sva-kṛtam ṛcchati tan na vidmaḥ ||</w:t>
      </w:r>
      <w:r>
        <w:rPr>
          <w:b w:val="0"/>
          <w:i w:val="0"/>
          <w:color w:val="000000"/>
          <w:u w:val="none"/>
        </w:rPr>
        <w:t xml:space="preserve"> [bhā.pu. 10.70.27] </w:t>
      </w:r>
    </w:p>
    <w:p>
      <w:r>
        <w:rPr>
          <w:b w:val="0"/>
          <w:i w:val="0"/>
          <w:color w:val="000000"/>
          <w:u w:val="none"/>
        </w:rPr>
        <w:t xml:space="preserve">iti jarāsandha-baddha-rāja-vṛnda-nivedane’pi īśvare, </w:t>
      </w:r>
      <w:r>
        <w:rPr>
          <w:b w:val="0"/>
          <w:i/>
          <w:color w:val="008000"/>
          <w:u w:val="none"/>
        </w:rPr>
        <w:t>tvayi sad-rakṣaṇārtham</w:t>
      </w:r>
      <w:r>
        <w:rPr>
          <w:b w:val="0"/>
          <w:i w:val="0"/>
          <w:color w:val="008000"/>
          <w:u w:val="none"/>
        </w:rPr>
        <w:t xml:space="preserve"> </w:t>
      </w:r>
      <w:r>
        <w:rPr>
          <w:b w:val="0"/>
          <w:i/>
          <w:color w:val="008000"/>
          <w:u w:val="none"/>
        </w:rPr>
        <w:t>avatīrṇe’pi</w:t>
      </w:r>
      <w:r>
        <w:rPr>
          <w:b w:val="0"/>
          <w:i w:val="0"/>
          <w:color w:val="008000"/>
          <w:u w:val="none"/>
        </w:rPr>
        <w:t xml:space="preserve"> ced asmākaṁ duḥkhaṁ syāt, tarhi </w:t>
      </w:r>
      <w:r>
        <w:rPr>
          <w:b w:val="0"/>
          <w:i/>
          <w:color w:val="008000"/>
          <w:u w:val="none"/>
        </w:rPr>
        <w:t>kim anyaḥ kaścij</w:t>
      </w:r>
      <w:r>
        <w:rPr>
          <w:b w:val="0"/>
          <w:i w:val="0"/>
          <w:color w:val="008000"/>
          <w:u w:val="none"/>
        </w:rPr>
        <w:t xml:space="preserve"> jarāsandhādis tvad-ājñām api laṅghayati, </w:t>
      </w:r>
      <w:r>
        <w:rPr>
          <w:b w:val="0"/>
          <w:i/>
          <w:color w:val="008000"/>
          <w:u w:val="none"/>
        </w:rPr>
        <w:t>kiṁ ca</w:t>
      </w:r>
      <w:r>
        <w:rPr>
          <w:b w:val="0"/>
          <w:i w:val="0"/>
          <w:color w:val="008000"/>
          <w:u w:val="none"/>
        </w:rPr>
        <w:t xml:space="preserve"> tvayā vakṣyamāṇo’pi </w:t>
      </w:r>
      <w:r>
        <w:rPr>
          <w:b w:val="0"/>
          <w:i/>
          <w:color w:val="008000"/>
          <w:u w:val="none"/>
        </w:rPr>
        <w:t>janaḥ</w:t>
      </w:r>
      <w:r>
        <w:rPr>
          <w:b w:val="0"/>
          <w:i w:val="0"/>
          <w:color w:val="008000"/>
          <w:u w:val="none"/>
        </w:rPr>
        <w:t xml:space="preserve"> sva-karma-duḥkhaṁ prāpnotīty eveti </w:t>
      </w:r>
      <w:r>
        <w:rPr>
          <w:b w:val="0"/>
          <w:i/>
          <w:color w:val="008000"/>
          <w:u w:val="none"/>
        </w:rPr>
        <w:t>na vidmaḥ</w:t>
      </w:r>
      <w:r>
        <w:rPr>
          <w:b w:val="0"/>
          <w:i w:val="0"/>
          <w:color w:val="008000"/>
          <w:u w:val="none"/>
        </w:rPr>
        <w:t xml:space="preserve"> | na caitad ubhayam api yuktam iti bhāvaḥ</w:t>
      </w:r>
      <w:r>
        <w:rPr>
          <w:b w:val="0"/>
          <w:i w:val="0"/>
          <w:color w:val="000000"/>
          <w:u w:val="none"/>
        </w:rPr>
        <w:t xml:space="preserve"> | iti tadīya-ṭīkānusāreṇa ca līlāyāḥ svairatve’pi durghaṭanī māyaiva tadā tadā devānusarādīnāṁ tat-tat-karmodbodha-sandhānam api ghaṭayati | yayā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sva-sva-karmaṇā pṛthag eva ceṣṭamānānāṁ jīvānāṁ ceṣṭā-viśeṣāḥ paraspara-śubhāśubha-śakunatayā ghaṭitā bhavatīty ādikaṁ loke’pi dṛśyate | yatra tu kvacid eṣā tal-līlā-javam anugantuṁ na śaknoti, tatraiva parameśituḥ svairatā vyaktībhavati | yathā—</w:t>
      </w:r>
    </w:p>
    <w:p>
      <w:r>
        <w:rPr>
          <w:b w:val="0"/>
          <w:i w:val="0"/>
          <w:color w:val="0000FF"/>
          <w:u w:val="none"/>
        </w:rPr>
        <w:t>guru-putram ihānītaṁ nija-karma-nibandhanam |</w:t>
      </w:r>
    </w:p>
    <w:p>
      <w:r>
        <w:rPr>
          <w:b w:val="0"/>
          <w:i w:val="0"/>
          <w:color w:val="0000FF"/>
          <w:u w:val="none"/>
        </w:rPr>
        <w:t xml:space="preserve">ānayasva mahārāja mac-chāsana-puraskṛtaḥ || </w:t>
      </w:r>
      <w:r>
        <w:rPr>
          <w:b w:val="0"/>
          <w:i w:val="0"/>
          <w:color w:val="000000"/>
          <w:u w:val="none"/>
        </w:rPr>
        <w:t>[bhā.pu. 10.45.45]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iti yama-viṣayaka-śrī-bhagavad-ādeśādau | tataś ca tasyātivirala-pracāratvān na sarvatra kṛta-hāny-akṛtābhyāgama-prasaṅgaś ca | </w:t>
      </w:r>
    </w:p>
    <w:p>
      <w:r>
        <w:rPr>
          <w:b w:val="0"/>
          <w:i w:val="0"/>
          <w:color w:val="000000"/>
          <w:u w:val="none"/>
        </w:rPr>
        <w:t>atha yadi kecid bhaktānām eva dviṣanti, tadā tadā bhakta-pakṣa-pātāntaḥpātitvād bhagavatā svayaṁ tad-dveṣe’pi na doṣaḥ, pratyuta bhakta-viṣayaka-tad-rateḥ poṣakatvena hlādinī-vṛtti-bhūtānandollāsa-viśeṣa evāsau | yena hi dveṣeṇa pratipada-pronmīlat-sāndrānanda-vaicitrī-samatirikta-bhakti-rasa-marusthala-brahma-kaivalyāpādāna-rūpatvena tadīya-bhakti-rasa-mahā-pratiyogitayā tato’nyathā duścikitsatayā ca tatrocitam | tad-uttha-bhagavat-tejasā tat-svarūpa-śakter api tiraskāreṇa dhvaṁsābhāva-tulyam,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svargāpavarga-narakeṣv api tulyārtha-darśinaḥ</w:t>
      </w:r>
      <w:r>
        <w:rPr>
          <w:b w:val="0"/>
          <w:i w:val="0"/>
          <w:color w:val="000000"/>
          <w:u w:val="none"/>
        </w:rPr>
        <w:t xml:space="preserve"> [bhā.pu. 6.17.28] iti nyāyenānyeṣām atīva duḥsahaṁ, teṣām api kāmukānāṁ nikāmam anabhīṣṭam uddaṇḍa-daṇḍa-viśeṣaṁ kurvaty eva bhagavati tasya sarva-hita-paryavasāyi-cāritra-svabhāvatvād eva tat-tad-durvāra-durvāsanā-mayāśeṣa-saṁsāra-kleśa-nāśo’pi bhavati | </w:t>
      </w:r>
    </w:p>
    <w:p>
      <w:r>
        <w:rPr>
          <w:b w:val="0"/>
          <w:i w:val="0"/>
          <w:color w:val="000000"/>
          <w:u w:val="none"/>
        </w:rPr>
        <w:t xml:space="preserve">yaḥ khalv abhedopāsakānām atikṛcchra-sādhyaḥ puruṣārthaḥ kvacic ca paramārtha-vastv-abhijñānāṁ naraka-nirviśeṣaṁ teṣāṁ kāmināṁ tu nikāmam abhīṣṭaṁ viṭ-kīṭānām ivāmedhyaṁ svarga-viśeṣaṁ tebhyo dadāti, sa parameśvaraḥ | </w:t>
      </w:r>
    </w:p>
    <w:p>
      <w:r>
        <w:rPr>
          <w:b w:val="0"/>
          <w:i w:val="0"/>
          <w:color w:val="000000"/>
          <w:u w:val="none"/>
        </w:rPr>
        <w:t>ata evoktaṁ nāgapatnībhiḥ—</w:t>
      </w:r>
      <w:r>
        <w:rPr>
          <w:b w:val="0"/>
          <w:i w:val="0"/>
          <w:color w:val="0000FF"/>
          <w:u w:val="none"/>
        </w:rPr>
        <w:t>ripoḥ sutānām api tulya-dṛṣṭer dhatse damaṁ phalam evānuśaṁsan</w:t>
      </w:r>
      <w:r>
        <w:rPr>
          <w:b w:val="0"/>
          <w:i w:val="0"/>
          <w:color w:val="000000"/>
          <w:u w:val="none"/>
        </w:rPr>
        <w:t xml:space="preserve"> [bhā.pu. 10.16.33] ity arthaḥ | </w:t>
      </w:r>
      <w:r>
        <w:rPr>
          <w:b w:val="0"/>
          <w:i/>
          <w:color w:val="000000"/>
          <w:u w:val="none"/>
        </w:rPr>
        <w:t>damam</w:t>
      </w:r>
      <w:r>
        <w:rPr>
          <w:b w:val="0"/>
          <w:i w:val="0"/>
          <w:color w:val="000000"/>
          <w:u w:val="none"/>
        </w:rPr>
        <w:t xml:space="preserve"> iti yato dama apīty arthaḥ | yat tu pūtanādāv uttama-bhakta-gatiḥ śrūyate, tad-bhaktānukaraṇa-māhātmyenaiveti tatra tatra spaṣṭam eva, yathā </w:t>
      </w:r>
      <w:r>
        <w:rPr>
          <w:b w:val="0"/>
          <w:i w:val="0"/>
          <w:color w:val="0000FF"/>
          <w:u w:val="none"/>
        </w:rPr>
        <w:t>sad-veṣād api pūtanāpi sakulā</w:t>
      </w:r>
      <w:r>
        <w:rPr>
          <w:b w:val="0"/>
          <w:i w:val="0"/>
          <w:color w:val="000000"/>
          <w:u w:val="none"/>
        </w:rPr>
        <w:t xml:space="preserve"> [bhā.pu. 10.14.35] ity-ādi |</w:t>
      </w:r>
    </w:p>
    <w:p>
      <w:r>
        <w:rPr>
          <w:b w:val="0"/>
          <w:i w:val="0"/>
          <w:color w:val="000000"/>
          <w:u w:val="none"/>
        </w:rPr>
        <w:t>atha yadi kecid bhaktā eva santo bhaktāntareṣu kathañcid aparādhyanti, tadā tenaivāparādhena bhakteṣu bhagavati ca vivartamānaṁ dveṣa-bāḍavānala-jvālā-kalāpam anubhūya cirāt kathañcit punaḥ sad-veṣeṇāpi bhagavat-saṁsparśādinā sa-parikare tad-aparādha-doṣe vinaṣṭe sva-padam eva prāpnuvanti, na tu brahma-kaivalyam, bhakti-lakṣaṇa-bījasyānaśvara-svabhāvatvāt | teṣu bhagavataḥ krodhaś ca bāleṣu mātur iveti | tasmāt sarvaṁ samañjasam |</w:t>
      </w:r>
    </w:p>
    <w:p>
      <w:r>
        <w:rPr>
          <w:b w:val="0"/>
          <w:i w:val="0"/>
          <w:color w:val="000000"/>
          <w:u w:val="none"/>
        </w:rPr>
        <w:t>tathā hi śrī-rājovāca—</w:t>
      </w:r>
    </w:p>
    <w:p>
      <w:r>
        <w:rPr>
          <w:b/>
          <w:i w:val="0"/>
          <w:color w:val="800080"/>
          <w:u w:val="none"/>
        </w:rPr>
        <w:t xml:space="preserve">samaḥ priyaḥ suhṛd brahman </w:t>
      </w:r>
      <w:r>
        <w:rPr/>
      </w:r>
    </w:p>
    <w:p>
      <w:r>
        <w:rPr>
          <w:b/>
          <w:i w:val="0"/>
          <w:color w:val="800080"/>
          <w:u w:val="none"/>
        </w:rPr>
        <w:t>bhūtānāṁ bhagavān svayam |</w:t>
      </w:r>
      <w:r>
        <w:rPr/>
      </w:r>
    </w:p>
    <w:p>
      <w:r>
        <w:rPr>
          <w:b/>
          <w:i w:val="0"/>
          <w:color w:val="800080"/>
          <w:u w:val="none"/>
        </w:rPr>
        <w:t xml:space="preserve">indrasyārthe kathaṁ daityān </w:t>
      </w:r>
      <w:r>
        <w:rPr/>
      </w:r>
    </w:p>
    <w:p>
      <w:r>
        <w:rPr>
          <w:b/>
          <w:i w:val="0"/>
          <w:color w:val="800080"/>
          <w:u w:val="none"/>
        </w:rPr>
        <w:t xml:space="preserve">avadhīd viṣamo yathā || </w:t>
      </w:r>
      <w:r>
        <w:rPr>
          <w:b w:val="0"/>
          <w:i w:val="0"/>
          <w:color w:val="000000"/>
          <w:u w:val="none"/>
        </w:rPr>
        <w:t>[bhā.pu. 7.1.1]</w:t>
      </w:r>
    </w:p>
    <w:p>
      <w:r>
        <w:rPr>
          <w:b w:val="0"/>
          <w:i w:val="0"/>
          <w:color w:val="000000"/>
          <w:u w:val="none"/>
        </w:rPr>
        <w:t xml:space="preserve">paramātmatvena </w:t>
      </w:r>
      <w:r>
        <w:rPr>
          <w:b/>
          <w:i w:val="0"/>
          <w:color w:val="000000"/>
          <w:u w:val="none"/>
        </w:rPr>
        <w:t>samaḥ suhṛt</w:t>
      </w:r>
      <w:r>
        <w:rPr>
          <w:b w:val="0"/>
          <w:i w:val="0"/>
          <w:color w:val="000000"/>
          <w:u w:val="none"/>
        </w:rPr>
        <w:t xml:space="preserve"> hita-kārī, </w:t>
      </w:r>
      <w:r>
        <w:rPr>
          <w:b/>
          <w:i w:val="0"/>
          <w:color w:val="000000"/>
          <w:u w:val="none"/>
        </w:rPr>
        <w:t>priyaḥ</w:t>
      </w:r>
      <w:r>
        <w:rPr>
          <w:b w:val="0"/>
          <w:i w:val="0"/>
          <w:color w:val="000000"/>
          <w:u w:val="none"/>
        </w:rPr>
        <w:t xml:space="preserve"> prīti-viṣayo bhagavān | evaṁ sati sāmyenaivopakartavyatvena prīti-viṣayatvena, na ca sarveṣv eva prāpteṣu </w:t>
      </w:r>
      <w:r>
        <w:rPr>
          <w:b/>
          <w:i w:val="0"/>
          <w:color w:val="000000"/>
          <w:u w:val="none"/>
        </w:rPr>
        <w:t>kathaṁ viṣama iva daityān avadhīt</w:t>
      </w:r>
      <w:r>
        <w:rPr>
          <w:b w:val="0"/>
          <w:i w:val="0"/>
          <w:color w:val="000000"/>
          <w:u w:val="none"/>
        </w:rPr>
        <w:t xml:space="preserve"> ? viṣamatvam upalakṣaṇam | asuhṛdi vā priya iva ceti ||</w:t>
      </w:r>
    </w:p>
    <w:p>
      <w:r>
        <w:t>[94]</w:t>
      </w:r>
    </w:p>
    <w:p>
      <w:r>
        <w:rPr>
          <w:b w:val="0"/>
          <w:i w:val="0"/>
          <w:color w:val="000000"/>
          <w:u w:val="none"/>
        </w:rPr>
        <w:t>kiṁ ca, yasya yaiḥ prayojanaṁ sidhyati, sa tat-pakṣapātī bhavati | yebhyo bibheti, tān dveṣeṇa hanti, na tu tad atrāstīty āha—</w:t>
      </w:r>
    </w:p>
    <w:p>
      <w:r>
        <w:rPr>
          <w:b/>
          <w:i w:val="0"/>
          <w:color w:val="800080"/>
          <w:u w:val="none"/>
        </w:rPr>
        <w:t xml:space="preserve">na hy asyārthaḥ sura-gaṇaiḥ </w:t>
      </w:r>
      <w:r>
        <w:rPr/>
      </w:r>
    </w:p>
    <w:p>
      <w:r>
        <w:rPr>
          <w:b/>
          <w:i w:val="0"/>
          <w:color w:val="800080"/>
          <w:u w:val="none"/>
        </w:rPr>
        <w:t>sākṣān niḥśreyasātmanaḥ |</w:t>
      </w:r>
      <w:r>
        <w:rPr/>
      </w:r>
    </w:p>
    <w:p>
      <w:r>
        <w:rPr>
          <w:b/>
          <w:i w:val="0"/>
          <w:color w:val="800080"/>
          <w:u w:val="none"/>
        </w:rPr>
        <w:t xml:space="preserve">naivāsurebhyo vidveṣo </w:t>
      </w:r>
      <w:r>
        <w:rPr/>
      </w:r>
    </w:p>
    <w:p>
      <w:r>
        <w:rPr>
          <w:b/>
          <w:i w:val="0"/>
          <w:color w:val="800080"/>
          <w:u w:val="none"/>
        </w:rPr>
        <w:t>nodvegaś cāguṇasya hi ||</w:t>
      </w:r>
      <w:r>
        <w:rPr>
          <w:b w:val="0"/>
          <w:i w:val="0"/>
          <w:color w:val="000000"/>
          <w:u w:val="none"/>
        </w:rPr>
        <w:t xml:space="preserve"> [bhā.pu. 7.1.2]</w:t>
      </w:r>
    </w:p>
    <w:p>
      <w:r>
        <w:rPr>
          <w:b w:val="0"/>
          <w:i w:val="0"/>
          <w:color w:val="000000"/>
          <w:u w:val="none"/>
        </w:rPr>
        <w:t>niḥśreyasaṁ paramānandaḥ ||</w:t>
      </w:r>
    </w:p>
    <w:p>
      <w:r>
        <w:t>[95]</w:t>
      </w:r>
    </w:p>
    <w:p>
      <w:r>
        <w:rPr>
          <w:b w:val="0"/>
          <w:i w:val="0"/>
          <w:color w:val="000000"/>
          <w:u w:val="none"/>
        </w:rPr>
        <w:t>ataḥ—</w:t>
      </w:r>
    </w:p>
    <w:p>
      <w:r>
        <w:rPr>
          <w:b/>
          <w:i w:val="0"/>
          <w:color w:val="800080"/>
          <w:u w:val="none"/>
        </w:rPr>
        <w:t xml:space="preserve">iti naḥ sumahā-bhāga </w:t>
      </w:r>
      <w:r>
        <w:rPr/>
      </w:r>
    </w:p>
    <w:p>
      <w:r>
        <w:rPr>
          <w:b/>
          <w:i w:val="0"/>
          <w:color w:val="800080"/>
          <w:u w:val="none"/>
        </w:rPr>
        <w:t>nārāyaṇa-guṇān prati |</w:t>
      </w:r>
      <w:r>
        <w:rPr/>
      </w:r>
    </w:p>
    <w:p>
      <w:r>
        <w:rPr>
          <w:b/>
          <w:i w:val="0"/>
          <w:color w:val="800080"/>
          <w:u w:val="none"/>
        </w:rPr>
        <w:t xml:space="preserve">saṁśayaḥ sumahān jātas </w:t>
      </w:r>
      <w:r>
        <w:rPr/>
      </w:r>
    </w:p>
    <w:p>
      <w:r>
        <w:rPr>
          <w:b/>
          <w:i w:val="0"/>
          <w:color w:val="800080"/>
          <w:u w:val="none"/>
        </w:rPr>
        <w:t>tad bhavāṁś chettum arhati ||</w:t>
      </w:r>
      <w:r>
        <w:rPr>
          <w:b w:val="0"/>
          <w:i w:val="0"/>
          <w:color w:val="000000"/>
          <w:u w:val="none"/>
        </w:rPr>
        <w:t xml:space="preserve"> [bhā.pu. 7.1.3]</w:t>
      </w:r>
    </w:p>
    <w:p>
      <w:r>
        <w:rPr>
          <w:b/>
          <w:i w:val="0"/>
          <w:color w:val="000000"/>
          <w:u w:val="none"/>
        </w:rPr>
        <w:t>guṇān</w:t>
      </w:r>
      <w:r>
        <w:rPr>
          <w:b w:val="0"/>
          <w:i w:val="0"/>
          <w:color w:val="000000"/>
          <w:u w:val="none"/>
        </w:rPr>
        <w:t xml:space="preserve"> anugraha-nigrahādīn </w:t>
      </w:r>
      <w:r>
        <w:rPr>
          <w:b/>
          <w:i w:val="0"/>
          <w:color w:val="000000"/>
          <w:u w:val="none"/>
        </w:rPr>
        <w:t>prati</w:t>
      </w:r>
      <w:r>
        <w:rPr>
          <w:b w:val="0"/>
          <w:i w:val="0"/>
          <w:color w:val="000000"/>
          <w:u w:val="none"/>
        </w:rPr>
        <w:t xml:space="preserve"> tat-tat-</w:t>
      </w:r>
      <w:r>
        <w:rPr>
          <w:b/>
          <w:i w:val="0"/>
          <w:color w:val="000000"/>
          <w:u w:val="none"/>
        </w:rPr>
        <w:t>saṁśayam</w:t>
      </w:r>
      <w:r>
        <w:rPr>
          <w:b w:val="0"/>
          <w:i w:val="0"/>
          <w:color w:val="000000"/>
          <w:u w:val="none"/>
        </w:rPr>
        <w:t xml:space="preserve"> ||</w:t>
      </w:r>
    </w:p>
    <w:p>
      <w:r>
        <w:t>[96]</w:t>
      </w:r>
    </w:p>
    <w:p>
      <w:r>
        <w:rPr>
          <w:b w:val="0"/>
          <w:i w:val="0"/>
          <w:color w:val="000000"/>
          <w:u w:val="none"/>
        </w:rPr>
        <w:t>atra śrī-ṛṣir uvāca—</w:t>
      </w:r>
    </w:p>
    <w:p>
      <w:r>
        <w:rPr>
          <w:b/>
          <w:i w:val="0"/>
          <w:color w:val="800080"/>
          <w:u w:val="none"/>
        </w:rPr>
        <w:t xml:space="preserve">sādhu pṛṣṭaṁ mahārāja </w:t>
      </w:r>
      <w:r>
        <w:rPr/>
      </w:r>
    </w:p>
    <w:p>
      <w:r>
        <w:rPr>
          <w:b/>
          <w:i w:val="0"/>
          <w:color w:val="800080"/>
          <w:u w:val="none"/>
        </w:rPr>
        <w:t>hareś caritam adbhutam |</w:t>
      </w:r>
      <w:r>
        <w:rPr/>
      </w:r>
    </w:p>
    <w:p>
      <w:r>
        <w:rPr>
          <w:b/>
          <w:i w:val="0"/>
          <w:color w:val="800080"/>
          <w:u w:val="none"/>
        </w:rPr>
        <w:t xml:space="preserve">yad bhāgavata-māhātmyaṁ </w:t>
      </w:r>
      <w:r>
        <w:rPr/>
      </w:r>
    </w:p>
    <w:p>
      <w:r>
        <w:rPr>
          <w:b/>
          <w:i w:val="0"/>
          <w:color w:val="800080"/>
          <w:u w:val="none"/>
        </w:rPr>
        <w:t xml:space="preserve">bhagavad-bhakti-vardhanam || </w:t>
      </w:r>
      <w:r>
        <w:rPr>
          <w:b w:val="0"/>
          <w:i w:val="0"/>
          <w:color w:val="000000"/>
          <w:u w:val="none"/>
        </w:rPr>
        <w:t>[bhā.pu. 7.1.4]</w:t>
      </w:r>
    </w:p>
    <w:p>
      <w:r>
        <w:rPr>
          <w:b w:val="0"/>
          <w:i w:val="0"/>
          <w:color w:val="000000"/>
          <w:u w:val="none"/>
        </w:rPr>
        <w:t xml:space="preserve">he </w:t>
      </w:r>
      <w:r>
        <w:rPr>
          <w:b/>
          <w:i w:val="0"/>
          <w:color w:val="000000"/>
          <w:u w:val="none"/>
        </w:rPr>
        <w:t>mahārāja</w:t>
      </w:r>
      <w:r>
        <w:rPr>
          <w:b w:val="0"/>
          <w:i w:val="0"/>
          <w:color w:val="000000"/>
          <w:u w:val="none"/>
        </w:rPr>
        <w:t xml:space="preserve"> ! idaṁ yat </w:t>
      </w:r>
      <w:r>
        <w:rPr>
          <w:b/>
          <w:i w:val="0"/>
          <w:color w:val="000000"/>
          <w:u w:val="none"/>
        </w:rPr>
        <w:t>pṛṣṭaṁ</w:t>
      </w:r>
      <w:r>
        <w:rPr>
          <w:b w:val="0"/>
          <w:i w:val="0"/>
          <w:color w:val="000000"/>
          <w:u w:val="none"/>
        </w:rPr>
        <w:t xml:space="preserve"> tat </w:t>
      </w:r>
      <w:r>
        <w:rPr>
          <w:b/>
          <w:i w:val="0"/>
          <w:color w:val="000000"/>
          <w:u w:val="none"/>
        </w:rPr>
        <w:t>sādhu</w:t>
      </w:r>
      <w:r>
        <w:rPr>
          <w:b w:val="0"/>
          <w:i w:val="0"/>
          <w:color w:val="000000"/>
          <w:u w:val="none"/>
        </w:rPr>
        <w:t xml:space="preserve"> suvicāritam eva | kintu </w:t>
      </w:r>
      <w:r>
        <w:rPr>
          <w:b/>
          <w:i w:val="0"/>
          <w:color w:val="000000"/>
          <w:u w:val="none"/>
        </w:rPr>
        <w:t>hareś caritam adbhutam</w:t>
      </w:r>
      <w:r>
        <w:rPr>
          <w:b w:val="0"/>
          <w:i w:val="0"/>
          <w:color w:val="000000"/>
          <w:u w:val="none"/>
        </w:rPr>
        <w:t xml:space="preserve"> apūrvam, avaiṣamye’pi viṣamatayā pratīyamānatvena vicārātītatvāt |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yatra hareś caritre </w:t>
      </w:r>
      <w:r>
        <w:rPr>
          <w:b/>
          <w:i w:val="0"/>
          <w:color w:val="000000"/>
          <w:u w:val="none"/>
        </w:rPr>
        <w:t>bhagavad-bhakti-vardhanaṁ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bhāgavata-māhātmyaṁ</w:t>
      </w:r>
      <w:r>
        <w:rPr>
          <w:b w:val="0"/>
          <w:i w:val="0"/>
          <w:color w:val="000000"/>
          <w:u w:val="none"/>
        </w:rPr>
        <w:t xml:space="preserve"> bhāgavatānāṁ prahlādopalakṣita-bhakta-vṛndānāṁ māhātmyaṁ vartate | anena bhāgavatārtham eva sarvaṁ karoti bhagavān, na tv anyārtham ity asyaivārthasya paryavasānaṁ bhaviṣyatīti vyañjitam | ṭīkā ca—</w:t>
      </w:r>
    </w:p>
    <w:p>
      <w:r>
        <w:rPr>
          <w:b w:val="0"/>
          <w:i w:val="0"/>
          <w:color w:val="008000"/>
          <w:u w:val="none"/>
        </w:rPr>
        <w:t xml:space="preserve">sva-bhakta-pakṣa-pātena tad-vipakṣa-vidāraṇam | </w:t>
      </w:r>
      <w:r>
        <w:rPr/>
      </w:r>
    </w:p>
    <w:p>
      <w:r>
        <w:rPr>
          <w:b w:val="0"/>
          <w:i w:val="0"/>
          <w:color w:val="008000"/>
          <w:u w:val="none"/>
        </w:rPr>
        <w:t xml:space="preserve">nṛsiṁham adbhutaṁ vande paramānanda-vigraham || </w:t>
      </w:r>
      <w:r>
        <w:rPr>
          <w:b w:val="0"/>
          <w:i w:val="0"/>
          <w:color w:val="000000"/>
          <w:u w:val="none"/>
        </w:rPr>
        <w:t>ity eṣā |</w:t>
      </w:r>
    </w:p>
    <w:p>
      <w:r>
        <w:t>[97]</w:t>
      </w:r>
    </w:p>
    <w:p>
      <w:r>
        <w:rPr>
          <w:b w:val="0"/>
          <w:i w:val="0"/>
          <w:color w:val="000000"/>
          <w:u w:val="none"/>
        </w:rPr>
        <w:t>ato—</w:t>
      </w:r>
    </w:p>
    <w:p>
      <w:r>
        <w:rPr>
          <w:b/>
          <w:i w:val="0"/>
          <w:color w:val="800080"/>
          <w:u w:val="none"/>
        </w:rPr>
        <w:t>gīyate paramaṁ puṇyam</w:t>
      </w:r>
      <w:r>
        <w:rPr/>
      </w:r>
    </w:p>
    <w:p>
      <w:r>
        <w:rPr>
          <w:b/>
          <w:i w:val="0"/>
          <w:color w:val="800080"/>
          <w:u w:val="none"/>
        </w:rPr>
        <w:t>ṛṣibhir nāradādibhiḥ |</w:t>
      </w:r>
      <w:r>
        <w:rPr/>
      </w:r>
    </w:p>
    <w:p>
      <w:r>
        <w:rPr>
          <w:b/>
          <w:i w:val="0"/>
          <w:color w:val="800080"/>
          <w:u w:val="none"/>
        </w:rPr>
        <w:t>natvā kṛṣṇāya munaye</w:t>
      </w:r>
      <w:r>
        <w:rPr/>
      </w:r>
    </w:p>
    <w:p>
      <w:r>
        <w:rPr>
          <w:b/>
          <w:i w:val="0"/>
          <w:color w:val="800080"/>
          <w:u w:val="none"/>
        </w:rPr>
        <w:t>kathayiṣye hareḥ kathām ||</w:t>
      </w:r>
      <w:r>
        <w:rPr>
          <w:b w:val="0"/>
          <w:i w:val="0"/>
          <w:color w:val="000000"/>
          <w:u w:val="none"/>
        </w:rPr>
        <w:t xml:space="preserve"> [bhā.pu. 7.1.5]</w:t>
      </w:r>
    </w:p>
    <w:p>
      <w:r>
        <w:rPr>
          <w:b/>
          <w:i w:val="0"/>
          <w:color w:val="000000"/>
          <w:u w:val="none"/>
        </w:rPr>
        <w:t>paramaṁ puṇyaṁ</w:t>
      </w:r>
      <w:r>
        <w:rPr>
          <w:b w:val="0"/>
          <w:i w:val="0"/>
          <w:color w:val="000000"/>
          <w:u w:val="none"/>
        </w:rPr>
        <w:t xml:space="preserve"> yathā syāt tathā yā </w:t>
      </w:r>
      <w:r>
        <w:rPr>
          <w:b/>
          <w:i w:val="0"/>
          <w:color w:val="000000"/>
          <w:u w:val="none"/>
        </w:rPr>
        <w:t>gīyate</w:t>
      </w:r>
      <w:r>
        <w:rPr>
          <w:b w:val="0"/>
          <w:i w:val="0"/>
          <w:color w:val="000000"/>
          <w:u w:val="none"/>
        </w:rPr>
        <w:t xml:space="preserve"> tāṁ </w:t>
      </w:r>
      <w:r>
        <w:rPr>
          <w:b/>
          <w:i w:val="0"/>
          <w:color w:val="000000"/>
          <w:u w:val="none"/>
        </w:rPr>
        <w:t>kathām</w:t>
      </w:r>
      <w:r>
        <w:rPr>
          <w:b w:val="0"/>
          <w:i w:val="0"/>
          <w:color w:val="000000"/>
          <w:u w:val="none"/>
        </w:rPr>
        <w:t xml:space="preserve"> iti yat-tador adhyāhāreṇānvayaḥ | atra ca tair gīyamānatvena bhaktaika-sukha-prayojanatvam eva vyañjitam ||</w:t>
      </w:r>
    </w:p>
    <w:p>
      <w:r>
        <w:t>[98]</w:t>
      </w:r>
    </w:p>
    <w:p>
      <w:r>
        <w:rPr>
          <w:b w:val="0"/>
          <w:i w:val="0"/>
          <w:color w:val="000000"/>
          <w:u w:val="none"/>
        </w:rPr>
        <w:t>tatra tatra tāvad vyañjitārthānurūpam eva praśnasyottaram āha—</w:t>
      </w:r>
    </w:p>
    <w:p>
      <w:r>
        <w:rPr>
          <w:b/>
          <w:i w:val="0"/>
          <w:color w:val="800080"/>
          <w:u w:val="none"/>
        </w:rPr>
        <w:t>nirguṇo’pi hy ajo’vyakto</w:t>
      </w:r>
      <w:r>
        <w:rPr/>
      </w:r>
    </w:p>
    <w:p>
      <w:r>
        <w:rPr>
          <w:b/>
          <w:i w:val="0"/>
          <w:color w:val="800080"/>
          <w:u w:val="none"/>
        </w:rPr>
        <w:t>bhagavān prakṛteḥ paraḥ |</w:t>
      </w:r>
      <w:r>
        <w:rPr/>
      </w:r>
    </w:p>
    <w:p>
      <w:r>
        <w:rPr>
          <w:b/>
          <w:i w:val="0"/>
          <w:color w:val="800080"/>
          <w:u w:val="none"/>
        </w:rPr>
        <w:t>sva-māyā-guṇam āviśya</w:t>
      </w:r>
      <w:r>
        <w:rPr/>
      </w:r>
    </w:p>
    <w:p>
      <w:r>
        <w:rPr>
          <w:b/>
          <w:i w:val="0"/>
          <w:color w:val="800080"/>
          <w:u w:val="none"/>
        </w:rPr>
        <w:t>bādhya-bādhakatāṁ gataḥ ||</w:t>
      </w:r>
      <w:r>
        <w:rPr>
          <w:b w:val="0"/>
          <w:i w:val="0"/>
          <w:color w:val="000000"/>
          <w:u w:val="none"/>
        </w:rPr>
        <w:t xml:space="preserve"> [bhā.pu. 7.1.6]</w:t>
      </w:r>
    </w:p>
    <w:p>
      <w:r>
        <w:rPr>
          <w:b w:val="0"/>
          <w:i w:val="0"/>
          <w:color w:val="000000"/>
          <w:u w:val="none"/>
        </w:rPr>
        <w:t xml:space="preserve">yasmāt prakṛteḥ paraḥ, tasmān </w:t>
      </w:r>
      <w:r>
        <w:rPr>
          <w:b/>
          <w:i w:val="0"/>
          <w:color w:val="000000"/>
          <w:u w:val="none"/>
        </w:rPr>
        <w:t>nirguṇaḥ</w:t>
      </w:r>
      <w:r>
        <w:rPr>
          <w:b w:val="0"/>
          <w:i w:val="0"/>
          <w:color w:val="000000"/>
          <w:u w:val="none"/>
        </w:rPr>
        <w:t xml:space="preserve"> prākṛta-guṇa-rahitaḥ | tata eva </w:t>
      </w:r>
      <w:r>
        <w:rPr>
          <w:b/>
          <w:i w:val="0"/>
          <w:color w:val="000000"/>
          <w:u w:val="none"/>
        </w:rPr>
        <w:t>ajo</w:t>
      </w:r>
      <w:r>
        <w:rPr>
          <w:b w:val="0"/>
          <w:i w:val="0"/>
          <w:color w:val="000000"/>
          <w:u w:val="none"/>
        </w:rPr>
        <w:t xml:space="preserve"> nitya-siddhaḥ | tata eva ca </w:t>
      </w:r>
      <w:r>
        <w:rPr>
          <w:b/>
          <w:i w:val="0"/>
          <w:color w:val="000000"/>
          <w:u w:val="none"/>
        </w:rPr>
        <w:t>avyaktaḥ,</w:t>
      </w:r>
      <w:r>
        <w:rPr>
          <w:b w:val="0"/>
          <w:i w:val="0"/>
          <w:color w:val="000000"/>
          <w:u w:val="none"/>
        </w:rPr>
        <w:t xml:space="preserve"> prākṛta-dehendriyādi-rahitatvān nānyena vyajyate iti svayaṁ-prakāśa-dehādir ity arthaḥ | tataś ca prakṛti-guṇottha-rāga-dveṣādi-rahitaś ceti bhāvaḥ | evam evam-bhūto’pi </w:t>
      </w:r>
      <w:r>
        <w:rPr>
          <w:b/>
          <w:i w:val="0"/>
          <w:color w:val="000000"/>
          <w:u w:val="none"/>
        </w:rPr>
        <w:t>sveṣu</w:t>
      </w:r>
      <w:r>
        <w:rPr>
          <w:b w:val="0"/>
          <w:i w:val="0"/>
          <w:color w:val="000000"/>
          <w:u w:val="none"/>
        </w:rPr>
        <w:t xml:space="preserve"> bhakteṣu yā </w:t>
      </w:r>
      <w:r>
        <w:rPr>
          <w:b/>
          <w:i w:val="0"/>
          <w:color w:val="000000"/>
          <w:u w:val="none"/>
        </w:rPr>
        <w:t>māyā</w:t>
      </w:r>
      <w:r>
        <w:rPr>
          <w:b w:val="0"/>
          <w:i w:val="0"/>
          <w:color w:val="000000"/>
          <w:u w:val="none"/>
        </w:rPr>
        <w:t xml:space="preserve"> kṛpā tatrocito yo </w:t>
      </w:r>
      <w:r>
        <w:rPr>
          <w:b/>
          <w:i w:val="0"/>
          <w:color w:val="000000"/>
          <w:u w:val="none"/>
        </w:rPr>
        <w:t>guṇo</w:t>
      </w:r>
      <w:r>
        <w:rPr>
          <w:b w:val="0"/>
          <w:i w:val="0"/>
          <w:color w:val="000000"/>
          <w:u w:val="none"/>
        </w:rPr>
        <w:t xml:space="preserve"> līlā-kautuka-maya-viśuddhorjita-sattvākhyaḥ, tam </w:t>
      </w:r>
      <w:r>
        <w:rPr>
          <w:b/>
          <w:i w:val="0"/>
          <w:color w:val="000000"/>
          <w:u w:val="none"/>
        </w:rPr>
        <w:t>āviśya</w:t>
      </w:r>
      <w:r>
        <w:rPr>
          <w:b w:val="0"/>
          <w:i w:val="0"/>
          <w:color w:val="000000"/>
          <w:u w:val="none"/>
        </w:rPr>
        <w:t xml:space="preserve"> ālambya </w:t>
      </w:r>
      <w:r>
        <w:rPr>
          <w:b/>
          <w:i w:val="0"/>
          <w:color w:val="000000"/>
          <w:u w:val="none"/>
        </w:rPr>
        <w:t>bhagavān</w:t>
      </w:r>
      <w:r>
        <w:rPr>
          <w:b w:val="0"/>
          <w:i w:val="0"/>
          <w:color w:val="000000"/>
          <w:u w:val="none"/>
        </w:rPr>
        <w:t xml:space="preserve"> nityam eva prakāśita-ṣaḍ-guṇaiśvaryaḥ san, etad apy upalakṣaṇaṁ kadācid ity ādau jātaḥ san, lokendriyeṣu vyakto’pi san, </w:t>
      </w:r>
      <w:r>
        <w:rPr>
          <w:b/>
          <w:i w:val="0"/>
          <w:color w:val="000000"/>
          <w:u w:val="none"/>
        </w:rPr>
        <w:t>bādhya-bādhakatāṁ gataḥ,</w:t>
      </w:r>
      <w:r>
        <w:rPr>
          <w:b w:val="0"/>
          <w:i w:val="0"/>
          <w:color w:val="000000"/>
          <w:u w:val="none"/>
        </w:rPr>
        <w:t xml:space="preserve"> nija-dṛṣṭi-pathe’pi sthātum asamartheṣu atikṣudreṣu devāsurādiṣu sva-sāhāyya-pratiyoddhṛtva-sampādanāya svayaṁ sañcāritaṁ kiñcit tad-aṁśa-lakṣaṇam eva tejaḥ samāśritya bādhyatāṁ bādhakatāṁ ca gataḥ | yuddha-līlā-vaicitryāya pratiyoddhṛṣu tadānīṁ svasmin prakāśyamānād api tejaso’dhikaṁ tejo’ṁśaṁ sañcārya bādhyatāṁ parājayaṁ, kadācit tu tasmān nūnaṁ sañcārya bādhakatāṁ jayaṁ prāpta ity arthaḥ | </w:t>
      </w:r>
      <w:r>
        <w:rPr>
          <w:b w:val="0"/>
          <w:i w:val="0"/>
          <w:color w:val="0000FF"/>
          <w:u w:val="none"/>
        </w:rPr>
        <w:t xml:space="preserve">syāt kṛpā-dambhayor māyā </w:t>
      </w:r>
      <w:r>
        <w:rPr>
          <w:b w:val="0"/>
          <w:i w:val="0"/>
          <w:color w:val="000000"/>
          <w:u w:val="none"/>
        </w:rPr>
        <w:t xml:space="preserve">iti viśva-prakāśaḥ | </w:t>
      </w:r>
    </w:p>
    <w:p>
      <w:r>
        <w:rPr>
          <w:b w:val="0"/>
          <w:i w:val="0"/>
          <w:color w:val="000000"/>
          <w:u w:val="none"/>
        </w:rPr>
        <w:t xml:space="preserve">atra saty apy arthāntare bhāgavatānugraha-prayojanatvenaivopakrāntatvād upasaṁhariṣyamāṇatvāc ca gati-sāmānyāc ca chala-maya-māyayā tat-tat-kartṛtve’py adhika-doṣāpātāc ca tan nāpekṣate | tasmād bhakta-vinodaika-prayojanaka-svaira-līlā-kaivalyenānyatra rāga-dveṣābhāvān nātra vaiṣamyam iti bhāvaḥ | ata eva bādhyatām api yātīti bādhakatayā sahaivoktam | tathā nija-svarūpa-śakti-vilāsa-lakṣaṇa-līlāviṣkāreṇa sarveṣām eva hitaṁ paryavasyatīti suhṛttvādikaṁ ca nāpayātīti dhvanitam || </w:t>
      </w:r>
    </w:p>
    <w:p>
      <w:r>
        <w:t>[99]</w:t>
      </w:r>
    </w:p>
    <w:p>
      <w:r>
        <w:rPr>
          <w:b w:val="0"/>
          <w:i w:val="0"/>
          <w:color w:val="000000"/>
          <w:u w:val="none"/>
        </w:rPr>
        <w:t>atha kathaṁ so’pi viśuddha-sattvākhyo guṇaḥ prākṛto na bhavati ? kadā vā kutra taṁ vīryātiśayaṁ sañcārayati ? kathāṁ vā kṛta-hānya-kṛtābhyābhyāgama-prasaṅgo na bhavati ? ity ādikam āśaṅkyāha dvābhyām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—</w:t>
      </w:r>
    </w:p>
    <w:p>
      <w:r>
        <w:rPr>
          <w:b/>
          <w:i w:val="0"/>
          <w:color w:val="800080"/>
          <w:u w:val="none"/>
        </w:rPr>
        <w:t>sattvaṁ rajas tama iti prakṛter nātmano guṇāḥ |</w:t>
      </w:r>
      <w:r>
        <w:rPr/>
      </w:r>
    </w:p>
    <w:p>
      <w:r>
        <w:rPr>
          <w:b/>
          <w:i w:val="0"/>
          <w:color w:val="800080"/>
          <w:u w:val="none"/>
        </w:rPr>
        <w:t>na teṣāṁ yugapad rājan hrāsa ullāsa eva vā ||</w:t>
      </w:r>
      <w:r>
        <w:rPr>
          <w:b w:val="0"/>
          <w:i w:val="0"/>
          <w:color w:val="000000"/>
          <w:u w:val="none"/>
        </w:rPr>
        <w:t xml:space="preserve"> [bhā.pu. 7.1.7]</w:t>
      </w:r>
    </w:p>
    <w:p>
      <w:r>
        <w:rPr>
          <w:b/>
          <w:i w:val="0"/>
          <w:color w:val="000000"/>
          <w:u w:val="none"/>
        </w:rPr>
        <w:t>sattvādayo guṇāḥ prakṛter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nātmanaḥ</w:t>
      </w:r>
      <w:r>
        <w:rPr>
          <w:b w:val="0"/>
          <w:i w:val="0"/>
          <w:color w:val="000000"/>
          <w:u w:val="none"/>
        </w:rPr>
        <w:t xml:space="preserve"> | ātmanaḥ parameśvarasya tasya tu ye sarve’pi nityam evollāsino guṇāḥ, te tu te na bhavantīty arthaḥ | tad uktam—</w:t>
      </w:r>
    </w:p>
    <w:p>
      <w:r>
        <w:rPr>
          <w:b w:val="0"/>
          <w:i w:val="0"/>
          <w:color w:val="0000FF"/>
          <w:u w:val="none"/>
        </w:rPr>
        <w:t xml:space="preserve">sattvādayo na santīśe yatra ca prākṛtā guṇāḥ | </w:t>
      </w:r>
    </w:p>
    <w:p>
      <w:r>
        <w:rPr>
          <w:b w:val="0"/>
          <w:i w:val="0"/>
          <w:color w:val="0000FF"/>
          <w:u w:val="none"/>
        </w:rPr>
        <w:t>sa śuddhaḥ sarva-śuddhebhyaḥ pumān ādyaḥ prasīdatu ||</w:t>
      </w:r>
      <w:r>
        <w:rPr>
          <w:b w:val="0"/>
          <w:i w:val="0"/>
          <w:color w:val="000000"/>
          <w:u w:val="none"/>
        </w:rPr>
        <w:t xml:space="preserve"> [vi.pu. 1.9.44] iti | </w:t>
      </w:r>
    </w:p>
    <w:p>
      <w:r>
        <w:rPr>
          <w:b w:val="0"/>
          <w:i w:val="0"/>
          <w:color w:val="0000FF"/>
          <w:u w:val="none"/>
        </w:rPr>
        <w:t xml:space="preserve">hlādinī sandhinī samvit tvayy ekā sarva-saṁsthitau | </w:t>
      </w:r>
    </w:p>
    <w:p>
      <w:r>
        <w:rPr>
          <w:b w:val="0"/>
          <w:i w:val="0"/>
          <w:color w:val="0000FF"/>
          <w:u w:val="none"/>
        </w:rPr>
        <w:t xml:space="preserve">hlāda-tāpa-karī miśrā tvayi no guṇa-varjite || </w:t>
      </w:r>
      <w:r>
        <w:rPr>
          <w:b w:val="0"/>
          <w:i w:val="0"/>
          <w:color w:val="000000"/>
          <w:u w:val="none"/>
        </w:rPr>
        <w:t>[vi.pu. 1.12.69] iti ca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yasmān nātmanas te, tasmād eva </w:t>
      </w:r>
      <w:r>
        <w:rPr>
          <w:b/>
          <w:i w:val="0"/>
          <w:color w:val="000000"/>
          <w:u w:val="none"/>
        </w:rPr>
        <w:t>yugapat hrāsa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eva vā ullāsa</w:t>
      </w:r>
      <w:r>
        <w:rPr>
          <w:b w:val="0"/>
          <w:i w:val="0"/>
          <w:color w:val="000000"/>
          <w:u w:val="none"/>
        </w:rPr>
        <w:t xml:space="preserve"> eva vā </w:t>
      </w:r>
      <w:r>
        <w:rPr>
          <w:b/>
          <w:i w:val="0"/>
          <w:color w:val="000000"/>
          <w:u w:val="none"/>
        </w:rPr>
        <w:t>nāsti</w:t>
      </w:r>
      <w:r>
        <w:rPr>
          <w:b w:val="0"/>
          <w:i w:val="0"/>
          <w:color w:val="000000"/>
          <w:u w:val="none"/>
        </w:rPr>
        <w:t>, kintu vikāritvena parasparam abhyupamarditvāt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kasyacit kadācit hrāsaḥ, kasyacit kadācid ullāso bhavatīty arthaḥ ||</w:t>
      </w:r>
    </w:p>
    <w:p>
      <w:r>
        <w:t>[100]</w:t>
      </w:r>
    </w:p>
    <w:p>
      <w:r>
        <w:rPr>
          <w:b w:val="0"/>
          <w:i w:val="0"/>
          <w:color w:val="000000"/>
          <w:u w:val="none"/>
        </w:rPr>
        <w:t>tataś ca devādīnāṁ tat-sāhāyye surādīnāṁ ca tad-yuddhe yogyatāṁ darśayati | tathā sattvādy-ullāsa-kāle tal-līlāyās tad-adhīnatvam iva yat pratīyate, tad anuvadan pariharati—</w:t>
      </w:r>
      <w:r>
        <w:rPr/>
      </w:r>
    </w:p>
    <w:p>
      <w:r>
        <w:rPr/>
      </w:r>
      <w:r>
        <w:rPr>
          <w:b/>
          <w:i w:val="0"/>
          <w:color w:val="800080"/>
          <w:u w:val="none"/>
        </w:rPr>
        <w:t xml:space="preserve">jaya-kāle tu sattvasya devarṣīn rajaso’surān | </w:t>
      </w:r>
      <w:r>
        <w:rPr/>
      </w:r>
    </w:p>
    <w:p>
      <w:r>
        <w:rPr>
          <w:b/>
          <w:i w:val="0"/>
          <w:color w:val="800080"/>
          <w:u w:val="none"/>
        </w:rPr>
        <w:t>tamaso yakṣa-rakṣāṁsi tat-kālānuguṇo’bhajat ||</w:t>
      </w:r>
      <w:r>
        <w:rPr>
          <w:b w:val="0"/>
          <w:i w:val="0"/>
          <w:color w:val="000000"/>
          <w:u w:val="none"/>
        </w:rPr>
        <w:t xml:space="preserve"> [bhā.pu. 7.1.8]</w:t>
      </w:r>
    </w:p>
    <w:p>
      <w:r>
        <w:rPr>
          <w:b/>
          <w:i w:val="0"/>
          <w:color w:val="000000"/>
          <w:u w:val="none"/>
        </w:rPr>
        <w:t>sattvasya jaya-kāle devān ṛṣīṁś</w:t>
      </w:r>
      <w:r>
        <w:rPr>
          <w:b w:val="0"/>
          <w:i w:val="0"/>
          <w:color w:val="000000"/>
          <w:u w:val="none"/>
        </w:rPr>
        <w:t xml:space="preserve"> ca </w:t>
      </w:r>
      <w:r>
        <w:rPr>
          <w:b/>
          <w:i w:val="0"/>
          <w:color w:val="000000"/>
          <w:u w:val="none"/>
        </w:rPr>
        <w:t>abhajat</w:t>
      </w:r>
      <w:r>
        <w:rPr>
          <w:b w:val="0"/>
          <w:i w:val="0"/>
          <w:color w:val="000000"/>
          <w:u w:val="none"/>
        </w:rPr>
        <w:t xml:space="preserve"> bhajati bhagavān tat-prakṛti-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tat-tad-deheṣu sattvopādhikaṁ nija-tejaḥ sañcārayati, yena ca tān sahāyamānān karotīty arthaḥ | evaṁ </w:t>
      </w:r>
      <w:r>
        <w:rPr>
          <w:b/>
          <w:i w:val="0"/>
          <w:color w:val="000000"/>
          <w:u w:val="none"/>
        </w:rPr>
        <w:t>rajaso</w:t>
      </w:r>
      <w:r>
        <w:rPr>
          <w:b w:val="0"/>
          <w:i w:val="0"/>
          <w:color w:val="000000"/>
          <w:u w:val="none"/>
        </w:rPr>
        <w:t xml:space="preserve"> jaya-kāle asureṣu raja-upādhikaṁ, </w:t>
      </w:r>
      <w:r>
        <w:rPr>
          <w:b/>
          <w:i w:val="0"/>
          <w:color w:val="000000"/>
          <w:u w:val="none"/>
        </w:rPr>
        <w:t>tamaso</w:t>
      </w:r>
      <w:r>
        <w:rPr>
          <w:b w:val="0"/>
          <w:i w:val="0"/>
          <w:color w:val="000000"/>
          <w:u w:val="none"/>
        </w:rPr>
        <w:t xml:space="preserve"> jaya-kāle yakṣa-rakṣaḥsu tama-upādhikam iti yojanīyam, tataś ca yena tān yakṣādīn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pratiyoddhṝn kurvan devādīn parājitān karoti, svam api tathā darśayatīty arthaḥ | tad evaṁ bhakta-rasa-poṣa-līlā-vaicitryāya bādhya-bādhakatāṁ yātīti darśitam | yac ca kṣīroda-mathane śrūyate—</w:t>
      </w:r>
    </w:p>
    <w:p>
      <w:r>
        <w:rPr>
          <w:b w:val="0"/>
          <w:i w:val="0"/>
          <w:color w:val="0000FF"/>
          <w:u w:val="none"/>
        </w:rPr>
        <w:t xml:space="preserve">tathā surāṇ āviśad āsureṇa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rūpeṇa teṣāṁ bala-vīryam īrayan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uddīpayan deva-gaṇāṁś ca viṣṇur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devena nāgendram abodha-rūpaḥ || </w:t>
      </w:r>
      <w:r>
        <w:rPr>
          <w:b w:val="0"/>
          <w:i w:val="0"/>
          <w:color w:val="000000"/>
          <w:u w:val="none"/>
        </w:rPr>
        <w:t>[bhā.pu. 8.7.11] iti |</w:t>
      </w:r>
    </w:p>
    <w:p>
      <w:r>
        <w:rPr>
          <w:b w:val="0"/>
          <w:i w:val="0"/>
          <w:color w:val="000000"/>
          <w:u w:val="none"/>
        </w:rPr>
        <w:t xml:space="preserve">atrāpi tad-vaicitryārtham eva tathā tat-tad-āveśas tasyeti labhyate | </w:t>
      </w:r>
    </w:p>
    <w:p>
      <w:r>
        <w:rPr>
          <w:b w:val="0"/>
          <w:i w:val="0"/>
          <w:color w:val="000000"/>
          <w:u w:val="none"/>
        </w:rPr>
        <w:t>nanv āyātā tasya tat-tad-guṇodbodhaka-kāla-pāravaśyena svaira-līlā-hāniḥ | tataś ca guṇa-sambandhātiśaye vaiṣamyādikaṁ ca spaṣṭam evety āśaṅkyāha—</w:t>
      </w:r>
      <w:r>
        <w:rPr>
          <w:b/>
          <w:i w:val="0"/>
          <w:color w:val="000000"/>
          <w:u w:val="none"/>
        </w:rPr>
        <w:t>tat-kālānuguṇa</w:t>
      </w:r>
      <w:r>
        <w:rPr>
          <w:b w:val="0"/>
          <w:i w:val="0"/>
          <w:color w:val="000000"/>
          <w:u w:val="none"/>
        </w:rPr>
        <w:t xml:space="preserve"> iti | teṣāṁ sattvādīnāṁ kāla evānuguṇo yasya saḥ, bhagavac-charaṇa itivat samāsaḥ | svairam eva krīḍati tasmin nityam eva tad-anugatikayā māyayā yayā tad-anusāreṇaivānādi-siddha-pravāhaṁ taṁ taṁ jagat-karma-samudāyaṁ prerya, sva-vṛtti-viśeṣa-rūpatvena pravartyamānaḥ sattvādi-guṇānāṁ kāla eva tad-adhīno bhavatīty arthaḥ | </w:t>
      </w:r>
    </w:p>
    <w:p>
      <w:r>
        <w:rPr>
          <w:b w:val="0"/>
          <w:i w:val="0"/>
          <w:color w:val="000000"/>
          <w:u w:val="none"/>
        </w:rPr>
        <w:t xml:space="preserve">kālasya māyā-vṛttitvam udāhṛtaṁ </w:t>
      </w:r>
      <w:r>
        <w:rPr>
          <w:b w:val="0"/>
          <w:i w:val="0"/>
          <w:color w:val="0000FF"/>
          <w:u w:val="none"/>
        </w:rPr>
        <w:t>kālo daivam</w:t>
      </w:r>
      <w:r>
        <w:rPr>
          <w:b w:val="0"/>
          <w:i w:val="0"/>
          <w:color w:val="000000"/>
          <w:u w:val="none"/>
        </w:rPr>
        <w:t xml:space="preserve"> [bhā.pu. 10.63.26, §53] ity-ādau, </w:t>
      </w:r>
      <w:r>
        <w:rPr>
          <w:b w:val="0"/>
          <w:i w:val="0"/>
          <w:color w:val="0000FF"/>
          <w:u w:val="none"/>
        </w:rPr>
        <w:t>tvan-māyaiṣā</w:t>
      </w:r>
      <w:r>
        <w:rPr>
          <w:b w:val="0"/>
          <w:i w:val="0"/>
          <w:color w:val="000000"/>
          <w:u w:val="none"/>
        </w:rPr>
        <w:t xml:space="preserve"> iti | yad vā, teṣāṁ kālo’pi sadānugato bhaktānugraha-mātrārtha-svaira-ceṣṭātmaka-prabhāva-lakṣaṇo guṇo yasya sa ity arthaḥ | tato’pi tac-ceṣṭānusāreṇaiva māyayā tat-tat-pravartanam iti bhāvaḥ | yad uktam—</w:t>
      </w:r>
    </w:p>
    <w:p>
      <w:r>
        <w:rPr>
          <w:b w:val="0"/>
          <w:i w:val="0"/>
          <w:color w:val="0000FF"/>
          <w:u w:val="none"/>
        </w:rPr>
        <w:t xml:space="preserve">yo’yaṁ kālas tasya te’vyakta-bandho </w:t>
      </w:r>
    </w:p>
    <w:p>
      <w:r>
        <w:rPr>
          <w:b w:val="0"/>
          <w:i w:val="0"/>
          <w:color w:val="0000FF"/>
          <w:u w:val="none"/>
        </w:rPr>
        <w:t xml:space="preserve">ceṣṭām āhuś ceṣṭate yena viśvam || </w:t>
      </w:r>
      <w:r>
        <w:rPr>
          <w:b w:val="0"/>
          <w:i w:val="0"/>
          <w:color w:val="000000"/>
          <w:u w:val="none"/>
        </w:rPr>
        <w:t>[bhā.pu. 10.3.26, bha.saṁ. §27] iti |</w:t>
      </w:r>
      <w:r>
        <w:rPr/>
      </w:r>
    </w:p>
    <w:p>
      <w:r>
        <w:rPr>
          <w:b w:val="0"/>
          <w:i w:val="0"/>
          <w:color w:val="000000"/>
          <w:u w:val="none"/>
        </w:rPr>
        <w:t>tathā cobhayathāpi na pāravaśyam ity āyātam | ittham eva śrī-kapila-devo’pi—</w:t>
      </w:r>
      <w:r>
        <w:rPr>
          <w:b w:val="0"/>
          <w:i w:val="0"/>
          <w:color w:val="0000FF"/>
          <w:u w:val="none"/>
        </w:rPr>
        <w:t>yaḥ kālaḥ pañca-viṁśakaḥ</w:t>
      </w:r>
      <w:r>
        <w:rPr>
          <w:b w:val="0"/>
          <w:i w:val="0"/>
          <w:color w:val="000000"/>
          <w:u w:val="none"/>
        </w:rPr>
        <w:t xml:space="preserve"> [bhā.pu. 3.26.15] iti, </w:t>
      </w:r>
      <w:r>
        <w:rPr>
          <w:b w:val="0"/>
          <w:i w:val="0"/>
          <w:color w:val="0000FF"/>
          <w:u w:val="none"/>
        </w:rPr>
        <w:t xml:space="preserve">prabhāvaṁ pauruṣaṁ prāhuḥ kālam eke yato bhayam </w:t>
      </w:r>
      <w:r>
        <w:rPr>
          <w:b w:val="0"/>
          <w:i w:val="0"/>
          <w:color w:val="000000"/>
          <w:u w:val="none"/>
        </w:rPr>
        <w:t xml:space="preserve">[bhā.pu. 3.26.16] iti ca | tatra māyā-vyaṅgyatva-puruṣa-guṇatva-lakṣaṇa-mata-dvayam upanyastavān | atra tasya ceṣṭā prabhāvasya bhakta-vinodāyaiva mukhyā pravṛttiḥ | guṇodbodhādi-kāryaṁ tu tatra svata eva bhavatīti tatra pravṛtty-ābhāsa eva | tataś ca pūrvo’ṁśaḥ svayam eveti svarūpa-śakter eva vilāsaḥ paras tad-ābhāsa-rūpa evety ābhāsa-śakter māyāyā evāntargataḥ | </w:t>
      </w:r>
      <w:r>
        <w:rPr>
          <w:b w:val="0"/>
          <w:i w:val="0"/>
          <w:color w:val="0000FF"/>
          <w:u w:val="none"/>
        </w:rPr>
        <w:t>yo’yaṁ kāla</w:t>
      </w:r>
      <w:r>
        <w:rPr>
          <w:b w:val="0"/>
          <w:i w:val="0"/>
          <w:color w:val="000000"/>
          <w:u w:val="none"/>
        </w:rPr>
        <w:t xml:space="preserve">  [bhā.pu. 10.3.26] ity-ādau, </w:t>
      </w:r>
      <w:r>
        <w:rPr>
          <w:b w:val="0"/>
          <w:i w:val="0"/>
          <w:color w:val="0000FF"/>
          <w:u w:val="none"/>
        </w:rPr>
        <w:t>nimeṣādir</w:t>
      </w:r>
      <w:r>
        <w:rPr>
          <w:b w:val="0"/>
          <w:i w:val="0"/>
          <w:color w:val="000000"/>
          <w:u w:val="none"/>
        </w:rPr>
        <w:t xml:space="preserve"> ity-uktis tu dvayor abheda-vivakṣayaiveti jñeyam |</w:t>
      </w:r>
    </w:p>
    <w:p>
      <w:r>
        <w:rPr>
          <w:b w:val="0"/>
          <w:i w:val="0"/>
          <w:color w:val="000000"/>
          <w:u w:val="none"/>
        </w:rPr>
        <w:t>ata evaṁ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vyākhyeyaṁ—yathā bhṛtyasyānugato bhṛtyo’nubhṛtyaḥ, tathātra prabhāva-lakṣaṇasya guṇasyānugata ābhāsa-rūpo guṇo’</w:t>
      </w:r>
      <w:r>
        <w:rPr>
          <w:b/>
          <w:i w:val="0"/>
          <w:color w:val="000000"/>
          <w:u w:val="none"/>
        </w:rPr>
        <w:t>nuguṇaḥ</w:t>
      </w:r>
      <w:r>
        <w:rPr>
          <w:b w:val="0"/>
          <w:i w:val="0"/>
          <w:color w:val="000000"/>
          <w:u w:val="none"/>
        </w:rPr>
        <w:t xml:space="preserve"> | tathā ca teṣāṁ kālo’py anuguṇo na tu sākṣād guṇo yasyeti ||</w:t>
      </w:r>
    </w:p>
    <w:p>
      <w:r>
        <w:t>[101]</w:t>
      </w:r>
    </w:p>
    <w:p>
      <w:r>
        <w:rPr>
          <w:b w:val="0"/>
          <w:i w:val="0"/>
          <w:color w:val="000000"/>
          <w:u w:val="none"/>
        </w:rPr>
        <w:t>nanu teṣu teṣu tenāveśyamānaṁ tejaḥ kathaṁ na lakṣyate ? tatrāha—</w:t>
      </w:r>
    </w:p>
    <w:p>
      <w:r>
        <w:rPr>
          <w:b/>
          <w:i w:val="0"/>
          <w:color w:val="800080"/>
          <w:u w:val="none"/>
        </w:rPr>
        <w:t xml:space="preserve">jyotir-ādir ivābhāti saṅghātān na vivicyate | </w:t>
      </w:r>
      <w:r>
        <w:rPr/>
      </w:r>
    </w:p>
    <w:p>
      <w:r>
        <w:rPr>
          <w:b/>
          <w:i w:val="0"/>
          <w:color w:val="800080"/>
          <w:u w:val="none"/>
        </w:rPr>
        <w:t xml:space="preserve">vidanty ātmānam ātma-sthaṁ mathitvā kavayo’ntataḥ || </w:t>
      </w:r>
      <w:r>
        <w:rPr>
          <w:b w:val="0"/>
          <w:i w:val="0"/>
          <w:color w:val="000000"/>
          <w:u w:val="none"/>
        </w:rPr>
        <w:t>[bhā.pu. 7.1.9]</w:t>
      </w:r>
    </w:p>
    <w:p>
      <w:r>
        <w:rPr>
          <w:b w:val="0"/>
          <w:i w:val="0"/>
          <w:color w:val="000000"/>
          <w:u w:val="none"/>
        </w:rPr>
        <w:t xml:space="preserve">yadyapi teṣu teṣu nija-tejo’ṁśenāviṣṭo’sau </w:t>
      </w:r>
      <w:r>
        <w:rPr>
          <w:b/>
          <w:i w:val="0"/>
          <w:color w:val="000000"/>
          <w:u w:val="none"/>
        </w:rPr>
        <w:t>saṅghātāt</w:t>
      </w:r>
      <w:r>
        <w:rPr>
          <w:b w:val="0"/>
          <w:i w:val="0"/>
          <w:color w:val="000000"/>
          <w:u w:val="none"/>
        </w:rPr>
        <w:t xml:space="preserve"> sammiśratvāt </w:t>
      </w:r>
      <w:r>
        <w:rPr>
          <w:b/>
          <w:i w:val="0"/>
          <w:color w:val="000000"/>
          <w:u w:val="none"/>
        </w:rPr>
        <w:t>na vivicyate</w:t>
      </w:r>
      <w:r>
        <w:rPr>
          <w:b w:val="0"/>
          <w:i w:val="0"/>
          <w:color w:val="000000"/>
          <w:u w:val="none"/>
        </w:rPr>
        <w:t xml:space="preserve"> lokair vivektuṁ na śakyate, tathāpi </w:t>
      </w:r>
      <w:r>
        <w:rPr>
          <w:b/>
          <w:i w:val="0"/>
          <w:color w:val="000000"/>
          <w:u w:val="none"/>
        </w:rPr>
        <w:t>kavayo</w:t>
      </w:r>
      <w:r>
        <w:rPr>
          <w:b w:val="0"/>
          <w:i w:val="0"/>
          <w:color w:val="000000"/>
          <w:u w:val="none"/>
        </w:rPr>
        <w:t xml:space="preserve"> viveka-nipuṇā </w:t>
      </w:r>
      <w:r>
        <w:rPr>
          <w:b/>
          <w:i w:val="0"/>
          <w:color w:val="000000"/>
          <w:u w:val="none"/>
        </w:rPr>
        <w:t>antato mathitvā</w:t>
      </w:r>
      <w:r>
        <w:rPr>
          <w:b w:val="0"/>
          <w:i w:val="0"/>
          <w:color w:val="000000"/>
          <w:u w:val="none"/>
        </w:rPr>
        <w:t xml:space="preserve"> tasyāpi sāhāyyaṁ tenāpi yuddham ity ādikāsambhavārtha-niṣedhena vivicya, tad-aṁśena </w:t>
      </w:r>
      <w:r>
        <w:rPr>
          <w:b/>
          <w:i w:val="0"/>
          <w:color w:val="000000"/>
          <w:u w:val="none"/>
        </w:rPr>
        <w:t>ātmasthaṁ</w:t>
      </w:r>
      <w:r>
        <w:rPr>
          <w:b w:val="0"/>
          <w:i w:val="0"/>
          <w:color w:val="000000"/>
          <w:u w:val="none"/>
        </w:rPr>
        <w:t xml:space="preserve"> tat-tad-ātmani praviṣṭam </w:t>
      </w:r>
      <w:r>
        <w:rPr>
          <w:b/>
          <w:i w:val="0"/>
          <w:color w:val="000000"/>
          <w:u w:val="none"/>
        </w:rPr>
        <w:t>ātmānam</w:t>
      </w:r>
      <w:r>
        <w:rPr>
          <w:b w:val="0"/>
          <w:i w:val="0"/>
          <w:color w:val="000000"/>
          <w:u w:val="none"/>
        </w:rPr>
        <w:t xml:space="preserve"> īśvaraṁ </w:t>
      </w:r>
      <w:r>
        <w:rPr>
          <w:b/>
          <w:i w:val="0"/>
          <w:color w:val="000000"/>
          <w:u w:val="none"/>
        </w:rPr>
        <w:t>vidanti</w:t>
      </w:r>
      <w:r>
        <w:rPr>
          <w:b w:val="0"/>
          <w:i w:val="0"/>
          <w:color w:val="000000"/>
          <w:u w:val="none"/>
        </w:rPr>
        <w:t xml:space="preserve"> jānanti | tatra hetu-garbho dṛṣṭāntaḥ—yasmāt tat-tejaḥ </w:t>
      </w:r>
      <w:r>
        <w:rPr>
          <w:b/>
          <w:i w:val="0"/>
          <w:color w:val="000000"/>
          <w:u w:val="none"/>
        </w:rPr>
        <w:t>jyotir-ādi</w:t>
      </w:r>
      <w:r>
        <w:rPr>
          <w:b w:val="0"/>
          <w:i w:val="0"/>
          <w:color w:val="000000"/>
          <w:u w:val="none"/>
        </w:rPr>
        <w:t xml:space="preserve">-padārtha </w:t>
      </w:r>
      <w:r>
        <w:rPr>
          <w:b/>
          <w:i w:val="0"/>
          <w:color w:val="000000"/>
          <w:u w:val="none"/>
        </w:rPr>
        <w:t>ivābhāti</w:t>
      </w:r>
      <w:r>
        <w:rPr>
          <w:b w:val="0"/>
          <w:i w:val="0"/>
          <w:color w:val="000000"/>
          <w:u w:val="none"/>
        </w:rPr>
        <w:t xml:space="preserve"> draṣṭṛṣv iti viśeṣaḥ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>ayam arthaḥ—yathā nedaṁ maṇes tejaḥ pūrvam adarśanāt, kintu tadātapa-saṁyogena sauraṁ teja evātra praviṣṭam iti sūrya-kāntādau tṛṇādi-dāhena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tad-anubhaviṣu tadā bhāti | yathā ca pūrvavad eva vāyor ayaṁ gandhaḥ pārthiva eva praviṣṭa iti teṣv ābhāti, tathātrāpīti | </w:t>
      </w:r>
    </w:p>
    <w:p>
      <w:r>
        <w:rPr>
          <w:b w:val="0"/>
          <w:i w:val="0"/>
          <w:color w:val="000000"/>
          <w:u w:val="none"/>
        </w:rPr>
        <w:t>athavā, nanv evaṁ tatra tatrāveśitaiḥ sva-tejobhir eva krīḍatīty āyātam ? kathaṁ tarhi tair api krīḍatīti dṛśyate ? tatrāha—</w:t>
      </w:r>
      <w:r>
        <w:rPr>
          <w:b/>
          <w:i w:val="0"/>
          <w:color w:val="000000"/>
          <w:u w:val="none"/>
        </w:rPr>
        <w:t>jyotir</w:t>
      </w:r>
      <w:r>
        <w:rPr>
          <w:b w:val="0"/>
          <w:i w:val="0"/>
          <w:color w:val="000000"/>
          <w:u w:val="none"/>
        </w:rPr>
        <w:t xml:space="preserve"> iti | yathā cakṣur-ādi-jyotirbhiḥ svāṁśe rūpa-mātre’pi prakāśyamāne gandhādi-guṇa-pañcakā mṛd evāsau prakāśata iti pratīyate, yathā ca karṇādi-nabhasā svāṁśe śabda-mātre’pi gṛhyamāne dundubhir evāsāv iti pratīyate, tac ca tat-tad-guṇānāṁ saṁmiśratvād eva bhavati, na vastutaḥ | tathā </w:t>
      </w:r>
      <w:r>
        <w:rPr>
          <w:b/>
          <w:i w:val="0"/>
          <w:color w:val="000000"/>
          <w:u w:val="none"/>
        </w:rPr>
        <w:t>kavaya ātmānam</w:t>
      </w:r>
      <w:r>
        <w:rPr>
          <w:b w:val="0"/>
          <w:i w:val="0"/>
          <w:color w:val="000000"/>
          <w:u w:val="none"/>
        </w:rPr>
        <w:t xml:space="preserve"> īśvaraṁ tat-tat-</w:t>
      </w:r>
      <w:r>
        <w:rPr>
          <w:b/>
          <w:i w:val="0"/>
          <w:color w:val="000000"/>
          <w:u w:val="none"/>
        </w:rPr>
        <w:t>saṅghāta</w:t>
      </w:r>
      <w:r>
        <w:rPr>
          <w:b w:val="0"/>
          <w:i w:val="0"/>
          <w:color w:val="000000"/>
          <w:u w:val="none"/>
        </w:rPr>
        <w:t>-sthatvenānyair aviviktam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api </w:t>
      </w:r>
      <w:r>
        <w:rPr>
          <w:b/>
          <w:i w:val="0"/>
          <w:color w:val="000000"/>
          <w:u w:val="none"/>
        </w:rPr>
        <w:t>ātma-sthaṁ</w:t>
      </w:r>
      <w:r>
        <w:rPr>
          <w:b w:val="0"/>
          <w:i w:val="0"/>
          <w:color w:val="000000"/>
          <w:u w:val="none"/>
        </w:rPr>
        <w:t xml:space="preserve"> svāṁśa-tejobhir eva krīḍantaṁ jānantīty arthaḥ ||</w:t>
      </w:r>
    </w:p>
    <w:p>
      <w:r>
        <w:t>[102]</w:t>
      </w:r>
    </w:p>
    <w:p>
      <w:r>
        <w:rPr>
          <w:b w:val="0"/>
          <w:i w:val="0"/>
          <w:color w:val="000000"/>
          <w:u w:val="none"/>
        </w:rPr>
        <w:t>tad evaṁ yuddhādi-nija-līlābhir bhakta-vinodanam eva prayojanaṁ, viśva-pālanaṁ tu tataḥ svata eva siddhyatīty uktvā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, sṛṣṭi-pralayayoḥ prakṛtīkṣaṇādāv api sarvāśaṅka-nirāsārtham atidiśan triṣv apy aviśeṣam āha—</w:t>
      </w:r>
    </w:p>
    <w:p>
      <w:r>
        <w:rPr/>
      </w:r>
      <w:r>
        <w:rPr>
          <w:b/>
          <w:i w:val="0"/>
          <w:color w:val="800080"/>
          <w:u w:val="none"/>
        </w:rPr>
        <w:t>yadā sisṛkṣuḥ pura ātmanaḥ paro</w:t>
      </w:r>
      <w:r>
        <w:rPr/>
      </w:r>
    </w:p>
    <w:p>
      <w:r>
        <w:rPr>
          <w:b/>
          <w:i w:val="0"/>
          <w:color w:val="800080"/>
          <w:u w:val="none"/>
        </w:rPr>
        <w:t>rajaḥ sṛjaty eṣa pṛthak sva-māyayā |</w:t>
      </w:r>
      <w:r>
        <w:rPr/>
      </w:r>
    </w:p>
    <w:p>
      <w:r>
        <w:rPr>
          <w:b/>
          <w:i w:val="0"/>
          <w:color w:val="800080"/>
          <w:u w:val="none"/>
        </w:rPr>
        <w:t>sattvaṁ vicitrāsu riraṁsur īśvaraḥ</w:t>
      </w:r>
      <w:r>
        <w:rPr/>
      </w:r>
    </w:p>
    <w:p>
      <w:r>
        <w:rPr>
          <w:b/>
          <w:i w:val="0"/>
          <w:color w:val="800080"/>
          <w:u w:val="none"/>
        </w:rPr>
        <w:t xml:space="preserve">śayiṣyamāṇas tama īrayaty asau || </w:t>
      </w:r>
      <w:r>
        <w:rPr>
          <w:b w:val="0"/>
          <w:i w:val="0"/>
          <w:color w:val="000000"/>
          <w:u w:val="none"/>
        </w:rPr>
        <w:t>[bhā.pu. 7.1.10]</w:t>
      </w:r>
    </w:p>
    <w:p>
      <w:r>
        <w:rPr>
          <w:b/>
          <w:i w:val="0"/>
          <w:color w:val="000000"/>
          <w:u w:val="none"/>
        </w:rPr>
        <w:t>yadā</w:t>
      </w:r>
      <w:r>
        <w:rPr>
          <w:b w:val="0"/>
          <w:i w:val="0"/>
          <w:color w:val="000000"/>
          <w:u w:val="none"/>
        </w:rPr>
        <w:t xml:space="preserve"> yatra sva-ceṣṭā-lakṣaṇe kāle </w:t>
      </w:r>
      <w:r>
        <w:rPr>
          <w:b/>
          <w:i w:val="0"/>
          <w:color w:val="000000"/>
          <w:u w:val="none"/>
        </w:rPr>
        <w:t>eṣa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paraḥ</w:t>
      </w:r>
      <w:r>
        <w:rPr>
          <w:b w:val="0"/>
          <w:i w:val="0"/>
          <w:color w:val="000000"/>
          <w:u w:val="none"/>
        </w:rPr>
        <w:t xml:space="preserve"> parameśvaraḥ </w:t>
      </w:r>
      <w:r>
        <w:rPr>
          <w:b/>
          <w:i w:val="0"/>
          <w:color w:val="000000"/>
          <w:u w:val="none"/>
        </w:rPr>
        <w:t>sva-māyayā</w:t>
      </w:r>
      <w:r>
        <w:rPr>
          <w:b w:val="0"/>
          <w:i w:val="0"/>
          <w:color w:val="000000"/>
          <w:u w:val="none"/>
        </w:rPr>
        <w:t xml:space="preserve"> bhakta-kṛpayā </w:t>
      </w:r>
      <w:r>
        <w:rPr>
          <w:b/>
          <w:i w:val="0"/>
          <w:color w:val="000000"/>
          <w:u w:val="none"/>
        </w:rPr>
        <w:t>ātmanaḥ puraḥ</w:t>
      </w:r>
      <w:r>
        <w:rPr>
          <w:b w:val="0"/>
          <w:i w:val="0"/>
          <w:color w:val="000000"/>
          <w:u w:val="none"/>
        </w:rPr>
        <w:t xml:space="preserve"> prācīna-sṛṣṭi-gata-sādhaka-bhakta-rūpāṇi svasyādhiṣṭhānāni </w:t>
      </w:r>
      <w:r>
        <w:rPr>
          <w:b/>
          <w:i w:val="0"/>
          <w:color w:val="000000"/>
          <w:u w:val="none"/>
        </w:rPr>
        <w:t>sisṛkṣur</w:t>
      </w:r>
      <w:r>
        <w:rPr>
          <w:b w:val="0"/>
          <w:i w:val="0"/>
          <w:color w:val="000000"/>
          <w:u w:val="none"/>
        </w:rPr>
        <w:t xml:space="preserve"> bhavati, prakṛtyā saha teṣu līneṣu āvirbhāvanārthām īkṣāṁ karoti, tadā </w:t>
      </w:r>
      <w:r>
        <w:rPr>
          <w:b/>
          <w:i w:val="0"/>
          <w:color w:val="000000"/>
          <w:u w:val="none"/>
        </w:rPr>
        <w:t>pṛthak</w:t>
      </w:r>
      <w:r>
        <w:rPr>
          <w:b w:val="0"/>
          <w:i w:val="0"/>
          <w:color w:val="000000"/>
          <w:u w:val="none"/>
        </w:rPr>
        <w:t xml:space="preserve"> svarūpa-śakter itarāsau jīva-māyākhyā śaktiḥ pūrvavat tac-ceṣṭātmaka-prabhāvābhāsoddīptā </w:t>
      </w:r>
      <w:r>
        <w:rPr>
          <w:b/>
          <w:i w:val="0"/>
          <w:color w:val="000000"/>
          <w:u w:val="none"/>
        </w:rPr>
        <w:t>rajaḥ sṛjati,</w:t>
      </w:r>
      <w:r>
        <w:rPr>
          <w:b w:val="0"/>
          <w:i w:val="0"/>
          <w:color w:val="000000"/>
          <w:u w:val="none"/>
        </w:rPr>
        <w:t xml:space="preserve"> svāṁśa-bhūtād guṇa-traya-sāmyād avyaktāt tad vikṣipati, udbodhayatīti vā | yad vā, pṛthaṅ-māyānugata eṣa kāla eva sṛjati tathā </w:t>
      </w:r>
      <w:r>
        <w:rPr>
          <w:b/>
          <w:i w:val="0"/>
          <w:color w:val="000000"/>
          <w:u w:val="none"/>
        </w:rPr>
        <w:t>asau</w:t>
      </w:r>
      <w:r>
        <w:rPr>
          <w:b w:val="0"/>
          <w:i w:val="0"/>
          <w:color w:val="000000"/>
          <w:u w:val="none"/>
        </w:rPr>
        <w:t xml:space="preserve">-padena ca kāla evocyate | 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/>
          <w:i w:val="0"/>
          <w:color w:val="000000"/>
          <w:u w:val="none"/>
        </w:rPr>
        <w:t>vicitrāsu</w:t>
      </w:r>
      <w:r>
        <w:rPr>
          <w:b w:val="0"/>
          <w:i w:val="0"/>
          <w:color w:val="000000"/>
          <w:u w:val="none"/>
        </w:rPr>
        <w:t xml:space="preserve"> nānā-guṇa-vaicitrī-matīṣu tal-lakṣaṇāsu pūrṣu yadā [riraṁsuḥ] rantum icchur bhavati, tadāsau </w:t>
      </w:r>
      <w:r>
        <w:rPr>
          <w:b/>
          <w:i w:val="0"/>
          <w:color w:val="000000"/>
          <w:u w:val="none"/>
        </w:rPr>
        <w:t>sattvaṁ sṛjati</w:t>
      </w:r>
      <w:r>
        <w:rPr>
          <w:b w:val="0"/>
          <w:i w:val="0"/>
          <w:color w:val="000000"/>
          <w:u w:val="none"/>
        </w:rPr>
        <w:t xml:space="preserve">, yadā punas tābhir eva militvā </w:t>
      </w:r>
      <w:r>
        <w:rPr>
          <w:b/>
          <w:i w:val="0"/>
          <w:color w:val="000000"/>
          <w:u w:val="none"/>
        </w:rPr>
        <w:t>śayiṣyamāṇaḥ,</w:t>
      </w:r>
      <w:r>
        <w:rPr>
          <w:b w:val="0"/>
          <w:i w:val="0"/>
          <w:color w:val="000000"/>
          <w:u w:val="none"/>
        </w:rPr>
        <w:t xml:space="preserve"> śayitum icchur bhavatīty arthaḥ, tadāsau </w:t>
      </w:r>
      <w:r>
        <w:rPr>
          <w:b/>
          <w:i w:val="0"/>
          <w:color w:val="000000"/>
          <w:u w:val="none"/>
        </w:rPr>
        <w:t>tamaḥ</w:t>
      </w:r>
      <w:r>
        <w:rPr>
          <w:b w:val="0"/>
          <w:i w:val="0"/>
          <w:color w:val="000000"/>
          <w:u w:val="none"/>
        </w:rPr>
        <w:t xml:space="preserve"> sṛjatīti | tato bhakta-nimittam eva sarvā eva sṛṣṭy-ādi-kriyāḥ pravartante iti bhāvaḥ | yathāṅgīkṛtam ekādaśasya tṛtīye, </w:t>
      </w:r>
      <w:r>
        <w:rPr>
          <w:b w:val="0"/>
          <w:i w:val="0"/>
          <w:color w:val="0000FF"/>
          <w:u w:val="none"/>
        </w:rPr>
        <w:t xml:space="preserve">sasarjoccāvacāny ādyaḥ sva-mātrātma-prasiddhaye </w:t>
      </w:r>
      <w:r>
        <w:rPr>
          <w:b w:val="0"/>
          <w:i w:val="0"/>
          <w:color w:val="000000"/>
          <w:u w:val="none"/>
        </w:rPr>
        <w:t>[bhā.pu. 11.3.3] ity atra ṭīkā-kṛdbhir api—</w:t>
      </w:r>
    </w:p>
    <w:p>
      <w:r>
        <w:rPr>
          <w:b w:val="0"/>
          <w:i w:val="0"/>
          <w:color w:val="008000"/>
          <w:u w:val="none"/>
        </w:rPr>
        <w:t xml:space="preserve">kim-arthaṁ </w:t>
      </w:r>
      <w:r>
        <w:rPr>
          <w:b/>
          <w:i w:val="0"/>
          <w:color w:val="008000"/>
          <w:u w:val="none"/>
        </w:rPr>
        <w:t>sasarja</w:t>
      </w:r>
      <w:r>
        <w:rPr>
          <w:b w:val="0"/>
          <w:i w:val="0"/>
          <w:color w:val="008000"/>
          <w:u w:val="none"/>
        </w:rPr>
        <w:t xml:space="preserve"> ? </w:t>
      </w:r>
      <w:r>
        <w:rPr>
          <w:b/>
          <w:i w:val="0"/>
          <w:color w:val="008000"/>
          <w:u w:val="none"/>
        </w:rPr>
        <w:t>sva-mātrātma-prasiddhaye</w:t>
      </w:r>
      <w:r>
        <w:rPr>
          <w:b w:val="0"/>
          <w:i w:val="0"/>
          <w:color w:val="008000"/>
          <w:u w:val="none"/>
        </w:rPr>
        <w:t xml:space="preserve"> | svaṁ mimīte pramimīte ya upāste sa sva-mātā | tasyātmano jīvasya prakṛṣṭāyai siddhaye ||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 |</w:t>
      </w:r>
    </w:p>
    <w:p>
      <w:r>
        <w:rPr>
          <w:b w:val="0"/>
          <w:i w:val="0"/>
          <w:color w:val="000000"/>
          <w:u w:val="none"/>
        </w:rPr>
        <w:t>śayanam atra puruṣāvatārasya kadācit pralayodadhau yoga-nidrā, kadācid bhagavat-praveśo vā | yadyapi sarveṣv api jīveṣu antaryāmitayā parameśvaras tiṣṭhati, tathāpi tatrāsaṁsaktatvād asthita eva bhavati, tad-bhakteṣu tu samāsaktatvān na tatheti | na ca tat-saṅgādau tasyeccheti yathokta-vyākhyānam eva balavat | tathā ca śrī-bhagavad-upaniṣadaḥ—</w:t>
      </w:r>
    </w:p>
    <w:p>
      <w:r>
        <w:rPr>
          <w:b w:val="0"/>
          <w:i w:val="0"/>
          <w:color w:val="0000FF"/>
          <w:u w:val="none"/>
        </w:rPr>
        <w:t>mat-sthāni sarva-bhūtāni na cāhaṁ teṣv avasthitaḥ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na ca mat-sthāni bhūtāni paśya me yogam aiśvaram || </w:t>
      </w:r>
      <w:r>
        <w:rPr>
          <w:b w:val="0"/>
          <w:i w:val="0"/>
          <w:color w:val="000000"/>
          <w:u w:val="none"/>
        </w:rPr>
        <w:t>[gītā 9.4-5] iti</w:t>
      </w:r>
    </w:p>
    <w:p>
      <w:r>
        <w:rPr>
          <w:b w:val="0"/>
          <w:i w:val="0"/>
          <w:color w:val="0000FF"/>
          <w:u w:val="none"/>
        </w:rPr>
        <w:t>ye bhajanti tu māṁ bhaktyā mayi te teṣu cāpy aham ||</w:t>
      </w:r>
      <w:r>
        <w:rPr>
          <w:b w:val="0"/>
          <w:i w:val="0"/>
          <w:color w:val="000000"/>
          <w:u w:val="none"/>
        </w:rPr>
        <w:t xml:space="preserve"> [gītā 9.29] iti ca |</w:t>
      </w:r>
    </w:p>
    <w:p>
      <w:r>
        <w:rPr>
          <w:b w:val="0"/>
          <w:i w:val="0"/>
          <w:color w:val="000000"/>
          <w:u w:val="none"/>
        </w:rPr>
        <w:t>uktaṁ ca hari-bhakti-sudhodaye—</w:t>
      </w:r>
    </w:p>
    <w:p>
      <w:r>
        <w:rPr>
          <w:b w:val="0"/>
          <w:i w:val="0"/>
          <w:color w:val="0000FF"/>
          <w:u w:val="none"/>
        </w:rPr>
        <w:t>bhaktānāṁ hṛdayaṁ śāntaṁ saśriyo me priyaṁ gṛham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vasāmi tatra śobhaiva vaikuṇṭhākhyādi-varṇanā </w:t>
      </w:r>
      <w:r>
        <w:rPr>
          <w:b w:val="0"/>
          <w:i w:val="0"/>
          <w:color w:val="000000"/>
          <w:u w:val="none"/>
        </w:rPr>
        <w:t>||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[ha.bha.su. 14.57] iti | </w:t>
      </w:r>
    </w:p>
    <w:p>
      <w:r>
        <w:t>[103]</w:t>
      </w:r>
    </w:p>
    <w:p>
      <w:r>
        <w:rPr>
          <w:b w:val="0"/>
          <w:i w:val="0"/>
          <w:color w:val="000000"/>
          <w:u w:val="none"/>
        </w:rPr>
        <w:t>evaṁ prasaṅgena sṛṣṭi-pralayāv api vyākhyāya punaḥ pālanam eva vyācakṣāṇaḥ prakaraṇam upasaṁharati sārdhena—</w:t>
      </w:r>
    </w:p>
    <w:p>
      <w:r>
        <w:rPr>
          <w:b/>
          <w:i w:val="0"/>
          <w:color w:val="800080"/>
          <w:u w:val="none"/>
        </w:rPr>
        <w:t>kālaṁ carantaṁ sṛjatīśa āśrayaṁ</w:t>
      </w:r>
      <w:r>
        <w:rPr/>
      </w:r>
    </w:p>
    <w:p>
      <w:r>
        <w:rPr>
          <w:b/>
          <w:i w:val="0"/>
          <w:color w:val="800080"/>
          <w:u w:val="none"/>
        </w:rPr>
        <w:t>pradhāna-pumbhyāṁ nara-deva satya-kṛt |</w:t>
      </w:r>
      <w:r>
        <w:rPr/>
      </w:r>
    </w:p>
    <w:p>
      <w:r>
        <w:rPr>
          <w:b/>
          <w:i w:val="0"/>
          <w:color w:val="800080"/>
          <w:u w:val="none"/>
        </w:rPr>
        <w:t>ya eṣa rājann api kāla īśitā</w:t>
      </w:r>
      <w:r>
        <w:rPr/>
      </w:r>
    </w:p>
    <w:p>
      <w:r>
        <w:rPr>
          <w:b/>
          <w:i w:val="0"/>
          <w:color w:val="800080"/>
          <w:u w:val="none"/>
        </w:rPr>
        <w:t>sattvaṁ surānīkam ivaidhayaty ataḥ |</w:t>
      </w:r>
      <w:r>
        <w:rPr/>
      </w:r>
    </w:p>
    <w:p>
      <w:r>
        <w:rPr>
          <w:b/>
          <w:i w:val="0"/>
          <w:color w:val="800080"/>
          <w:u w:val="none"/>
        </w:rPr>
        <w:t>tat-pratyanīkān asurān sura-priyo</w:t>
      </w:r>
      <w:r>
        <w:rPr/>
      </w:r>
    </w:p>
    <w:p>
      <w:r>
        <w:rPr>
          <w:b/>
          <w:i w:val="0"/>
          <w:color w:val="800080"/>
          <w:u w:val="none"/>
        </w:rPr>
        <w:t>rajas-tamaskān pramiṇoty uruśravāḥ ||</w:t>
      </w:r>
      <w:r>
        <w:rPr>
          <w:b w:val="0"/>
          <w:i w:val="0"/>
          <w:color w:val="000000"/>
          <w:u w:val="none"/>
        </w:rPr>
        <w:t xml:space="preserve"> [bhā.pu. 7.1.11]</w:t>
      </w:r>
    </w:p>
    <w:p>
      <w:r>
        <w:rPr>
          <w:b/>
          <w:i w:val="0"/>
          <w:color w:val="000000"/>
          <w:u w:val="none"/>
        </w:rPr>
        <w:t>satya-kṛt</w:t>
      </w:r>
      <w:r>
        <w:rPr>
          <w:b w:val="0"/>
          <w:i w:val="0"/>
          <w:color w:val="000000"/>
          <w:u w:val="none"/>
        </w:rPr>
        <w:t xml:space="preserve"> svarūpa-śakti-vilāsenaiva svayaṁ paramārtha-satya-kriyāvirbhāvaka eva san, sva-ceṣṭā-rūpaṁ </w:t>
      </w:r>
      <w:r>
        <w:rPr>
          <w:b/>
          <w:i w:val="0"/>
          <w:color w:val="000000"/>
          <w:u w:val="none"/>
        </w:rPr>
        <w:t>kālaṁ sṛjati</w:t>
      </w:r>
      <w:r>
        <w:rPr>
          <w:b w:val="0"/>
          <w:i w:val="0"/>
          <w:color w:val="000000"/>
          <w:u w:val="none"/>
        </w:rPr>
        <w:t xml:space="preserve"> vyañjayati | kiṁ kurvantaṁ ? </w:t>
      </w:r>
      <w:r>
        <w:rPr>
          <w:b/>
          <w:i w:val="0"/>
          <w:color w:val="000000"/>
          <w:u w:val="none"/>
        </w:rPr>
        <w:t>pradhāna-puṁbhyāṁ</w:t>
      </w:r>
      <w:r>
        <w:rPr>
          <w:b w:val="0"/>
          <w:i w:val="0"/>
          <w:color w:val="000000"/>
          <w:u w:val="none"/>
        </w:rPr>
        <w:t xml:space="preserve"> carantaṁ,</w:t>
      </w:r>
      <w:r>
        <w:rPr>
          <w:b/>
          <w:i w:val="0"/>
          <w:color w:val="000000"/>
          <w:u w:val="none"/>
        </w:rPr>
      </w:r>
      <w:r>
        <w:rPr>
          <w:b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 xml:space="preserve">tat-tat-sambandhānāṁ sādhaka-bhaktānāṁ devādi-praviṣṭaṁ nija-tejo’ṁśānāṁ ca sāhāyya-hetor eva sṛjyamānatayā utpattyaivāvyakta-jīva-saṅghātābhyāṁ </w:t>
      </w:r>
      <w:r>
        <w:rPr>
          <w:b/>
          <w:i w:val="0"/>
          <w:color w:val="000000"/>
          <w:u w:val="none"/>
        </w:rPr>
        <w:t>carantam</w:t>
      </w:r>
      <w:r>
        <w:rPr>
          <w:b w:val="0"/>
          <w:i w:val="0"/>
          <w:color w:val="000000"/>
          <w:u w:val="none"/>
        </w:rPr>
        <w:t xml:space="preserve">, ata eva sannidhānenaiva tayos tat-tad-avasthānām </w:t>
      </w:r>
      <w:r>
        <w:rPr>
          <w:b/>
          <w:i w:val="0"/>
          <w:color w:val="000000"/>
          <w:u w:val="none"/>
        </w:rPr>
        <w:t>āśrayam</w:t>
      </w:r>
      <w:r>
        <w:rPr>
          <w:b w:val="0"/>
          <w:i w:val="0"/>
          <w:color w:val="000000"/>
          <w:u w:val="none"/>
        </w:rPr>
        <w:t xml:space="preserve"> udbhava-hetuṁ ca | </w:t>
      </w:r>
      <w:r>
        <w:rPr>
          <w:b/>
          <w:i w:val="0"/>
          <w:color w:val="000000"/>
          <w:u w:val="none"/>
        </w:rPr>
        <w:t>nara-deva</w:t>
      </w:r>
      <w:r>
        <w:rPr>
          <w:b w:val="0"/>
          <w:i w:val="0"/>
          <w:color w:val="000000"/>
          <w:u w:val="none"/>
        </w:rPr>
        <w:t xml:space="preserve"> iti sambodhanena yathā nijehayā mukhyam eva kāryaṁ kurvatas tava tayaivānyad api kṣudrataraṁ svayam eva sidhyati, tadvad ihāpīti bodhitam | </w:t>
      </w:r>
    </w:p>
    <w:p>
      <w:r>
        <w:rPr>
          <w:b w:val="0"/>
          <w:i w:val="0"/>
          <w:color w:val="000000"/>
          <w:u w:val="none"/>
        </w:rPr>
        <w:t xml:space="preserve">tato </w:t>
      </w:r>
      <w:r>
        <w:rPr>
          <w:b/>
          <w:i w:val="0"/>
          <w:color w:val="000000"/>
          <w:u w:val="none"/>
        </w:rPr>
        <w:t>ya eṣa</w:t>
      </w:r>
      <w:r>
        <w:rPr>
          <w:b w:val="0"/>
          <w:i w:val="0"/>
          <w:color w:val="000000"/>
          <w:u w:val="none"/>
        </w:rPr>
        <w:t xml:space="preserve"> ceṣṭā-rūpaḥ </w:t>
      </w:r>
      <w:r>
        <w:rPr>
          <w:b/>
          <w:i w:val="0"/>
          <w:color w:val="000000"/>
          <w:u w:val="none"/>
        </w:rPr>
        <w:t>kālaḥ</w:t>
      </w:r>
      <w:r>
        <w:rPr>
          <w:b w:val="0"/>
          <w:i w:val="0"/>
          <w:color w:val="000000"/>
          <w:u w:val="none"/>
        </w:rPr>
        <w:t xml:space="preserve"> sa </w:t>
      </w:r>
      <w:r>
        <w:rPr>
          <w:b/>
          <w:i w:val="0"/>
          <w:color w:val="000000"/>
          <w:u w:val="none"/>
        </w:rPr>
        <w:t xml:space="preserve">sattvaṁ </w:t>
      </w:r>
      <w:r>
        <w:rPr>
          <w:b w:val="0"/>
          <w:i w:val="0"/>
          <w:color w:val="000000"/>
          <w:u w:val="none"/>
        </w:rPr>
        <w:t xml:space="preserve">sattva-pradhānaṁ </w:t>
      </w:r>
      <w:r>
        <w:rPr>
          <w:b/>
          <w:i w:val="0"/>
          <w:color w:val="000000"/>
          <w:u w:val="none"/>
        </w:rPr>
        <w:t>surānīkam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edhayatīva,</w:t>
      </w:r>
      <w:r>
        <w:rPr>
          <w:b w:val="0"/>
          <w:i w:val="0"/>
          <w:color w:val="000000"/>
          <w:u w:val="none"/>
        </w:rPr>
        <w:t xml:space="preserve"> tata eva </w:t>
      </w:r>
      <w:r>
        <w:rPr>
          <w:b/>
          <w:i w:val="0"/>
          <w:color w:val="000000"/>
          <w:u w:val="none"/>
        </w:rPr>
        <w:t>tat-pratyanīkān</w:t>
      </w:r>
      <w:r>
        <w:rPr>
          <w:b w:val="0"/>
          <w:i w:val="0"/>
          <w:color w:val="000000"/>
          <w:u w:val="none"/>
        </w:rPr>
        <w:t xml:space="preserve"> rajas-tamaḥ-pradhānān </w:t>
      </w:r>
      <w:r>
        <w:rPr>
          <w:b/>
          <w:i w:val="0"/>
          <w:color w:val="000000"/>
          <w:u w:val="none"/>
        </w:rPr>
        <w:t>asurān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pramiṇoti</w:t>
      </w:r>
      <w:r>
        <w:rPr>
          <w:b w:val="0"/>
          <w:i w:val="0"/>
          <w:color w:val="000000"/>
          <w:u w:val="none"/>
        </w:rPr>
        <w:t xml:space="preserve"> iva hinastīva, ye tu deveṣu bhaktā asureṣu bhakta-dveṣiṇas tān svayaṁ pālayati hinasti caiveti pūrvam evoktam | yasmāt tac-ceṣṭā-lakṣaṇasya kālasyaivaṁ vārtā, tasmād </w:t>
      </w:r>
      <w:r>
        <w:rPr>
          <w:b/>
          <w:i w:val="0"/>
          <w:color w:val="000000"/>
          <w:u w:val="none"/>
        </w:rPr>
        <w:t>īśitāpi</w:t>
      </w:r>
      <w:r>
        <w:rPr>
          <w:b w:val="0"/>
          <w:i w:val="0"/>
          <w:color w:val="000000"/>
          <w:u w:val="none"/>
        </w:rPr>
        <w:t xml:space="preserve"> edhayatīva pramiṇotīva ceti | he </w:t>
      </w:r>
      <w:r>
        <w:rPr>
          <w:b/>
          <w:i w:val="0"/>
          <w:color w:val="000000"/>
          <w:u w:val="none"/>
        </w:rPr>
        <w:t>rājann</w:t>
      </w:r>
      <w:r>
        <w:rPr>
          <w:b w:val="0"/>
          <w:i w:val="0"/>
          <w:color w:val="000000"/>
          <w:u w:val="none"/>
        </w:rPr>
        <w:t xml:space="preserve"> iti pūrvābhiprāyam eva |</w:t>
      </w:r>
    </w:p>
    <w:p>
      <w:r>
        <w:rPr>
          <w:b w:val="0"/>
          <w:i w:val="0"/>
          <w:color w:val="000000"/>
          <w:u w:val="none"/>
        </w:rPr>
        <w:t>nanu yadi ceśituḥ prayojanaṁ na bhavati, tarhi kathaṁ kadāpy asurān api sva-pakṣān vidhāya devair na yudhyeta ? tatrāha—</w:t>
      </w:r>
      <w:r>
        <w:rPr>
          <w:b/>
          <w:i w:val="0"/>
          <w:color w:val="000000"/>
          <w:u w:val="none"/>
        </w:rPr>
        <w:t>sura-priyaḥ,</w:t>
      </w:r>
      <w:r>
        <w:rPr>
          <w:b w:val="0"/>
          <w:i w:val="0"/>
          <w:color w:val="000000"/>
          <w:u w:val="none"/>
        </w:rPr>
        <w:t xml:space="preserve"> sureṣu vartamānāḥ priyā bhaktā yasya saḥ | sattva-pradhāneṣu sureṣu prāyaśas teṣāṁ sarveṣām anugamanenaiva tasyānugamanam | kadācid bṛhaspaty-ādiṣu mahatsv aparādhe tu yeṣāṁ mālinyena suratvācchādanāt, teṣāṁ tasya caiteṣv ananugamanaṁ syād iti, </w:t>
      </w:r>
      <w:r>
        <w:rPr>
          <w:b w:val="0"/>
          <w:i w:val="0"/>
          <w:color w:val="0000FF"/>
          <w:u w:val="none"/>
        </w:rPr>
        <w:t>jaya-kāle tu sattvasya</w:t>
      </w:r>
      <w:r>
        <w:rPr>
          <w:b w:val="0"/>
          <w:i w:val="0"/>
          <w:color w:val="000000"/>
          <w:u w:val="none"/>
        </w:rPr>
        <w:t xml:space="preserve"> [bhā.pu. 7.1.8] ity-ādy uktam iti bhāvaḥ |</w:t>
      </w:r>
    </w:p>
    <w:p>
      <w:r>
        <w:rPr>
          <w:b w:val="0"/>
          <w:i w:val="0"/>
          <w:color w:val="000000"/>
          <w:u w:val="none"/>
        </w:rPr>
        <w:t>nanu kathaṁ te’pi tān nānugacchanti ? tatrāha—</w:t>
      </w:r>
      <w:r>
        <w:rPr>
          <w:b/>
          <w:i w:val="0"/>
          <w:color w:val="000000"/>
          <w:u w:val="none"/>
        </w:rPr>
        <w:t>rajas-tamaskān</w:t>
      </w:r>
      <w:r>
        <w:rPr>
          <w:b w:val="0"/>
          <w:i w:val="0"/>
          <w:color w:val="000000"/>
          <w:u w:val="none"/>
        </w:rPr>
        <w:t xml:space="preserve"> iti | atyanta-bhagavad-bahirmukhatā-karayos tayor guṇayor arocakatvād eveti bhāvaḥ | tarhy asau sadaivāsurāṇāṁ nigraham eva karotīty athāpy asāmañjasyam ity āśaṅkyāha—</w:t>
      </w:r>
      <w:r>
        <w:rPr>
          <w:b/>
          <w:i w:val="0"/>
          <w:color w:val="000000"/>
          <w:u w:val="none"/>
        </w:rPr>
        <w:t>uruśravāḥ,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>vaireṇa yaṁ nṛpatayaḥ</w:t>
      </w:r>
      <w:r>
        <w:rPr>
          <w:b w:val="0"/>
          <w:i w:val="0"/>
          <w:color w:val="000000"/>
          <w:u w:val="none"/>
        </w:rPr>
        <w:t xml:space="preserve"> [bhā.pu. 11.5.48] iti, </w:t>
      </w:r>
      <w:r>
        <w:rPr>
          <w:b w:val="0"/>
          <w:i w:val="0"/>
          <w:color w:val="0000FF"/>
          <w:u w:val="none"/>
        </w:rPr>
        <w:t>aho bakī yaṁ stana-kāla-kūṭaṁ</w:t>
      </w:r>
      <w:r>
        <w:rPr>
          <w:b w:val="0"/>
          <w:i w:val="0"/>
          <w:color w:val="000000"/>
          <w:u w:val="none"/>
        </w:rPr>
        <w:t xml:space="preserve"> [bhā.pu. 3.2.23] ity-ādibhir  uru sarvato vistṛtaṁ mahattamaṁ vā śravaḥ kīrtir yasya, sa teṣām apy anugrahaṁ karotīti bhāvaḥ || </w:t>
      </w:r>
    </w:p>
    <w:p>
      <w:r>
        <w:t>[104]</w:t>
      </w:r>
    </w:p>
    <w:p>
      <w:r>
        <w:rPr>
          <w:b w:val="0"/>
          <w:i w:val="0"/>
          <w:color w:val="000000"/>
          <w:u w:val="none"/>
        </w:rPr>
        <w:t>tad evaṁ siddhāntaṁ pradarśya, tatra sva-bhaktānugraha-mātra-prayojanas tat tat karoti pareśa iti pratijñātārthodāharaṇāya prahlāda-jaya-vijayādi-kṛpāyāḥ sūcakam itihāsa-viśeṣam āha—</w:t>
      </w:r>
    </w:p>
    <w:p>
      <w:r>
        <w:rPr>
          <w:b/>
          <w:i w:val="0"/>
          <w:color w:val="800080"/>
          <w:u w:val="none"/>
        </w:rPr>
        <w:t xml:space="preserve">atraivodāhṛtaḥ pūrvam </w:t>
      </w:r>
      <w:r>
        <w:rPr/>
      </w:r>
    </w:p>
    <w:p>
      <w:r>
        <w:rPr>
          <w:b/>
          <w:i w:val="0"/>
          <w:color w:val="800080"/>
          <w:u w:val="none"/>
        </w:rPr>
        <w:t xml:space="preserve">itihāsaṁ surarṣiṇā | </w:t>
      </w:r>
      <w:r>
        <w:rPr/>
      </w:r>
    </w:p>
    <w:p>
      <w:r>
        <w:rPr>
          <w:b/>
          <w:i w:val="0"/>
          <w:color w:val="800080"/>
          <w:u w:val="none"/>
        </w:rPr>
        <w:t xml:space="preserve">prītyā mahākratau rājan </w:t>
      </w:r>
      <w:r>
        <w:rPr/>
      </w:r>
    </w:p>
    <w:p>
      <w:r>
        <w:rPr>
          <w:b/>
          <w:i w:val="0"/>
          <w:color w:val="800080"/>
          <w:u w:val="none"/>
        </w:rPr>
        <w:t xml:space="preserve">pṛcchate’jāta-śatrave || </w:t>
      </w:r>
      <w:r>
        <w:rPr>
          <w:b w:val="0"/>
          <w:i w:val="0"/>
          <w:color w:val="000000"/>
          <w:u w:val="none"/>
        </w:rPr>
        <w:t>[bhā.pu. 7.1.12] ity-ādi | ṭīkaiva dṛśyā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||</w:t>
      </w:r>
    </w:p>
    <w:p>
      <w:r>
        <w:rPr>
          <w:b w:val="0"/>
          <w:i w:val="0"/>
          <w:color w:val="000000"/>
          <w:u w:val="none"/>
        </w:rPr>
        <w:t>|| 7.1 || śrī-śukaḥ ||93-104||</w:t>
      </w:r>
    </w:p>
    <w:p>
      <w:r>
        <w:t>[105]</w:t>
      </w:r>
    </w:p>
    <w:p>
      <w:r>
        <w:rPr>
          <w:b w:val="0"/>
          <w:i w:val="0"/>
          <w:color w:val="000000"/>
          <w:u w:val="none"/>
        </w:rPr>
        <w:t xml:space="preserve">tad evaṁ sarve'pi vaiṣamya-nairghṛṇye parihṛte | </w:t>
      </w:r>
    </w:p>
    <w:p>
      <w:r>
        <w:rPr>
          <w:b w:val="0"/>
          <w:i w:val="0"/>
          <w:color w:val="000000"/>
          <w:u w:val="none"/>
        </w:rPr>
        <w:t>īśvaras tu parjanyavad draṣṭavya ity asya brahma-sūtra-nirgatārtha-nyāyasyāpy atraivāntarbhāva-siddheḥ | iti brahma-bhagavat-paramātmāno vivṛtāḥ | tad evaṁ trivyūhatvam eva vyākhyātam | kvacid vāsudevādi-caturvyūhāditvaṁ ca dṛśyate | sa ca bhedaḥ kasyacit kenacid abheda-vivakṣayā bheda-vivakṣayā ca nāyuktaḥ | tad uktaṁ mokṣa-dharme nārāyaṇīye—</w:t>
      </w:r>
    </w:p>
    <w:p>
      <w:r>
        <w:rPr>
          <w:b w:val="0"/>
          <w:i w:val="0"/>
          <w:color w:val="0000FF"/>
          <w:u w:val="none"/>
        </w:rPr>
        <w:t xml:space="preserve">eka-vyūha-vibhāgo vā kvacid dvi-vyūha-saṁjñitaḥ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tri-vyūhaś cāpi saṅkhyātaś catur-vyūhaś ca dṛśyate || </w:t>
      </w:r>
      <w:r>
        <w:rPr>
          <w:b w:val="0"/>
          <w:i w:val="0"/>
          <w:color w:val="000000"/>
          <w:u w:val="none"/>
        </w:rPr>
        <w:t>[ma.bhā. 12.336.53] iti |</w:t>
      </w:r>
    </w:p>
    <w:p>
      <w:r>
        <w:rPr>
          <w:b w:val="0"/>
          <w:i w:val="0"/>
          <w:color w:val="000000"/>
          <w:u w:val="none"/>
        </w:rPr>
        <w:t>śrutiś ca—</w:t>
      </w:r>
      <w:r>
        <w:rPr>
          <w:b w:val="0"/>
          <w:i w:val="0"/>
          <w:color w:val="0000FF"/>
          <w:u w:val="none"/>
        </w:rPr>
        <w:t xml:space="preserve">sa ekadhā bhavati dvidhā bhavati </w:t>
      </w:r>
      <w:r>
        <w:rPr>
          <w:b w:val="0"/>
          <w:i w:val="0"/>
          <w:color w:val="000000"/>
          <w:u w:val="none"/>
        </w:rPr>
        <w:t xml:space="preserve">[chā.u. 7.26.2] ity-ādyā | </w:t>
      </w:r>
    </w:p>
    <w:p>
      <w:r>
        <w:rPr>
          <w:b w:val="0"/>
          <w:i w:val="0"/>
          <w:color w:val="000000"/>
          <w:u w:val="none"/>
        </w:rPr>
        <w:t>atha pūrva-rītyā catur-vyūhatvādy-avisaṁvāditayā yad atra tri-vyūhatvaṁ, tatra prathama-vyūhasya śrī-bhagavata eva mukhyatvaṁ yat pratipādakatvenaivāsya śrī-bhāgavatam ity ākhyā | yathoktam—</w:t>
      </w:r>
      <w:r>
        <w:rPr>
          <w:b w:val="0"/>
          <w:i w:val="0"/>
          <w:color w:val="0000FF"/>
          <w:u w:val="none"/>
        </w:rPr>
        <w:t xml:space="preserve">idaṁ bhāgavataṁ nāma purāṇaṁ brahma-sammitam </w:t>
      </w:r>
      <w:r>
        <w:rPr>
          <w:b w:val="0"/>
          <w:i w:val="0"/>
          <w:color w:val="000000"/>
          <w:u w:val="none"/>
        </w:rPr>
        <w:t xml:space="preserve">[bhā.pu. 1.3.40] iti | tasya hi prādhānye ṣaḍ-vidhena liṅgena tātparyam api paryālocyate | </w:t>
      </w:r>
    </w:p>
    <w:p>
      <w:r>
        <w:rPr>
          <w:b w:val="0"/>
          <w:i w:val="0"/>
          <w:color w:val="0000FF"/>
          <w:u w:val="none"/>
        </w:rPr>
        <w:t xml:space="preserve">upakramopasaṁhārāv abhyāso’pūrvatā phalam | </w:t>
      </w:r>
      <w:r>
        <w:rPr/>
      </w:r>
    </w:p>
    <w:p>
      <w:r>
        <w:rPr>
          <w:b w:val="0"/>
          <w:i w:val="0"/>
          <w:color w:val="0000FF"/>
          <w:u w:val="none"/>
        </w:rPr>
        <w:t>arthavādopapattī ca liṅgaṁ tātparya-nirṇaye ||</w:t>
      </w:r>
      <w:r>
        <w:rPr>
          <w:b w:val="0"/>
          <w:i w:val="0"/>
          <w:color w:val="000000"/>
          <w:u w:val="none"/>
        </w:rPr>
        <w:t xml:space="preserve"> ity ukta-prakāreṇa | </w:t>
      </w:r>
    </w:p>
    <w:p>
      <w:r>
        <w:rPr>
          <w:b w:val="0"/>
          <w:i w:val="0"/>
          <w:color w:val="000000"/>
          <w:u w:val="none"/>
        </w:rPr>
        <w:t>tathā hi tāvad upakramopasaṁhārayor aikyena—</w:t>
      </w:r>
    </w:p>
    <w:p>
      <w:r>
        <w:rPr>
          <w:b/>
          <w:i w:val="0"/>
          <w:color w:val="800080"/>
          <w:u w:val="none"/>
        </w:rPr>
        <w:t>janmādy asya yato’nvayād itarataś cārtheṣv abhijñaḥ svarāṭ</w:t>
      </w:r>
      <w:r>
        <w:rPr/>
      </w:r>
    </w:p>
    <w:p>
      <w:r>
        <w:rPr>
          <w:b/>
          <w:i w:val="0"/>
          <w:color w:val="800080"/>
          <w:u w:val="none"/>
        </w:rPr>
        <w:t>tene brahma hṛdā ya ādi-kavaye muhyanti yat sūrayaḥ |</w:t>
      </w:r>
      <w:r>
        <w:rPr/>
      </w:r>
    </w:p>
    <w:p>
      <w:r>
        <w:rPr>
          <w:b/>
          <w:i w:val="0"/>
          <w:color w:val="800080"/>
          <w:u w:val="none"/>
        </w:rPr>
        <w:t>tejo-vāri-mṛdāṁ yathā vinimayo yatra tri-sargo’mṛṣā</w:t>
      </w:r>
      <w:r>
        <w:rPr/>
      </w:r>
    </w:p>
    <w:p>
      <w:r>
        <w:rPr>
          <w:b/>
          <w:i w:val="0"/>
          <w:color w:val="800080"/>
          <w:u w:val="none"/>
        </w:rPr>
        <w:t>dhāmnā svena sadā nirasta-kuhakaṁ satyaṁ paraṁ dhīmahi |</w:t>
      </w:r>
      <w:r>
        <w:rPr>
          <w:b/>
          <w:i w:val="0"/>
          <w:color w:val="000000"/>
          <w:u w:val="none"/>
        </w:rPr>
        <w:t xml:space="preserve">| </w:t>
      </w:r>
      <w:r>
        <w:rPr/>
      </w:r>
    </w:p>
    <w:p>
      <w:r>
        <w:rPr>
          <w:b w:val="0"/>
          <w:i w:val="0"/>
          <w:color w:val="000000"/>
          <w:u w:val="none"/>
        </w:rPr>
        <w:t>[bhā.pu. 1.1.1]</w:t>
      </w:r>
    </w:p>
    <w:p>
      <w:r>
        <w:rPr>
          <w:b/>
          <w:i w:val="0"/>
          <w:color w:val="800080"/>
          <w:u w:val="none"/>
        </w:rPr>
        <w:t>kasmai yena vibhāsito’yam atulo jñāna-pradīpaḥ purā</w:t>
      </w:r>
      <w:r>
        <w:rPr/>
      </w:r>
    </w:p>
    <w:p>
      <w:r>
        <w:rPr>
          <w:b/>
          <w:i w:val="0"/>
          <w:color w:val="800080"/>
          <w:u w:val="none"/>
        </w:rPr>
        <w:t>tad-rūpeṇa ca nāradāya munaye kṛṣṇāya tad-rūpiṇā |</w:t>
      </w:r>
      <w:r>
        <w:rPr/>
      </w:r>
    </w:p>
    <w:p>
      <w:r>
        <w:rPr>
          <w:b/>
          <w:i w:val="0"/>
          <w:color w:val="800080"/>
          <w:u w:val="none"/>
        </w:rPr>
        <w:t>yogīndrāya tad-ātmanātha bhagavad-rātāya kāruṇyatas</w:t>
      </w:r>
      <w:r>
        <w:rPr/>
      </w:r>
    </w:p>
    <w:p>
      <w:r>
        <w:rPr>
          <w:b/>
          <w:i w:val="0"/>
          <w:color w:val="800080"/>
          <w:u w:val="none"/>
        </w:rPr>
        <w:t>tac chuddhaṁ vimalaṁ viśokam amṛtaṁ satyaṁ paraṁ dhīmahi ||</w:t>
      </w:r>
      <w:r>
        <w:rPr>
          <w:b/>
          <w:i w:val="0"/>
          <w:color w:val="000000"/>
          <w:u w:val="none"/>
        </w:rPr>
        <w:t xml:space="preserve"> </w:t>
      </w:r>
      <w:r>
        <w:rPr/>
      </w:r>
    </w:p>
    <w:p>
      <w:r>
        <w:rPr>
          <w:b w:val="0"/>
          <w:i w:val="0"/>
          <w:color w:val="000000"/>
          <w:u w:val="none"/>
        </w:rPr>
        <w:t>[bhā.pu. 12.13.19]</w:t>
      </w:r>
    </w:p>
    <w:p>
      <w:r>
        <w:rPr>
          <w:b w:val="0"/>
          <w:i w:val="0"/>
          <w:color w:val="000000"/>
          <w:u w:val="none"/>
        </w:rPr>
        <w:t xml:space="preserve">tatra purvasyārthaḥ | </w:t>
      </w:r>
      <w:r>
        <w:rPr>
          <w:b w:val="0"/>
          <w:i w:val="0"/>
          <w:color w:val="0000FF"/>
          <w:u w:val="none"/>
        </w:rPr>
        <w:t>artho’yaṁ brahma-sūtrāṇām</w:t>
      </w:r>
      <w:r>
        <w:rPr>
          <w:b w:val="0"/>
          <w:i w:val="0"/>
          <w:color w:val="000000"/>
          <w:u w:val="none"/>
        </w:rPr>
        <w:t xml:space="preserve"> iti gāruḍokter asya mahā-purāṇasya brahma-sūtrākṛtrima-bhāṣyātmakatvāt prathamaṁ tad upādāyaivāvatāraḥ | tatra pūrvam, </w:t>
      </w:r>
      <w:r>
        <w:rPr>
          <w:b w:val="0"/>
          <w:i w:val="0"/>
          <w:color w:val="0000FF"/>
          <w:u w:val="none"/>
        </w:rPr>
        <w:t>athāto brahma jijñāsā</w:t>
      </w:r>
      <w:r>
        <w:rPr>
          <w:b w:val="0"/>
          <w:i w:val="0"/>
          <w:color w:val="000000"/>
          <w:u w:val="none"/>
        </w:rPr>
        <w:t xml:space="preserve"> [ve.sū. 1.1.1] iti vyācaṣṭe—</w:t>
      </w:r>
      <w:r>
        <w:rPr>
          <w:b/>
          <w:i w:val="0"/>
          <w:color w:val="000000"/>
          <w:u w:val="none"/>
        </w:rPr>
        <w:t>tejo-vāri-mṛdām</w:t>
      </w:r>
      <w:r>
        <w:rPr>
          <w:b w:val="0"/>
          <w:i w:val="0"/>
          <w:color w:val="000000"/>
          <w:u w:val="none"/>
        </w:rPr>
        <w:t xml:space="preserve"> ity-ādy-ardhena | yojanāyāṁ prāthamikatvād asya pūrvatvam |</w:t>
      </w:r>
    </w:p>
    <w:p>
      <w:r>
        <w:rPr>
          <w:b w:val="0"/>
          <w:i w:val="0"/>
          <w:color w:val="000000"/>
          <w:u w:val="none"/>
        </w:rPr>
        <w:t xml:space="preserve">tatra </w:t>
      </w:r>
      <w:r>
        <w:rPr>
          <w:b w:val="0"/>
          <w:i/>
          <w:color w:val="000000"/>
          <w:u w:val="none"/>
        </w:rPr>
        <w:t>brahma-jijñāsā</w:t>
      </w:r>
      <w:r>
        <w:rPr>
          <w:b w:val="0"/>
          <w:i w:val="0"/>
          <w:color w:val="000000"/>
          <w:u w:val="none"/>
        </w:rPr>
        <w:t xml:space="preserve"> iti vyācaṣṭe—</w:t>
      </w:r>
      <w:r>
        <w:rPr>
          <w:b/>
          <w:i w:val="0"/>
          <w:color w:val="000000"/>
          <w:u w:val="none"/>
        </w:rPr>
        <w:t>paraṁ dhīmahi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paraṁ</w:t>
      </w:r>
      <w:r>
        <w:rPr>
          <w:b w:val="0"/>
          <w:i w:val="0"/>
          <w:color w:val="000000"/>
          <w:u w:val="none"/>
        </w:rPr>
        <w:t xml:space="preserve"> śrī-bhagavantaṁ </w:t>
      </w:r>
      <w:r>
        <w:rPr>
          <w:b/>
          <w:i w:val="0"/>
          <w:color w:val="000000"/>
          <w:u w:val="none"/>
        </w:rPr>
        <w:t>dhīmahi</w:t>
      </w:r>
      <w:r>
        <w:rPr>
          <w:b w:val="0"/>
          <w:i w:val="0"/>
          <w:color w:val="000000"/>
          <w:u w:val="none"/>
        </w:rPr>
        <w:t xml:space="preserve"> dhyāyema | tad evaṁ mukta-pragrahayā yoga-vṛttyā bṛhattvād brahma yat sarvātmakaṁ, tad bahiś ca bhavati | tat tu nija-raśmy-ādibhyaḥ sūrya iva sarvebhyaḥ param eva svato bhavatīti mūla-rūpatva-pradarśanāya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para-padena brahma-padaṁ vyākhyāyate | tac cātra bhagavān evety abhimataṁ, puruṣasya tad-aṁśatvāt, nirviśeṣa-brahmaṇo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guṇādi-hīnatvāt |</w:t>
      </w:r>
    </w:p>
    <w:p>
      <w:r>
        <w:rPr>
          <w:b w:val="0"/>
          <w:i w:val="0"/>
          <w:color w:val="000000"/>
          <w:u w:val="none"/>
        </w:rPr>
        <w:t>uktaṁ ca śrī-rāmānuja-caraṇaiḥ—</w:t>
      </w:r>
      <w:r>
        <w:rPr>
          <w:b w:val="0"/>
          <w:i w:val="0"/>
          <w:color w:val="339933"/>
          <w:u w:val="none"/>
        </w:rPr>
        <w:t xml:space="preserve">sarvatra bṛhattva-guṇa-yogena hi brahma-śabdaḥ | bṛhattvaṁ ca svarūpeṇa guṇaiś ca yatrānavadhikātiśayaḥ so’sya mukho’rthaḥ | sa ca sarveśvara eva </w:t>
      </w:r>
      <w:r>
        <w:rPr>
          <w:b w:val="0"/>
          <w:i w:val="0"/>
          <w:color w:val="000000"/>
          <w:u w:val="none"/>
        </w:rPr>
        <w:t>[śrī-bhāṣya 1.1.1]</w:t>
      </w:r>
      <w:r>
        <w:rPr>
          <w:b w:val="0"/>
          <w:i w:val="0"/>
          <w:color w:val="339933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 xml:space="preserve">iti | </w:t>
      </w:r>
    </w:p>
    <w:p>
      <w:r>
        <w:rPr>
          <w:b w:val="0"/>
          <w:i w:val="0"/>
          <w:color w:val="000000"/>
          <w:u w:val="none"/>
        </w:rPr>
        <w:t xml:space="preserve">uktaṁ pracetobhiḥ, </w:t>
      </w:r>
      <w:r>
        <w:rPr>
          <w:b w:val="0"/>
          <w:i w:val="0"/>
          <w:color w:val="0000FF"/>
          <w:u w:val="none"/>
        </w:rPr>
        <w:t>na hy antas tvad-vibhūtīnāṁ so’nanta iti gīyase</w:t>
      </w:r>
      <w:r>
        <w:rPr>
          <w:b w:val="0"/>
          <w:i w:val="0"/>
          <w:color w:val="000000"/>
          <w:u w:val="none"/>
        </w:rPr>
        <w:t xml:space="preserve"> [bhā.pu. 4.30.31] | ata eva vividha-manoharānantākāratve’pi tat-tad-ākārāśraya-paramādbhuta-mukhyākāratvam api tasya vyañjitam | tad evaṁ mūrtatve siddhe tenaiva paratvena na tasya viṣṇv-ādi-rūpaka-bhagavattvam eva siddham, tasyaiva brahma-śivādi-paratvena darśitatvāt | </w:t>
      </w:r>
    </w:p>
    <w:p>
      <w:r>
        <w:rPr>
          <w:b w:val="0"/>
          <w:i w:val="0"/>
          <w:color w:val="000000"/>
          <w:u w:val="none"/>
        </w:rPr>
        <w:t xml:space="preserve">atra </w:t>
      </w:r>
      <w:r>
        <w:rPr>
          <w:b w:val="0"/>
          <w:i/>
          <w:color w:val="000000"/>
          <w:u w:val="none"/>
        </w:rPr>
        <w:t>jijñāsā</w:t>
      </w:r>
      <w:r>
        <w:rPr>
          <w:b w:val="0"/>
          <w:i w:val="0"/>
          <w:color w:val="000000"/>
          <w:u w:val="none"/>
        </w:rPr>
        <w:t xml:space="preserve"> ity asya vyākhyā—dhīmahīti | yatas taj-jijñāsāyās tātparyaṁ tad-dhyāna eva | tad uktam ekādaśe svayaṁ bhagavatā—</w:t>
      </w:r>
    </w:p>
    <w:p>
      <w:r>
        <w:rPr>
          <w:b w:val="0"/>
          <w:i w:val="0"/>
          <w:color w:val="0000FF"/>
          <w:u w:val="none"/>
        </w:rPr>
        <w:t>śabda-brahmaṇi niṣṇāto na niṣṇāyāt pare yadi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śrutas tasya śrama-phalo hy adhenum iva rakṣataḥ || </w:t>
      </w:r>
      <w:r>
        <w:rPr>
          <w:b w:val="0"/>
          <w:i w:val="0"/>
          <w:color w:val="000000"/>
          <w:u w:val="none"/>
        </w:rPr>
        <w:t>[bhā.pu. 11.11.18] iti |</w:t>
      </w:r>
    </w:p>
    <w:p>
      <w:r>
        <w:rPr>
          <w:b w:val="0"/>
          <w:i w:val="0"/>
          <w:color w:val="000000"/>
          <w:u w:val="none"/>
        </w:rPr>
        <w:t xml:space="preserve">tato dhīmahīty anena śrī-rāmānuja-mataṁ jijñāsā-padaṁ nididhyāsana-param eveti | svīyatvenāṅgīkaroti śrī-bhāgavata-nāmā sarva-vedādi-sāra-rūpo’yaṁ grantha ity āyātam | dhīmahīti bahu-vacanaṁ kāla-deśa-paramparā-sthitasya sarvasyāpi tat-kartavyatābhiprāyeṇa ananta-koṭi-brahmāṇḍāntaryāmināṁ puruṣāṇām aṁśi-bhūte bhagavaty eva dhyānasyābhidhānāt | anenaika-jīva-vāda-jīvana-bhūto vivarta-vādo’pi nirastaḥ | </w:t>
      </w:r>
    </w:p>
    <w:p>
      <w:r>
        <w:rPr>
          <w:b w:val="0"/>
          <w:i w:val="0"/>
          <w:color w:val="000000"/>
          <w:u w:val="none"/>
        </w:rPr>
        <w:t>dhyāyatir api bhagavato mūrtatvam api bodhayati, dhyānasya mūrta evākaṣṭārthatvāt | sati ca susādhye pum-arthopāye duḥsādhyasya puruṣāpravṛttyā svata evāpakarṣāt, tad-upāsakasyaiva yuktatamatva-nirṇayāc ca | tathā ca gītopaniṣadaḥ—</w:t>
      </w:r>
    </w:p>
    <w:p>
      <w:r>
        <w:rPr>
          <w:b w:val="0"/>
          <w:i w:val="0"/>
          <w:color w:val="0000FF"/>
          <w:u w:val="none"/>
        </w:rPr>
        <w:t>mayy āveśya mano ye māṁ nitya-yuktā upāsate |</w:t>
      </w:r>
    </w:p>
    <w:p>
      <w:r>
        <w:rPr>
          <w:b w:val="0"/>
          <w:i w:val="0"/>
          <w:color w:val="0000FF"/>
          <w:u w:val="none"/>
        </w:rPr>
        <w:t xml:space="preserve">śraddhayā parayopetās te me yuktatamā matāḥ || </w:t>
      </w:r>
    </w:p>
    <w:p>
      <w:r>
        <w:rPr>
          <w:b w:val="0"/>
          <w:i w:val="0"/>
          <w:color w:val="0000FF"/>
          <w:u w:val="none"/>
        </w:rPr>
        <w:t>ye tv akṣaram anirdeśyam avyaktaṁ paryupāsate |</w:t>
      </w:r>
    </w:p>
    <w:p>
      <w:r>
        <w:rPr>
          <w:b w:val="0"/>
          <w:i w:val="0"/>
          <w:color w:val="0000FF"/>
          <w:u w:val="none"/>
        </w:rPr>
        <w:t xml:space="preserve">te prāpnuvanti mām eva sarva-bhūta-hite ratāḥ || </w:t>
      </w:r>
    </w:p>
    <w:p>
      <w:r>
        <w:rPr>
          <w:b w:val="0"/>
          <w:i w:val="0"/>
          <w:color w:val="0000FF"/>
          <w:u w:val="none"/>
        </w:rPr>
        <w:t>kleśo’dhikataras teṣām avyaktāsakta-cetasām |</w:t>
      </w:r>
    </w:p>
    <w:p>
      <w:r>
        <w:rPr>
          <w:b w:val="0"/>
          <w:i w:val="0"/>
          <w:color w:val="0000FF"/>
          <w:u w:val="none"/>
        </w:rPr>
        <w:t xml:space="preserve">avyaktā hi gatir duḥkhaṁ dehavadbhir avāpyate || </w:t>
      </w:r>
      <w:r>
        <w:rPr>
          <w:b w:val="0"/>
          <w:i w:val="0"/>
          <w:color w:val="000000"/>
          <w:u w:val="none"/>
        </w:rPr>
        <w:t>[gītā 12.2,3,5]</w:t>
      </w:r>
      <w:r>
        <w:rPr/>
      </w:r>
    </w:p>
    <w:p>
      <w:r>
        <w:rPr>
          <w:b w:val="0"/>
          <w:i w:val="0"/>
          <w:color w:val="000000"/>
          <w:u w:val="none"/>
        </w:rPr>
        <w:t>idam eva ca vivṛtaṁ brahmaṇā—</w:t>
      </w:r>
    </w:p>
    <w:p>
      <w:r>
        <w:rPr>
          <w:b w:val="0"/>
          <w:i w:val="0"/>
          <w:color w:val="0000FF"/>
          <w:u w:val="none"/>
        </w:rPr>
        <w:t>śreyaḥ-sṛtiṁ bhaktim udasya te vibho</w:t>
      </w:r>
    </w:p>
    <w:p>
      <w:r>
        <w:rPr>
          <w:b w:val="0"/>
          <w:i w:val="0"/>
          <w:color w:val="0000FF"/>
          <w:u w:val="none"/>
        </w:rPr>
        <w:t>kliśyanti ye kevala-bodha-labdhaye |</w:t>
      </w:r>
    </w:p>
    <w:p>
      <w:r>
        <w:rPr>
          <w:b w:val="0"/>
          <w:i w:val="0"/>
          <w:color w:val="0000FF"/>
          <w:u w:val="none"/>
        </w:rPr>
        <w:t>teṣām asau kleśala eva śiṣyate</w:t>
      </w:r>
    </w:p>
    <w:p>
      <w:r>
        <w:rPr>
          <w:b w:val="0"/>
          <w:i w:val="0"/>
          <w:color w:val="0000FF"/>
          <w:u w:val="none"/>
        </w:rPr>
        <w:t xml:space="preserve">nānyad yathā sthūla-tuṣāvaghātinām || </w:t>
      </w:r>
      <w:r>
        <w:rPr>
          <w:b w:val="0"/>
          <w:i w:val="0"/>
          <w:color w:val="000000"/>
          <w:u w:val="none"/>
        </w:rPr>
        <w:t>[bhā.pu. 10.14.4] iti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ata evāsya dhyeyasya svayaṁ bhagavattvam eva sādhitam, śivādayaś ca vyāvṛttāḥ | tathā dhīmahīti liṅā dyotitā pṛthag-anusandhāna-rahitā prārthanā dhyānopalakṣita-bhagavad-bhajanam eva parama-puruṣārthatvena vyanakti | tato bhagavatas tu tathātvaṁ svayam eva vyaktam | </w:t>
      </w:r>
    </w:p>
    <w:p>
      <w:r>
        <w:rPr>
          <w:b w:val="0"/>
          <w:i w:val="0"/>
          <w:color w:val="000000"/>
          <w:u w:val="none"/>
        </w:rPr>
        <w:t xml:space="preserve">tataś ca yathokta-parama-manohara-mūrtitvam eva lakṣyate | tathā ca, </w:t>
      </w:r>
      <w:r>
        <w:rPr>
          <w:b w:val="0"/>
          <w:i w:val="0"/>
          <w:color w:val="0000FF"/>
          <w:u w:val="none"/>
        </w:rPr>
        <w:t>vedānāṁ sāma-vedo’smi</w:t>
      </w:r>
      <w:r>
        <w:rPr>
          <w:b w:val="0"/>
          <w:i w:val="0"/>
          <w:color w:val="000000"/>
          <w:u w:val="none"/>
        </w:rPr>
        <w:t xml:space="preserve"> [gītā 10.22] iti, tatra ca </w:t>
      </w:r>
      <w:r>
        <w:rPr>
          <w:b w:val="0"/>
          <w:i w:val="0"/>
          <w:color w:val="0000FF"/>
          <w:u w:val="none"/>
        </w:rPr>
        <w:t>bṛhat-sāma tathā sāmnām</w:t>
      </w:r>
      <w:r>
        <w:rPr>
          <w:b w:val="0"/>
          <w:i w:val="0"/>
          <w:color w:val="000000"/>
          <w:u w:val="none"/>
        </w:rPr>
        <w:t xml:space="preserve"> [gītā 10.35] ity-ukta-mahimni bṛhat-sāmni, </w:t>
      </w:r>
      <w:r>
        <w:rPr>
          <w:b w:val="0"/>
          <w:i w:val="0"/>
          <w:color w:val="0000FF"/>
          <w:u w:val="none"/>
        </w:rPr>
        <w:t>bṛhad dhāmaṁ bṛhat pārthivaṁ bṛhad antarīkṣaṁ bṛhad divaṁ bṛhad vāmaṁ bṛhadbhyo vāmaṁ vāmebhyo vāmam</w:t>
      </w:r>
      <w:r>
        <w:rPr>
          <w:b w:val="0"/>
          <w:i w:val="0"/>
          <w:color w:val="000000"/>
          <w:u w:val="none"/>
        </w:rPr>
        <w:t xml:space="preserve"> iti | tad evaṁ </w:t>
      </w:r>
      <w:r>
        <w:rPr>
          <w:b w:val="0"/>
          <w:i/>
          <w:color w:val="000000"/>
          <w:u w:val="none"/>
        </w:rPr>
        <w:t>brahma-jijñāsā</w:t>
      </w:r>
      <w:r>
        <w:rPr>
          <w:b w:val="0"/>
          <w:i w:val="0"/>
          <w:color w:val="000000"/>
          <w:u w:val="none"/>
        </w:rPr>
        <w:t xml:space="preserve"> iti vyākhyātam |</w:t>
      </w:r>
    </w:p>
    <w:p>
      <w:r>
        <w:rPr>
          <w:b w:val="0"/>
          <w:i/>
          <w:color w:val="000000"/>
          <w:u w:val="none"/>
        </w:rPr>
        <w:t>athāta</w:t>
      </w:r>
      <w:r>
        <w:rPr>
          <w:b w:val="0"/>
          <w:i w:val="0"/>
          <w:color w:val="000000"/>
          <w:u w:val="none"/>
        </w:rPr>
        <w:t xml:space="preserve"> ity asya vyākhyām āha—</w:t>
      </w:r>
      <w:r>
        <w:rPr>
          <w:b/>
          <w:i w:val="0"/>
          <w:color w:val="000000"/>
          <w:u w:val="none"/>
        </w:rPr>
        <w:t>satyam</w:t>
      </w:r>
      <w:r>
        <w:rPr>
          <w:b w:val="0"/>
          <w:i w:val="0"/>
          <w:color w:val="000000"/>
          <w:u w:val="none"/>
        </w:rPr>
        <w:t xml:space="preserve"> iti | yatas tatra </w:t>
      </w:r>
      <w:r>
        <w:rPr>
          <w:b w:val="0"/>
          <w:i/>
          <w:color w:val="000000"/>
          <w:u w:val="none"/>
        </w:rPr>
        <w:t>atha</w:t>
      </w:r>
      <w:r>
        <w:rPr>
          <w:b w:val="0"/>
          <w:i w:val="0"/>
          <w:color w:val="000000"/>
          <w:u w:val="none"/>
        </w:rPr>
        <w:t xml:space="preserve">-śabda ānantarye, </w:t>
      </w:r>
      <w:r>
        <w:rPr>
          <w:b w:val="0"/>
          <w:i/>
          <w:color w:val="000000"/>
          <w:u w:val="none"/>
        </w:rPr>
        <w:t>ataḥ</w:t>
      </w:r>
      <w:r>
        <w:rPr>
          <w:b w:val="0"/>
          <w:i w:val="0"/>
          <w:color w:val="000000"/>
          <w:u w:val="none"/>
        </w:rPr>
        <w:t>-śabdo vṛttasya hetu-bhāve vartate, tasmād atheti svādhyāya-kramataḥ prāk-prāpta-karma-kāṇḍe pūrva-mīmāṁsayā samyak-karma-jñānād anantaram ity arthaḥ | ata iti tat-kramataḥ samanantaraṁ prāpta-brahma-kāṇḍe tūttara-mīmāṁsayā nirṇeya-samyag-arthe’dhīta-carād yat-kiñcid-anusaṁhitārthāt kutaścid vākyād dhetor ity arthaḥ | pūrva-mīmāṁsāyāḥ pūrva-pakṣatvenottara-mīmāṁsā-nirṇayottara-pakṣe’sminn avaśyāpekṣyatvāt, aviruddhāṁśe sahāyatvāt, karmaṇaḥ śānty-ādi-lakṣaṇa-sattva-śuddhi-hetutvāc ca | tad-anantaram ity eva labhyam | vākyāni caitāni—</w:t>
      </w:r>
    </w:p>
    <w:p>
      <w:r>
        <w:rPr>
          <w:b w:val="0"/>
          <w:i w:val="0"/>
          <w:color w:val="0000FF"/>
          <w:u w:val="none"/>
        </w:rPr>
        <w:t xml:space="preserve">tad yatheha karma-jito lokaḥ kṣīyate, evam evāmutra puṇya-jito lokaḥ kṣīyate, tad ya ihātmānam anu vidya vrajanti, etāṁś ca satyān kāmāṁs teṣāṁ sarveṣu lokeṣv akāma-cāro bhavati </w:t>
      </w:r>
      <w:r>
        <w:rPr>
          <w:b w:val="0"/>
          <w:i w:val="0"/>
          <w:color w:val="000000"/>
          <w:u w:val="none"/>
        </w:rPr>
        <w:t xml:space="preserve">[chā.u. 8.1.6] iti, </w:t>
      </w:r>
      <w:r>
        <w:rPr>
          <w:b w:val="0"/>
          <w:i w:val="0"/>
          <w:color w:val="0000FF"/>
          <w:u w:val="none"/>
        </w:rPr>
        <w:t xml:space="preserve">na ca punar āvartate </w:t>
      </w:r>
      <w:r>
        <w:rPr>
          <w:b w:val="0"/>
          <w:i w:val="0"/>
          <w:color w:val="000000"/>
          <w:u w:val="none"/>
        </w:rPr>
        <w:t>[chā.u. 8.15.1]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iti,</w:t>
      </w:r>
      <w:r>
        <w:rPr>
          <w:b w:val="0"/>
          <w:i w:val="0"/>
          <w:color w:val="0000FF"/>
          <w:u w:val="none"/>
        </w:rPr>
        <w:t xml:space="preserve"> sa cānantyāya kalpate </w:t>
      </w:r>
      <w:r>
        <w:rPr>
          <w:b w:val="0"/>
          <w:i w:val="0"/>
          <w:color w:val="000000"/>
          <w:u w:val="none"/>
        </w:rPr>
        <w:t>[śve.u. 5.9]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iti,</w:t>
      </w:r>
      <w:r>
        <w:rPr>
          <w:b w:val="0"/>
          <w:i w:val="0"/>
          <w:color w:val="0000FF"/>
          <w:u w:val="none"/>
        </w:rPr>
        <w:t xml:space="preserve"> nirañjanaḥ paramaṁ sāmyam upaiti </w:t>
      </w:r>
      <w:r>
        <w:rPr>
          <w:b w:val="0"/>
          <w:i w:val="0"/>
          <w:color w:val="000000"/>
          <w:u w:val="none"/>
        </w:rPr>
        <w:t>[mu.u. 3.1.3]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 |</w:t>
      </w:r>
      <w:r>
        <w:rPr>
          <w:b w:val="0"/>
          <w:i w:val="0"/>
          <w:color w:val="0000FF"/>
          <w:u w:val="none"/>
        </w:rPr>
        <w:t xml:space="preserve"> </w:t>
      </w:r>
    </w:p>
    <w:p>
      <w:r>
        <w:rPr>
          <w:b w:val="0"/>
          <w:i w:val="0"/>
          <w:color w:val="0000FF"/>
          <w:u w:val="none"/>
        </w:rPr>
        <w:t>idaṁ jñānam upāśritya mama sādharmyam āgatāḥ |</w:t>
      </w:r>
    </w:p>
    <w:p>
      <w:r>
        <w:rPr>
          <w:b w:val="0"/>
          <w:i w:val="0"/>
          <w:color w:val="0000FF"/>
          <w:u w:val="none"/>
        </w:rPr>
        <w:t xml:space="preserve">sarge’pi nopajāyante pralaye na vyathanti ca || </w:t>
      </w:r>
      <w:r>
        <w:rPr>
          <w:b w:val="0"/>
          <w:i w:val="0"/>
          <w:color w:val="000000"/>
          <w:u w:val="none"/>
        </w:rPr>
        <w:t>[gītā 14.2] iti |</w:t>
      </w:r>
      <w:r>
        <w:rPr/>
      </w:r>
    </w:p>
    <w:p>
      <w:r>
        <w:rPr>
          <w:b w:val="0"/>
          <w:i w:val="0"/>
          <w:color w:val="000000"/>
          <w:u w:val="none"/>
        </w:rPr>
        <w:t>tad etad ubhayaṁ vivṛtaṁ rāmānuja-śārīrake—</w:t>
      </w:r>
    </w:p>
    <w:p>
      <w:r>
        <w:rPr>
          <w:b w:val="0"/>
          <w:i w:val="0"/>
          <w:color w:val="339933"/>
          <w:u w:val="none"/>
        </w:rPr>
        <w:t xml:space="preserve">mīmāṁsā-pūrva-bhāga-jñātasya karmaṇo’lpāsthira-phalatvaṁ tad-uparitana-bhāgāvaseyasya brahma-jñānasya tv anantākṣaya-phalatvaṁ śrūyate, ataḥ pūrva-vṛttāt karma-jñānād anantaraṁ brahma jñātavyam ity uktaṁ bhavati | tad āha sarvādi-vṛtti-kāro bhagavān baudhāyanaḥ—vṛttāt karmādhigamād anantaraṁ brahma-vividiṣeti </w:t>
      </w:r>
      <w:r>
        <w:rPr>
          <w:b w:val="0"/>
          <w:i w:val="0"/>
          <w:color w:val="000000"/>
          <w:u w:val="none"/>
        </w:rPr>
        <w:t>iti |</w:t>
      </w:r>
      <w:r>
        <w:rPr/>
      </w:r>
    </w:p>
    <w:p>
      <w:r>
        <w:rPr>
          <w:b w:val="0"/>
          <w:i w:val="0"/>
          <w:color w:val="000000"/>
          <w:u w:val="none"/>
        </w:rPr>
        <w:t xml:space="preserve">etad eva purañjanopākhyāne ca dakṣiṇa-vāma-karṇayoḥ pitṛhū-devahū-śabda-niruktau vyaktam asti | tad evaṁ samyak karma-kāṇḍa-jñānānantaraṁ brahma-kāṇḍa-gateṣu keṣucid vākyeṣu svargādy-ānandasya vastu-vicāreṇa duḥkha-rūpatva-vyabhicāri-sattākatva-jñāna-pūrvakaṁ brahmaṇas tv avyabhicāri-paratamānandatvena satyatva-jñānam eva brahma-jijñāsāyāṁ hetur iti | </w:t>
      </w:r>
      <w:r>
        <w:rPr>
          <w:b w:val="0"/>
          <w:i/>
          <w:color w:val="000000"/>
          <w:u w:val="none"/>
        </w:rPr>
        <w:t>athāta</w:t>
      </w:r>
      <w:r>
        <w:rPr>
          <w:b w:val="0"/>
          <w:i w:val="0"/>
          <w:color w:val="000000"/>
          <w:u w:val="none"/>
        </w:rPr>
        <w:t xml:space="preserve"> ity asyārthe labdhe tan-nirgalitārtham evāha—</w:t>
      </w:r>
      <w:r>
        <w:rPr>
          <w:b/>
          <w:i w:val="0"/>
          <w:color w:val="000000"/>
          <w:u w:val="none"/>
        </w:rPr>
        <w:t>satyam</w:t>
      </w:r>
      <w:r>
        <w:rPr>
          <w:b w:val="0"/>
          <w:i w:val="0"/>
          <w:color w:val="000000"/>
          <w:u w:val="none"/>
        </w:rPr>
        <w:t xml:space="preserve"> iti | sarva-sattādāv avyabhicāri-sattākam ity arthaḥ, </w:t>
      </w:r>
      <w:r>
        <w:rPr>
          <w:b/>
          <w:i w:val="0"/>
          <w:color w:val="000000"/>
          <w:u w:val="none"/>
        </w:rPr>
        <w:t>param</w:t>
      </w:r>
      <w:r>
        <w:rPr>
          <w:b w:val="0"/>
          <w:i w:val="0"/>
          <w:color w:val="000000"/>
          <w:u w:val="none"/>
        </w:rPr>
        <w:t xml:space="preserve"> ity anena </w:t>
      </w:r>
      <w:r>
        <w:rPr>
          <w:b/>
          <w:i w:val="0"/>
          <w:color w:val="000000"/>
          <w:u w:val="none"/>
        </w:rPr>
        <w:t>anvayāt,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/>
          <w:color w:val="000000"/>
          <w:u w:val="none"/>
        </w:rPr>
        <w:t>satyaṁ jñānam anantaṁ brahma</w:t>
      </w:r>
      <w:r>
        <w:rPr>
          <w:b w:val="0"/>
          <w:i w:val="0"/>
          <w:color w:val="000000"/>
          <w:u w:val="none"/>
        </w:rPr>
        <w:t xml:space="preserve"> [tai.u. 2.1.3] ity atra śrutau ca brahmety anena |</w:t>
      </w:r>
    </w:p>
    <w:p>
      <w:r>
        <w:rPr>
          <w:b w:val="0"/>
          <w:i w:val="0"/>
          <w:color w:val="000000"/>
          <w:u w:val="none"/>
        </w:rPr>
        <w:t>tad evam anyasya tad-icchādhīna-sattākatvena vyabhicāri-sattākatvam āyāti | tad evam atra tad etad-avadhi vyabhicāri-sattākam eva dhyātavanto vayam idānīṁ tv avyabhicāri-sattākaṁ dhyāyemeti bhāvaḥ |</w:t>
      </w:r>
    </w:p>
    <w:p>
      <w:r>
        <w:rPr>
          <w:b w:val="0"/>
          <w:i w:val="0"/>
          <w:color w:val="000000"/>
          <w:u w:val="none"/>
        </w:rPr>
        <w:t>atha paratvam eva vyanakti—</w:t>
      </w:r>
      <w:r>
        <w:rPr>
          <w:b/>
          <w:i w:val="0"/>
          <w:color w:val="000000"/>
          <w:u w:val="none"/>
        </w:rPr>
        <w:t>dhāmnā</w:t>
      </w:r>
      <w:r>
        <w:rPr>
          <w:b w:val="0"/>
          <w:i w:val="0"/>
          <w:color w:val="000000"/>
          <w:u w:val="none"/>
        </w:rPr>
        <w:t xml:space="preserve"> iti | atra dhāma-śabdena prabhāva ucyate, prakāśo vā | </w:t>
      </w:r>
      <w:r>
        <w:rPr>
          <w:b w:val="0"/>
          <w:i w:val="0"/>
          <w:color w:val="0000FF"/>
          <w:u w:val="none"/>
        </w:rPr>
        <w:t>gṛha-deha-tviṭ-prabhāvā dhāmani</w:t>
      </w:r>
      <w:r>
        <w:rPr>
          <w:b w:val="0"/>
          <w:i w:val="0"/>
          <w:color w:val="000000"/>
          <w:u w:val="none"/>
        </w:rPr>
        <w:t xml:space="preserve"> ity amarādi-nānārtha-vargāt | na tu svarūpam | tathā </w:t>
      </w:r>
      <w:r>
        <w:rPr>
          <w:b/>
          <w:i w:val="0"/>
          <w:color w:val="000000"/>
          <w:u w:val="none"/>
        </w:rPr>
        <w:t>kuhaka</w:t>
      </w:r>
      <w:r>
        <w:rPr>
          <w:b w:val="0"/>
          <w:i w:val="0"/>
          <w:color w:val="000000"/>
          <w:u w:val="none"/>
        </w:rPr>
        <w:t xml:space="preserve">-śabdenātra pratāraṇa-kṛd ucyate | tac ca jīva-svarūpāvaraṇa-vikṣepa-kāritvādinā māyā-vaibhavam eva | tataś ca </w:t>
      </w:r>
      <w:r>
        <w:rPr>
          <w:b/>
          <w:i w:val="0"/>
          <w:color w:val="000000"/>
          <w:u w:val="none"/>
        </w:rPr>
        <w:t>svena dhāmnā</w:t>
      </w:r>
      <w:r>
        <w:rPr>
          <w:b w:val="0"/>
          <w:i w:val="0"/>
          <w:color w:val="000000"/>
          <w:u w:val="none"/>
        </w:rPr>
        <w:t xml:space="preserve"> sva-prabhāva-rūpayā sva-prakāśa-rūpayā vā śaktyā sadā nityam eva </w:t>
      </w:r>
      <w:r>
        <w:rPr>
          <w:b/>
          <w:i w:val="0"/>
          <w:color w:val="000000"/>
          <w:u w:val="none"/>
        </w:rPr>
        <w:t>nirastaṁ kuhakaṁ</w:t>
      </w:r>
      <w:r>
        <w:rPr>
          <w:b w:val="0"/>
          <w:i w:val="0"/>
          <w:color w:val="000000"/>
          <w:u w:val="none"/>
        </w:rPr>
        <w:t xml:space="preserve"> māyā-vaibhavaṁ yasmāt tam | tad uktaṁ, </w:t>
      </w:r>
      <w:r>
        <w:rPr>
          <w:b w:val="0"/>
          <w:i w:val="0"/>
          <w:color w:val="0000FF"/>
          <w:u w:val="none"/>
        </w:rPr>
        <w:t>māyāṁ vyudasya cic-chaktyā</w:t>
      </w:r>
      <w:r>
        <w:rPr>
          <w:b w:val="0"/>
          <w:i w:val="0"/>
          <w:color w:val="000000"/>
          <w:u w:val="none"/>
        </w:rPr>
        <w:t xml:space="preserve"> [bhā.pu. 1.7.23] iti |</w:t>
      </w:r>
    </w:p>
    <w:p>
      <w:r>
        <w:rPr>
          <w:b w:val="0"/>
          <w:i w:val="0"/>
          <w:color w:val="000000"/>
          <w:u w:val="none"/>
        </w:rPr>
        <w:t xml:space="preserve">tasyā api śakter āgantukatvena </w:t>
      </w:r>
      <w:r>
        <w:rPr>
          <w:b/>
          <w:i w:val="0"/>
          <w:color w:val="000000"/>
          <w:u w:val="none"/>
        </w:rPr>
        <w:t>svena</w:t>
      </w:r>
      <w:r>
        <w:rPr>
          <w:b w:val="0"/>
          <w:i w:val="0"/>
          <w:color w:val="000000"/>
          <w:u w:val="none"/>
        </w:rPr>
        <w:t xml:space="preserve"> ity asya vaiyārthyaṁ syāt | sva-svarūpeṇety evaṁ vyākhyāne tu </w:t>
      </w:r>
      <w:r>
        <w:rPr>
          <w:b/>
          <w:i w:val="0"/>
          <w:color w:val="000000"/>
          <w:u w:val="none"/>
        </w:rPr>
        <w:t>svena</w:t>
      </w:r>
      <w:r>
        <w:rPr>
          <w:b w:val="0"/>
          <w:i w:val="0"/>
          <w:color w:val="000000"/>
          <w:u w:val="none"/>
        </w:rPr>
        <w:t xml:space="preserve"> ity anenaiva caritārthatā syāt | yathā kathañcit tathā vyākhyāne’pi </w:t>
      </w:r>
      <w:r>
        <w:rPr>
          <w:b/>
          <w:i w:val="0"/>
          <w:color w:val="000000"/>
          <w:u w:val="none"/>
        </w:rPr>
        <w:t>kuhaka</w:t>
      </w:r>
      <w:r>
        <w:rPr>
          <w:b w:val="0"/>
          <w:i w:val="0"/>
          <w:color w:val="000000"/>
          <w:u w:val="none"/>
        </w:rPr>
        <w:t xml:space="preserve">-nirasana-lakṣaṇā śaktir evāpadyate | sā ca sādhakatama-rūpayā tṛtīyayā vyakteti | etena māyā-tat-kārya-vilakṣaṇaṁ yad vastu, tat tasya svarūpam iti sva-svarūpa-lakṣaṇam api gamyam | tac ca </w:t>
      </w:r>
      <w:r>
        <w:rPr>
          <w:b w:val="0"/>
          <w:i w:val="0"/>
          <w:color w:val="0000FF"/>
          <w:u w:val="none"/>
        </w:rPr>
        <w:t>satyaṁ jñānam ānandaṁ brahma</w:t>
      </w:r>
      <w:r>
        <w:rPr>
          <w:b w:val="0"/>
          <w:i w:val="0"/>
          <w:color w:val="000000"/>
          <w:u w:val="none"/>
        </w:rPr>
        <w:t xml:space="preserve"> [tai.u. 2.1.3] iti, </w:t>
      </w:r>
      <w:r>
        <w:rPr>
          <w:b w:val="0"/>
          <w:i w:val="0"/>
          <w:color w:val="0000FF"/>
          <w:u w:val="none"/>
        </w:rPr>
        <w:t>vijñānam ānandaṁ brahma</w:t>
      </w:r>
      <w:r>
        <w:rPr>
          <w:b w:val="0"/>
          <w:i w:val="0"/>
          <w:color w:val="000000"/>
          <w:u w:val="none"/>
        </w:rPr>
        <w:t xml:space="preserve"> [bṛ.ā.u. 3.9.28] iti śruti-prasiddham eva | etac-chruti-lakṣakam eva ca satyam iti vinyastam | tad evaṁ svarūpa-śaktiś ca sākṣād evopakrāntā, tataḥ sutarām evāsya bhagavattvaṁ spaṣṭam |</w:t>
      </w:r>
    </w:p>
    <w:p>
      <w:r>
        <w:rPr>
          <w:b w:val="0"/>
          <w:i w:val="0"/>
          <w:color w:val="000000"/>
          <w:u w:val="none"/>
        </w:rPr>
        <w:t>atha mukhye satyatve yuktiṁ darśayati—</w:t>
      </w:r>
      <w:r>
        <w:rPr>
          <w:b/>
          <w:i w:val="0"/>
          <w:color w:val="000000"/>
          <w:u w:val="none"/>
        </w:rPr>
        <w:t>yatra</w:t>
      </w:r>
      <w:r>
        <w:rPr>
          <w:b w:val="0"/>
          <w:i w:val="0"/>
          <w:color w:val="000000"/>
          <w:u w:val="none"/>
        </w:rPr>
        <w:t xml:space="preserve"> iti | brahmatvāt sarvatra sthite vāsudeve bhagavati yasmin sthitas trayāṇāṁ guṇānāṁ bhūtendriya-devatātmako yasyaiveśituḥ </w:t>
      </w:r>
      <w:r>
        <w:rPr>
          <w:b/>
          <w:i w:val="0"/>
          <w:color w:val="000000"/>
          <w:u w:val="none"/>
        </w:rPr>
        <w:t>sargo</w:t>
      </w:r>
      <w:r>
        <w:rPr>
          <w:b w:val="0"/>
          <w:i w:val="0"/>
          <w:color w:val="000000"/>
          <w:u w:val="none"/>
        </w:rPr>
        <w:t xml:space="preserve">’py ayam </w:t>
      </w:r>
      <w:r>
        <w:rPr>
          <w:b/>
          <w:i w:val="0"/>
          <w:color w:val="000000"/>
          <w:u w:val="none"/>
        </w:rPr>
        <w:t>amṛṣā</w:t>
      </w:r>
      <w:r>
        <w:rPr>
          <w:b w:val="0"/>
          <w:i w:val="0"/>
          <w:color w:val="000000"/>
          <w:u w:val="none"/>
        </w:rPr>
        <w:t xml:space="preserve"> śukty-ādau rajatādikam ivāropito na bhavati, kintu </w:t>
      </w:r>
      <w:r>
        <w:rPr>
          <w:b w:val="0"/>
          <w:i w:val="0"/>
          <w:color w:val="0000FF"/>
          <w:u w:val="none"/>
        </w:rPr>
        <w:t>yato vā imāni jāyante</w:t>
      </w:r>
      <w:r>
        <w:rPr>
          <w:b w:val="0"/>
          <w:i w:val="0"/>
          <w:color w:val="000000"/>
          <w:u w:val="none"/>
        </w:rPr>
        <w:t xml:space="preserve"> [tai.u. 3.1.1] iti śruti-prasiddhe brahmaṇi yatra sarvadā sthitatvāt </w:t>
      </w:r>
      <w:r>
        <w:rPr>
          <w:b w:val="0"/>
          <w:i w:val="0"/>
          <w:color w:val="0000FF"/>
          <w:u w:val="none"/>
        </w:rPr>
        <w:t>saṁjñā-mūrti-kḷptis tu trivṛt kurvata upadeśāt</w:t>
      </w:r>
      <w:r>
        <w:rPr>
          <w:b w:val="0"/>
          <w:i w:val="0"/>
          <w:color w:val="000000"/>
          <w:u w:val="none"/>
        </w:rPr>
        <w:t xml:space="preserve"> [ve.sū. 2.4.20] iti yad eka-kartṛkatvāc ca satya eva | </w:t>
      </w:r>
    </w:p>
    <w:p>
      <w:r>
        <w:rPr>
          <w:b w:val="0"/>
          <w:i w:val="0"/>
          <w:color w:val="000000"/>
          <w:u w:val="none"/>
        </w:rPr>
        <w:t>tatra dṛṣṭāntenāpy amṛṣātvaṁ sādhayati—</w:t>
      </w:r>
      <w:r>
        <w:rPr>
          <w:b/>
          <w:i w:val="0"/>
          <w:color w:val="000000"/>
          <w:u w:val="none"/>
        </w:rPr>
        <w:t>teja</w:t>
      </w:r>
      <w:r>
        <w:rPr>
          <w:b w:val="0"/>
          <w:i w:val="0"/>
          <w:color w:val="000000"/>
          <w:u w:val="none"/>
        </w:rPr>
        <w:t xml:space="preserve">-ādīnāṁ </w:t>
      </w:r>
      <w:r>
        <w:rPr>
          <w:b/>
          <w:i w:val="0"/>
          <w:color w:val="000000"/>
          <w:u w:val="none"/>
        </w:rPr>
        <w:t>vinimayaḥ</w:t>
      </w:r>
      <w:r>
        <w:rPr>
          <w:b w:val="0"/>
          <w:i w:val="0"/>
          <w:color w:val="000000"/>
          <w:u w:val="none"/>
        </w:rPr>
        <w:t xml:space="preserve"> parasparāṁśa-vyatyayaḥ parasparasminn aṁśenāvasthitir ity arthaḥ | sa yathā mṛṣā na bhavati, kintu yathaiveśvara-nirmāṇaṁ tathety arthaḥ | </w:t>
      </w:r>
      <w:r>
        <w:rPr>
          <w:b w:val="0"/>
          <w:i w:val="0"/>
          <w:color w:val="0000FF"/>
          <w:u w:val="none"/>
        </w:rPr>
        <w:t>imās tisro devatās trivṛd ekaikā bhavati</w:t>
      </w:r>
      <w:r>
        <w:rPr>
          <w:b w:val="0"/>
          <w:i w:val="0"/>
          <w:color w:val="000000"/>
          <w:u w:val="none"/>
        </w:rPr>
        <w:t xml:space="preserve"> [chā.u. 6.3.4], </w:t>
      </w:r>
      <w:r>
        <w:rPr>
          <w:b w:val="0"/>
          <w:i w:val="0"/>
          <w:color w:val="0000FF"/>
          <w:u w:val="none"/>
        </w:rPr>
        <w:t xml:space="preserve">tad agne rohitaṁ rūpaṁ tejasas tad-rūpaṁ yat śuklaṁ tad apāṁ yat kṛṣṇaṁ tat pṛthivyāḥ tad annasya </w:t>
      </w:r>
      <w:r>
        <w:rPr>
          <w:b w:val="0"/>
          <w:i w:val="0"/>
          <w:color w:val="000000"/>
          <w:u w:val="none"/>
        </w:rPr>
        <w:t>[chā.u. 6.4.1] iti śruteḥ |+++</w:t>
      </w:r>
    </w:p>
    <w:p>
      <w:r>
        <w:rPr>
          <w:b w:val="0"/>
          <w:i w:val="0"/>
          <w:color w:val="000000"/>
          <w:u w:val="none"/>
        </w:rPr>
        <w:t>tad evam arthasyāsya śruti-mūlatvāt kalpanā-mūlas tv anyo’rthaḥ svata eva parāstaḥ | tatra ca sāmānyatayā nirdiṣṭānāṁ teja-ādīnāṁ viśeṣatve saṅkramaṇaṁ na śābdikānāṁ hṛdayam adhyārohati | yadi ca tad evāmaṁsyata, tadā vārādīni marīcikādiṣu yathety evāvakṣyate | kiṁ ca tan-mate brahmatas trisargasya mukhyaṁ janma nāsti kintyāropa eva janmety ucyate | sa punar bhramād eva bhavati | bhramaś ca sādṛśyāvalambī | sādṛśyaṁ tu kāla-bhedenobhayam evādhiṣṭhānaṁ karoti | rajate’pi śukti-bhrama-sambhavāt | na caikātmakaṁ bhramādhiṣṭhānaṁ bahv-ātmakaṁ tu bhrama-kalpitam ity asti niyamo mitho militeṣu vidūra-varti-dhūma-parvata-vṛkṣeṣv akhaṇḍa-megha-bhrama-sambhavāt |</w:t>
      </w:r>
    </w:p>
    <w:p>
      <w:r>
        <w:rPr>
          <w:b w:val="0"/>
          <w:i w:val="0"/>
          <w:color w:val="000000"/>
          <w:u w:val="none"/>
        </w:rPr>
        <w:t xml:space="preserve">tad evaṁ prakṛte’py anādita eva tri-sargaḥ pratyakṣaṁ pratīyate | brahma ca cin-mātratayā svata eva sphurad asti | tasmād anādya-jñānākrāntasya jīvasya yathā sad-rūpatā-sādṛśyena brahmaṇi tri-sarga-bhramaḥ syāt tathā tri-sarge’pi brahma-bhramaḥ kathaṁ na kadācit syāt | tataś ca brahmaṇa evādhiṣṭhānatvam ity anirṇaye sarva-nāśa-prasaṅgaḥ | āropakatvaṁ tu jaḍasyaiva cinmātrasyāpi na sambhavati | brahma ca cinmātram eva tan-matam iti | tataś ca śruti-mūla eva vyākhyāne siddhe so’yam abhiprāyaḥ | yatra hi yan nāsti kintv anyatraiva dṛśyate tatraiva tad-āropaḥ siddhaḥ | tataś ca vastutas tad-ayogāt tatra tat-sattayā tat-sattā kartuṁ na śakyata eva | tri-sargasya tu tac-chakti-viśiṣṭād bhagavato mukhya-vṛttyaiva jātatvena śrutatvāt tad-vyatirekāt tatraiva sarvātmake so’sti | tatas tasmin na cāropitaṁ ca | āropas tu tathāpi dhāmnety ādi-rītyaivācintya-śaktitvāt tena liptatvābhāve’pi tac-chāṅkara-rūpa eva | tathā ca </w:t>
      </w:r>
      <w:r>
        <w:rPr>
          <w:b w:val="0"/>
          <w:i w:val="0"/>
          <w:color w:val="0000FF"/>
          <w:u w:val="none"/>
        </w:rPr>
        <w:t>eka-deśa-sthitasyāgner jyotsnā vistāriṇī yathā</w:t>
      </w:r>
      <w:r>
        <w:rPr>
          <w:b w:val="0"/>
          <w:i w:val="0"/>
          <w:color w:val="000000"/>
          <w:u w:val="none"/>
        </w:rPr>
        <w:t xml:space="preserve"> [vi.pu. 1.22.56] ity anusāreṇa tat-sattayā tat-sattā bhavati |</w:t>
      </w:r>
    </w:p>
    <w:p>
      <w:r>
        <w:rPr>
          <w:b w:val="0"/>
          <w:i w:val="0"/>
          <w:color w:val="000000"/>
          <w:u w:val="none"/>
        </w:rPr>
        <w:t xml:space="preserve">tato bhagavato mukhyaṁ satyatvaṁ </w:t>
      </w:r>
      <w:r>
        <w:rPr>
          <w:b/>
          <w:i w:val="0"/>
          <w:color w:val="000000"/>
          <w:u w:val="none"/>
        </w:rPr>
        <w:t>tri-sargasya</w:t>
      </w:r>
      <w:r>
        <w:rPr>
          <w:b w:val="0"/>
          <w:i w:val="0"/>
          <w:color w:val="000000"/>
          <w:u w:val="none"/>
        </w:rPr>
        <w:t xml:space="preserve"> ca na mṛṣātvam iti | tathā ca śrutiḥ—</w:t>
      </w:r>
      <w:r>
        <w:rPr>
          <w:b w:val="0"/>
          <w:i w:val="0"/>
          <w:color w:val="0000FF"/>
          <w:u w:val="none"/>
        </w:rPr>
        <w:t xml:space="preserve">satyasya satyam iti tathā prāṇā vai satyaṁ teṣām eva satyam </w:t>
      </w:r>
      <w:r>
        <w:rPr>
          <w:b w:val="0"/>
          <w:i w:val="0"/>
          <w:color w:val="000000"/>
          <w:u w:val="none"/>
        </w:rPr>
        <w:t xml:space="preserve">[bṛ.ā.u. 2.3.6] iti prāṇa-śabdoditānāṁ sthūla-sūkṣma-bhūtānāṁ vyavahārataḥ satyatvenādhigatānāṁ mūla-kāraṇa-bhūtaṁ parama-satyaṁ bhagavantaṁ darśayatīti | </w:t>
      </w:r>
    </w:p>
    <w:p>
      <w:r>
        <w:rPr>
          <w:b w:val="0"/>
          <w:i w:val="0"/>
          <w:color w:val="000000"/>
          <w:u w:val="none"/>
        </w:rPr>
        <w:t>atha tam eva taṭastha-lakṣaṇena ca tathā vyañjayan prathamaṁ viśadārthatayā brahma-sūtrāṇām eva vivṛtir iyaṁ saṁhiteti bibodayiṣayā ca tad-antaraṁ sūtram eva prathamam anuvadati—</w:t>
      </w:r>
      <w:r>
        <w:rPr>
          <w:b/>
          <w:i w:val="0"/>
          <w:color w:val="000000"/>
          <w:u w:val="none"/>
        </w:rPr>
        <w:t>janmādy asya yata</w:t>
      </w:r>
      <w:r>
        <w:rPr>
          <w:b w:val="0"/>
          <w:i w:val="0"/>
          <w:color w:val="000000"/>
          <w:u w:val="none"/>
        </w:rPr>
        <w:t xml:space="preserve"> iti | janmādīni sṛṣṭi-sthiti-pralayam | tad-guṇa-saṁvijñāna-bahuvrīhi | </w:t>
      </w:r>
      <w:r>
        <w:rPr>
          <w:b/>
          <w:i w:val="0"/>
          <w:color w:val="000000"/>
          <w:u w:val="none"/>
        </w:rPr>
        <w:t>asya</w:t>
      </w:r>
      <w:r>
        <w:rPr>
          <w:b w:val="0"/>
          <w:i w:val="0"/>
          <w:color w:val="000000"/>
          <w:u w:val="none"/>
        </w:rPr>
        <w:t xml:space="preserve"> viśvasya brahmādi-stamba-paryantāneka-kartṛ-bhoktṛ-saṁyuktasya pratiniyata-deśa-kāla-nimitta-kriyā-phalāśrayasya manasāpy acintya-vividha-citra-racanā-rūpasya </w:t>
      </w:r>
      <w:r>
        <w:rPr>
          <w:b/>
          <w:i w:val="0"/>
          <w:color w:val="000000"/>
          <w:u w:val="none"/>
        </w:rPr>
        <w:t>yato</w:t>
      </w:r>
      <w:r>
        <w:rPr>
          <w:b w:val="0"/>
          <w:i w:val="0"/>
          <w:color w:val="000000"/>
          <w:u w:val="none"/>
        </w:rPr>
        <w:t xml:space="preserve"> yasmād acintya-śaktyā svayam upādāna-rūpāt kartr-ādi-rūpāc ca </w:t>
      </w:r>
      <w:r>
        <w:rPr>
          <w:b/>
          <w:i w:val="0"/>
          <w:color w:val="000000"/>
          <w:u w:val="none"/>
        </w:rPr>
        <w:t>janmādi,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 xml:space="preserve">taṁ paraṁ dhīmahi </w:t>
      </w:r>
      <w:r>
        <w:rPr>
          <w:b w:val="0"/>
          <w:i w:val="0"/>
          <w:color w:val="000000"/>
          <w:u w:val="none"/>
        </w:rPr>
        <w:t>ity anvayaḥ | atra viṣaya-vākyaṁ ca—</w:t>
      </w:r>
      <w:r>
        <w:rPr>
          <w:b w:val="0"/>
          <w:i w:val="0"/>
          <w:color w:val="0000FF"/>
          <w:u w:val="none"/>
        </w:rPr>
        <w:t>bhṛgur vai vāruṇir varuṇaṁ pitaram upasasāra, adhīhi bho bhagavo brahma</w:t>
      </w:r>
      <w:r>
        <w:rPr>
          <w:b w:val="0"/>
          <w:i w:val="0"/>
          <w:color w:val="000000"/>
          <w:u w:val="none"/>
        </w:rPr>
        <w:t xml:space="preserve"> ity ārabhya, </w:t>
      </w:r>
      <w:r>
        <w:rPr>
          <w:b w:val="0"/>
          <w:i w:val="0"/>
          <w:color w:val="0000FF"/>
          <w:u w:val="none"/>
        </w:rPr>
        <w:t>yato vā imāni bhūtāni jāyante, yena jātāni jīvanti, yat prayanty abhisaṁviśanti, tad vijijñāsasva, tad brahma</w:t>
      </w:r>
      <w:r>
        <w:rPr>
          <w:b w:val="0"/>
          <w:i w:val="0"/>
          <w:color w:val="000000"/>
          <w:u w:val="none"/>
        </w:rPr>
        <w:t xml:space="preserve"> [tai.u. 3.1.1] iti, </w:t>
      </w:r>
      <w:r>
        <w:rPr>
          <w:b w:val="0"/>
          <w:i w:val="0"/>
          <w:color w:val="0000FF"/>
          <w:u w:val="none"/>
        </w:rPr>
        <w:t xml:space="preserve">tat tejo’sṛjata </w:t>
      </w:r>
      <w:r>
        <w:rPr>
          <w:b w:val="0"/>
          <w:i w:val="0"/>
          <w:color w:val="000000"/>
          <w:u w:val="none"/>
        </w:rPr>
        <w:t>[chā.u. 6.2.3] ity-ādi ca |</w:t>
      </w:r>
    </w:p>
    <w:p>
      <w:r>
        <w:rPr>
          <w:b w:val="0"/>
          <w:i w:val="0"/>
          <w:color w:val="000000"/>
          <w:u w:val="none"/>
        </w:rPr>
        <w:t xml:space="preserve">janmādikam ihopalakṣaṇaṁ, na tu viśeṣaṇam | tatas tad-dhyāne tan na praviśanti, kintu śuddham eva taṁ dhyāyed iti  | kiṁ ca, atra prāg-ukta-viśeṣaṇa-viśiṣṭa-viśva-janmādes tādṛśa-hetutvena sarva-śaktitvaṁ satya-saṅkalpatvaṁ sarva-jñatvaṁ sarveśvaratvaṁ ca tasya sūcitam, </w:t>
      </w:r>
      <w:r>
        <w:rPr>
          <w:b w:val="0"/>
          <w:i w:val="0"/>
          <w:color w:val="0000FF"/>
          <w:u w:val="none"/>
        </w:rPr>
        <w:t>yaḥ sarvajñaḥ sarva-vid yasya jñāna-mayaṁ tapaḥ</w:t>
      </w:r>
      <w:r>
        <w:rPr>
          <w:b w:val="0"/>
          <w:i w:val="0"/>
          <w:color w:val="000000"/>
          <w:u w:val="none"/>
        </w:rPr>
        <w:t xml:space="preserve"> [mu.u. 1.1.9], </w:t>
      </w:r>
      <w:r>
        <w:rPr>
          <w:b w:val="0"/>
          <w:i w:val="0"/>
          <w:color w:val="0000FF"/>
          <w:u w:val="none"/>
        </w:rPr>
        <w:t xml:space="preserve">sarvasya vaśī  </w:t>
      </w:r>
      <w:r>
        <w:rPr>
          <w:b w:val="0"/>
          <w:i w:val="0"/>
          <w:color w:val="000000"/>
          <w:u w:val="none"/>
        </w:rPr>
        <w:t xml:space="preserve">[bṛ.ā.u. 4.4.22] ity-ādi-śruteḥ | </w:t>
      </w:r>
    </w:p>
    <w:p>
      <w:r>
        <w:rPr>
          <w:b w:val="0"/>
          <w:i w:val="0"/>
          <w:color w:val="000000"/>
          <w:u w:val="none"/>
        </w:rPr>
        <w:t>tathā paratvena nirastākhila-heya-pratyanīka-svarūpatvaṁ jñānādy-ananta-kalyāṇa-guṇatvaṁ sūcitam—</w:t>
      </w:r>
      <w:r>
        <w:rPr>
          <w:b w:val="0"/>
          <w:i w:val="0"/>
          <w:color w:val="0000FF"/>
          <w:u w:val="none"/>
        </w:rPr>
        <w:t>na tasya kāryaṁ kāraṇaṁ ca vidyate</w:t>
      </w:r>
      <w:r>
        <w:rPr>
          <w:b w:val="0"/>
          <w:i w:val="0"/>
          <w:color w:val="000000"/>
          <w:u w:val="none"/>
        </w:rPr>
        <w:t xml:space="preserve"> [śve.u. 3.19] ity-ādi-śruteḥ | </w:t>
      </w:r>
    </w:p>
    <w:p>
      <w:r>
        <w:rPr>
          <w:b w:val="0"/>
          <w:i w:val="0"/>
          <w:color w:val="000000"/>
          <w:u w:val="none"/>
        </w:rPr>
        <w:t xml:space="preserve">ye tu nirviśeṣa-vastu jijñāsyam iti vadanti, tan-mate brahma-jijñāsāyāṁ janmādy asya yata ity asaṅgataṁ syāt, niratiśaya-bṛhad-bṛṁhaṇaṁ ceti nirvacanāt, tac ca brahma jagaj-janmādi-kāraṇam [agni.pu. 216.8] iti vacanāc ca | evam uttareṣv api sūtreṣu sūtrodāhṛta-śrutayaś ca na tatra pramāṇam | tarkaś ca sādhya-dharmāvyabhicāri-sādhana-dharmānvita-vastu-viṣayatvān na nirviśeṣa-vastuni pramāṇam | jagaj-janmādi-bhramo yataḥ, tad brahmeti svotprekṣa-pakṣe ca na nirviśeṣa-vastu-siddhiḥ | bhrama-mūlam ajñānam, ajñāna-sākṣi brahmeti upagamāt | sākṣitvaṁ hi prakāśaika-rasatayocyate | prakāśatvaṁ tu jaḍād vyāvartakaṁ svasya parasya ca vyavahāra-yogyatāpādana-svabhāvena bhavati | tathā sati saviśeṣatvaṁ, tad-abhāve prakāśataiva na syāt | tucchataiva syāt | </w:t>
      </w:r>
    </w:p>
    <w:p>
      <w:r>
        <w:rPr>
          <w:b w:val="0"/>
          <w:i w:val="0"/>
          <w:color w:val="000000"/>
          <w:u w:val="none"/>
        </w:rPr>
        <w:t xml:space="preserve">kiṁ ca, </w:t>
      </w:r>
      <w:r>
        <w:rPr>
          <w:b/>
          <w:i w:val="0"/>
          <w:color w:val="000000"/>
          <w:u w:val="none"/>
        </w:rPr>
        <w:t>tejo-vāri-mṛdām</w:t>
      </w:r>
      <w:r>
        <w:rPr>
          <w:b w:val="0"/>
          <w:i w:val="0"/>
          <w:color w:val="000000"/>
          <w:u w:val="none"/>
        </w:rPr>
        <w:t xml:space="preserve"> ity anenaiva teṣāṁ vivakṣitaṁ setsyatīti, </w:t>
      </w:r>
      <w:r>
        <w:rPr>
          <w:b/>
          <w:i w:val="0"/>
          <w:color w:val="000000"/>
          <w:u w:val="none"/>
        </w:rPr>
        <w:t>janmādy asya yata</w:t>
      </w:r>
      <w:r>
        <w:rPr>
          <w:b w:val="0"/>
          <w:i w:val="0"/>
          <w:color w:val="000000"/>
          <w:u w:val="none"/>
        </w:rPr>
        <w:t xml:space="preserve"> ity aprayojakaṁ syāt | atas tad-viśeṣatve labdhe, sa ca viśeṣaḥ śakti-rūpa eva | śaktiś cāntarāṅgā bahiraṅgā taṭasthā ceti tridhā darśitā | tatra vikārātmakeṣu jagaj-janmādiṣu sākṣād-dhetunā bahiraṅgāyā eva syād iti sā māyākhyā copakrāntā | taṭasthā ca vayaṁ </w:t>
      </w:r>
      <w:r>
        <w:rPr>
          <w:b/>
          <w:i w:val="0"/>
          <w:color w:val="000000"/>
          <w:u w:val="none"/>
        </w:rPr>
        <w:t>dhīmahi</w:t>
      </w:r>
      <w:r>
        <w:rPr>
          <w:b w:val="0"/>
          <w:i w:val="0"/>
          <w:color w:val="000000"/>
          <w:u w:val="none"/>
        </w:rPr>
        <w:t xml:space="preserve"> ity anena |</w:t>
      </w:r>
    </w:p>
    <w:p>
      <w:r>
        <w:rPr>
          <w:b w:val="0"/>
          <w:i w:val="0"/>
          <w:color w:val="000000"/>
          <w:u w:val="none"/>
        </w:rPr>
        <w:t>atha yadyapi bhagavato’ṁśāt tad-upādāna-bhūta-prakṛty-ākhya-śakti-viśiṣṭāt puruṣād evāsya janmādi, tathāpi bhagavaty eva tad-dhetutā paryavasati | samudraika-deśe yasya janmādi, tasya samudra eva janmādīni | yathoktam—</w:t>
      </w:r>
    </w:p>
    <w:p>
      <w:r>
        <w:rPr>
          <w:b w:val="0"/>
          <w:i w:val="0"/>
          <w:color w:val="0000FF"/>
          <w:u w:val="none"/>
        </w:rPr>
        <w:t>prakṛtir yasyopādānam ādhāraḥ puruṣaḥ paraḥ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sato’bhivyañjakaḥ kālo brahma tat tritayaṁ tv aham || </w:t>
      </w:r>
      <w:r>
        <w:rPr>
          <w:b w:val="0"/>
          <w:i w:val="0"/>
          <w:color w:val="000000"/>
          <w:u w:val="none"/>
        </w:rPr>
        <w:t>[bhā.pu. 11.24.19]</w:t>
      </w:r>
    </w:p>
    <w:p>
      <w:r>
        <w:rPr>
          <w:b w:val="0"/>
          <w:i w:val="0"/>
          <w:color w:val="000000"/>
          <w:u w:val="none"/>
        </w:rPr>
        <w:t xml:space="preserve">tasya ca bhagavato </w:t>
      </w:r>
      <w:r>
        <w:rPr>
          <w:b/>
          <w:i w:val="0"/>
          <w:color w:val="000000"/>
          <w:u w:val="none"/>
        </w:rPr>
        <w:t>janmādy asya yata</w:t>
      </w:r>
      <w:r>
        <w:rPr>
          <w:b w:val="0"/>
          <w:i w:val="0"/>
          <w:color w:val="000000"/>
          <w:u w:val="none"/>
        </w:rPr>
        <w:t xml:space="preserve"> ity anenāpi mūrtatvam eva lakṣyate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yato mūrtasya jagato mūrti-śakter nidhāna-rūpa-tādṛśānanta-para-śaktīnāṁ nidhāna-rūpo’sāv ity ākṣipyate, tasya parama-kāraṇatvāṅgīkārāt | na ca tasya mūrtatve saty anyato janmāpatet, anavasthāpatter ekasyaivāditvenāṅgīkārāt, sāṅkhyānām avyaktasyeva </w:t>
      </w:r>
    </w:p>
    <w:p>
      <w:r>
        <w:rPr>
          <w:b w:val="0"/>
          <w:i w:val="0"/>
          <w:color w:val="0000FF"/>
          <w:u w:val="none"/>
        </w:rPr>
        <w:t>sa kāraṇaṁ karaṇādhipādhipo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na cāsya kaścij janitā na cādhipaḥ </w:t>
      </w:r>
      <w:r>
        <w:rPr>
          <w:b w:val="0"/>
          <w:i w:val="0"/>
          <w:color w:val="000000"/>
          <w:u w:val="none"/>
        </w:rPr>
        <w:t>[śve.u. 6.9]</w:t>
      </w:r>
    </w:p>
    <w:p>
      <w:r>
        <w:rPr>
          <w:b w:val="0"/>
          <w:i w:val="0"/>
          <w:color w:val="000000"/>
          <w:u w:val="none"/>
        </w:rPr>
        <w:t xml:space="preserve">iti śruti-niṣedhāt, anādi-siddhāprākṛta-svābhāvika-mūrtitvena tasya tat-prasiddheś ca | </w:t>
      </w:r>
    </w:p>
    <w:p>
      <w:r>
        <w:rPr>
          <w:b w:val="0"/>
          <w:i w:val="0"/>
          <w:color w:val="000000"/>
          <w:u w:val="none"/>
        </w:rPr>
        <w:t>tad evaṁ mūrtatve siddhe sa ca mūrto viṣṇu-nārāyādi-sākṣād-rūpakaḥ śrī-bhagavān eva nānyaḥ | tathā ca dāna-dharme—</w:t>
      </w:r>
    </w:p>
    <w:p>
      <w:r>
        <w:rPr>
          <w:b w:val="0"/>
          <w:i w:val="0"/>
          <w:color w:val="0000FF"/>
          <w:u w:val="none"/>
        </w:rPr>
        <w:t>yataḥ sarvāṇi bhūtāni bhavanty ādi-yugāgame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yasmiṁś ca pralayaṁ yānti punar eva yuga-kṣaye || </w:t>
      </w:r>
      <w:r>
        <w:rPr>
          <w:b w:val="0"/>
          <w:i w:val="0"/>
          <w:color w:val="000000"/>
          <w:u w:val="none"/>
        </w:rPr>
        <w:t>[sahasra-nāma 11] ity-ādi |</w:t>
      </w:r>
    </w:p>
    <w:p>
      <w:r>
        <w:rPr>
          <w:b w:val="0"/>
          <w:i w:val="0"/>
          <w:color w:val="000000"/>
          <w:u w:val="none"/>
        </w:rPr>
        <w:t xml:space="preserve">tat-pratipādaka-sahasra-nāmādau tatraiva tu yathoktam, </w:t>
      </w:r>
      <w:r>
        <w:rPr>
          <w:b w:val="0"/>
          <w:i w:val="0"/>
          <w:color w:val="0000FF"/>
          <w:u w:val="none"/>
        </w:rPr>
        <w:t>anirdeśya-vapuḥ śrīmān</w:t>
      </w:r>
      <w:r>
        <w:rPr>
          <w:b w:val="0"/>
          <w:i w:val="0"/>
          <w:color w:val="000000"/>
          <w:u w:val="none"/>
        </w:rPr>
        <w:t xml:space="preserve"> [sahasra-nāma 32] iti | evaṁ ca skānde—</w:t>
      </w:r>
    </w:p>
    <w:p>
      <w:r>
        <w:rPr>
          <w:b w:val="0"/>
          <w:i w:val="0"/>
          <w:color w:val="0000FF"/>
          <w:u w:val="none"/>
        </w:rPr>
        <w:t>sraṣṭā pātā ca saṁhartā sa eko harir īśvaraḥ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sraṣṭṛtvādikam anyeṣāṁ dāru-yoṣāvad ucyate || </w:t>
      </w:r>
      <w:r>
        <w:rPr/>
      </w:r>
    </w:p>
    <w:p>
      <w:r>
        <w:rPr>
          <w:b w:val="0"/>
          <w:i w:val="0"/>
          <w:color w:val="0000FF"/>
          <w:u w:val="none"/>
        </w:rPr>
        <w:t>eka-deśa-kriyāvattvān na tu sarvātmaneritam |</w:t>
      </w:r>
      <w:r>
        <w:rPr/>
      </w:r>
    </w:p>
    <w:p>
      <w:r>
        <w:rPr>
          <w:b w:val="0"/>
          <w:i w:val="0"/>
          <w:color w:val="0000FF"/>
          <w:u w:val="none"/>
        </w:rPr>
        <w:t>sṛṣṭy-ādikaṁ samastaṁ tu viṣṇor eva paraṁ bhavet ||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>mahopaniṣadi ca—</w:t>
      </w:r>
      <w:r>
        <w:rPr>
          <w:b w:val="0"/>
          <w:i w:val="0"/>
          <w:color w:val="0000FF"/>
          <w:u w:val="none"/>
        </w:rPr>
        <w:t>sa brahmaṇā sṛjati sa rudreṇa vilāpayati</w:t>
      </w:r>
      <w:r>
        <w:rPr>
          <w:b w:val="0"/>
          <w:i w:val="0"/>
          <w:color w:val="000000"/>
          <w:u w:val="none"/>
        </w:rPr>
        <w:t xml:space="preserve"> ity-ādikam | ata eva vivṛtaṁ—</w:t>
      </w:r>
    </w:p>
    <w:p>
      <w:r>
        <w:rPr>
          <w:b w:val="0"/>
          <w:i w:val="0"/>
          <w:color w:val="0000FF"/>
          <w:u w:val="none"/>
        </w:rPr>
        <w:t>nimitta-mātram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FF"/>
          <w:u w:val="none"/>
        </w:rPr>
        <w:t xml:space="preserve"> īśasya viśva-sarga-nirodhayoḥ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hiraṇyagarbhaḥ sarvaś ca kālasyārūpiṇas tava || </w:t>
      </w:r>
      <w:r>
        <w:rPr>
          <w:b w:val="0"/>
          <w:i w:val="0"/>
          <w:color w:val="000000"/>
          <w:u w:val="none"/>
        </w:rPr>
        <w:t>[bhā.pu. 10.71.8]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iti |</w:t>
      </w:r>
    </w:p>
    <w:p>
      <w:r>
        <w:rPr>
          <w:b w:val="0"/>
          <w:i/>
          <w:color w:val="000000"/>
          <w:u w:val="none"/>
        </w:rPr>
        <w:t>tava</w:t>
      </w:r>
      <w:r>
        <w:rPr>
          <w:b w:val="0"/>
          <w:i w:val="0"/>
          <w:color w:val="000000"/>
          <w:u w:val="none"/>
        </w:rPr>
        <w:t xml:space="preserve"> yo rūpa-rahitaḥ </w:t>
      </w:r>
      <w:r>
        <w:rPr>
          <w:b w:val="0"/>
          <w:i/>
          <w:color w:val="000000"/>
          <w:u w:val="none"/>
        </w:rPr>
        <w:t>kālaḥ</w:t>
      </w:r>
      <w:r>
        <w:rPr>
          <w:b w:val="0"/>
          <w:i w:val="0"/>
          <w:color w:val="000000"/>
          <w:u w:val="none"/>
        </w:rPr>
        <w:t xml:space="preserve"> kāla-śaktiḥ, </w:t>
      </w:r>
      <w:r>
        <w:rPr>
          <w:b w:val="0"/>
          <w:i/>
          <w:color w:val="000000"/>
          <w:u w:val="none"/>
        </w:rPr>
        <w:t>tasya nimitta-mātram</w:t>
      </w:r>
      <w:r>
        <w:rPr>
          <w:b w:val="0"/>
          <w:i w:val="0"/>
          <w:color w:val="000000"/>
          <w:u w:val="none"/>
        </w:rPr>
        <w:t xml:space="preserve"> iti vyadhikaraṇa eva ṣaṣṭhī | tathā </w:t>
      </w:r>
      <w:r>
        <w:rPr>
          <w:b w:val="0"/>
          <w:i w:val="0"/>
          <w:color w:val="0000FF"/>
          <w:u w:val="none"/>
        </w:rPr>
        <w:t xml:space="preserve">ādyo’vatāraḥ puruṣaḥ parasya </w:t>
      </w:r>
      <w:r>
        <w:rPr>
          <w:b w:val="0"/>
          <w:i w:val="0"/>
          <w:color w:val="000000"/>
          <w:u w:val="none"/>
        </w:rPr>
        <w:t>[bhā.pu. 2.6.42]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 xml:space="preserve">ity-ādi | </w:t>
      </w:r>
      <w:r>
        <w:rPr>
          <w:b w:val="0"/>
          <w:i w:val="0"/>
          <w:color w:val="0000FF"/>
          <w:u w:val="none"/>
        </w:rPr>
        <w:t>yad-aṁśato’sya sthiti-janma-nāśā</w:t>
      </w:r>
      <w:r>
        <w:rPr>
          <w:b w:val="0"/>
          <w:i w:val="0"/>
          <w:color w:val="000000"/>
          <w:u w:val="none"/>
        </w:rPr>
        <w:t xml:space="preserve"> [bhā.pu. 6.3.12]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 xml:space="preserve">ity-ādi ca | tad evam atrāpi tathā-vidha-mūrtir bhagavān evopakrāntaḥ | </w:t>
      </w:r>
    </w:p>
    <w:p>
      <w:r>
        <w:rPr>
          <w:b w:val="0"/>
          <w:i w:val="0"/>
          <w:color w:val="000000"/>
          <w:u w:val="none"/>
        </w:rPr>
        <w:t xml:space="preserve">tad evaṁ taṭastha-lakṣaṇena </w:t>
      </w:r>
      <w:r>
        <w:rPr>
          <w:b/>
          <w:i w:val="0"/>
          <w:color w:val="000000"/>
          <w:u w:val="none"/>
        </w:rPr>
        <w:t>paraṁ</w:t>
      </w:r>
      <w:r>
        <w:rPr>
          <w:b w:val="0"/>
          <w:i w:val="0"/>
          <w:color w:val="000000"/>
          <w:u w:val="none"/>
        </w:rPr>
        <w:t xml:space="preserve"> nirdhārya, tad eva lakṣaṇaṁ brahma-sūtre </w:t>
      </w:r>
      <w:r>
        <w:rPr>
          <w:b w:val="0"/>
          <w:i w:val="0"/>
          <w:color w:val="0000FF"/>
          <w:u w:val="none"/>
        </w:rPr>
        <w:t>śāstra-yonitvāt, tat tu samanvayāt</w:t>
      </w:r>
      <w:r>
        <w:rPr>
          <w:b w:val="0"/>
          <w:i w:val="0"/>
          <w:color w:val="000000"/>
          <w:u w:val="none"/>
        </w:rPr>
        <w:t xml:space="preserve"> [ve.sū. 1.1.3-4] ity etat-sūtra-dvayena sthāpitam asti | tatra pūrva-sūtrasyārthaḥ—kuto brahmaṇo jagaj-janmādi-hetutvaṁ ? tatrāha—śāstraṁ yonir jñāna-kāraṇaṁ yasya tattvāt, </w:t>
      </w:r>
      <w:r>
        <w:rPr>
          <w:b w:val="0"/>
          <w:i w:val="0"/>
          <w:color w:val="0000FF"/>
          <w:u w:val="none"/>
        </w:rPr>
        <w:t>yato vā imāni bhūtāni</w:t>
      </w:r>
      <w:r>
        <w:rPr>
          <w:b w:val="0"/>
          <w:i w:val="0"/>
          <w:color w:val="000000"/>
          <w:u w:val="none"/>
        </w:rPr>
        <w:t xml:space="preserve"> [tai.u. 3.1.1] ity-ādi-śāstra-pramāṇakatvād iti | nātra darśanāntaravat tarka-pramāṇakatvam, </w:t>
      </w:r>
      <w:r>
        <w:rPr>
          <w:b w:val="0"/>
          <w:i w:val="0"/>
          <w:color w:val="0000FF"/>
          <w:u w:val="none"/>
        </w:rPr>
        <w:t>tarkāpratiṣṭhānāt</w:t>
      </w:r>
      <w:r>
        <w:rPr>
          <w:b w:val="0"/>
          <w:i w:val="0"/>
          <w:color w:val="000000"/>
          <w:u w:val="none"/>
        </w:rPr>
        <w:t xml:space="preserve"> [ve.sū. 2.1.22] atyantātīndriyatvena pratyakṣādi-pramāṇāviṣayatvād brahmaṇaś ceti bhāvaḥ | vaināśikās tv avirodhādhyāye tarkeṇaiva nirākariṣyante | </w:t>
      </w:r>
    </w:p>
    <w:p>
      <w:r>
        <w:rPr>
          <w:b w:val="0"/>
          <w:i w:val="0"/>
          <w:color w:val="000000"/>
          <w:u w:val="none"/>
        </w:rPr>
        <w:t>atra tarkāpratiṣṭhānaṁ caivam—īśvaraḥ kartā na bhavati, prayojana-śūnyatvān muktātmavat | nanu bhuvanādikaṁ jīva-kartṛkaṁ kāryatvāt ghaṭavat | vimati-viṣayaḥ kālo na loka-śūnyaḥ, kālatvāt vartamāna-kālavad ity-ādi | tad evaṁ darśanānuguṇyeneśvarānumānaṁ darśanāntara-prātikūlya-parāhatam iti śāstraika-prāmāṇakaḥ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para-brahma-bhūtaḥ sarveśvaraḥ puruṣottamaḥ | śāstraṁ tu sakaletara-pramāṇa-paridṛṣṭa-samasta-vastu-vijātīya-sārvajñya-satya-saṅkalpatvādi-miśrānavadhikātiśayāparimitodāra-vicitra-guṇa-sāgaraṁ nikhila-heya-pratyanīka-svarūpaṁ pratipādayatīti na pramāṇāntarāvasita-vastu-sādharmya-prayukta-doṣa-gandhaḥ | ata eva svābhāvikānanta-nitya-mūrtimattvam api tasya sidhyati |</w:t>
      </w:r>
    </w:p>
    <w:p>
      <w:r>
        <w:rPr>
          <w:b w:val="0"/>
          <w:i w:val="0"/>
          <w:color w:val="000000"/>
          <w:u w:val="none"/>
        </w:rPr>
        <w:t>athottara-sūtrasyārthaḥ | brahmaṇaḥ kathaṁ śāstra-pramāṇakatvaṁ ? tatrāha—</w:t>
      </w:r>
      <w:r>
        <w:rPr>
          <w:b w:val="0"/>
          <w:i/>
          <w:color w:val="000000"/>
          <w:u w:val="none"/>
        </w:rPr>
        <w:t>tat tv</w:t>
      </w:r>
      <w:r>
        <w:rPr>
          <w:b w:val="0"/>
          <w:i w:val="0"/>
          <w:color w:val="000000"/>
          <w:u w:val="none"/>
        </w:rPr>
        <w:t xml:space="preserve"> iti | tu-śabdaḥ prasaktāśaṅkā-nivṛtty-arthaḥ | tac-chāstra-pramāṇakatvaṁ brahmaṇaḥ sambhavaty eva | kutaḥ </w:t>
      </w:r>
      <w:r>
        <w:rPr>
          <w:b w:val="0"/>
          <w:i/>
          <w:color w:val="000000"/>
          <w:u w:val="none"/>
        </w:rPr>
        <w:t>samanvayāt</w:t>
      </w:r>
      <w:r>
        <w:rPr>
          <w:b w:val="0"/>
          <w:i w:val="0"/>
          <w:color w:val="000000"/>
          <w:u w:val="none"/>
        </w:rPr>
        <w:t xml:space="preserve"> ? anvaya-vyatirekābhyām upapādanaṁ samanvayaḥ, tasmāt |</w:t>
      </w:r>
    </w:p>
    <w:p>
      <w:r>
        <w:rPr>
          <w:b w:val="0"/>
          <w:i w:val="0"/>
          <w:color w:val="000000"/>
          <w:u w:val="none"/>
        </w:rPr>
        <w:t>tatra anvayaḥ—</w:t>
      </w:r>
      <w:r>
        <w:rPr>
          <w:b w:val="0"/>
          <w:i w:val="0"/>
          <w:color w:val="0000FF"/>
          <w:u w:val="none"/>
        </w:rPr>
        <w:t>satyaṁ jñānam anantaṁ brahma</w:t>
      </w:r>
      <w:r>
        <w:rPr>
          <w:b w:val="0"/>
          <w:i w:val="0"/>
          <w:color w:val="000000"/>
          <w:u w:val="none"/>
        </w:rPr>
        <w:t xml:space="preserve"> [tai.u. 2.1.3] iti, </w:t>
      </w:r>
      <w:r>
        <w:rPr>
          <w:b w:val="0"/>
          <w:i w:val="0"/>
          <w:color w:val="0000FF"/>
          <w:u w:val="none"/>
        </w:rPr>
        <w:t>ānando brahma</w:t>
      </w:r>
      <w:r>
        <w:rPr>
          <w:b w:val="0"/>
          <w:i w:val="0"/>
          <w:color w:val="000000"/>
          <w:u w:val="none"/>
        </w:rPr>
        <w:t xml:space="preserve"> [tai.u. 3.6.1] iti, </w:t>
      </w:r>
      <w:r>
        <w:rPr>
          <w:b w:val="0"/>
          <w:i w:val="0"/>
          <w:color w:val="0000FF"/>
          <w:u w:val="none"/>
        </w:rPr>
        <w:t>ekam evādvitīyaṁ brahma</w:t>
      </w:r>
      <w:r>
        <w:rPr>
          <w:b w:val="0"/>
          <w:i w:val="0"/>
          <w:color w:val="000000"/>
          <w:u w:val="none"/>
        </w:rPr>
        <w:t xml:space="preserve"> [chā.u. 6.2.1] iti, </w:t>
      </w:r>
      <w:r>
        <w:rPr>
          <w:b w:val="0"/>
          <w:i w:val="0"/>
          <w:color w:val="0000FF"/>
          <w:u w:val="none"/>
        </w:rPr>
        <w:t>tat satyaṁ sa ātmā</w:t>
      </w:r>
      <w:r>
        <w:rPr>
          <w:b w:val="0"/>
          <w:i w:val="0"/>
          <w:color w:val="000000"/>
          <w:u w:val="none"/>
        </w:rPr>
        <w:t xml:space="preserve"> [chā.u. 6.8.7] iti, </w:t>
      </w:r>
      <w:r>
        <w:rPr>
          <w:b w:val="0"/>
          <w:i w:val="0"/>
          <w:color w:val="0000FF"/>
          <w:u w:val="none"/>
        </w:rPr>
        <w:t>sad eva somyedam agra āsīt</w:t>
      </w:r>
      <w:r>
        <w:rPr>
          <w:b w:val="0"/>
          <w:i w:val="0"/>
          <w:color w:val="000000"/>
          <w:u w:val="none"/>
        </w:rPr>
        <w:t xml:space="preserve"> [chā.u. 6.2.1] iti, </w:t>
      </w:r>
      <w:r>
        <w:rPr>
          <w:b w:val="0"/>
          <w:i w:val="0"/>
          <w:color w:val="0000FF"/>
          <w:u w:val="none"/>
        </w:rPr>
        <w:t>ātmā vā idam eka evāgra āsīt puruṣa-vidha</w:t>
      </w:r>
      <w:r>
        <w:rPr>
          <w:b w:val="0"/>
          <w:i w:val="0"/>
          <w:color w:val="000000"/>
          <w:u w:val="none"/>
        </w:rPr>
        <w:t xml:space="preserve"> [bṛ.ā.u. 1.4.1] iti, </w:t>
      </w:r>
      <w:r>
        <w:rPr>
          <w:b w:val="0"/>
          <w:i w:val="0"/>
          <w:color w:val="0000FF"/>
          <w:u w:val="none"/>
        </w:rPr>
        <w:t>puruṣo ha vai nārāyaṇaḥ</w:t>
      </w:r>
      <w:r>
        <w:rPr>
          <w:b w:val="0"/>
          <w:i w:val="0"/>
          <w:color w:val="000000"/>
          <w:u w:val="none"/>
        </w:rPr>
        <w:t xml:space="preserve"> [nā.u. 1] iti, </w:t>
      </w:r>
      <w:r>
        <w:rPr>
          <w:b w:val="0"/>
          <w:i w:val="0"/>
          <w:color w:val="0000FF"/>
          <w:u w:val="none"/>
        </w:rPr>
        <w:t>eko ha vai nārāyaṇa āsīt</w:t>
      </w:r>
      <w:r>
        <w:rPr>
          <w:b w:val="0"/>
          <w:i w:val="0"/>
          <w:color w:val="000000"/>
          <w:u w:val="none"/>
        </w:rPr>
        <w:t xml:space="preserve"> [ma.u. 1.1] iti, </w:t>
      </w:r>
      <w:r>
        <w:rPr>
          <w:b w:val="0"/>
          <w:i w:val="0"/>
          <w:color w:val="0000FF"/>
          <w:u w:val="none"/>
        </w:rPr>
        <w:t>tad aikṣata bahu syāṁ prajāyeya</w:t>
      </w:r>
      <w:r>
        <w:rPr>
          <w:b w:val="0"/>
          <w:i w:val="0"/>
          <w:color w:val="000000"/>
          <w:u w:val="none"/>
        </w:rPr>
        <w:t xml:space="preserve"> [chā.u. 6.2.3] iti, </w:t>
      </w:r>
      <w:r>
        <w:rPr>
          <w:b w:val="0"/>
          <w:i w:val="0"/>
          <w:color w:val="0000FF"/>
          <w:u w:val="none"/>
        </w:rPr>
        <w:t>tasmād vā etasmād ātmana ākāśaḥ sambhūtaḥ</w:t>
      </w:r>
      <w:r>
        <w:rPr>
          <w:b w:val="0"/>
          <w:i w:val="0"/>
          <w:color w:val="000000"/>
          <w:u w:val="none"/>
        </w:rPr>
        <w:t xml:space="preserve"> [tai.u. 2.1.3] iti, </w:t>
      </w:r>
      <w:r>
        <w:rPr>
          <w:b w:val="0"/>
          <w:i w:val="0"/>
          <w:color w:val="0000FF"/>
          <w:u w:val="none"/>
        </w:rPr>
        <w:t>tat tejo’sṛjata</w:t>
      </w:r>
      <w:r>
        <w:rPr>
          <w:b w:val="0"/>
          <w:i w:val="0"/>
          <w:color w:val="000000"/>
          <w:u w:val="none"/>
        </w:rPr>
        <w:t xml:space="preserve"> [chā.u. 6.2.3] iti, </w:t>
      </w:r>
      <w:r>
        <w:rPr>
          <w:b w:val="0"/>
          <w:i w:val="0"/>
          <w:color w:val="0000FF"/>
          <w:u w:val="none"/>
        </w:rPr>
        <w:t>yato vā imāni bhūtāni jāyante</w:t>
      </w:r>
      <w:r>
        <w:rPr>
          <w:b w:val="0"/>
          <w:i w:val="0"/>
          <w:color w:val="000000"/>
          <w:u w:val="none"/>
        </w:rPr>
        <w:t xml:space="preserve"> [tai.u. 3.1.1] iti, </w:t>
      </w:r>
      <w:r>
        <w:rPr>
          <w:b w:val="0"/>
          <w:i w:val="0"/>
          <w:color w:val="0000FF"/>
          <w:u w:val="none"/>
        </w:rPr>
        <w:t>puruṣo ha vai nārāyaṇo’kāmayata atha nārāyaṇād ajo’jāyata yataḥ prajāḥ sarvāṇi bhūtāni</w:t>
      </w:r>
      <w:r>
        <w:rPr>
          <w:b w:val="0"/>
          <w:i w:val="0"/>
          <w:color w:val="000000"/>
          <w:u w:val="none"/>
        </w:rPr>
        <w:t xml:space="preserve"> [ma.nā.u.],</w:t>
      </w:r>
    </w:p>
    <w:p>
      <w:r>
        <w:rPr>
          <w:b w:val="0"/>
          <w:i w:val="0"/>
          <w:color w:val="0000FF"/>
          <w:u w:val="none"/>
        </w:rPr>
        <w:t>nārāyaṇaṁ paraṁ brahma tattvaṁ nārāyaṇaḥ param |</w:t>
      </w:r>
    </w:p>
    <w:p>
      <w:r>
        <w:rPr>
          <w:b w:val="0"/>
          <w:i w:val="0"/>
          <w:color w:val="0000FF"/>
          <w:u w:val="none"/>
        </w:rPr>
        <w:t xml:space="preserve">ṛtaṁ satyaṁ paraṁ brahma puruṣaṁ kṛṣṇa-piṅgalam || </w:t>
      </w:r>
      <w:r>
        <w:rPr>
          <w:b w:val="0"/>
          <w:i w:val="0"/>
          <w:color w:val="000000"/>
          <w:u w:val="none"/>
        </w:rPr>
        <w:t>[ma.nā.u. 11.4] ity-ādiṣu ca |</w:t>
      </w:r>
    </w:p>
    <w:p>
      <w:r>
        <w:rPr>
          <w:b w:val="0"/>
          <w:i w:val="0"/>
          <w:color w:val="000000"/>
          <w:u w:val="none"/>
        </w:rPr>
        <w:t>atha vyatirekaḥ—</w:t>
      </w:r>
      <w:r>
        <w:rPr>
          <w:b w:val="0"/>
          <w:i w:val="0"/>
          <w:color w:val="0000FF"/>
          <w:u w:val="none"/>
        </w:rPr>
        <w:t>katham asataḥ saj jāyeta</w:t>
      </w:r>
      <w:r>
        <w:rPr>
          <w:b w:val="0"/>
          <w:i w:val="0"/>
          <w:color w:val="000000"/>
          <w:u w:val="none"/>
        </w:rPr>
        <w:t xml:space="preserve"> [chā.u. 6.2.2] iti, </w:t>
      </w:r>
      <w:r>
        <w:rPr>
          <w:b w:val="0"/>
          <w:i w:val="0"/>
          <w:color w:val="0000FF"/>
          <w:u w:val="none"/>
        </w:rPr>
        <w:t>ko hy evānyāt kaḥ prāṇyād yad eṣa ākāśa ānando na syāt</w:t>
      </w:r>
      <w:r>
        <w:rPr>
          <w:b w:val="0"/>
          <w:i w:val="0"/>
          <w:color w:val="000000"/>
          <w:u w:val="none"/>
        </w:rPr>
        <w:t xml:space="preserve"> [tai.u. 2.7.1] iti, </w:t>
      </w:r>
      <w:r>
        <w:rPr>
          <w:b w:val="0"/>
          <w:i w:val="0"/>
          <w:color w:val="0000FF"/>
          <w:u w:val="none"/>
        </w:rPr>
        <w:t>eko ha vai nārāyaṇa āsīn na brahmā na ca śaṅkaraḥ</w:t>
      </w:r>
      <w:r>
        <w:rPr>
          <w:b w:val="0"/>
          <w:i w:val="0"/>
          <w:color w:val="000000"/>
          <w:u w:val="none"/>
        </w:rPr>
        <w:t xml:space="preserve"> [ma.nā.u. 1.1] ity-ādiṣu | </w:t>
      </w:r>
    </w:p>
    <w:p>
      <w:r>
        <w:rPr>
          <w:b w:val="0"/>
          <w:i w:val="0"/>
          <w:color w:val="000000"/>
          <w:u w:val="none"/>
        </w:rPr>
        <w:t>anyeṣāṁ ca vākyānāṁ samanvayas tatraiva vakṣyate—</w:t>
      </w:r>
      <w:r>
        <w:rPr>
          <w:b w:val="0"/>
          <w:i w:val="0"/>
          <w:color w:val="0000FF"/>
          <w:u w:val="none"/>
        </w:rPr>
        <w:t>ānanda-mayo’bhyāsāt</w:t>
      </w:r>
      <w:r>
        <w:rPr>
          <w:b w:val="0"/>
          <w:i w:val="0"/>
          <w:color w:val="000000"/>
          <w:u w:val="none"/>
        </w:rPr>
        <w:t xml:space="preserve"> [ve.sū. 1.1.12] ity-ādinā | sa caivaṁ paramānanda-rūpatvenaiva samanvito bhavatīti tad-upalabdhyaiva parama-puruṣārthatva-siddher na prayojana-śūnyatvam api |</w:t>
      </w:r>
    </w:p>
    <w:p>
      <w:r>
        <w:rPr>
          <w:b w:val="0"/>
          <w:i w:val="0"/>
          <w:color w:val="000000"/>
          <w:u w:val="none"/>
        </w:rPr>
        <w:t>tad evaṁ sūtra-dvayārthe sthite tad etad vyācaṣṭe—</w:t>
      </w:r>
      <w:r>
        <w:rPr>
          <w:b/>
          <w:i w:val="0"/>
          <w:color w:val="000000"/>
          <w:u w:val="none"/>
        </w:rPr>
        <w:t>anvayād itarataś cārtheṣv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artheṣu</w:t>
      </w:r>
      <w:r>
        <w:rPr>
          <w:b w:val="0"/>
          <w:i w:val="0"/>
          <w:color w:val="000000"/>
          <w:u w:val="none"/>
        </w:rPr>
        <w:t xml:space="preserve"> nānā-vidheṣu veda-vākyārtheṣu satsv </w:t>
      </w:r>
      <w:r>
        <w:rPr>
          <w:b/>
          <w:i w:val="0"/>
          <w:color w:val="000000"/>
          <w:u w:val="none"/>
        </w:rPr>
        <w:t>anvayāt</w:t>
      </w:r>
      <w:r>
        <w:rPr>
          <w:b w:val="0"/>
          <w:i w:val="0"/>
          <w:color w:val="000000"/>
          <w:u w:val="none"/>
        </w:rPr>
        <w:t xml:space="preserve"> anvaya-mukhena </w:t>
      </w:r>
      <w:r>
        <w:rPr>
          <w:b/>
          <w:i w:val="0"/>
          <w:color w:val="000000"/>
          <w:u w:val="none"/>
        </w:rPr>
        <w:t>yato</w:t>
      </w:r>
      <w:r>
        <w:rPr>
          <w:b w:val="0"/>
          <w:i w:val="0"/>
          <w:color w:val="000000"/>
          <w:u w:val="none"/>
        </w:rPr>
        <w:t xml:space="preserve"> yasmāt ekasmād </w:t>
      </w:r>
      <w:r>
        <w:rPr>
          <w:b/>
          <w:i w:val="0"/>
          <w:color w:val="000000"/>
          <w:u w:val="none"/>
        </w:rPr>
        <w:t>asya janmādi</w:t>
      </w:r>
      <w:r>
        <w:rPr>
          <w:b w:val="0"/>
          <w:i w:val="0"/>
          <w:color w:val="000000"/>
          <w:u w:val="none"/>
        </w:rPr>
        <w:t xml:space="preserve"> pratīyate, tathā </w:t>
      </w:r>
      <w:r>
        <w:rPr>
          <w:b/>
          <w:i w:val="0"/>
          <w:color w:val="000000"/>
          <w:u w:val="none"/>
        </w:rPr>
        <w:t>itarato</w:t>
      </w:r>
      <w:r>
        <w:rPr>
          <w:b w:val="0"/>
          <w:i w:val="0"/>
          <w:color w:val="000000"/>
          <w:u w:val="none"/>
        </w:rPr>
        <w:t xml:space="preserve"> vyatireka-mukhena ca yasmād evāsya tataḥ pratīyata ity arthaḥ | ata eva tasya śruty-anvaya-vyatireka-darśitena parama-sukha-rūpatvena parama-puruṣārthatvaṁ ca dhvanitam | </w:t>
      </w:r>
      <w:r>
        <w:rPr>
          <w:b w:val="0"/>
          <w:i w:val="0"/>
          <w:color w:val="0000FF"/>
          <w:u w:val="none"/>
        </w:rPr>
        <w:t>eko ha vai nārāyaṇa āsīt</w:t>
      </w:r>
      <w:r>
        <w:rPr>
          <w:b w:val="0"/>
          <w:i w:val="0"/>
          <w:color w:val="000000"/>
          <w:u w:val="none"/>
        </w:rPr>
        <w:t xml:space="preserve"> [ma.nā.u. 1.1]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ity-ādi-śāstra-pramāṇatvena prāk-sthāpita-rūpaṁ ceti |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 w:val="0"/>
          <w:i w:val="0"/>
          <w:color w:val="0000FF"/>
          <w:u w:val="none"/>
        </w:rPr>
        <w:t>īkṣater nāśabdam</w:t>
      </w:r>
      <w:r>
        <w:rPr>
          <w:b w:val="0"/>
          <w:i w:val="0"/>
          <w:color w:val="000000"/>
          <w:u w:val="none"/>
        </w:rPr>
        <w:t xml:space="preserve"> [ve.sū. 1.1.5] iti vyācaṣṭe—</w:t>
      </w:r>
      <w:r>
        <w:rPr>
          <w:b/>
          <w:i w:val="0"/>
          <w:color w:val="000000"/>
          <w:u w:val="none"/>
        </w:rPr>
        <w:t>abhijña</w:t>
      </w:r>
      <w:r>
        <w:rPr>
          <w:b w:val="0"/>
          <w:i w:val="0"/>
          <w:color w:val="000000"/>
          <w:u w:val="none"/>
        </w:rPr>
        <w:t xml:space="preserve"> iti | atra sūtrārthaḥ—idam āmnāyate chāndogye—</w:t>
      </w:r>
      <w:r>
        <w:rPr>
          <w:b w:val="0"/>
          <w:i w:val="0"/>
          <w:color w:val="0000FF"/>
          <w:u w:val="none"/>
        </w:rPr>
        <w:t>sad eva somyedam agra āsīd ekam evādvitīyaṁ brahma</w:t>
      </w:r>
      <w:r>
        <w:rPr>
          <w:b w:val="0"/>
          <w:i w:val="0"/>
          <w:color w:val="000000"/>
          <w:u w:val="none"/>
        </w:rPr>
        <w:t xml:space="preserve"> [chā.u. 6.2.1] iti, </w:t>
      </w:r>
      <w:r>
        <w:rPr>
          <w:b w:val="0"/>
          <w:i w:val="0"/>
          <w:color w:val="0000FF"/>
          <w:u w:val="none"/>
        </w:rPr>
        <w:t>tad aikṣata bahu syāṁ prajāyaya iti... tat-tejo’sṛjata</w:t>
      </w:r>
      <w:r>
        <w:rPr>
          <w:b w:val="0"/>
          <w:i w:val="0"/>
          <w:color w:val="000000"/>
          <w:u w:val="none"/>
        </w:rPr>
        <w:t xml:space="preserve"> [chā.u. 6.2.3] ity-ādi | atra paroktaṁ pradhānam api jagat-kāraṇatvenāyāti | tac ca nety āha—</w:t>
      </w:r>
      <w:r>
        <w:rPr>
          <w:b w:val="0"/>
          <w:i/>
          <w:color w:val="000000"/>
          <w:u w:val="none"/>
        </w:rPr>
        <w:t>īkṣater</w:t>
      </w:r>
      <w:r>
        <w:rPr>
          <w:b w:val="0"/>
          <w:i w:val="0"/>
          <w:color w:val="000000"/>
          <w:u w:val="none"/>
        </w:rPr>
        <w:t xml:space="preserve"> iti | yasmin śabda eva pramāṇaṁ na bhavati tad </w:t>
      </w:r>
      <w:r>
        <w:rPr>
          <w:b w:val="0"/>
          <w:i/>
          <w:color w:val="000000"/>
          <w:u w:val="none"/>
        </w:rPr>
        <w:t>aśabdam</w:t>
      </w:r>
      <w:r>
        <w:rPr>
          <w:b w:val="0"/>
          <w:i w:val="0"/>
          <w:color w:val="000000"/>
          <w:u w:val="none"/>
        </w:rPr>
        <w:t xml:space="preserve">, ānumānikaṁ pradhānam ity arthaḥ | </w:t>
      </w:r>
      <w:r>
        <w:rPr>
          <w:b w:val="0"/>
          <w:i/>
          <w:color w:val="000000"/>
          <w:u w:val="none"/>
        </w:rPr>
        <w:t>na</w:t>
      </w:r>
      <w:r>
        <w:rPr>
          <w:b w:val="0"/>
          <w:i w:val="0"/>
          <w:color w:val="000000"/>
          <w:u w:val="none"/>
        </w:rPr>
        <w:t xml:space="preserve"> tad iha pratipādyam | </w:t>
      </w:r>
    </w:p>
    <w:p>
      <w:r>
        <w:rPr>
          <w:b w:val="0"/>
          <w:i w:val="0"/>
          <w:color w:val="000000"/>
          <w:u w:val="none"/>
        </w:rPr>
        <w:t>kuto’śabdatvaṁ tasya ? ity āśaṅkyāha—</w:t>
      </w:r>
      <w:r>
        <w:rPr>
          <w:b w:val="0"/>
          <w:i/>
          <w:color w:val="000000"/>
          <w:u w:val="none"/>
        </w:rPr>
        <w:t>īkṣateḥ,</w:t>
      </w:r>
      <w:r>
        <w:rPr>
          <w:b w:val="0"/>
          <w:i w:val="0"/>
          <w:color w:val="000000"/>
          <w:u w:val="none"/>
        </w:rPr>
        <w:t xml:space="preserve"> sac-chabda-vācya-sambandhi-vyāpāra-viśeṣābhidhāyina īkṣater dhātoḥ śravaṇāt </w:t>
      </w:r>
      <w:r>
        <w:rPr>
          <w:b w:val="0"/>
          <w:i/>
          <w:color w:val="000000"/>
          <w:u w:val="none"/>
        </w:rPr>
        <w:t>tad aikṣata</w:t>
      </w:r>
      <w:r>
        <w:rPr>
          <w:b w:val="0"/>
          <w:i w:val="0"/>
          <w:color w:val="000000"/>
          <w:u w:val="none"/>
        </w:rPr>
        <w:t xml:space="preserve"> itīkṣaṇaṁ cācetane pradhāne na sambhavet | anyatra cekṣā-pūrvikaiva sṛṣṭiḥ—</w:t>
      </w:r>
      <w:r>
        <w:rPr>
          <w:b w:val="0"/>
          <w:i w:val="0"/>
          <w:color w:val="0000FF"/>
          <w:u w:val="none"/>
        </w:rPr>
        <w:t xml:space="preserve">sa aikṣata lokān nu sṛjā </w:t>
      </w:r>
      <w:r>
        <w:rPr>
          <w:b w:val="0"/>
          <w:i w:val="0"/>
          <w:color w:val="000000"/>
          <w:u w:val="none"/>
        </w:rPr>
        <w:t>iti,</w:t>
      </w:r>
      <w:r>
        <w:rPr>
          <w:b w:val="0"/>
          <w:i w:val="0"/>
          <w:color w:val="0000FF"/>
          <w:u w:val="none"/>
        </w:rPr>
        <w:t xml:space="preserve"> sa imān lokān asṛjata </w:t>
      </w:r>
      <w:r>
        <w:rPr>
          <w:b w:val="0"/>
          <w:i w:val="0"/>
          <w:color w:val="000000"/>
          <w:u w:val="none"/>
        </w:rPr>
        <w:t>[ai.u. 1.1.1-2] ity-ādau | īkṣaṇaṁ cātra tad-aśeṣa-sṛjya-vicārātmakatvāt sarvajñatvam eva kroḍīkaroti | tad etad āha—</w:t>
      </w:r>
      <w:r>
        <w:rPr>
          <w:b/>
          <w:i w:val="0"/>
          <w:color w:val="000000"/>
          <w:u w:val="none"/>
        </w:rPr>
        <w:t>abhijña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 xml:space="preserve">nanu tadānīm </w:t>
      </w:r>
      <w:r>
        <w:rPr>
          <w:b w:val="0"/>
          <w:i w:val="0"/>
          <w:color w:val="0000FF"/>
          <w:u w:val="none"/>
        </w:rPr>
        <w:t>ekam evādvitīyam</w:t>
      </w:r>
      <w:r>
        <w:rPr>
          <w:b w:val="0"/>
          <w:i w:val="0"/>
          <w:color w:val="000000"/>
          <w:u w:val="none"/>
        </w:rPr>
        <w:t xml:space="preserve"> ity uktes tasyekṣaṇa-sādhanaṁ na sambhavati ? tatrāha—</w:t>
      </w:r>
      <w:r>
        <w:rPr>
          <w:b/>
          <w:i w:val="0"/>
          <w:color w:val="000000"/>
          <w:u w:val="none"/>
        </w:rPr>
        <w:t>svarāḍ</w:t>
      </w:r>
      <w:r>
        <w:rPr>
          <w:b w:val="0"/>
          <w:i w:val="0"/>
          <w:color w:val="000000"/>
          <w:u w:val="none"/>
        </w:rPr>
        <w:t xml:space="preserve"> iti, sva-svarūpeṇaiva tathā tathā rājata iti, </w:t>
      </w:r>
      <w:r>
        <w:rPr>
          <w:b w:val="0"/>
          <w:i w:val="0"/>
          <w:color w:val="0000FF"/>
          <w:u w:val="none"/>
        </w:rPr>
        <w:t>na tasya kāryaṁ karaṇaṁ ca vidyate</w:t>
      </w:r>
      <w:r>
        <w:rPr>
          <w:b w:val="0"/>
          <w:i w:val="0"/>
          <w:color w:val="000000"/>
          <w:u w:val="none"/>
        </w:rPr>
        <w:t xml:space="preserve"> [śve.u. 3.19] ity ādau, </w:t>
      </w:r>
      <w:r>
        <w:rPr>
          <w:b w:val="0"/>
          <w:i w:val="0"/>
          <w:color w:val="0000FF"/>
          <w:u w:val="none"/>
        </w:rPr>
        <w:t>svābhāvikī jñāna-bala-kriyā ca</w:t>
      </w:r>
      <w:r>
        <w:rPr>
          <w:b w:val="0"/>
          <w:i w:val="0"/>
          <w:color w:val="000000"/>
          <w:u w:val="none"/>
        </w:rPr>
        <w:t xml:space="preserve"> ity-ādi-śruteḥ | etenekṣaṇavan-mūrtimattvam api tasya svābhāvikam ity āyātam, niḥśvasitasyāpy agre darśayiṣyamāṇatvāt | tac ca yathoktam eveti ca |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 w:val="0"/>
          <w:i w:val="0"/>
          <w:color w:val="0000FF"/>
          <w:u w:val="none"/>
        </w:rPr>
        <w:t>śāstra-yonitvāt</w:t>
      </w:r>
      <w:r>
        <w:rPr>
          <w:b w:val="0"/>
          <w:i w:val="0"/>
          <w:color w:val="000000"/>
          <w:u w:val="none"/>
        </w:rPr>
        <w:t xml:space="preserve"> [ve.sū. 1.1.3] ity asyārthāntaraṁ vyācaṣṭe—</w:t>
      </w:r>
      <w:r>
        <w:rPr>
          <w:b/>
          <w:i w:val="0"/>
          <w:color w:val="000000"/>
          <w:u w:val="none"/>
        </w:rPr>
        <w:t>tena</w:t>
      </w:r>
      <w:r>
        <w:rPr>
          <w:b w:val="0"/>
          <w:i w:val="0"/>
          <w:color w:val="000000"/>
          <w:u w:val="none"/>
        </w:rPr>
        <w:t xml:space="preserve"> iti | tac cārthāntaraṁ yathā—kathaṁ tasya jagaj-janmādi-kartṛtvaṁ ? kathaṁ vā nānya-tantroktasya pradhānasya na cānyasya? iti tatrāha—</w:t>
      </w:r>
      <w:r>
        <w:rPr>
          <w:b w:val="0"/>
          <w:i/>
          <w:color w:val="000000"/>
          <w:u w:val="none"/>
        </w:rPr>
        <w:t>śāstrasya</w:t>
      </w:r>
      <w:r>
        <w:rPr>
          <w:b w:val="0"/>
          <w:i w:val="0"/>
          <w:color w:val="000000"/>
          <w:u w:val="none"/>
        </w:rPr>
        <w:t xml:space="preserve"> veda-lakṣaṇasya </w:t>
      </w:r>
      <w:r>
        <w:rPr>
          <w:b w:val="0"/>
          <w:i/>
          <w:color w:val="000000"/>
          <w:u w:val="none"/>
        </w:rPr>
        <w:t>yoniḥ</w:t>
      </w:r>
      <w:r>
        <w:rPr>
          <w:b w:val="0"/>
          <w:i w:val="0"/>
          <w:color w:val="000000"/>
          <w:u w:val="none"/>
        </w:rPr>
        <w:t xml:space="preserve"> kāraṇaṁ, tad-rūpatvāt | </w:t>
      </w:r>
      <w:r>
        <w:rPr>
          <w:b w:val="0"/>
          <w:i w:val="0"/>
          <w:color w:val="0000FF"/>
          <w:u w:val="none"/>
        </w:rPr>
        <w:t>evaṁ vā are asya mahato bhūtasya niśvasitam etad yadṛg-vedo yajur-vedaḥ sāmavedo’tha vāṅgirasa itihāsa-purāṇaṁ vidyā upaniṣadaḥ ślokāḥ sūtrāṇy upasūtrāṇi vyākhyānāni</w:t>
      </w:r>
      <w:r>
        <w:rPr>
          <w:b w:val="0"/>
          <w:i w:val="0"/>
          <w:color w:val="000000"/>
          <w:u w:val="none"/>
        </w:rPr>
        <w:t xml:space="preserve"> [bṛ.ā.u. 2.4.10] iti śruteḥ | śāstraṁ hi sarva-pramāṇāgocara-vividhānanta-jñāna-mayaṁ, tasya ca kāraṇaṁ brahmaiva śrūyata iti |</w:t>
      </w:r>
    </w:p>
    <w:p>
      <w:r>
        <w:rPr>
          <w:b w:val="0"/>
          <w:i w:val="0"/>
          <w:color w:val="000000"/>
          <w:u w:val="none"/>
        </w:rPr>
        <w:t>tad evaṁ mukhyaṁ sarvajñaṁ tādṛśaṁ sarvajñatvaṁ vinā ca sarva-śṛṣṭy-ādikam anyasya nopapadyata iti prokta-lakṣaṇaṁ brahmaiva jagat-kāraṇaṁ, na pradhānaṁ, na ca jīvāntaram iti | tad eva vivṛtyāha—</w:t>
      </w:r>
      <w:r>
        <w:rPr>
          <w:b/>
          <w:i w:val="0"/>
          <w:color w:val="000000"/>
          <w:u w:val="none"/>
        </w:rPr>
        <w:t>tene brahma hṛdā ya ādikavaya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brahma</w:t>
      </w:r>
      <w:r>
        <w:rPr>
          <w:b w:val="0"/>
          <w:i w:val="0"/>
          <w:color w:val="000000"/>
          <w:u w:val="none"/>
        </w:rPr>
        <w:t xml:space="preserve"> vedam </w:t>
      </w:r>
      <w:r>
        <w:rPr>
          <w:b/>
          <w:i w:val="0"/>
          <w:color w:val="000000"/>
          <w:u w:val="none"/>
        </w:rPr>
        <w:t xml:space="preserve">ādi-kavaye </w:t>
      </w:r>
      <w:r>
        <w:rPr>
          <w:b w:val="0"/>
          <w:i w:val="0"/>
          <w:color w:val="000000"/>
          <w:u w:val="none"/>
        </w:rPr>
        <w:t xml:space="preserve">brahmaṇe brahmāṇaṁ </w:t>
      </w:r>
      <w:r>
        <w:rPr>
          <w:b/>
          <w:i w:val="0"/>
          <w:color w:val="000000"/>
          <w:u w:val="none"/>
        </w:rPr>
        <w:t>hṛdā</w:t>
      </w:r>
      <w:r>
        <w:rPr>
          <w:b w:val="0"/>
          <w:i w:val="0"/>
          <w:color w:val="000000"/>
          <w:u w:val="none"/>
        </w:rPr>
        <w:t xml:space="preserve"> antaḥ-karaṇa-dvāraiva, na tu vākya-dvārā | </w:t>
      </w:r>
      <w:r>
        <w:rPr>
          <w:b/>
          <w:i w:val="0"/>
          <w:color w:val="000000"/>
          <w:u w:val="none"/>
        </w:rPr>
        <w:t>tene</w:t>
      </w:r>
      <w:r>
        <w:rPr>
          <w:b w:val="0"/>
          <w:i w:val="0"/>
          <w:color w:val="000000"/>
          <w:u w:val="none"/>
        </w:rPr>
        <w:t xml:space="preserve"> āvirbhāvitavān | atra bṛhad-vācakena brahma-padena sarva-jñāna-mayatvaṁ tasya jñāpitam | hṛdety anenāntaryāmitvaṁ sarva-śaktimayatvaṁ ca jñāpitam | ādi-kavaya ity anena tasyāpi śikṣā-nidānatvāc chāstra-yonitvaṁ ceti | śrutiś cātra, </w:t>
      </w:r>
    </w:p>
    <w:p>
      <w:r>
        <w:rPr>
          <w:b w:val="0"/>
          <w:i w:val="0"/>
          <w:color w:val="0000FF"/>
          <w:u w:val="none"/>
        </w:rPr>
        <w:t xml:space="preserve">yo brahmāṇaṁ vidadhāti pūrvaṁ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yo vai vedāṁś ca prahiṇoti tasmai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taṁ ha devam ātma-buddhi-prakāśaṁ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mumukṣur vai śaraṇam ahaṁ prapadye || </w:t>
      </w:r>
      <w:r>
        <w:rPr>
          <w:b w:val="0"/>
          <w:i w:val="0"/>
          <w:color w:val="000000"/>
          <w:u w:val="none"/>
        </w:rPr>
        <w:t xml:space="preserve">[śve.u. 6.18] | </w:t>
      </w:r>
    </w:p>
    <w:p>
      <w:r>
        <w:rPr>
          <w:b w:val="0"/>
          <w:i w:val="0"/>
          <w:color w:val="000000"/>
          <w:u w:val="none"/>
        </w:rPr>
        <w:t>mukta-jīvā api tat-kāraṇaṁ nety āha—</w:t>
      </w:r>
      <w:r>
        <w:rPr>
          <w:b/>
          <w:i w:val="0"/>
          <w:color w:val="000000"/>
          <w:u w:val="none"/>
        </w:rPr>
        <w:t>muhyanti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yatra brahmaṇi vedākhye </w:t>
      </w:r>
      <w:r>
        <w:rPr>
          <w:b/>
          <w:i w:val="0"/>
          <w:color w:val="000000"/>
          <w:u w:val="none"/>
        </w:rPr>
        <w:t>sūrayaḥ</w:t>
      </w:r>
      <w:r>
        <w:rPr>
          <w:b w:val="0"/>
          <w:i w:val="0"/>
          <w:color w:val="000000"/>
          <w:u w:val="none"/>
        </w:rPr>
        <w:t xml:space="preserve"> śeṣādayo’pi | anena ca śayana-līlā-vyañjita-niśvasitamaya-vedo brahmādi-vividhānana-locanaś ca yaḥ padmanābhas tad-ādi-mūrtikaḥ śrī-bhagavān evābhihitaḥ | vivṛtaṁ caitat </w:t>
      </w:r>
      <w:r>
        <w:rPr>
          <w:b w:val="0"/>
          <w:i w:val="0"/>
          <w:color w:val="0000FF"/>
          <w:u w:val="none"/>
        </w:rPr>
        <w:t>pracoditā yena purā sarasvatī</w:t>
      </w:r>
      <w:r>
        <w:rPr>
          <w:b w:val="0"/>
          <w:i w:val="0"/>
          <w:color w:val="000000"/>
          <w:u w:val="none"/>
        </w:rPr>
        <w:t xml:space="preserve"> [bhā.pu. 2.4.22] ity-ādinā |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 w:val="0"/>
          <w:i w:val="0"/>
          <w:color w:val="0000FF"/>
          <w:u w:val="none"/>
        </w:rPr>
        <w:t>tat tu samanvayād</w:t>
      </w:r>
      <w:r>
        <w:rPr>
          <w:b w:val="0"/>
          <w:i w:val="0"/>
          <w:color w:val="000000"/>
          <w:u w:val="none"/>
        </w:rPr>
        <w:t xml:space="preserve"> [ve.sū. 1.1.4] ity asyārthāntaraṁ, yathā śāstra-yonitve hetuś ca dṛśyate ity āha—</w:t>
      </w:r>
      <w:r>
        <w:rPr>
          <w:b w:val="0"/>
          <w:i/>
          <w:color w:val="000000"/>
          <w:u w:val="none"/>
        </w:rPr>
        <w:t>tat tv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 w:val="0"/>
          <w:i/>
          <w:color w:val="000000"/>
          <w:u w:val="none"/>
        </w:rPr>
        <w:t>samanvayo</w:t>
      </w:r>
      <w:r>
        <w:rPr>
          <w:b w:val="0"/>
          <w:i w:val="0"/>
          <w:color w:val="000000"/>
          <w:u w:val="none"/>
        </w:rPr>
        <w:t xml:space="preserve">’tra samyak sarvato-mukho’nvayo vyutpattir vedārtha-parijñātaṁ yasmāt tu śāstra-nidānatvaṁ niścīyata iti | jīve samyag jñānam eva nāsti, pradhānaṁ tv acetanam eveti bhāvaḥ, </w:t>
      </w:r>
      <w:r>
        <w:rPr>
          <w:b w:val="0"/>
          <w:i w:val="0"/>
          <w:color w:val="0000FF"/>
          <w:u w:val="none"/>
        </w:rPr>
        <w:t>sa vetti viśvaṁ na hi tasya vettā</w:t>
      </w:r>
      <w:r>
        <w:rPr>
          <w:b w:val="0"/>
          <w:i w:val="0"/>
          <w:color w:val="000000"/>
          <w:u w:val="none"/>
        </w:rPr>
        <w:t xml:space="preserve"> [śve.u. 3.19] iti śruteḥ | tad etad asya tadīya-samyag-jñānaṁ vyatireka-mukhena bodhayituṁ jīvānāṁ sarveṣām api tadīya-samyag-jñānābhāvam āha—</w:t>
      </w:r>
      <w:r>
        <w:rPr>
          <w:b/>
          <w:i w:val="0"/>
          <w:color w:val="000000"/>
          <w:u w:val="none"/>
        </w:rPr>
        <w:t>muhyanti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sūrayaḥ</w:t>
      </w:r>
      <w:r>
        <w:rPr>
          <w:b w:val="0"/>
          <w:i w:val="0"/>
          <w:color w:val="000000"/>
          <w:u w:val="none"/>
        </w:rPr>
        <w:t xml:space="preserve"> śeṣādayo’pi </w:t>
      </w:r>
      <w:r>
        <w:rPr>
          <w:b/>
          <w:i w:val="0"/>
          <w:color w:val="000000"/>
          <w:u w:val="none"/>
        </w:rPr>
        <w:t>yad</w:t>
      </w:r>
      <w:r>
        <w:rPr>
          <w:b w:val="0"/>
          <w:i w:val="0"/>
          <w:color w:val="000000"/>
          <w:u w:val="none"/>
        </w:rPr>
        <w:t xml:space="preserve"> yatra śabda-brahmaṇi muhyanti | tad etad vivṛtaṁ svayaṁ bhagavatā—</w:t>
      </w:r>
    </w:p>
    <w:p>
      <w:r>
        <w:rPr>
          <w:b w:val="0"/>
          <w:i w:val="0"/>
          <w:color w:val="0000FF"/>
          <w:u w:val="none"/>
        </w:rPr>
        <w:t>kiṁ vidhatte kim ācaṣṭe kim anūdya vikalpayet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ity asyā hṛdayaṁ loke nānyā mad veda kaścana || </w:t>
      </w:r>
      <w:r>
        <w:rPr>
          <w:b w:val="0"/>
          <w:i w:val="0"/>
          <w:color w:val="000000"/>
          <w:u w:val="none"/>
        </w:rPr>
        <w:t xml:space="preserve">[bhā.pu. 11.21.42] iti | </w:t>
      </w:r>
    </w:p>
    <w:p>
      <w:r>
        <w:rPr>
          <w:b w:val="0"/>
          <w:i w:val="0"/>
          <w:color w:val="000000"/>
          <w:u w:val="none"/>
        </w:rPr>
        <w:t xml:space="preserve">anena ca sākṣād-bhagavān evābhihitaḥ | 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 w:val="0"/>
          <w:i w:val="0"/>
          <w:color w:val="0000FF"/>
          <w:u w:val="none"/>
        </w:rPr>
        <w:t>īkṣater nāśabdam</w:t>
      </w:r>
      <w:r>
        <w:rPr>
          <w:b w:val="0"/>
          <w:i w:val="0"/>
          <w:color w:val="000000"/>
          <w:u w:val="none"/>
        </w:rPr>
        <w:t xml:space="preserve"> [ve.sū. 1.1.5] ity asyārthāntaram—</w:t>
      </w:r>
      <w:r>
        <w:rPr>
          <w:b/>
          <w:i w:val="0"/>
          <w:color w:val="000000"/>
          <w:u w:val="none"/>
        </w:rPr>
        <w:t>abhijña</w:t>
      </w:r>
      <w:r>
        <w:rPr>
          <w:b w:val="0"/>
          <w:i w:val="0"/>
          <w:color w:val="000000"/>
          <w:u w:val="none"/>
        </w:rPr>
        <w:t xml:space="preserve"> ity atraiva vyañjitam asti | atra sūtrārthaḥ—nanv </w:t>
      </w:r>
      <w:r>
        <w:rPr>
          <w:b w:val="0"/>
          <w:i w:val="0"/>
          <w:color w:val="0000FF"/>
          <w:u w:val="none"/>
        </w:rPr>
        <w:t>aśabdam asparśam arūpam avyayam</w:t>
      </w:r>
      <w:r>
        <w:rPr>
          <w:b w:val="0"/>
          <w:i w:val="0"/>
          <w:color w:val="000000"/>
          <w:u w:val="none"/>
        </w:rPr>
        <w:t xml:space="preserve"> [ka.u. 1.3.15] ity-ādi-śruteḥ | kathaṁ tasya śabda-yonitvaṁ ? tatra hi prakṛta-brahma śabda-hīnaṁ na bhavati | kutaḥ ? </w:t>
      </w:r>
      <w:r>
        <w:rPr>
          <w:b w:val="0"/>
          <w:i/>
          <w:color w:val="000000"/>
          <w:u w:val="none"/>
        </w:rPr>
        <w:t>īkṣateḥ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 w:val="0"/>
          <w:i w:val="0"/>
          <w:color w:val="0000FF"/>
          <w:u w:val="none"/>
        </w:rPr>
        <w:t xml:space="preserve">tad aikṣata bahu syāṁ prajyāyeya </w:t>
      </w:r>
      <w:r>
        <w:rPr>
          <w:b w:val="0"/>
          <w:i w:val="0"/>
          <w:color w:val="000000"/>
          <w:u w:val="none"/>
        </w:rPr>
        <w:t xml:space="preserve">[chā.u. 6.2.3] ity atra </w:t>
      </w:r>
      <w:r>
        <w:rPr>
          <w:b w:val="0"/>
          <w:i/>
          <w:color w:val="000000"/>
          <w:u w:val="none"/>
        </w:rPr>
        <w:t>bahu syām</w:t>
      </w:r>
      <w:r>
        <w:rPr>
          <w:b w:val="0"/>
          <w:i w:val="0"/>
          <w:color w:val="000000"/>
          <w:u w:val="none"/>
        </w:rPr>
        <w:t xml:space="preserve"> iti śabdātmakekṣa-dhātoḥ śravaṇāt | tad etad āha, abhijñaḥ | bahu syām ity ādi-śabdātmaka-vicāra-vidagdhaḥ | sa ca śabdādi-śakti-samudāyas tasya na prākṛtaḥ prakṛti-kṣobhāt, pūrvatrāpi sad-bhāvāt | tataḥ svarūpa-bhūta evety āha—</w:t>
      </w:r>
      <w:r>
        <w:rPr>
          <w:b/>
          <w:i w:val="0"/>
          <w:color w:val="000000"/>
          <w:u w:val="none"/>
        </w:rPr>
        <w:t>svarāṭ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>atra pūrvavat tādṛśaṁ sadharmakatvaṁ mūrtimattvam api siddham | yathāhuḥ sūtrakārāḥ—</w:t>
      </w:r>
      <w:r>
        <w:rPr>
          <w:b w:val="0"/>
          <w:i w:val="0"/>
          <w:color w:val="0000FF"/>
          <w:u w:val="none"/>
        </w:rPr>
        <w:t xml:space="preserve">antas tad-dharmopadeśāt </w:t>
      </w:r>
      <w:r>
        <w:rPr>
          <w:b w:val="0"/>
          <w:i w:val="0"/>
          <w:color w:val="000000"/>
          <w:u w:val="none"/>
        </w:rPr>
        <w:t xml:space="preserve">[ve.sū. 1.1.10] iti | ato’śabdatvādikaṁ prākṛta-śabda-hīnatvādim eveti jñeyam | </w:t>
      </w:r>
    </w:p>
    <w:p>
      <w:r>
        <w:rPr>
          <w:b w:val="0"/>
          <w:i w:val="0"/>
          <w:color w:val="000000"/>
          <w:u w:val="none"/>
        </w:rPr>
        <w:t xml:space="preserve">atrottara-mīmāṁsādhyāya-catuṣṭayasyāpy artho darśitaḥ | tatra </w:t>
      </w:r>
      <w:r>
        <w:rPr>
          <w:b/>
          <w:i w:val="0"/>
          <w:color w:val="000000"/>
          <w:u w:val="none"/>
        </w:rPr>
        <w:t>anvayād itarataś ca</w:t>
      </w:r>
      <w:r>
        <w:rPr>
          <w:b w:val="0"/>
          <w:i w:val="0"/>
          <w:color w:val="000000"/>
          <w:u w:val="none"/>
        </w:rPr>
        <w:t xml:space="preserve"> iti samanvayādhyāyasya, </w:t>
      </w:r>
      <w:r>
        <w:rPr>
          <w:b/>
          <w:i w:val="0"/>
          <w:color w:val="000000"/>
          <w:u w:val="none"/>
        </w:rPr>
        <w:t>muhyanti yat sūrayaḥ</w:t>
      </w:r>
      <w:r>
        <w:rPr>
          <w:b w:val="0"/>
          <w:i w:val="0"/>
          <w:color w:val="000000"/>
          <w:u w:val="none"/>
        </w:rPr>
        <w:t xml:space="preserve"> ity avirodhādhyāyasya </w:t>
      </w:r>
      <w:r>
        <w:rPr>
          <w:b/>
          <w:i w:val="0"/>
          <w:color w:val="000000"/>
          <w:u w:val="none"/>
        </w:rPr>
        <w:t>dhīmahi</w:t>
      </w:r>
      <w:r>
        <w:rPr>
          <w:b w:val="0"/>
          <w:i w:val="0"/>
          <w:color w:val="000000"/>
          <w:u w:val="none"/>
        </w:rPr>
        <w:t xml:space="preserve"> sādhanādhyāyasya, </w:t>
      </w:r>
      <w:r>
        <w:rPr>
          <w:b/>
          <w:i w:val="0"/>
          <w:color w:val="000000"/>
          <w:u w:val="none"/>
        </w:rPr>
        <w:t>satyaṁ param</w:t>
      </w:r>
      <w:r>
        <w:rPr>
          <w:b w:val="0"/>
          <w:i w:val="0"/>
          <w:color w:val="000000"/>
          <w:u w:val="none"/>
        </w:rPr>
        <w:t xml:space="preserve"> iti phalādhyāyasyeti | </w:t>
      </w:r>
    </w:p>
    <w:p>
      <w:r>
        <w:rPr>
          <w:b w:val="0"/>
          <w:i w:val="0"/>
          <w:color w:val="000000"/>
          <w:u w:val="none"/>
        </w:rPr>
        <w:t xml:space="preserve">tathā gāyatry-artho’pi spaṣṭaḥ | tatra </w:t>
      </w:r>
      <w:r>
        <w:rPr>
          <w:b/>
          <w:i w:val="0"/>
          <w:color w:val="000000"/>
          <w:u w:val="none"/>
        </w:rPr>
        <w:t>janmādy asya yataḥ</w:t>
      </w:r>
      <w:r>
        <w:rPr>
          <w:b w:val="0"/>
          <w:i w:val="0"/>
          <w:color w:val="000000"/>
          <w:u w:val="none"/>
        </w:rPr>
        <w:t xml:space="preserve"> iti praṇavārthaḥ, sṛṣṭy-ādi-śaktimattva-vācitvāt | tad evam evāgni-purāṇe gāyatrī-vyākhyāne proktam—</w:t>
      </w:r>
      <w:r>
        <w:rPr>
          <w:b w:val="0"/>
          <w:i w:val="0"/>
          <w:color w:val="0000FF"/>
          <w:u w:val="none"/>
        </w:rPr>
        <w:t>taj-jyotir bhagavān viṣṇur jagaj-janmādi-kāraṇam</w:t>
      </w:r>
      <w:r>
        <w:rPr>
          <w:b w:val="0"/>
          <w:i w:val="0"/>
          <w:color w:val="000000"/>
          <w:u w:val="none"/>
        </w:rPr>
        <w:t xml:space="preserve"> iti | </w:t>
      </w:r>
      <w:r>
        <w:rPr>
          <w:b/>
          <w:i w:val="0"/>
          <w:color w:val="000000"/>
          <w:u w:val="none"/>
        </w:rPr>
        <w:t>yatra tri-sargo'mṛṣā</w:t>
      </w:r>
      <w:r>
        <w:rPr>
          <w:b w:val="0"/>
          <w:i w:val="0"/>
          <w:color w:val="000000"/>
          <w:u w:val="none"/>
        </w:rPr>
        <w:t xml:space="preserve"> iti vyāhṛti-trayārthaḥ, ubhayatrāpi loka-trayasya tad-ananyatvena vivakṣitatvāt | </w:t>
      </w:r>
      <w:r>
        <w:rPr>
          <w:b/>
          <w:i w:val="0"/>
          <w:color w:val="000000"/>
          <w:u w:val="none"/>
        </w:rPr>
        <w:t>svarāḍ</w:t>
      </w:r>
      <w:r>
        <w:rPr>
          <w:b w:val="0"/>
          <w:i w:val="0"/>
          <w:color w:val="000000"/>
          <w:u w:val="none"/>
        </w:rPr>
        <w:t xml:space="preserve"> iti savitṛ-prakāśaka-parama-tejo-vāci | </w:t>
      </w:r>
      <w:r>
        <w:rPr>
          <w:b/>
          <w:i w:val="0"/>
          <w:color w:val="000000"/>
          <w:u w:val="none"/>
        </w:rPr>
        <w:t>tene brahma hṛdā</w:t>
      </w:r>
      <w:r>
        <w:rPr>
          <w:b w:val="0"/>
          <w:i w:val="0"/>
          <w:color w:val="000000"/>
          <w:u w:val="none"/>
        </w:rPr>
        <w:t xml:space="preserve"> iti buddhi-pravṛtti-preraṇā prārthanā sūcitā | tad eva kṛpayā sva-dhyānāyāsmākaṁ buddhi-vṛttīḥ prerayatād iti bhāvaḥ |</w:t>
      </w:r>
    </w:p>
    <w:p>
      <w:r>
        <w:rPr>
          <w:b w:val="0"/>
          <w:i w:val="0"/>
          <w:color w:val="000000"/>
          <w:u w:val="none"/>
        </w:rPr>
        <w:t xml:space="preserve">evam evoktaṁ </w:t>
      </w:r>
      <w:r>
        <w:rPr>
          <w:b w:val="0"/>
          <w:i w:val="0"/>
          <w:color w:val="0000FF"/>
          <w:u w:val="none"/>
        </w:rPr>
        <w:t>gāyatryā ca samārambhaḥ</w:t>
      </w:r>
      <w:r>
        <w:rPr>
          <w:b w:val="0"/>
          <w:i w:val="0"/>
          <w:color w:val="0000FF"/>
          <w:u w:val="none"/>
        </w:rPr>
      </w:r>
      <w:r>
        <w:rPr>
          <w:b w:val="0"/>
          <w:i w:val="0"/>
          <w:color w:val="000000"/>
          <w:u w:val="none"/>
        </w:rPr>
        <w:t xml:space="preserve"> iti | tac ca tejas tatra </w:t>
      </w:r>
      <w:r>
        <w:rPr>
          <w:b w:val="0"/>
          <w:i w:val="0"/>
          <w:color w:val="0000FF"/>
          <w:u w:val="none"/>
        </w:rPr>
        <w:t xml:space="preserve">antas tad-dharmopadeśāt </w:t>
      </w:r>
      <w:r>
        <w:rPr>
          <w:b w:val="0"/>
          <w:i w:val="0"/>
          <w:color w:val="000000"/>
          <w:u w:val="none"/>
        </w:rPr>
        <w:t>[ve.sū. 1.1.10] ity-ādinā sampratipannaṁ yan-mūrtaṁ tad-ādy-ananta-mūrtimad eva dhyeyam iti | tatra cāgni-purāṇa-kramastha-vacanāni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— </w:t>
      </w:r>
    </w:p>
    <w:p>
      <w:r>
        <w:rPr>
          <w:b w:val="0"/>
          <w:i w:val="0"/>
          <w:color w:val="0000FF"/>
          <w:u w:val="none"/>
        </w:rPr>
        <w:t xml:space="preserve">evaṁ sandhyā-vidhiṁ kṛtvā gāyatrīṁ ca japet smaret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gāyatry-ukthāni śāstrāṇi bhargaṁ prāṇāṁs tathaiva ca ||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tataḥ smṛteyaṁ gāyatrī sāvitrī yata eva ca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prakāśinī sā savitur vāg-rūpatvāt sarasvatī ||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taj jyotiḥ paramaṁ brahma bhargas tejo yataḥ smṛtaḥ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bhargaḥ syāt bhrājata iti bahulaṁ chandasīritam ||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vareṇyaṁ sarva-tejobhyaḥ śreṣṭhaṁ vai paramaṁ param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svargāpavarga-kāmair vā varaṇīyaṁ sadaiva hi ||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vṛṇoter varaṇārthatvāt jāgrat-svapnādi-varjitam | </w:t>
      </w:r>
      <w:r>
        <w:rPr/>
      </w:r>
    </w:p>
    <w:p>
      <w:r>
        <w:rPr>
          <w:b w:val="0"/>
          <w:i w:val="0"/>
          <w:color w:val="0000FF"/>
          <w:u w:val="none"/>
        </w:rPr>
        <w:t>nityaṁ śuddhaṁ buddham ekaṁ nityaṁ bhargam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 w:val="0"/>
          <w:i w:val="0"/>
          <w:color w:val="0000FF"/>
          <w:u w:val="none"/>
        </w:rPr>
        <w:t xml:space="preserve">adhīśvaram ||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ahaṁ brahma paraṁ jyotir dhyāyema hi vimuktaye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taj jyotir bhagavān viṣṇur jagaj-janmādi-kāraṇam || </w:t>
      </w:r>
      <w:r>
        <w:rPr/>
      </w:r>
    </w:p>
    <w:p>
      <w:r>
        <w:rPr>
          <w:b w:val="0"/>
          <w:i w:val="0"/>
          <w:color w:val="0000FF"/>
          <w:u w:val="none"/>
        </w:rPr>
        <w:t>śivaṁ kecit paṭhanti sma śakti-rūpaṁ paṭhanti ca |</w:t>
      </w:r>
      <w:r>
        <w:rPr/>
      </w:r>
    </w:p>
    <w:p>
      <w:r>
        <w:rPr>
          <w:b w:val="0"/>
          <w:i w:val="0"/>
          <w:color w:val="0000FF"/>
          <w:u w:val="none"/>
        </w:rPr>
        <w:t>kecit sūryaṁ kecid agniṁ daivatāny agni-hotriṇaḥ ||</w:t>
      </w:r>
      <w:r>
        <w:rPr/>
      </w:r>
    </w:p>
    <w:p>
      <w:r>
        <w:rPr>
          <w:b w:val="0"/>
          <w:i w:val="0"/>
          <w:color w:val="0000FF"/>
          <w:u w:val="none"/>
        </w:rPr>
        <w:t>agny-ādi-rūpī viṣṇur hi vedādau brahma gīyate |</w:t>
      </w:r>
      <w:r>
        <w:rPr/>
      </w:r>
    </w:p>
    <w:p>
      <w:r>
        <w:rPr>
          <w:b w:val="0"/>
          <w:i w:val="0"/>
          <w:color w:val="0000FF"/>
          <w:u w:val="none"/>
        </w:rPr>
        <w:t>tat padaṁ paramaṁ viṣṇor devasya savituḥ smṛtam ||</w:t>
      </w:r>
      <w:r>
        <w:rPr/>
      </w:r>
    </w:p>
    <w:p>
      <w:r>
        <w:rPr>
          <w:b w:val="0"/>
          <w:i w:val="0"/>
          <w:color w:val="0000FF"/>
          <w:u w:val="none"/>
        </w:rPr>
        <w:t>dadhāter vā dhīmahīti manasā dhārayemahi |</w:t>
      </w:r>
      <w:r>
        <w:rPr/>
      </w:r>
    </w:p>
    <w:p>
      <w:r>
        <w:rPr>
          <w:b w:val="0"/>
          <w:i w:val="0"/>
          <w:color w:val="0000FF"/>
          <w:u w:val="none"/>
        </w:rPr>
        <w:t>no’smākaṁ yac ca bhargas tat sarveṣāṁ prāṇināṁ dhiyaḥ ||</w:t>
      </w:r>
      <w:r>
        <w:rPr/>
      </w:r>
    </w:p>
    <w:p>
      <w:r>
        <w:rPr>
          <w:b w:val="0"/>
          <w:i w:val="0"/>
          <w:color w:val="0000FF"/>
          <w:u w:val="none"/>
        </w:rPr>
        <w:t>codayāt prerayād buddhiṁ bhoktṝṇāṁ sarva-karmasu |</w:t>
      </w:r>
      <w:r>
        <w:rPr/>
      </w:r>
    </w:p>
    <w:p>
      <w:r>
        <w:rPr>
          <w:b w:val="0"/>
          <w:i w:val="0"/>
          <w:color w:val="0000FF"/>
          <w:u w:val="none"/>
        </w:rPr>
        <w:t>dṛṣṭādṛṣṭa-vipākeṣu viṣṇuḥ sūryāgni-rūpa-bhāk ||</w:t>
      </w:r>
      <w:r>
        <w:rPr/>
      </w:r>
    </w:p>
    <w:p>
      <w:r>
        <w:rPr>
          <w:b w:val="0"/>
          <w:i w:val="0"/>
          <w:color w:val="0000FF"/>
          <w:u w:val="none"/>
        </w:rPr>
        <w:t>īśvara-prerito gacchet svargaṁ vā śvabhram eva vā |</w:t>
      </w:r>
      <w:r>
        <w:rPr/>
      </w:r>
    </w:p>
    <w:p>
      <w:r>
        <w:rPr>
          <w:b w:val="0"/>
          <w:i w:val="0"/>
          <w:color w:val="0000FF"/>
          <w:u w:val="none"/>
        </w:rPr>
        <w:t>īśāvāsyam idaṁ sarvaṁ mahad-ādi-jagad dhariḥ ||</w:t>
      </w:r>
      <w:r>
        <w:rPr/>
      </w:r>
    </w:p>
    <w:p>
      <w:r>
        <w:rPr>
          <w:b w:val="0"/>
          <w:i w:val="0"/>
          <w:color w:val="0000FF"/>
          <w:u w:val="none"/>
        </w:rPr>
        <w:t>svargādyaiḥ krīḍate devo yo haṁsaḥ puruṣaḥ prabhuḥ |</w:t>
      </w:r>
      <w:r>
        <w:rPr/>
      </w:r>
    </w:p>
    <w:p>
      <w:r>
        <w:rPr>
          <w:b w:val="0"/>
          <w:i w:val="0"/>
          <w:color w:val="0000FF"/>
          <w:u w:val="none"/>
        </w:rPr>
        <w:t>dhyānena puruṣo’yaṁ ca draṣṭavyaḥ sūrya-maṇḍale ||</w:t>
      </w:r>
      <w:r>
        <w:rPr/>
      </w:r>
    </w:p>
    <w:p>
      <w:r>
        <w:rPr>
          <w:b w:val="0"/>
          <w:i w:val="0"/>
          <w:color w:val="0000FF"/>
          <w:u w:val="none"/>
        </w:rPr>
        <w:t>satyaṁ sadā-śivaṁ brahma viṣṇor yat paramaṁ padam |</w:t>
      </w:r>
      <w:r>
        <w:rPr/>
      </w:r>
    </w:p>
    <w:p>
      <w:r>
        <w:rPr>
          <w:b w:val="0"/>
          <w:i w:val="0"/>
          <w:color w:val="0000FF"/>
          <w:u w:val="none"/>
        </w:rPr>
        <w:t>devasya savitur devo vareṇyaṁ hi turīyakam ||</w:t>
      </w:r>
      <w:r>
        <w:rPr/>
      </w:r>
    </w:p>
    <w:p>
      <w:r>
        <w:rPr>
          <w:b w:val="0"/>
          <w:i w:val="0"/>
          <w:color w:val="0000FF"/>
          <w:u w:val="none"/>
        </w:rPr>
        <w:t>yo’sāv āditya-puruṣaḥ so’sāv aham anuttamam |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janānāṁ śubha-karmādīn pravartayati yaḥ sadā || </w:t>
      </w:r>
      <w:r>
        <w:rPr>
          <w:b w:val="0"/>
          <w:i w:val="0"/>
          <w:color w:val="000000"/>
          <w:u w:val="none"/>
        </w:rPr>
        <w:t>ity ādi |</w:t>
      </w:r>
    </w:p>
    <w:p>
      <w:r>
        <w:rPr>
          <w:b w:val="0"/>
          <w:i w:val="0"/>
          <w:color w:val="0000FF"/>
          <w:u w:val="none"/>
        </w:rPr>
        <w:t xml:space="preserve">yatrādhikṛtya gāyatrīṁ varṇyate dharma-vistaraḥ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vṛtrāsura-vadhotsiktaṁ tad bhāgavatam ucyate || </w:t>
      </w:r>
      <w:r>
        <w:rPr>
          <w:b w:val="0"/>
          <w:i w:val="0"/>
          <w:color w:val="000000"/>
          <w:u w:val="none"/>
        </w:rPr>
        <w:t xml:space="preserve">ity ādīni ca | </w:t>
      </w:r>
    </w:p>
    <w:p>
      <w:r>
        <w:rPr>
          <w:b w:val="0"/>
          <w:i w:val="0"/>
          <w:color w:val="000000"/>
          <w:u w:val="none"/>
        </w:rPr>
        <w:t xml:space="preserve">tasmād bharga-brahma-parā-viṣṇu-bhagavac-chabdābhinna-varṇatayā tatra tatra nirdiṣṭā api bhagavat-pratipādakā eva jñeyāḥ | madhye madhye tv ahaṁgrahopāsanā-nirdeśas tat-sāmya iva labdhe hi tad-upāsanā-yogyatā bhavatīti | </w:t>
      </w:r>
    </w:p>
    <w:p>
      <w:r>
        <w:rPr>
          <w:b w:val="0"/>
          <w:i w:val="0"/>
          <w:color w:val="000000"/>
          <w:u w:val="none"/>
        </w:rPr>
        <w:t xml:space="preserve">tathā daśa-lakṣaṇartho’py atraiva dṛśyaḥ—tatra sarga-visarga-sthāna-nirodhā </w:t>
      </w:r>
      <w:r>
        <w:rPr>
          <w:b/>
          <w:i w:val="0"/>
          <w:color w:val="000000"/>
          <w:u w:val="none"/>
        </w:rPr>
        <w:t>janmādy asya yataḥ</w:t>
      </w:r>
      <w:r>
        <w:rPr>
          <w:b w:val="0"/>
          <w:i w:val="0"/>
          <w:color w:val="000000"/>
          <w:u w:val="none"/>
        </w:rPr>
        <w:t xml:space="preserve"> ity atra, manvantareśānukathane ca sthānāntargate poṣaṇaṁ </w:t>
      </w:r>
      <w:r>
        <w:rPr>
          <w:b/>
          <w:i w:val="0"/>
          <w:color w:val="000000"/>
          <w:u w:val="none"/>
        </w:rPr>
        <w:t>tene</w:t>
      </w:r>
      <w:r>
        <w:rPr>
          <w:b w:val="0"/>
          <w:i w:val="0"/>
          <w:color w:val="000000"/>
          <w:u w:val="none"/>
        </w:rPr>
        <w:t xml:space="preserve"> ity-ādau | ūtir </w:t>
      </w:r>
      <w:r>
        <w:rPr>
          <w:b/>
          <w:i w:val="0"/>
          <w:color w:val="000000"/>
          <w:u w:val="none"/>
        </w:rPr>
        <w:t>muhyanti</w:t>
      </w:r>
      <w:r>
        <w:rPr>
          <w:b w:val="0"/>
          <w:i w:val="0"/>
          <w:color w:val="000000"/>
          <w:u w:val="none"/>
        </w:rPr>
        <w:t xml:space="preserve"> ity-ādau | muktir jīvānām api tat-sānnidhye sati kuhaka-nirasana-vyañjake </w:t>
      </w:r>
      <w:r>
        <w:rPr>
          <w:b/>
          <w:i w:val="0"/>
          <w:color w:val="000000"/>
          <w:u w:val="none"/>
        </w:rPr>
        <w:t>dhāmnā</w:t>
      </w:r>
      <w:r>
        <w:rPr>
          <w:b w:val="0"/>
          <w:i w:val="0"/>
          <w:color w:val="000000"/>
          <w:u w:val="none"/>
        </w:rPr>
        <w:t xml:space="preserve"> ity-ādau | āśrayaḥ </w:t>
      </w:r>
      <w:r>
        <w:rPr>
          <w:b/>
          <w:i w:val="0"/>
          <w:color w:val="000000"/>
          <w:u w:val="none"/>
        </w:rPr>
        <w:t>satyaṁ param</w:t>
      </w:r>
      <w:r>
        <w:rPr>
          <w:b w:val="0"/>
          <w:i w:val="0"/>
          <w:color w:val="000000"/>
          <w:u w:val="none"/>
        </w:rPr>
        <w:t xml:space="preserve"> ity ādau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| </w:t>
      </w:r>
    </w:p>
    <w:p>
      <w:r>
        <w:rPr>
          <w:b w:val="0"/>
          <w:i w:val="0"/>
          <w:color w:val="000000"/>
          <w:u w:val="none"/>
        </w:rPr>
        <w:t xml:space="preserve">sa ca svayaṁ-bhagavattvena nirṇīyatvāt śrī-kṛṣṇa eveti pūrvokta-prakāra eva vyakta iti | tad evam asminn upakrama-vākye sarveṣu pada-vākya-tātparyeṣu tasya dhyeyasya saviśeṣatvaṁ mūrtitvaṁ bhagavad-ākāraṁ ca vyaktam | tac ca yuktam, svarūpa-vākyāntara-vyaktatvāt | </w:t>
      </w:r>
    </w:p>
    <w:p>
      <w:r>
        <w:rPr>
          <w:b w:val="0"/>
          <w:i w:val="0"/>
          <w:color w:val="0000FF"/>
          <w:u w:val="none"/>
        </w:rPr>
        <w:t xml:space="preserve">yo’syotprekṣaka ādi-madhya-nidhane yo’vyakta-jīveśvaro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yaḥ sṛṣṭvedam anupraviśya ṛṣiṇā cakre puraḥ śāsti tāḥ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yaṁ sampadya jahāty ajām anuśayī suptaḥ kulāyaṁ yathā </w:t>
      </w:r>
      <w:r>
        <w:rPr/>
      </w:r>
    </w:p>
    <w:p>
      <w:r>
        <w:rPr>
          <w:b w:val="0"/>
          <w:i w:val="0"/>
          <w:color w:val="0000FF"/>
          <w:u w:val="none"/>
        </w:rPr>
        <w:t>taṁ kaivalya-nirasta-yonim abhayaṁ dhyāyed ajasraṁ harim ||</w:t>
      </w:r>
      <w:r>
        <w:rPr>
          <w:b w:val="0"/>
          <w:i w:val="0"/>
          <w:color w:val="000000"/>
          <w:u w:val="none"/>
        </w:rPr>
        <w:t xml:space="preserve"> [10.87.50] iti |</w:t>
      </w:r>
    </w:p>
    <w:p>
      <w:r>
        <w:rPr>
          <w:b w:val="0"/>
          <w:i w:val="0"/>
          <w:color w:val="000000"/>
          <w:u w:val="none"/>
        </w:rPr>
        <w:t xml:space="preserve">ato </w:t>
      </w:r>
      <w:r>
        <w:rPr>
          <w:b w:val="0"/>
          <w:i w:val="0"/>
          <w:color w:val="0000FF"/>
          <w:u w:val="none"/>
        </w:rPr>
        <w:t xml:space="preserve">dharmaḥ projjhita- </w:t>
      </w:r>
      <w:r>
        <w:rPr>
          <w:b w:val="0"/>
          <w:i w:val="0"/>
          <w:color w:val="000000"/>
          <w:u w:val="none"/>
        </w:rPr>
        <w:t>[bhā.pu. 1.1.2]</w:t>
      </w:r>
      <w:r>
        <w:rPr>
          <w:b w:val="0"/>
          <w:i w:val="0"/>
          <w:color w:val="0000FF"/>
          <w:u w:val="none"/>
        </w:rPr>
        <w:t xml:space="preserve"> </w:t>
      </w:r>
      <w:r>
        <w:rPr>
          <w:b w:val="0"/>
          <w:i w:val="0"/>
          <w:color w:val="000000"/>
          <w:u w:val="none"/>
        </w:rPr>
        <w:t>ity</w:t>
      </w:r>
      <w:r>
        <w:rPr>
          <w:b w:val="0"/>
          <w:i w:val="0"/>
          <w:color w:val="0000FF"/>
          <w:u w:val="none"/>
        </w:rPr>
        <w:t>-</w:t>
      </w:r>
      <w:r>
        <w:rPr>
          <w:b w:val="0"/>
          <w:i w:val="0"/>
          <w:color w:val="000000"/>
          <w:u w:val="none"/>
        </w:rPr>
        <w:t xml:space="preserve">ādāv anantara-vākye’pi, </w:t>
      </w:r>
      <w:r>
        <w:rPr>
          <w:b w:val="0"/>
          <w:i w:val="0"/>
          <w:color w:val="0000FF"/>
          <w:u w:val="none"/>
        </w:rPr>
        <w:t xml:space="preserve">kiṁ vā parair </w:t>
      </w:r>
      <w:r>
        <w:rPr>
          <w:b w:val="0"/>
          <w:i w:val="0"/>
          <w:color w:val="000000"/>
          <w:u w:val="none"/>
        </w:rPr>
        <w:t xml:space="preserve">ity-ādinā tatraiva tātparyaṁ darśitam [bha.saṁ. §101] | </w:t>
      </w:r>
    </w:p>
    <w:p>
      <w:r>
        <w:rPr>
          <w:b w:val="0"/>
          <w:i w:val="0"/>
          <w:color w:val="000000"/>
          <w:u w:val="none"/>
        </w:rPr>
        <w:t xml:space="preserve">iti śrī-bhāgavata-sandarbhe śrī-sarva-saṁvādinyāṁ </w:t>
      </w:r>
    </w:p>
    <w:p>
      <w:r>
        <w:rPr>
          <w:b w:val="0"/>
          <w:i w:val="0"/>
          <w:color w:val="000000"/>
          <w:u w:val="none"/>
        </w:rPr>
        <w:t>śrī-paramātma-sandarbhānuvyākhyā ||</w:t>
      </w:r>
    </w:p>
    <w:p>
      <w:r>
        <w:rPr>
          <w:b w:val="0"/>
          <w:i w:val="0"/>
          <w:color w:val="000000"/>
          <w:u w:val="none"/>
        </w:rPr>
        <w:t>|| 1.1 || śrī-vyāsaḥ || 105 ||</w:t>
      </w:r>
    </w:p>
    <w:p>
      <w:r>
        <w:t>[106]</w:t>
      </w:r>
    </w:p>
    <w:p>
      <w:r>
        <w:rPr>
          <w:b w:val="0"/>
          <w:i w:val="0"/>
          <w:color w:val="000000"/>
          <w:u w:val="none"/>
        </w:rPr>
        <w:t>tathopasaṁhāra</w:t>
      </w:r>
      <w:r>
        <w:rPr>
          <w:b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-vākyādhīnārthatvād upakrama-vākyasya nātikramaṇīyam eva |</w:t>
      </w:r>
    </w:p>
    <w:p>
      <w:r>
        <w:rPr>
          <w:b/>
          <w:i w:val="0"/>
          <w:color w:val="800080"/>
          <w:u w:val="none"/>
        </w:rPr>
        <w:t>kasmai yena vibhāsito’yam atulo jñāna-pradīpaḥ purā</w:t>
      </w:r>
      <w:r>
        <w:rPr/>
      </w:r>
    </w:p>
    <w:p>
      <w:r>
        <w:rPr>
          <w:b/>
          <w:i w:val="0"/>
          <w:color w:val="800080"/>
          <w:u w:val="none"/>
        </w:rPr>
        <w:t>tad-rūpeṇa ca nāradāya munaye kṛṣṇāya tad-rūpiṇā |</w:t>
      </w:r>
      <w:r>
        <w:rPr/>
      </w:r>
    </w:p>
    <w:p>
      <w:r>
        <w:rPr>
          <w:b/>
          <w:i w:val="0"/>
          <w:color w:val="800080"/>
          <w:u w:val="none"/>
        </w:rPr>
        <w:t>yogīndrāya tad-ātmanātha bhagavad-rātāya kāruṇyatas</w:t>
      </w:r>
      <w:r>
        <w:rPr/>
      </w:r>
    </w:p>
    <w:p>
      <w:r>
        <w:rPr>
          <w:b/>
          <w:i w:val="0"/>
          <w:color w:val="800080"/>
          <w:u w:val="none"/>
        </w:rPr>
        <w:t>tac chuddhaṁ vimalaṁ viśokam amṛtaṁ satyaṁ paraṁ dhīmahi ||</w:t>
      </w:r>
      <w:r>
        <w:rPr>
          <w:b/>
          <w:i w:val="0"/>
          <w:color w:val="000000"/>
          <w:u w:val="none"/>
        </w:rPr>
        <w:t xml:space="preserve"> </w:t>
      </w:r>
      <w:r>
        <w:rPr/>
      </w:r>
    </w:p>
    <w:p>
      <w:r>
        <w:rPr>
          <w:b/>
          <w:i w:val="0"/>
          <w:color w:val="000000"/>
          <w:u w:val="none"/>
        </w:rPr>
        <w:t>kasmai yena vibhāsito’yam</w:t>
      </w:r>
      <w:r>
        <w:rPr>
          <w:b w:val="0"/>
          <w:i w:val="0"/>
          <w:color w:val="000000"/>
          <w:u w:val="none"/>
        </w:rPr>
        <w:t xml:space="preserve"> ity-ādi-darśitam tasya tādṛśa-viśeṣavattvādikam | yathaiva </w:t>
      </w:r>
      <w:r>
        <w:rPr>
          <w:b w:val="0"/>
          <w:i w:val="0"/>
          <w:color w:val="0000FF"/>
          <w:u w:val="none"/>
        </w:rPr>
        <w:t>ātma-gṛhītir itaravad uttarāt</w:t>
      </w:r>
      <w:r>
        <w:rPr>
          <w:b w:val="0"/>
          <w:i w:val="0"/>
          <w:color w:val="000000"/>
          <w:u w:val="none"/>
        </w:rPr>
        <w:t xml:space="preserve"> [ve.sū. 3.3.16] ity atra śaṅkara-śārīrakasyāparasyāṁ yojanāyām upakramoktasya sac-chabda-vācyasyātmatvam upasaṁhāra-sthād ātma-śabdāl labhyate | tadvad ihāpi catuḥślokī-vaktur bhagavattvaṁ, darśitaṁ ca śrī-vyāsa-samādhāv api tasyaiva dhyeyatvam | tad eva ca </w:t>
      </w:r>
      <w:r>
        <w:rPr>
          <w:b w:val="0"/>
          <w:i w:val="0"/>
          <w:color w:val="0000FF"/>
          <w:u w:val="none"/>
        </w:rPr>
        <w:t>sva-sukha-nibhṛta</w:t>
      </w:r>
      <w:r>
        <w:rPr>
          <w:b w:val="0"/>
          <w:i w:val="0"/>
          <w:color w:val="000000"/>
          <w:u w:val="none"/>
        </w:rPr>
        <w:t>- [bhā.pu. 12.12.69]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 xml:space="preserve"> ity-ādi śrī-śuka-hṛdayānugatam iti |</w:t>
      </w:r>
    </w:p>
    <w:p>
      <w:r>
        <w:rPr>
          <w:b w:val="0"/>
          <w:i w:val="0"/>
          <w:color w:val="000000"/>
          <w:u w:val="none"/>
        </w:rPr>
        <w:t>athopasaṁhāra-vākyasyāpy ayam arthaḥ—</w:t>
      </w:r>
      <w:r>
        <w:rPr>
          <w:b/>
          <w:i w:val="0"/>
          <w:color w:val="000000"/>
          <w:u w:val="none"/>
        </w:rPr>
        <w:t>kasmai</w:t>
      </w:r>
      <w:r>
        <w:rPr>
          <w:b w:val="0"/>
          <w:i w:val="0"/>
          <w:color w:val="000000"/>
          <w:u w:val="none"/>
        </w:rPr>
        <w:t xml:space="preserve"> garbhodaka-śāyi-puruṣa-nābhi-kamalasthāya </w:t>
      </w:r>
      <w:r>
        <w:rPr>
          <w:b/>
          <w:i w:val="0"/>
          <w:color w:val="000000"/>
          <w:u w:val="none"/>
        </w:rPr>
        <w:t>brahmaṇe,</w:t>
      </w:r>
      <w:r>
        <w:rPr>
          <w:b w:val="0"/>
          <w:i w:val="0"/>
          <w:color w:val="000000"/>
          <w:u w:val="none"/>
        </w:rPr>
        <w:t xml:space="preserve"> tatraiva </w:t>
      </w:r>
      <w:r>
        <w:rPr>
          <w:b/>
          <w:i w:val="0"/>
          <w:color w:val="000000"/>
          <w:u w:val="none"/>
        </w:rPr>
        <w:t>yena</w:t>
      </w:r>
      <w:r>
        <w:rPr>
          <w:b w:val="0"/>
          <w:i w:val="0"/>
          <w:color w:val="000000"/>
          <w:u w:val="none"/>
        </w:rPr>
        <w:t xml:space="preserve"> mahā-vaikuṇṭhaṁ darśayatā dvitīya-skandha-varṇita-tādṛśa-śrī-mūrty-ādinā bhagavatā </w:t>
      </w:r>
      <w:r>
        <w:rPr>
          <w:b/>
          <w:i w:val="0"/>
          <w:color w:val="000000"/>
          <w:u w:val="none"/>
        </w:rPr>
        <w:t>vibhāsitaḥ</w:t>
      </w:r>
      <w:r>
        <w:rPr>
          <w:b w:val="0"/>
          <w:i w:val="0"/>
          <w:color w:val="000000"/>
          <w:u w:val="none"/>
        </w:rPr>
        <w:t xml:space="preserve"> prakāśitaḥ, na tu tadāpi racitaḥ | </w:t>
      </w:r>
      <w:r>
        <w:rPr>
          <w:b/>
          <w:i w:val="0"/>
          <w:color w:val="000000"/>
          <w:u w:val="none"/>
        </w:rPr>
        <w:t>ayaṁ</w:t>
      </w:r>
      <w:r>
        <w:rPr>
          <w:b w:val="0"/>
          <w:i w:val="0"/>
          <w:color w:val="000000"/>
          <w:u w:val="none"/>
        </w:rPr>
        <w:t xml:space="preserve"> śrī-bhāgavata-rūpaḥ </w:t>
      </w:r>
      <w:r>
        <w:rPr>
          <w:b/>
          <w:i w:val="0"/>
          <w:color w:val="000000"/>
          <w:u w:val="none"/>
        </w:rPr>
        <w:t>purā</w:t>
      </w:r>
      <w:r>
        <w:rPr>
          <w:b w:val="0"/>
          <w:i w:val="0"/>
          <w:color w:val="000000"/>
          <w:u w:val="none"/>
        </w:rPr>
        <w:t xml:space="preserve"> pūrva-parārdhādau </w:t>
      </w:r>
      <w:r>
        <w:rPr>
          <w:b/>
          <w:i w:val="0"/>
          <w:color w:val="000000"/>
          <w:u w:val="none"/>
        </w:rPr>
        <w:t>tad-rūpeṇa</w:t>
      </w:r>
      <w:r>
        <w:rPr>
          <w:b w:val="0"/>
          <w:i w:val="0"/>
          <w:color w:val="000000"/>
          <w:u w:val="none"/>
        </w:rPr>
        <w:t xml:space="preserve"> brahma-rūpeṇa </w:t>
      </w:r>
      <w:r>
        <w:rPr>
          <w:b/>
          <w:i w:val="0"/>
          <w:color w:val="000000"/>
          <w:u w:val="none"/>
        </w:rPr>
        <w:t>tad-rūpiṇā</w:t>
      </w:r>
      <w:r>
        <w:rPr>
          <w:b w:val="0"/>
          <w:i w:val="0"/>
          <w:color w:val="000000"/>
          <w:u w:val="none"/>
        </w:rPr>
        <w:t xml:space="preserve"> śrī-nārada-rūpiṇā </w:t>
      </w:r>
      <w:r>
        <w:rPr>
          <w:b/>
          <w:i w:val="0"/>
          <w:color w:val="000000"/>
          <w:u w:val="none"/>
        </w:rPr>
        <w:t>yogīndrāya</w:t>
      </w:r>
      <w:r>
        <w:rPr>
          <w:b w:val="0"/>
          <w:i w:val="0"/>
          <w:color w:val="000000"/>
          <w:u w:val="none"/>
        </w:rPr>
        <w:t xml:space="preserve"> śrī-śukāya </w:t>
      </w:r>
      <w:r>
        <w:rPr>
          <w:b/>
          <w:i w:val="0"/>
          <w:color w:val="000000"/>
          <w:u w:val="none"/>
        </w:rPr>
        <w:t>tad-ātmanā</w:t>
      </w:r>
      <w:r>
        <w:rPr>
          <w:b w:val="0"/>
          <w:i w:val="0"/>
          <w:color w:val="000000"/>
          <w:u w:val="none"/>
        </w:rPr>
        <w:t xml:space="preserve"> śrī-kṛṣṇa-dvaipāyana-rūpeṇa | tad-ātmanety asyottareṇānvayaḥ | tatra tad-ātmanā śrī-śuka-rūpeṇeti jñeyam | tad-rūpeṇety-ādibhis tribhiḥ padair na kevalaṁ catuḥśloky eva tena prakāśitā kiṁ tarhi tatra tatrāviṣṭenākhaṇḍam eva purāṇam iti dyotitam | atra mad-rūpeṇa ca yuṣmabhyam iti saṅkocenānukto’pi śrī-sūta-vākya-śeṣo gamyaḥ | evaṁ sarvasyāpi śrī-bhāgavata-guror mahimā darśitaḥ | saṅkarṣaṇa-sampradāya-pravṛttis tu kṛṣṇa-dvaipāyana-kartṛka-prakāśanāntar-gataiveti pṛthaṅ nocyate | </w:t>
      </w:r>
    </w:p>
    <w:p>
      <w:r>
        <w:rPr>
          <w:b/>
          <w:i w:val="0"/>
          <w:color w:val="000000"/>
          <w:u w:val="none"/>
        </w:rPr>
        <w:t>tat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paraṁ satyaṁ</w:t>
      </w:r>
      <w:r>
        <w:rPr>
          <w:b w:val="0"/>
          <w:i w:val="0"/>
          <w:color w:val="000000"/>
          <w:u w:val="none"/>
        </w:rPr>
        <w:t xml:space="preserve"> śrī-bhagavad-ākhyaṁ tattvaṁ </w:t>
      </w:r>
      <w:r>
        <w:rPr>
          <w:b/>
          <w:i w:val="0"/>
          <w:color w:val="000000"/>
          <w:u w:val="none"/>
        </w:rPr>
        <w:t>dhīmahi</w:t>
      </w:r>
      <w:r>
        <w:rPr>
          <w:b w:val="0"/>
          <w:i w:val="0"/>
          <w:color w:val="000000"/>
          <w:u w:val="none"/>
        </w:rPr>
        <w:t xml:space="preserve"> | </w:t>
      </w:r>
      <w:r>
        <w:rPr>
          <w:b w:val="0"/>
          <w:i w:val="0"/>
          <w:color w:val="0000FF"/>
          <w:u w:val="none"/>
        </w:rPr>
        <w:t>yat tat param anuttamam</w:t>
      </w:r>
      <w:r>
        <w:rPr>
          <w:b w:val="0"/>
          <w:i w:val="0"/>
          <w:color w:val="000000"/>
          <w:u w:val="none"/>
        </w:rPr>
        <w:t xml:space="preserve"> iti sahasra-nāma-stotrāt para-śabdena ca śrī-bhagavān evocyate | </w:t>
      </w:r>
      <w:r>
        <w:rPr>
          <w:b w:val="0"/>
          <w:i w:val="0"/>
          <w:color w:val="0000FF"/>
          <w:u w:val="none"/>
        </w:rPr>
        <w:t>ādyo’vatāraḥ puruṣaḥ parasya</w:t>
      </w:r>
      <w:r>
        <w:rPr>
          <w:b w:val="0"/>
          <w:i w:val="0"/>
          <w:color w:val="000000"/>
          <w:u w:val="none"/>
        </w:rPr>
        <w:t xml:space="preserve"> [bhā.pu. 2.6.42] iti dvitīyāt | brahmādīnāṁ buddhi-vṛddhi-prerakatvenābhidhānād gāyatryā apy artho’yaṁ grantha iti darśayati | tad uktaṁ—</w:t>
      </w:r>
      <w:r>
        <w:rPr>
          <w:b w:val="0"/>
          <w:i w:val="0"/>
          <w:color w:val="0000FF"/>
          <w:u w:val="none"/>
        </w:rPr>
        <w:t>gāyatrī-bhāṣya-rūpo’sau bhāratārtha-vinirṇayaḥ</w:t>
      </w:r>
      <w:r>
        <w:rPr>
          <w:b w:val="0"/>
          <w:i w:val="0"/>
          <w:color w:val="000000"/>
          <w:u w:val="none"/>
        </w:rPr>
        <w:t xml:space="preserve"> [garuḍa-purāṇa</w:t>
      </w:r>
      <w:r>
        <w:rPr>
          <w:b w:val="0"/>
          <w:i w:val="0"/>
          <w:color w:val="000000"/>
          <w:u w:val="none"/>
        </w:rPr>
      </w:r>
      <w:r>
        <w:rPr>
          <w:b w:val="0"/>
          <w:i w:val="0"/>
          <w:color w:val="000000"/>
          <w:u w:val="none"/>
        </w:rPr>
        <w:t>] iti ||</w:t>
      </w:r>
    </w:p>
    <w:p>
      <w:r>
        <w:rPr>
          <w:b w:val="0"/>
          <w:i w:val="0"/>
          <w:color w:val="000000"/>
          <w:u w:val="none"/>
        </w:rPr>
        <w:t>|| 12.13 || śrī-sūtaḥ || 106 ||</w:t>
      </w:r>
    </w:p>
    <w:p>
      <w:r>
        <w:t>[107]</w:t>
      </w:r>
    </w:p>
    <w:p>
      <w:r>
        <w:rPr>
          <w:b w:val="0"/>
          <w:i w:val="0"/>
          <w:color w:val="000000"/>
          <w:u w:val="none"/>
        </w:rPr>
        <w:t>athābhyāsena—</w:t>
      </w:r>
    </w:p>
    <w:p>
      <w:r>
        <w:rPr>
          <w:b/>
          <w:i w:val="0"/>
          <w:color w:val="800080"/>
          <w:u w:val="none"/>
        </w:rPr>
        <w:t>kali-mala-saṁhati-kālano’khileśo</w:t>
      </w:r>
      <w:r>
        <w:rPr/>
      </w:r>
    </w:p>
    <w:p>
      <w:r>
        <w:rPr>
          <w:b/>
          <w:i w:val="0"/>
          <w:color w:val="800080"/>
          <w:u w:val="none"/>
        </w:rPr>
        <w:t>harir itaratra na gīyate hy abhīkṣṇam |</w:t>
      </w:r>
      <w:r>
        <w:rPr/>
      </w:r>
    </w:p>
    <w:p>
      <w:r>
        <w:rPr>
          <w:b/>
          <w:i w:val="0"/>
          <w:color w:val="800080"/>
          <w:u w:val="none"/>
        </w:rPr>
        <w:t>iha tu punar bhagavān aśeṣa-mūrtiḥ</w:t>
      </w:r>
      <w:r>
        <w:rPr/>
      </w:r>
    </w:p>
    <w:p>
      <w:r>
        <w:rPr>
          <w:b/>
          <w:i w:val="0"/>
          <w:color w:val="800080"/>
          <w:u w:val="none"/>
        </w:rPr>
        <w:t>parivṛto’nupadaṁ kathā-prasaṅgaiḥ ||</w:t>
      </w:r>
      <w:r>
        <w:rPr>
          <w:b w:val="0"/>
          <w:i w:val="0"/>
          <w:color w:val="000000"/>
          <w:u w:val="none"/>
        </w:rPr>
        <w:t xml:space="preserve"> [bhā.pu. 12.12.66]</w:t>
      </w:r>
    </w:p>
    <w:p>
      <w:r>
        <w:rPr>
          <w:b/>
          <w:i w:val="0"/>
          <w:color w:val="000000"/>
          <w:u w:val="none"/>
        </w:rPr>
        <w:t>kālano</w:t>
      </w:r>
      <w:r>
        <w:rPr>
          <w:b w:val="0"/>
          <w:i w:val="0"/>
          <w:color w:val="000000"/>
          <w:u w:val="none"/>
        </w:rPr>
        <w:t xml:space="preserve"> nāśanaḥ | </w:t>
      </w:r>
      <w:r>
        <w:rPr>
          <w:b/>
          <w:i w:val="0"/>
          <w:color w:val="000000"/>
          <w:u w:val="none"/>
        </w:rPr>
        <w:t>itaratra</w:t>
      </w:r>
      <w:r>
        <w:rPr>
          <w:b w:val="0"/>
          <w:i w:val="0"/>
          <w:color w:val="000000"/>
          <w:u w:val="none"/>
        </w:rPr>
        <w:t xml:space="preserve"> karma-brahmādi-pratipādaka-śāstrāntare | </w:t>
      </w:r>
      <w:r>
        <w:rPr>
          <w:b/>
          <w:i w:val="0"/>
          <w:color w:val="000000"/>
          <w:u w:val="none"/>
        </w:rPr>
        <w:t>akhileśo</w:t>
      </w:r>
      <w:r>
        <w:rPr>
          <w:b w:val="0"/>
          <w:i w:val="0"/>
          <w:color w:val="000000"/>
          <w:u w:val="none"/>
        </w:rPr>
        <w:t xml:space="preserve"> virāḍ-antaryāmī nārāyaṇo’pi tat-pālako viṣṇur vāpi </w:t>
      </w:r>
      <w:r>
        <w:rPr>
          <w:b/>
          <w:i w:val="0"/>
          <w:color w:val="000000"/>
          <w:u w:val="none"/>
        </w:rPr>
        <w:t>na gīyate</w:t>
      </w:r>
      <w:r>
        <w:rPr>
          <w:b w:val="0"/>
          <w:i w:val="0"/>
          <w:color w:val="000000"/>
          <w:u w:val="none"/>
        </w:rPr>
        <w:t xml:space="preserve"> kvacid gīyate vā, tatra tv </w:t>
      </w:r>
      <w:r>
        <w:rPr>
          <w:b/>
          <w:i w:val="0"/>
          <w:color w:val="000000"/>
          <w:u w:val="none"/>
        </w:rPr>
        <w:t>abhīkṣṇaṁ</w:t>
      </w:r>
      <w:r>
        <w:rPr>
          <w:b w:val="0"/>
          <w:i w:val="0"/>
          <w:color w:val="000000"/>
          <w:u w:val="none"/>
        </w:rPr>
        <w:t xml:space="preserve"> naiva gīyate | </w:t>
      </w:r>
      <w:r>
        <w:rPr>
          <w:b/>
          <w:i w:val="0"/>
          <w:color w:val="000000"/>
          <w:u w:val="none"/>
        </w:rPr>
        <w:t>tu</w:t>
      </w:r>
      <w:r>
        <w:rPr>
          <w:b w:val="0"/>
          <w:i w:val="0"/>
          <w:color w:val="000000"/>
          <w:u w:val="none"/>
        </w:rPr>
        <w:t>-śabdo’vadhāraṇe | sākṣāt śrī-</w:t>
      </w:r>
      <w:r>
        <w:rPr>
          <w:b/>
          <w:i w:val="0"/>
          <w:color w:val="000000"/>
          <w:u w:val="none"/>
        </w:rPr>
        <w:t>bhagavān</w:t>
      </w:r>
      <w:r>
        <w:rPr>
          <w:b w:val="0"/>
          <w:i w:val="0"/>
          <w:color w:val="000000"/>
          <w:u w:val="none"/>
        </w:rPr>
        <w:t xml:space="preserve"> punar iha śrī-bhāgavata evābhīkṣṇaṁ gīyate | nārāyaṇādayo vā ye’tra varṇitāḥ, te’py </w:t>
      </w:r>
      <w:r>
        <w:rPr>
          <w:b/>
          <w:i w:val="0"/>
          <w:color w:val="000000"/>
          <w:u w:val="none"/>
        </w:rPr>
        <w:t>aśeṣā</w:t>
      </w:r>
      <w:r>
        <w:rPr>
          <w:b w:val="0"/>
          <w:i w:val="0"/>
          <w:color w:val="000000"/>
          <w:u w:val="none"/>
        </w:rPr>
        <w:t xml:space="preserve"> eva </w:t>
      </w:r>
      <w:r>
        <w:rPr>
          <w:b/>
          <w:i w:val="0"/>
          <w:color w:val="000000"/>
          <w:u w:val="none"/>
        </w:rPr>
        <w:t>mūrtayo</w:t>
      </w:r>
      <w:r>
        <w:rPr>
          <w:b w:val="0"/>
          <w:i w:val="0"/>
          <w:color w:val="000000"/>
          <w:u w:val="none"/>
        </w:rPr>
        <w:t>’vatārā yasya saḥ | tathā-bhūta eva gīyate, na tv itaratraiva tad-avivekenety arthaḥ | ata eva tat-tat-</w:t>
      </w:r>
      <w:r>
        <w:rPr>
          <w:b/>
          <w:i w:val="0"/>
          <w:color w:val="000000"/>
          <w:u w:val="none"/>
        </w:rPr>
        <w:t>kathā-prasaṅgair anupadaṁ</w:t>
      </w:r>
      <w:r>
        <w:rPr>
          <w:b w:val="0"/>
          <w:i w:val="0"/>
          <w:color w:val="000000"/>
          <w:u w:val="none"/>
        </w:rPr>
        <w:t xml:space="preserve"> padaṁ padam api lakṣyīkṛtya bhagavān eva </w:t>
      </w:r>
      <w:r>
        <w:rPr>
          <w:b/>
          <w:i w:val="0"/>
          <w:color w:val="000000"/>
          <w:u w:val="none"/>
        </w:rPr>
        <w:t>pari</w:t>
      </w:r>
      <w:r>
        <w:rPr>
          <w:b w:val="0"/>
          <w:i w:val="0"/>
          <w:color w:val="000000"/>
          <w:u w:val="none"/>
        </w:rPr>
        <w:t xml:space="preserve"> sarvato-bhāvena paṭhito vyaktam evokta iti | anenāpūrvatāpi vyākhyātā anyatrānadhigatatvāt |</w:t>
      </w:r>
    </w:p>
    <w:p>
      <w:r>
        <w:rPr>
          <w:b w:val="0"/>
          <w:i w:val="0"/>
          <w:color w:val="000000"/>
          <w:u w:val="none"/>
        </w:rPr>
        <w:t>|| 12.12 || śrī-sūtaḥ ||107||</w:t>
      </w:r>
    </w:p>
    <w:p>
      <w:r>
        <w:t>[108]</w:t>
      </w:r>
    </w:p>
    <w:p>
      <w:r>
        <w:rPr>
          <w:b w:val="0"/>
          <w:i w:val="0"/>
          <w:color w:val="000000"/>
          <w:u w:val="none"/>
        </w:rPr>
        <w:t>atha phalenāpi—</w:t>
      </w:r>
    </w:p>
    <w:p>
      <w:r>
        <w:rPr>
          <w:b/>
          <w:i w:val="0"/>
          <w:color w:val="800080"/>
          <w:u w:val="none"/>
        </w:rPr>
        <w:t>pibanti ye bhagavata ātmanaḥ satāṁ</w:t>
      </w:r>
      <w:r>
        <w:rPr/>
      </w:r>
    </w:p>
    <w:p>
      <w:r>
        <w:rPr>
          <w:b/>
          <w:i w:val="0"/>
          <w:color w:val="800080"/>
          <w:u w:val="none"/>
        </w:rPr>
        <w:t>kathāmṛtaṁ śravaṇa-puṭeṣu sambhṛtam |</w:t>
      </w:r>
      <w:r>
        <w:rPr/>
      </w:r>
    </w:p>
    <w:p>
      <w:r>
        <w:rPr>
          <w:b/>
          <w:i w:val="0"/>
          <w:color w:val="800080"/>
          <w:u w:val="none"/>
        </w:rPr>
        <w:t>punanti te viṣaya-vidūṣitāśayaṁ</w:t>
      </w:r>
      <w:r>
        <w:rPr/>
      </w:r>
    </w:p>
    <w:p>
      <w:r>
        <w:rPr>
          <w:b/>
          <w:i w:val="0"/>
          <w:color w:val="800080"/>
          <w:u w:val="none"/>
        </w:rPr>
        <w:t xml:space="preserve">vrajanti tac-caraṇa-saroruhāntikam || </w:t>
      </w:r>
      <w:r>
        <w:rPr>
          <w:b w:val="0"/>
          <w:i w:val="0"/>
          <w:color w:val="000000"/>
          <w:u w:val="none"/>
        </w:rPr>
        <w:t>[bhā.pu. 2.2.37]</w:t>
      </w:r>
    </w:p>
    <w:p>
      <w:r>
        <w:rPr>
          <w:b/>
          <w:i w:val="0"/>
          <w:color w:val="000000"/>
          <w:u w:val="none"/>
        </w:rPr>
        <w:t>satām ātmanaḥ</w:t>
      </w:r>
      <w:r>
        <w:rPr>
          <w:b w:val="0"/>
          <w:i w:val="0"/>
          <w:color w:val="000000"/>
          <w:u w:val="none"/>
        </w:rPr>
        <w:t xml:space="preserve"> prāṇeśvarasya | yad vā, vyadhikaraṇe ṣaṣṭhī satām ātmanaḥ svasya yo bhagavāṁs tasyety arthaḥ | teṣāṁ bhagavati svāmitvena mamatāspadatvāt atra </w:t>
      </w:r>
      <w:r>
        <w:rPr>
          <w:b/>
          <w:i w:val="0"/>
          <w:color w:val="000000"/>
          <w:u w:val="none"/>
        </w:rPr>
        <w:t>kathāmṛtaṁ</w:t>
      </w:r>
      <w:r>
        <w:rPr>
          <w:b w:val="0"/>
          <w:i w:val="0"/>
          <w:color w:val="000000"/>
          <w:u w:val="none"/>
        </w:rPr>
        <w:t xml:space="preserve"> prakramyamāṇaṁ śrī-bhāgavatākhyam eva mukhyam, </w:t>
      </w:r>
      <w:r>
        <w:rPr>
          <w:b w:val="0"/>
          <w:i w:val="0"/>
          <w:color w:val="0000FF"/>
          <w:u w:val="none"/>
        </w:rPr>
        <w:t>yasyāṁ vai śrūyamāṇāyām</w:t>
      </w:r>
      <w:r>
        <w:rPr>
          <w:b w:val="0"/>
          <w:i w:val="0"/>
          <w:color w:val="000000"/>
          <w:u w:val="none"/>
        </w:rPr>
        <w:t xml:space="preserve"> [bhā.pu. 1.7.7] ity-ādikaṁ ca tathaivoktam iti |</w:t>
      </w:r>
    </w:p>
    <w:p>
      <w:r>
        <w:rPr>
          <w:b w:val="0"/>
          <w:i w:val="0"/>
          <w:color w:val="000000"/>
          <w:u w:val="none"/>
        </w:rPr>
        <w:t>|| 2.2 || śrī-śukaḥ ||108||</w:t>
      </w:r>
    </w:p>
    <w:p>
      <w:r>
        <w:t>[109]</w:t>
      </w:r>
    </w:p>
    <w:p>
      <w:r>
        <w:rPr>
          <w:b w:val="0"/>
          <w:i w:val="0"/>
          <w:color w:val="000000"/>
          <w:u w:val="none"/>
        </w:rPr>
        <w:t>athārtha-vādena—</w:t>
      </w:r>
    </w:p>
    <w:p>
      <w:r>
        <w:rPr>
          <w:b/>
          <w:i w:val="0"/>
          <w:color w:val="800080"/>
          <w:u w:val="none"/>
        </w:rPr>
        <w:t>yaṁ brahma varuṇendra-rudra-marutaḥ stunvanti divyaiḥ stavair</w:t>
      </w:r>
      <w:r>
        <w:rPr/>
      </w:r>
    </w:p>
    <w:p>
      <w:r>
        <w:rPr>
          <w:b/>
          <w:i w:val="0"/>
          <w:color w:val="800080"/>
          <w:u w:val="none"/>
        </w:rPr>
        <w:t>vedaiḥ sāṅga-pada-kramopaniṣadair gāyanti yaṁ sāmāgāḥ |</w:t>
      </w:r>
      <w:r>
        <w:rPr/>
      </w:r>
    </w:p>
    <w:p>
      <w:r>
        <w:rPr>
          <w:b/>
          <w:i w:val="0"/>
          <w:color w:val="800080"/>
          <w:u w:val="none"/>
        </w:rPr>
        <w:t>dhyānāvasthita-tad-gatena manasā paśyanti yaṁ yogino</w:t>
      </w:r>
      <w:r>
        <w:rPr/>
      </w:r>
    </w:p>
    <w:p>
      <w:r>
        <w:rPr>
          <w:b/>
          <w:i w:val="0"/>
          <w:color w:val="800080"/>
          <w:u w:val="none"/>
        </w:rPr>
        <w:t>yasyāntaṁ na viduḥ surāsura-gaṇā devāya tasmai namaḥ ||</w:t>
      </w:r>
      <w:r>
        <w:rPr>
          <w:b w:val="0"/>
          <w:i w:val="0"/>
          <w:color w:val="000000"/>
          <w:u w:val="none"/>
        </w:rPr>
        <w:t xml:space="preserve"> [12.13.1]</w:t>
      </w:r>
    </w:p>
    <w:p>
      <w:r>
        <w:rPr>
          <w:b/>
          <w:i w:val="0"/>
          <w:color w:val="000000"/>
          <w:u w:val="none"/>
        </w:rPr>
        <w:t>stavair</w:t>
      </w:r>
      <w:r>
        <w:rPr>
          <w:b w:val="0"/>
          <w:i w:val="0"/>
          <w:color w:val="000000"/>
          <w:u w:val="none"/>
        </w:rPr>
        <w:t xml:space="preserve"> </w:t>
      </w:r>
      <w:r>
        <w:rPr>
          <w:b/>
          <w:i w:val="0"/>
          <w:color w:val="000000"/>
          <w:u w:val="none"/>
        </w:rPr>
        <w:t>vedaiś</w:t>
      </w:r>
      <w:r>
        <w:rPr>
          <w:b w:val="0"/>
          <w:i w:val="0"/>
          <w:color w:val="000000"/>
          <w:u w:val="none"/>
        </w:rPr>
        <w:t xml:space="preserve"> ca </w:t>
      </w:r>
      <w:r>
        <w:rPr>
          <w:b/>
          <w:i w:val="0"/>
          <w:color w:val="000000"/>
          <w:u w:val="none"/>
        </w:rPr>
        <w:t>stunvanti</w:t>
      </w:r>
      <w:r>
        <w:rPr>
          <w:b w:val="0"/>
          <w:i w:val="0"/>
          <w:color w:val="000000"/>
          <w:u w:val="none"/>
        </w:rPr>
        <w:t xml:space="preserve"> stuvanti | </w:t>
      </w:r>
      <w:r>
        <w:rPr>
          <w:b/>
          <w:i w:val="0"/>
          <w:color w:val="000000"/>
          <w:u w:val="none"/>
        </w:rPr>
        <w:t>dhyānenāvasthitaṁ</w:t>
      </w:r>
      <w:r>
        <w:rPr>
          <w:b w:val="0"/>
          <w:i w:val="0"/>
          <w:color w:val="000000"/>
          <w:u w:val="none"/>
        </w:rPr>
        <w:t xml:space="preserve"> niścalaṁ </w:t>
      </w:r>
      <w:r>
        <w:rPr>
          <w:b/>
          <w:i w:val="0"/>
          <w:color w:val="000000"/>
          <w:u w:val="none"/>
        </w:rPr>
        <w:t>tad-gataṁ</w:t>
      </w:r>
      <w:r>
        <w:rPr>
          <w:b w:val="0"/>
          <w:i w:val="0"/>
          <w:color w:val="000000"/>
          <w:u w:val="none"/>
        </w:rPr>
        <w:t xml:space="preserve"> yan-manaḥ, tena ||</w:t>
      </w:r>
    </w:p>
    <w:p>
      <w:r>
        <w:rPr>
          <w:b w:val="0"/>
          <w:i w:val="0"/>
          <w:color w:val="000000"/>
          <w:u w:val="none"/>
        </w:rPr>
        <w:t>|| 12.13 || śrī-sūtaḥ || 109 ||</w:t>
      </w:r>
    </w:p>
    <w:p>
      <w:r>
        <w:t>[110]</w:t>
      </w:r>
    </w:p>
    <w:p>
      <w:r>
        <w:rPr>
          <w:b w:val="0"/>
          <w:i w:val="0"/>
          <w:color w:val="000000"/>
          <w:u w:val="none"/>
        </w:rPr>
        <w:t>athopapattyā—</w:t>
      </w:r>
    </w:p>
    <w:p>
      <w:r>
        <w:rPr>
          <w:b/>
          <w:i w:val="0"/>
          <w:color w:val="800080"/>
          <w:u w:val="none"/>
        </w:rPr>
        <w:t xml:space="preserve">bhagavān sarva-bhūteṣu </w:t>
      </w:r>
      <w:r>
        <w:rPr/>
      </w:r>
    </w:p>
    <w:p>
      <w:r>
        <w:rPr>
          <w:b/>
          <w:i w:val="0"/>
          <w:color w:val="800080"/>
          <w:u w:val="none"/>
        </w:rPr>
        <w:t>lakṣitaḥ svātmanā hariḥ |</w:t>
      </w:r>
      <w:r>
        <w:rPr/>
      </w:r>
    </w:p>
    <w:p>
      <w:r>
        <w:rPr>
          <w:b/>
          <w:i w:val="0"/>
          <w:color w:val="800080"/>
          <w:u w:val="none"/>
        </w:rPr>
        <w:t xml:space="preserve">dṛśyair buddhy-ādibhir draṣṭā </w:t>
      </w:r>
      <w:r>
        <w:rPr/>
      </w:r>
    </w:p>
    <w:p>
      <w:r>
        <w:rPr>
          <w:b/>
          <w:i w:val="0"/>
          <w:color w:val="800080"/>
          <w:u w:val="none"/>
        </w:rPr>
        <w:t xml:space="preserve">lakṣaṇair anumāpakaiḥ || </w:t>
      </w:r>
      <w:r>
        <w:rPr>
          <w:b w:val="0"/>
          <w:i w:val="0"/>
          <w:color w:val="000000"/>
          <w:u w:val="none"/>
        </w:rPr>
        <w:t>[bhā.pu. 2.2.35]</w:t>
      </w:r>
    </w:p>
    <w:p>
      <w:r>
        <w:rPr>
          <w:b w:val="0"/>
          <w:i w:val="0"/>
          <w:color w:val="000000"/>
          <w:u w:val="none"/>
        </w:rPr>
        <w:t xml:space="preserve">prathamaṁ </w:t>
      </w:r>
      <w:r>
        <w:rPr>
          <w:b/>
          <w:i w:val="0"/>
          <w:color w:val="000000"/>
          <w:u w:val="none"/>
        </w:rPr>
        <w:t>draṣṭā</w:t>
      </w:r>
      <w:r>
        <w:rPr>
          <w:b w:val="0"/>
          <w:i w:val="0"/>
          <w:color w:val="000000"/>
          <w:u w:val="none"/>
        </w:rPr>
        <w:t xml:space="preserve"> jīvo lakṣitaḥ | kaiḥ ? </w:t>
      </w:r>
      <w:r>
        <w:rPr>
          <w:b/>
          <w:i w:val="0"/>
          <w:color w:val="000000"/>
          <w:u w:val="none"/>
        </w:rPr>
        <w:t>dṛśyair buddhy-ādibhiḥ</w:t>
      </w:r>
      <w:r>
        <w:rPr>
          <w:b w:val="0"/>
          <w:i w:val="0"/>
          <w:color w:val="000000"/>
          <w:u w:val="none"/>
        </w:rPr>
        <w:t xml:space="preserve"> | tad eva dvedhā darśayati—dṛśyānāṁ jaḍānāṁ buddhy-ādīnāṁ darśanaṁ sva-prakāśaṁ draṣṭāraṁ vinā na ghaṭata ity anupapatti-dvārā </w:t>
      </w:r>
      <w:r>
        <w:rPr>
          <w:b/>
          <w:i w:val="0"/>
          <w:color w:val="000000"/>
          <w:u w:val="none"/>
        </w:rPr>
        <w:t>lakṣaṇaiḥ</w:t>
      </w:r>
      <w:r>
        <w:rPr>
          <w:b w:val="0"/>
          <w:i w:val="0"/>
          <w:color w:val="000000"/>
          <w:u w:val="none"/>
        </w:rPr>
        <w:t xml:space="preserve"> sva-prakāśa-draṣṭṛ-lakṣakaiḥ, tathā buddhy-ādīni kartṛ-prayojyāni karaṇatvād vāsyādivad iti vyāpti-dvārā </w:t>
      </w:r>
      <w:r>
        <w:rPr>
          <w:b/>
          <w:i w:val="0"/>
          <w:color w:val="000000"/>
          <w:u w:val="none"/>
        </w:rPr>
        <w:t>anumāpakair</w:t>
      </w:r>
      <w:r>
        <w:rPr>
          <w:b w:val="0"/>
          <w:i w:val="0"/>
          <w:color w:val="000000"/>
          <w:u w:val="none"/>
        </w:rPr>
        <w:t xml:space="preserve"> iti |</w:t>
      </w:r>
    </w:p>
    <w:p>
      <w:r>
        <w:rPr>
          <w:b w:val="0"/>
          <w:i w:val="0"/>
          <w:color w:val="000000"/>
          <w:u w:val="none"/>
        </w:rPr>
        <w:t xml:space="preserve">atha </w:t>
      </w:r>
      <w:r>
        <w:rPr>
          <w:b/>
          <w:i w:val="0"/>
          <w:color w:val="000000"/>
          <w:u w:val="none"/>
        </w:rPr>
        <w:t>bhagavān</w:t>
      </w:r>
      <w:r>
        <w:rPr>
          <w:b w:val="0"/>
          <w:i w:val="0"/>
          <w:color w:val="000000"/>
          <w:u w:val="none"/>
        </w:rPr>
        <w:t xml:space="preserve"> api </w:t>
      </w:r>
      <w:r>
        <w:rPr>
          <w:b/>
          <w:i w:val="0"/>
          <w:color w:val="000000"/>
          <w:u w:val="none"/>
        </w:rPr>
        <w:t>lakṣitaḥ</w:t>
      </w:r>
      <w:r>
        <w:rPr>
          <w:b w:val="0"/>
          <w:i w:val="0"/>
          <w:color w:val="000000"/>
          <w:u w:val="none"/>
        </w:rPr>
        <w:t xml:space="preserve"> | kena ? </w:t>
      </w:r>
      <w:r>
        <w:rPr>
          <w:b/>
          <w:i w:val="0"/>
          <w:color w:val="000000"/>
          <w:u w:val="none"/>
        </w:rPr>
        <w:t>sarva-bhūteṣu</w:t>
      </w:r>
      <w:r>
        <w:rPr>
          <w:b w:val="0"/>
          <w:i w:val="0"/>
          <w:color w:val="000000"/>
          <w:u w:val="none"/>
        </w:rPr>
        <w:t xml:space="preserve"> sarveṣu teṣu draṣṭṛṣu praviṣṭena </w:t>
      </w:r>
      <w:r>
        <w:rPr>
          <w:b/>
          <w:i w:val="0"/>
          <w:color w:val="000000"/>
          <w:u w:val="none"/>
        </w:rPr>
        <w:t>svātmanā</w:t>
      </w:r>
      <w:r>
        <w:rPr>
          <w:b w:val="0"/>
          <w:i w:val="0"/>
          <w:color w:val="000000"/>
          <w:u w:val="none"/>
        </w:rPr>
        <w:t xml:space="preserve"> svāṁśa-rūpeṇāntaryāmiṇā | ādau sarvair draṣṭṛbhir antaryāmī lakṣitaḥ, tatas tena bhagavān api lakṣita ity arthaḥ | sa ca sa ca pūrvavat dvidhaiva lakṣyate | tathā hi—kartṛtva-bhoktṛtvayor asvātantrya-darśanāt karmaṇo jaḍatvāt sarveṣām api jīvānāṁ tatra tatra pravṛttir antaḥ-prayojaka-viśeṣaṁ vinā na ghaṭata ity anupapatti-dvārāntaryāmī lakṣyate—</w:t>
      </w:r>
      <w:r>
        <w:rPr>
          <w:b w:val="0"/>
          <w:i w:val="0"/>
          <w:color w:val="0000FF"/>
          <w:u w:val="none"/>
        </w:rPr>
        <w:t>eṣa hy anenātmanā cakṣuṣā darśayati, śrotreṇa śrāvayati, manasā mānayati, buddhyā bodhayati, tasmād etāv āhuḥ—sṛtir asṛtiḥ</w:t>
      </w:r>
      <w:r>
        <w:rPr>
          <w:b w:val="0"/>
          <w:i w:val="0"/>
          <w:color w:val="000000"/>
          <w:u w:val="none"/>
        </w:rPr>
        <w:t xml:space="preserve"> iti bhāllaveya-śrutiś ca |</w:t>
      </w:r>
    </w:p>
    <w:p>
      <w:r>
        <w:rPr>
          <w:b w:val="0"/>
          <w:i w:val="0"/>
          <w:color w:val="000000"/>
          <w:u w:val="none"/>
        </w:rPr>
        <w:t>atha tasmai cāntaryāmitvaiśvaryāya teṣu yadi sarvāṁśenaiva praviśati ko'pi paras tadā svataḥ pūrṇatvābhāvād anīśvaratvam eva syād ity anupapatti-dvārāntaryāmi-rūpeṇa tasyāṁśena bhagavān api lakṣitaḥ | ata eva gītopaniṣatsu—</w:t>
      </w:r>
    </w:p>
    <w:p>
      <w:r>
        <w:rPr>
          <w:b w:val="0"/>
          <w:i w:val="0"/>
          <w:color w:val="0000FF"/>
          <w:u w:val="none"/>
        </w:rPr>
        <w:t xml:space="preserve">athavā bahunaitena kiṁ jñātena tavārjuna | </w:t>
      </w:r>
      <w:r>
        <w:rPr/>
      </w:r>
    </w:p>
    <w:p>
      <w:r>
        <w:rPr>
          <w:b w:val="0"/>
          <w:i w:val="0"/>
          <w:color w:val="0000FF"/>
          <w:u w:val="none"/>
        </w:rPr>
        <w:t xml:space="preserve">viṣṭabhyāham idaṁ kṛtsnam ekāṁśena sthito jagat || </w:t>
      </w:r>
      <w:r>
        <w:rPr>
          <w:b w:val="0"/>
          <w:i w:val="0"/>
          <w:color w:val="000000"/>
          <w:u w:val="none"/>
        </w:rPr>
        <w:t>[gītā 10.42] iti |</w:t>
      </w:r>
    </w:p>
    <w:p>
      <w:r>
        <w:rPr>
          <w:b w:val="0"/>
          <w:i w:val="0"/>
          <w:color w:val="000000"/>
          <w:u w:val="none"/>
        </w:rPr>
        <w:t>viṣṇu-purāṇe ca—</w:t>
      </w:r>
      <w:r>
        <w:rPr>
          <w:b w:val="0"/>
          <w:i w:val="0"/>
          <w:color w:val="0000FF"/>
          <w:u w:val="none"/>
        </w:rPr>
        <w:t xml:space="preserve">sva-śakti-leśāvṛta-bhūta-sargaḥ </w:t>
      </w:r>
      <w:r>
        <w:rPr>
          <w:b w:val="0"/>
          <w:i w:val="0"/>
          <w:color w:val="000000"/>
          <w:u w:val="none"/>
        </w:rPr>
        <w:t xml:space="preserve">[vi.pu. 6.5.84] iti | tathā jīvāḥ prayojaka-kartṛ-prerita-vyāpārāḥ, asvātantryāt | takṣādi-karma-kara-janavad ity evam antaryāmiṇi tattve vyāpti-dvārā siddhe, punas tenaiva bhagavān api sādhyate | tuccha-vaibhava-jīvāntaryāmi-svarūpam īśvara-tattvaṁ nijāṁśi-tattvāśrayaṁ tathaiva paryāpteḥ | rāja-prabhutvāśrita-takṣakādi-karma-kara prayojaka-prabhutvādivad iti | </w:t>
      </w:r>
    </w:p>
    <w:p>
      <w:r>
        <w:rPr>
          <w:b w:val="0"/>
          <w:i w:val="0"/>
          <w:color w:val="000000"/>
          <w:u w:val="none"/>
        </w:rPr>
        <w:t xml:space="preserve">athavātra, </w:t>
      </w:r>
    </w:p>
    <w:p>
      <w:r>
        <w:rPr>
          <w:b w:val="0"/>
          <w:i w:val="0"/>
          <w:color w:val="0000FF"/>
          <w:u w:val="none"/>
        </w:rPr>
        <w:t xml:space="preserve">yathendriyaiḥ pṛthag-dvārair artho bahu-guṇāśrayaḥ | </w:t>
      </w:r>
      <w:r>
        <w:rPr/>
      </w:r>
    </w:p>
    <w:p>
      <w:r>
        <w:rPr>
          <w:b w:val="0"/>
          <w:i w:val="0"/>
          <w:color w:val="0000FF"/>
          <w:u w:val="none"/>
        </w:rPr>
        <w:t>eko nāneyate tadvad bhagavān śāstra-vartmabhiḥ ||</w:t>
      </w:r>
      <w:r>
        <w:rPr>
          <w:b w:val="0"/>
          <w:i w:val="0"/>
          <w:color w:val="000000"/>
          <w:u w:val="none"/>
        </w:rPr>
        <w:t xml:space="preserve"> [bhā.pu. 3.32.33] </w:t>
      </w:r>
    </w:p>
    <w:p>
      <w:r>
        <w:rPr>
          <w:b w:val="0"/>
          <w:i w:val="0"/>
          <w:color w:val="000000"/>
          <w:u w:val="none"/>
        </w:rPr>
        <w:t>ity evodāharaṇīyam | anenaiva gati-sāmānyaṁ ca sidhyatīti ||</w:t>
      </w:r>
    </w:p>
    <w:p>
      <w:r>
        <w:rPr>
          <w:b w:val="0"/>
          <w:i w:val="0"/>
          <w:color w:val="000000"/>
          <w:u w:val="none"/>
        </w:rPr>
        <w:t xml:space="preserve">|| 2.2 || śrī-śukaḥ || 110 || </w:t>
      </w:r>
    </w:p>
    <w:p>
      <w:r>
        <w:rPr>
          <w:b w:val="0"/>
          <w:i w:val="0"/>
          <w:color w:val="000000"/>
          <w:u w:val="none"/>
        </w:rPr>
        <w:t>pratyavasthāpitaṁ vadantīty-ādi-padyam |</w:t>
      </w:r>
    </w:p>
    <w:p>
      <w:r>
        <w:rPr>
          <w:b w:val="0"/>
          <w:i w:val="0"/>
          <w:color w:val="000000"/>
          <w:u w:val="none"/>
        </w:rPr>
        <w:t>iti śrī-kali-yuga-pāvana-sva-bhajana-vibhājana-prayojanāvatāra-śrī-śrī-bhagavat-kṛṣṇa-caitanya-deva-caraṇānucara-viśva-vaiṣṇava-rāja-sabhājana-bhājana-śrī-rūpa-sanātanānuśāsana-bhāratī-garbhe śrī-bhāgavata-sandarbhe paramātma-sandarbho nāma tṛtīyaḥ sandarbhaḥ ||</w:t>
      </w:r>
    </w:p>
    <w:p>
      <w:r>
        <w:rPr>
          <w:b w:val="0"/>
          <w:i w:val="0"/>
          <w:color w:val="000000"/>
          <w:u w:val="none"/>
        </w:rPr>
        <w:t>śrī-bhāgavata-sandarbhe sarva-sandarbha-garbha-ge |</w:t>
      </w:r>
    </w:p>
    <w:p>
      <w:r>
        <w:rPr>
          <w:b w:val="0"/>
          <w:i w:val="0"/>
          <w:color w:val="000000"/>
          <w:u w:val="none"/>
        </w:rPr>
        <w:t>paramātmābhidheyo’sau sandarbho’bhūt tṛtīyakaḥ ||</w:t>
      </w:r>
    </w:p>
    <w:p>
      <w:r>
        <w:rPr>
          <w:b w:val="0"/>
          <w:i w:val="0"/>
          <w:color w:val="000000"/>
          <w:u w:val="none"/>
        </w:rPr>
        <w:t>samāpto’yaṁ tṛtīyaḥ sandarbhaḥ ||</w:t>
      </w:r>
    </w:p>
    <w:p>
      <w:r>
        <w:rPr>
          <w:b/>
          <w:i w:val="0"/>
          <w:color w:val="FF0000"/>
          <w:u w:val="none"/>
        </w:rPr>
        <w:t>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