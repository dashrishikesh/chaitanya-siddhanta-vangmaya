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ताव् इति । तौ पूर्वोक्त-रीत्या प्रसिद्धौ श्री-भगवत्-पार्षद-प्रवरौ श्रील-रूप-सनातनौ गुरु-वरौ ॥</w:t>
      </w:r>
    </w:p>
    <w:p>
      <w:r>
        <w:t>[1]</w:t>
      </w:r>
    </w:p>
    <w:p>
      <w:r>
        <w:t>अथैवम् इति । सत्ता प्रकाशः ॥१॥</w:t>
      </w:r>
    </w:p>
    <w:p>
      <w:r>
        <w:t>[10]</w:t>
      </w:r>
    </w:p>
    <w:p>
      <w:r>
        <w:t>तस्मै स्व-लोकं [भा.पु. २.९.९] इत्य् आदि । अत्र शुद्ध-सत्त्व-विचारे, सत्त्वं रजस् तमः [भा.पु. १२.८.४५] इत्य् आदि-मार्कण्डेय-वाक्य-द्वये केचिद् अन्यथा व्याचक्षत इत्य् अत्र प्राह—अर्थान्तरे इति । तद् यथा—</w:t>
      </w:r>
    </w:p>
    <w:p>
      <w:r>
        <w:rPr>
          <w:color w:val="008000"/>
        </w:rPr>
        <w:t xml:space="preserve">ननु ब्रह्म-रुद्राव् अपि ममैव मूर्ती । अतो माम् एव किम् अत्यन्तम् आद्रियसे ? तत्राह—सत्त्वम् इति । यद् अपि यद्यपि तवैव मायया कृट एता लीलास् त्वयैव धृतास् तथापि या सत्त्व-मयी, सैव प्रशान्त्यै मोक्षाय… </w:t>
      </w:r>
    </w:p>
    <w:p>
      <w:r>
        <w:rPr>
          <w:color w:val="008000"/>
        </w:rPr>
        <w:t>तद् एव सद्-आचारेण द्रढयति—तस्माद् इति । हे भगवन् ! तव शुक्लां तनुं श्री-नारायणाख्याम् । अथ तावकानां च शुक्लां तनुं नराख्याम् । यद् यस्मात् सात्वताः सत्त्वम् एव पुरुषस्येश्वरस्य रूपम् उशन्ति मन्यन्ते, न त्व् अन्यद् रजस् तमश् चेति । अत्र हेतुः, यतः सत्त्वाल् लोको वैकुण्ट्ःआख्यो लोकत्वे सत्य् अप्य् अभयं च भोगे सत्य् अप्य् आत्म-सुखं च । [भा.दी. १२.८.४५-४६] इत्य् एषा ॥</w:t>
      </w:r>
    </w:p>
    <w:p>
      <w:r>
        <w:rPr/>
        <w:t>तद् एतत् तेषाम् एव स्वारस्यान्तरादिना त्यजति—भगवद्-विग्रहम् इति ।</w:t>
      </w:r>
    </w:p>
    <w:p>
      <w:r>
        <w:rPr/>
        <w:t xml:space="preserve">अथ श्री-भगवद्-आविर्भावे द्वितीय-स्कन्ध-प्रकरण-समाप्ताव् अस्य वाक्यस्य चूर्णिकातः प्राग् इदं विचार्यम् । तत्राद्वैत-वादिन एवं वदन्ति—सजातीय-विजातीय-स्वगत-भेद-रहितं ज्ञानम् एव परं तत्त्वम् इति । वदन्ति [भा.पु. १.२.११] इत्य् आदाव् अद्वय-पदेन लभ्यते, तच् च भाव-साधनम् । तर्ह्य् एव तस्याद्वय-विशेष-लब्धेन सजातीयादि-भेद-राहित्येनानन्तत्वं सत्यम् उपपद्यते । अन्यथा कारक-साधने ज्ञेय-ज्ञान-तत्-साधनैः प्रविभागे सान्तत्वम् एव स्यात् । तथा कर्तृ-साधने ज्ञानस्य कर्तृतया विक्रियमाणस्य करणादि-साधने च वास्यादिवद् जडतया प्रतिपन्नस्यासत्यत्वम् एव च स्यात् । तस्माज् ज्ञप्त्य्-अवबोध-पर्यायं तज् ज्ञानं नाम तत्त्वं शक्तिमद् इति न युज्यते । </w:t>
      </w:r>
    </w:p>
    <w:p>
      <w:r>
        <w:rPr/>
        <w:t xml:space="preserve">स्वरूप-भूतयैव शक्त्या युज्यते इति चेत् क स्वित् स्वरूप-शक्तिः ? सा च किं तद्-अतिरिक्तानतिर्क्ता वा ? आद्ये कथं स्वरूपत्वं ? अन्त्ये च कथं शक्तित्वं ? </w:t>
      </w:r>
    </w:p>
    <w:p>
      <w:r>
        <w:rPr/>
        <w:t>अथ साधितायां च भेदेन स्वरूप-शक्त्यां तस्याः कथं षड्गुणात्मक-भग-मयत्वं, येन तद् भगवान् इति शब्द्यते ? तस्य तत्त्वस्य ज्ञान-मात्र-स्वरूपत्वात् सापि ज्ञानैक-स्वरूपैव भवितुम् अर्हति । ततश् च तद्-विलासस्य नानात्वं न सम्भवति । कथम् अपि नानात्वे च ईशितादि-लक्षण-क्रिया-गुणत्वं तस्या न युज्यत एव ।</w:t>
      </w:r>
    </w:p>
    <w:p>
      <w:r>
        <w:rPr/>
        <w:t>किं च नील-पीताद्य्-आकारत्वं परिच्छिन्नत्वं च तस्य निषिद्धम् । सम्प्रति तु तत्-तद्-वर्ण-ताप-विच्छिन्न-चतुर्भुजाद्य्-आकारता च कथम् अस्याङ्गीकृता ? अपि च तत्-परिच्छदानां द्रव्य-विशेषणत्वात्, वैकुण्ठस्य लोक-विशेषत्वात्, तत्रत्य-जनानां च जीव-विशेषत्वात् कथं तद्-आदीनां तादृशत्वं ? तद् एवं तस्य तत्त्वस्य पुनर् अपि तत्-तद्-अवस्था स्वीकारे हस्ति-स्नानम् इव सर्वं जातम् । तस्माद् या शक्तिः कार्यान्यथानुपपत्त्या प्रतीयते, सा तत्त्वातत्त्वाभ्याम् अनिर्वचनीयत्वेन मिथ्यैव, न तु स्वरूप-भूता । तन्-मयं च भगादिकम् अत्रोपलक्षणम् एवेति । जहद्-अजहल्-लक्षणैव तेनाद्वय-ज्ञानेन भगवतः सामानाधिकरण्यं युक्तम् इति ।</w:t>
      </w:r>
    </w:p>
    <w:p>
      <w:r>
        <w:rPr/>
        <w:t xml:space="preserve">श्री-वैष्णवास् त्व् एवं वदन्ति—भाव-स्वरूपस्यैव तस्य तत्त्वस्य गले-गृहीत-न्यायेन स्वरूप-शक्तिस् तावद् अवश्यम् एव तैर् अप्य् अङ्गीकार्या, जगद्-आदि-कार्य-दर्शनेन तस्या अवश्यम्भावात् कैवल्ये च दोषापत्तेर् इति । </w:t>
      </w:r>
    </w:p>
    <w:p>
      <w:r>
        <w:rPr/>
        <w:t>तथा हि, शक्तिर् नाम कार्यान्यथानुपपत्ति-सिद्धौ वस्तुनो धर्म-विशेषः । सा तु सर्वान् उपादाने निमित्ते च कारणे स्वरूप-भूतैव मन्तव्या, कार्य-विशेषोत्पत्तौ तत्-कारणत्वेन वस्तु-विशेष-स्वीकारानर्थक्य-प्रसङ्गात् । विवर्तेऽपि रजतादि-स्फूर्ताव् अधिष्ठानं शुक्त्य्-आदिकम् एवाङ्गीक्रियते, न चाङारादि । प्रस्तुतेऽपि ब्रह्मण एव जगद्-अधिष्ठानत्वं, न त्व् अन्यस्येति, तथैव स्वरूप-शक्तित्वं विदितम् ।</w:t>
      </w:r>
    </w:p>
    <w:p>
      <w:r>
        <w:rPr/>
        <w:t>किं च, तद्-रूपे विवर्ते ब्रह्मणः किञ्चित्-करत्वम् अस्ति नास्ति वा ? नास्ति चेत्, अज्ञानेनैव विवर्ततां, किं तद् अतिरिक्त-तद्-अङ्गीकारेण ? अस्ति चेत्, आयाता तस्य ज्ञानाश्रयस्य शुद्धस्यैव शक्तिः । एवं चाद्वैत-शारीरक-कृताप्य् उक्तं—</w:t>
      </w:r>
    </w:p>
    <w:p>
      <w:r>
        <w:rPr>
          <w:color w:val="008000"/>
        </w:rPr>
        <w:t xml:space="preserve">शक्तिश् च कारणस्य कार्य-नियमार्था कल्प्यमाना नान्या असती वा कार्यं नियच्छेत्, असत्त्वाविशेषाद् अन्यत्वाविशेषाच् च । तस्मात् कारणस्यात्म-भूता शक्तिः, शक्तेश् चात्म-भूतं कार्यम् । [शङ्कर-भाष्य २.३.१८] इति । </w:t>
      </w:r>
    </w:p>
    <w:p>
      <w:r>
        <w:rPr/>
        <w:t>किं च, यत्र चैतन्यं तत्रैवाज्ञानम् इति नियम-दर्शनेन तत्-सत्तापि तत एवेति पर्यवसानात् तस्याः स्फोरकता-लिङ्गेन स्वरूप-शक्ति-रूपो लभ्यते ॥</w:t>
      </w:r>
    </w:p>
    <w:p>
      <w:r>
        <w:rPr/>
        <w:t>अत एव कस्माद् उच्यते ब्रह्म “बृंहति बृंहयति च” इति । बृहत्त्वाद् बृंहणत्वाच् च यद् ब्रह्म परमं विदुः इति विष्णु-पुराणं च बृंहणत्वेन शक्तिमत्त्वं दर्शयति । तत्-सन्निधान-बलेनैव तथातथा-भावेऽन्येषाम् अङ्गीकृतेऽपि शक्तिर् एव पर्यवस्यतीति ।</w:t>
      </w:r>
    </w:p>
    <w:p>
      <w:r>
        <w:rPr>
          <w:color w:val="0000FF"/>
        </w:rPr>
        <w:t>प्रवृत्तेश् च [वे।सू। २।२।२] इत्य् अत्राद्वैत-शारीरक-कृतापि—</w:t>
      </w:r>
    </w:p>
    <w:p>
      <w:r>
        <w:rPr>
          <w:color w:val="008000"/>
        </w:rPr>
        <w:t>ननु तव देहादि-संयुक्तस्याप्य् आत्मनो विज्ञान-स्वरूप-मात्रव्यतिरेकेण प्रवृत्त्य्-अनुपपत्तेर् अनुपपन्नं प्रवर्तकत्वम् इति चेत्, न । अयस्कान्तवद् रूपादिवच् च प्रवृत्ति-रहितस्यापि प्रवर्तकत्वोपपत्तेः ॥ इति ।</w:t>
      </w:r>
    </w:p>
    <w:p>
      <w:r>
        <w:rPr/>
        <w:t>ननु येन जगद्-रूपेण कार्येण यद् अज्ञानम् अङ्गीक्रियते, वस्तुतस् तयोर् द्वयोर् अप्य् असत्त्वात् तत्-प्रवर्तकादि-लक्षिता शक्तिर् अपि ब्रह्मणो नास्त्य् एवेति चेत् ? न, तथा च सति जगज्-जन्मादि-लक्षितस्य तस्याप्य् असत्त्व-प्रसङ्गः । सति च तस्मिन्न् अज्ञान-तत्-कार्यातिरिक्तत्वेन स्वरूप-भूतायास् तथा स्थिति-दुर्निवारैव विरोधिनोऽसत्त्वात् । स हि सवितृ-प्रकाशः प्रकाश्य-नाशे नश्यति । सवितैव तिष्ठतीति युक्तं, तथार्ध-कुक्कुटीवद् उपहास्यं चेदं स्याद् इति ।</w:t>
      </w:r>
    </w:p>
    <w:p>
      <w:r>
        <w:rPr/>
        <w:t>तद्-उक्तम् अद्वैत-शारीरके—</w:t>
      </w:r>
    </w:p>
    <w:p>
      <w:r>
        <w:rPr>
          <w:color w:val="008000"/>
        </w:rPr>
        <w:t>असत्य् अपि कर्मणि सविता प्रकाशते इति कर्तृत्व-व्यपदेश-दर्शनात्, एवम् असत्य् अपि ज्ञान-कर्मणि ब्रह्मणः तद् ऐक्षत इति कर्तृत्व-व्यपदेशोपपत्तेर् न वैषम्यम् ॥ [शाङ्कर-भाष्य १.१.५] इति ।</w:t>
      </w:r>
    </w:p>
    <w:p>
      <w:r>
        <w:rPr/>
        <w:t>तथा तदीय-सहस्र-नाम-भाष्ये—स्वरूप-सामर्थ्येन न च्युतो न च्यवते न च्यविष्यत इत्य् अच्युतः । शाश्वतं शिवम् अच्युतम् इति श्रुतेर् इति ।</w:t>
      </w:r>
    </w:p>
    <w:p>
      <w:r>
        <w:rPr/>
        <w:t>तस्माद् वस्तुनः शक्तिः कार्य-पूर्वोत्तर-कालेऽपि मन्त्रादेर् इवास्त्य् एव, कार्य-कालं प्राप्य तु व्यक्तीभवतीत्य् एव विशेषः । तद् ब्रह्मणोऽपि भविष्यति । एवम् अद्वैत-शारीरकेऽप्य् उक्तम्— विषयाभावाद् इयम् अचेतयमानता, न चैतन्याभावाद् इति [शाङ्कर-भाष्य २.३.१८] इति ।</w:t>
      </w:r>
    </w:p>
    <w:p>
      <w:r>
        <w:rPr>
          <w:color w:val="000000"/>
        </w:rPr>
        <w:t>किं च, शक्तेर् अप्य् उत्पत्ति-नाशाभ्युपगमे कार्यत्वम् एव स्यात्, न तु कारणत्वम् । ततस् तस्याः स्वरूप-हानिश् च । किं च, ज्ञानवद् आश्रयम् अज्ञानं सम्भवति, न ज्ञान-मात्राश्रयम् इति । तेनैवाज्ञानेन तद्-विलक्षण-ज्ञानम् अपि तत्रावश्यं भवेत् इत्य् अतोऽपि तत्र भवेच् छक्तिः ।</w:t>
      </w:r>
    </w:p>
    <w:p>
      <w:r>
        <w:rPr>
          <w:color w:val="000000"/>
        </w:rPr>
        <w:t>अपि च, चिन्-मात्र-ब्रह्म-व्यतिरिक्त-कृत्स्न-निषेध-विषय-ज्ञानस्य कोऽयं ज्ञानी ? अध्यास-स्वरूप एवेति चेत्, न, तस्य निषेध्यतया निवर्तक-ज्ञान-कर्मत्वात् कर्तृत्वानुपपत्तेः । ब्रह्म-स्वरूपम् एवेति चेत्, ब्रह्मणो निवर्तक-ज्ञानं प्रति ज्ञातृत्वं किं स्वरूपम् उताध्यास्तं ? अध्यस्तं चेत्, अयम् अध्यासस् तन्-मूलाविद्यान्तरं च निवर्तक-ज्ञानापेक्षया तिष्ठत्य् एव, निवर्तक-ज्ञानान्तराभ्युपगमे तस्यापि निरूपत्वात् ज्ञात्र्-अपेक्षयानवस्था स्यात्, ज्ञातृत्वस्य ब्रह्म-स्वरूपत्वे अस्मदीय एव पक्षः परिगृहीतः स्यात् ।</w:t>
      </w:r>
    </w:p>
    <w:p>
      <w:r>
        <w:rPr>
          <w:color w:val="000000"/>
        </w:rPr>
        <w:t xml:space="preserve">किं च, नित्यं ज्ञानम् एव सर्व-स्फूर्तौ कारणम् इति—तथा-भूतस्य ज्ञानस्य केनाप्य् अप्रमेयत्वात्, प्रमाणैर् अन्यापोहत्वेऽपि निकृष्ट-वस्त्व्-अस्पर्शेन शून्य-प्रतीति-मात्रस्यानर्हत्वात् विवेकावस्थायां यत् तस्यास्तित्वेन प्रत्ययनं तत् पारिशेष्य-प्रमाणेन स्वयम् एव भवेद् इति चास्त्य् एव तादृशी शक्तिः । कैवल्ये तु सा निरावरणा भविष्यतीति युक्त्या लभ्यते । </w:t>
      </w:r>
    </w:p>
    <w:p>
      <w:r>
        <w:rPr>
          <w:color w:val="000000"/>
        </w:rPr>
        <w:t>अत एव तादृश-शक्तितया विलक्षण-वस्तुत्वेन वस्त्व्-अन्तरवत् स्वात्मनि क्रिया-विरोधश् च नाशङ्कनीयः, प्रकाश-वस्तुनः स्व-प्रकाशनवत् ।</w:t>
      </w:r>
    </w:p>
    <w:p>
      <w:r>
        <w:rPr>
          <w:color w:val="000000"/>
        </w:rPr>
        <w:t xml:space="preserve">अथ कैवल्येऽपि दोषो यथा—तत्रानन्द-सत्तैव केवलानन्तानन्द-स्फूर्तिः । ततश् च तदा तस्य स्वस्मिन्न् अस्फूर्तेर् विषयेन्द्रियवज् जडत्वम् एव तत्र पर्यवसति । तथा तदापराभावात् स्वस्मिन् परस्मिंश् चास्फूर्तेः शून्यत्वं वा । अतः कस्यचित् तथा पुरुषार्थ-साधने प्रवृत्तिर् अपि न स्यात् । तस्मात् युष्माभिर् अपि स्वरूपावस्थान-लक्षणस्य पुरुषार्थत्वं श्रूयते । इति श्रुतार्थन्यथानुपपत्त्या च स्वरूप-शक्तिर् मन्तव्यैव । </w:t>
      </w:r>
    </w:p>
    <w:p>
      <w:r>
        <w:rPr>
          <w:color w:val="000000"/>
        </w:rPr>
        <w:t xml:space="preserve">ननु स्व-प्रकाशत्वाद् एव तद् भासिष्यते कुतः शक्त्येति चेत्, एवम् अपि निगृहीतोऽसि वाग्-वागुरया । यस्मात् स्व-प्रकाशकत्वात् स भासिष्यते तद् एवास्माकं स्वरूप-शक्तिर् इति स्वयम् एव् कण्ठे प्रतिबद्धत्वात् । न च स्व-प्रकाशत्वं विना स्व-प्रकाशं नाम वस्त्व् अस्ति । </w:t>
      </w:r>
    </w:p>
    <w:p>
      <w:r>
        <w:rPr>
          <w:color w:val="000000"/>
        </w:rPr>
        <w:t>अथ स्व-प्रकाशत्वं नाम परान् अपेक्षा-सिद्धिर् एव, न तु वस्त्व्-अन्तरम् इत्य् आदि-पक्षेऽपि सिद्धि-प्रभूतयोऽपि सैवेति ।</w:t>
      </w:r>
    </w:p>
    <w:p>
      <w:r>
        <w:rPr>
          <w:color w:val="000000"/>
        </w:rPr>
        <w:t>किं च, निर्विशेष-प्रकाश-मात्र-ब्रह्म-वादे अस्य प्रकाशत्वम् अपि दुरुपपादम् । प्रकाशोऽपि नाम, स्वस्य परस्य च व्यवहार-योग्यताम् आपादयन्—वस्तु-विशेषः । निर्विशेष-वस्तुनस् तद्-उभय-रूपत्वाभावात् घटादिवद् अचित्त्वम् एव । तद्-उभय-रूपत्वाभावेऽपि तत्-क्षमत्वम् अपि चेत् ? तन् न, तत्-क्षमत्वं हि तत्-सामर्थ्यम् एव । सामर्थ्य-गुण-योगे हि निर्विशेष-वादः परित्यक्तः स्याद् इति । तथा निर्विशेष-वादे स्वाभ्युपगमानित्यत्वादयश् च निषिद्धाः स्युर् इति ।</w:t>
      </w:r>
    </w:p>
    <w:p>
      <w:r>
        <w:rPr>
          <w:color w:val="000000"/>
        </w:rPr>
        <w:t xml:space="preserve">अपि च, </w:t>
      </w:r>
    </w:p>
    <w:p>
      <w:r>
        <w:rPr>
          <w:color w:val="008000"/>
        </w:rPr>
        <w:t xml:space="preserve">निर्विशेष-वस्तु-वादिभिर् निर्विशेष-वस्तुनीदं प्रमाणम् इति न शक्यते वक्तुम् । स-विशेष-वस्तु-विषयत्वात् सर्व-प्रमाणानां [श्री-भाष्यः] </w:t>
      </w:r>
    </w:p>
    <w:p>
      <w:r>
        <w:rPr/>
        <w:t>तेषां निर्विशेष-विषयत्वे च प्रमेयत्वापातेन नश्वरत्वम् एव भवन्-मतं ब्रह्मण्य् अपि स्यात् ।</w:t>
      </w:r>
    </w:p>
    <w:p>
      <w:r>
        <w:rPr>
          <w:color w:val="008000"/>
        </w:rPr>
        <w:t>यस् तु स्वानुभव-सिद्धं निर्विशेषत्वम् इति स्व-गोष्ठी-निष्ठ-समयः, सोऽप्य् आत्म-साक्षिक-स-विशेषानुभवाद् एव निरस्तः ॥ [श्री-भाष्यः]</w:t>
      </w:r>
    </w:p>
    <w:p>
      <w:r>
        <w:rPr/>
        <w:t>किं च, विवादाध्यासितं ब्रह्म सविशेषं वस्तुत्वात् घटादिवत्, अविशेषं यत् तद् असत् प्रमाणासिद्धत्वात् शश-विषाणादिवत् ।</w:t>
      </w:r>
    </w:p>
    <w:p>
      <w:r>
        <w:rPr>
          <w:color w:val="008000"/>
        </w:rPr>
        <w:t>शब्दस्य तु विशेषेण स-विशेष एव वस्तुन्य् अभिधान-सामर्थ्यं, पद-वाक्य-रूपेण प्रवृत्तेः । प्रकृति-प्रत्यय-योगेन हि पदत्वम् । प्रकृति-प्रत्यययोर् अर्थ-भेदेन पदस्यैव विशिष्टार्थ-प्रतिपादनम् अवर्जनीयम् । पद-भेदश् चार्थ-भेद-निबन्धनः । पद-सङ्घात-रूपस्य वाक्यस्यानेक-पदार्थ-संसर्ग-विशेषाभिधायित्वेन निर्विशेष-वस्तु-प्रतिपादनासामर्थ्यात् न निर्विशेष-वस्तुनि शब्दः प्रमाणम् ॥ [श्री-भाष्यः] इति ॥</w:t>
        <w:br/>
      </w:r>
    </w:p>
    <w:p>
      <w:r>
        <w:rPr/>
        <w:t xml:space="preserve">तस्मात् स-विशेषत्वम् एव सिद्धम्, स च विशेषः शक्तिर् एव । ततश् च शक्ति-लेशं विना न क्वचिद् अवगम्यते वस्तु-तत्त्वम् इति सर्वानुभव-सिद्धम् । श्रुतिश् च केवलस्यैव तस्य स्वानुभवम् अभिदधाति—ब्रह्म वा इदम् अग्र आसीत् तद् आत्मानम् अवैदहं ब्रह्मास्मि [बृ.आ.उ. १.४.१०] इति । </w:t>
      </w:r>
    </w:p>
    <w:p>
      <w:r>
        <w:rPr>
          <w:color w:val="0000FF"/>
        </w:rPr>
        <w:t xml:space="preserve">न हि द्रष्टुर् दृष्टेर् विपरिलोपो विद्यतेऽविनाशित्वान्, न तु तद् द्वितीयम् अस्ति । ततोऽन्यद् विभक्तं यत् पश्येत् ॥ [बृ.आ.उ. ४.३.२३] इति । </w:t>
      </w:r>
    </w:p>
    <w:p>
      <w:r>
        <w:rPr/>
        <w:t>अत्र श्री-मध्वाचार्यानुसृतं व्याख्यानम्—उभय-व्यपदेशात् त्व् अहि-कुण्डलवत् [वे.सू. ३.२.२७] इति, सत्यं ज्ञानम् अनन्तं ब्रह्म [तै.उ. २.१.२], यः सर्वज्ञः [मु.उ. १.१.९], एष एवात्मा परमानन्दः [बृ.छा.मैत्रेयः], आनन्दं ब्रह्मणो विद्वान् [तै.उ. २.४] इत्य्-आदाव् उभय-व्यपदेशात् युज्यते ब्रह्मणो ज्ञानादित्वं ज्ञानादिमत्त्वं च । तु-शब्दः श्रुतिर् एवात्र प्रमाणम् इति निर्धारयति । अतः स्वस्मिन्न् एवाभेद-भेद-निर्देश-लक्षणोभय-व्यपदेशाद् अहि-कुण्डलवत् त्वं भवितुम् अर्हति, यथा अहिर् इत्य् अभेदः, कुण्डलाभोग-प्रांशुत्वादिभिर् भेद एवम् इहापि ।</w:t>
      </w:r>
    </w:p>
    <w:p>
      <w:r>
        <w:rPr>
          <w:color w:val="0000FF"/>
        </w:rPr>
        <w:t xml:space="preserve">प्रकाशाश्रवद् वा तेजस्त्वात् [वे।सू। ३।२।२८] इत्य् अत्र, </w:t>
      </w:r>
    </w:p>
    <w:p>
      <w:r>
        <w:rPr>
          <w:color w:val="008000"/>
        </w:rPr>
        <w:t>अथवा प्रकाशाश्रयवद् एव तत्-प्रतिपत्तव्यम् । यथा, प्रकाशः सावित्रस् तद्-आश्रयः सविता च नात्यन्त-भिन्नौ, उभयोर् अपि तेजस्त्वाविशेषात् । अथ च भेद-व्यपदेश-भाजौ भवतः—एवम् इहापीति ॥ [शाङ्कर-भाष्य]</w:t>
      </w:r>
    </w:p>
    <w:p>
      <w:r>
        <w:rPr>
          <w:color w:val="0000FF"/>
        </w:rPr>
        <w:t>पूर्ववद् वा [वे.सू. ३.२.२९] इति, अथवा स्वात्मना चोत्तरयोः [वे.सू. २.३.२०] इत्य् अत्रोत्तर-शब्दवद् अनन्तरम् एवोत्तरयोः प्रकाशाश्रययोः, पूर्वो यः प्रकाशः तद्वद् व मन्तव्यम् । ततश् च तस्य यथा प्रकाशैक-रूपत्वेऽपि स्व-पर-प्रकाशन-शक्तित्वम् उपलभ्यते एवं ज्ञानानन्द-स्वरूपस्य ब्रह्मणोऽपि स्व-पर-ज्ञानानन्द-हेतु-रूप-शक्तित्वम् ।</w:t>
      </w:r>
    </w:p>
    <w:p>
      <w:r>
        <w:rPr/>
        <w:t>अत्र स्वयं स्वं जानातीति स्वार्था च स्फूर्तिर् इति न प्रकाशवत् पारार्थ्य-मात्रम् इति विवेक्तव्यम् । तद् एवम् उभय-व्यपदेशात् साधयित्वा श्रुत्य्-अन्तरतश् च साधयति—प्रतिषेधाच् च [वे.सू. ३.२.३०] इति ।</w:t>
      </w:r>
    </w:p>
    <w:p>
      <w:r>
        <w:rPr>
          <w:color w:val="000000"/>
        </w:rPr>
        <w:t>न च वक्तव्यं तत्र सर्वज्ञत्वादि-वस्त्व्-अन्तरम्, यतो नेह नानास्ति किञ्चन [बृ।आ।उ। ४।४।१९] इति, तथा—</w:t>
      </w:r>
    </w:p>
    <w:p>
      <w:r>
        <w:rPr>
          <w:color w:val="0000FF"/>
        </w:rPr>
        <w:t>न तस्य कार्यं करणं च विद्यते</w:t>
      </w:r>
    </w:p>
    <w:p>
      <w:r>
        <w:rPr>
          <w:color w:val="0000FF"/>
        </w:rPr>
        <w:t>न तत्-समश् चाभ्यधिकश् च दृश्यते ।</w:t>
      </w:r>
    </w:p>
    <w:p>
      <w:r>
        <w:rPr>
          <w:color w:val="0000FF"/>
        </w:rPr>
        <w:t>परास्य शक्तिर् विविधैव श्रूयते</w:t>
      </w:r>
    </w:p>
    <w:p>
      <w:r>
        <w:rPr>
          <w:color w:val="0000FF"/>
        </w:rPr>
        <w:t>स्वाभाविकी ज्ञान-बल-क्रिया च ॥ [श्वे.उ. ६.८] इति ।</w:t>
      </w:r>
    </w:p>
    <w:p>
      <w:r>
        <w:rPr/>
        <w:t>च-कारेण त्व् अज्ञानादिकं प्रतिषिध्य स्वरूप-ज्ञानादि-शक्तित्वम् एव स्थाप्यते । इत्थं श्री-स्वामि-चरणैर् अपि, त्वम् अर्क-दृक् सर्व-दृशां समीक्षणः [भा.पु. ८.२४.५०] इत्य् अत्र श्री-मत्स्य-देव-स्तुतौ व्याख्यातम्—</w:t>
      </w:r>
    </w:p>
    <w:p>
      <w:r>
        <w:rPr>
          <w:color w:val="008000"/>
        </w:rPr>
        <w:t>अर्क-प्रकाशवत् स्वत एव दृग् ज्ञानं यस्य सोऽर्क-दृक् । अतः सर्व-दृशां सर्वेन्द्रियाणां समीक्षणः प्रकाशकः ॥ इति ।</w:t>
      </w:r>
    </w:p>
    <w:p>
      <w:r>
        <w:rPr>
          <w:color w:val="000000"/>
        </w:rPr>
        <w:t>एवं च श्री-रामानुज-चरणैर् उक्तम्—ज्ञान-स्वरूपस्य च तस्य ज्ञातृ-स्वरूपत्वं मणि-द्युमणि-दीपादिवद् युक्तम् एवेत्य् उक्तम् ॥ [श्री-भाष्य]</w:t>
      </w:r>
    </w:p>
    <w:p>
      <w:r>
        <w:rPr>
          <w:color w:val="000000"/>
        </w:rPr>
        <w:t>अद्वैत-गुरुणापि, ईक्षतेर् आशब्दं [वे।सू। १।१।५] इत्य् अत्र साङ्ख्य-पूर्व-पक्षम् आक्षिपतैवं व्याख्यम्, यथा—</w:t>
      </w:r>
    </w:p>
    <w:p>
      <w:r>
        <w:rPr>
          <w:color w:val="008000"/>
        </w:rPr>
        <w:t>यद् अप्य् उक्तं प्राग्-उत्पत्तेर् ब्रह्मणः शरीरादि-सम्बन्धम् अन्तरेणेक्षितृत्वम् अनुपपन्नम् इति । न तच्-चोद्यम् अवतरति सवितृ-प्रकाशवद् ब्रह्मणो ज्ञान-स्वरूप-नित्यत्वे ज्ञान-साधनापेक्षानुपपत्तेः । अपि च, अविद्यादिमतः संसारिणः शरीराद्य्-अपेक्षा-ज्ञानोत्पत्तिः स्यात्, न ज्ञान-प्रतिबन्ध-कारण-शून्यस्येश्वरस्य । मन्त्रौ चेमौ ईश्वरस्य शरीराद्य्-अनपेक्षताम् अनावरण-ज्ञानतां च दर्शयतः—न तस्य कार्यं [श्वे.उ. ६.८] इत्य् आदि, अपाणि-पादः [श्वे.उ. ३.१९] इत्य्-आदीनि ॥ इति ।</w:t>
      </w:r>
    </w:p>
    <w:p>
      <w:r>
        <w:rPr/>
        <w:t>ज्ञान-नित्यत्वे ज्ञान-विषय-स्वातन्त्र्य-व्यपदेशो नोपपद्यत इति चेत् ? न, प्रततोष्ण-प्रकाशोऽपि सवितरि दहति, प्रकाशयतीति—स्वातन्त्र्य-व्यपदेश-दर्शनाद् इति च । इत्थम् एवाद्वैत-शारीरक एक-विज्ञान-वाद-निराकरणे, नाभाव उपलब्धेः [वे.सू. २.१.१८] इत्य् अस्य व्याख्याने साक्षित्वं चैतन्यस्य दृश्यते । तस्माद् एकस्यैव तत्त्वस्य स्वरूपत्वं, स्वरूपत्वापरित्यागेनैव शक्तित्वं च सिद्धम् ।</w:t>
      </w:r>
    </w:p>
    <w:p>
      <w:r>
        <w:rPr>
          <w:color w:val="000000"/>
        </w:rPr>
        <w:t>तथा चोक्तम्—</w:t>
      </w:r>
    </w:p>
    <w:p>
      <w:r>
        <w:rPr>
          <w:color w:val="008000"/>
        </w:rPr>
        <w:t>तच् छक्तिः परमेश्वरस्य विमला चैतन्यम् एवोच्यते, सा सत्यैव परा जडा भगवतः शक्तिस् त्व् अविद्योच्यते । संसर्गाच् च मिथस् तयोर् भगवतः शक्त्योर् जगज् जायते तच्-छक्त्या स-विकारया भगवतश् चिच्-छक्तिर् उद्रिच्यते ॥ इति ।</w:t>
      </w:r>
    </w:p>
    <w:p>
      <w:r>
        <w:rPr/>
        <w:t>इत्थम् एव व्याख्यातं श्री-विष्णु-पुराणेऽपि स्वामि-पादैः—</w:t>
      </w:r>
    </w:p>
    <w:p>
      <w:r>
        <w:rPr>
          <w:color w:val="0000FF"/>
        </w:rPr>
        <w:t>विष्णु-शक्तिः परा प्रोक्ता क्षेत्रज्ञाख्या तथापरा ।</w:t>
      </w:r>
    </w:p>
    <w:p>
      <w:r>
        <w:rPr>
          <w:color w:val="0000FF"/>
        </w:rPr>
        <w:t>अविद्या कर्म-संज्ञान्या तृतीया शक्तिर् इष्यते ॥ [वि.पु. ६.७.६१] इति ।</w:t>
      </w:r>
    </w:p>
    <w:p>
      <w:r>
        <w:rPr>
          <w:color w:val="008000"/>
        </w:rPr>
        <w:t>अत्र विष्णु-शक्तिः विष्णोः स्वरूप-भूता परा चित्-स्वरूपा शक्तिः परम-पद-पर-ब्रह्म-पर-तत्त्वाद्य्-आख्या प्रोक्ता । प्रत्यस्तमित-भेदं यत् तत् सत्ता-मात्रं [वि.पु. ६.७.५३] इत्य् अत्र प्राग्-उक्तं स्वरूपम् एव कार्योन्मुखं शक्ति-शब्देनोक्तम् इति ॥</w:t>
      </w:r>
    </w:p>
    <w:p>
      <w:r>
        <w:rPr/>
        <w:t>अतः स्वरूपस्य कार्योन्मुखत्वेनैव शक्तित्वं, न स्वत इत्य् आयातम् ।</w:t>
      </w:r>
    </w:p>
    <w:p>
      <w:r>
        <w:rPr/>
        <w:t>ततश् च विशेष्य-रूपं तद् एव स्वयं शक्तिमद्-विशेषण-रूपं, कार्योन्मुखत्वं तु शक्तिः, जगच् च कार्य-क्षमत्व-मूलम् इति । तत्-क्षमत्वादि-रूपा नित्यैव सा शक्तिर् इत्य् अवगम्यते ।</w:t>
      </w:r>
    </w:p>
    <w:p>
      <w:r>
        <w:rPr/>
        <w:t>तथापि वस्तुतोऽत्यन्त-व्यतिरेकेण तस्या निरूप्यत्वाभावान् न ततः पृथक्त्वम् अस्तीत्य् अभिप्रायेणैव तथोक्तम् इति ज्ञेयम् । वस्त्व् एवास्तु का तत्र शक्तिर् नाम इति मतं तु न वेदान्तिनां मतम् । सत्य् अपि वस्तुनि मन्त्रादिना शक्ति-स्तम्भादि-दर्शनात् युक्ति-विरुद्धं चैतत् ।</w:t>
      </w:r>
    </w:p>
    <w:p>
      <w:r>
        <w:rPr/>
        <w:t>तस्मात् स्वरूपाद् अभिन्नत्वेन चिन्तयितुम् अशक्यत्वाद् भेदः । भिन्नत्वेन चिन्तयितुम् अशक्यत्वाद् अभेदश् च प्रतीयते इति शक्ति-शक्तिमतोर् भेदाभेदाव् एवाङ्गीकृतौ । तौ चाचिन्त्यौ इति ॥</w:t>
      </w:r>
    </w:p>
    <w:p>
      <w:r>
        <w:rPr/>
        <w:t>केवल-भेदे—</w:t>
      </w:r>
    </w:p>
    <w:p>
      <w:r>
        <w:rPr>
          <w:color w:val="0000FF"/>
        </w:rPr>
        <w:t>ज्ञातश् चतुर्विधो राशिः शक्तिश् च त्रिविधा गुरो ।</w:t>
      </w:r>
    </w:p>
    <w:p>
      <w:r>
        <w:rPr>
          <w:color w:val="0000FF"/>
        </w:rPr>
        <w:t>विज्ञाता चैव कार्त्स्न्येन त्रिविधा भाव-भावना ॥ [वि.पु. ६.८.७] इति ।</w:t>
      </w:r>
    </w:p>
    <w:p>
      <w:r>
        <w:rPr/>
        <w:t>श्री-मैत्रेयस्यानुवादेऽपि पौनरुक्त्य-दोष-हानायासन्निहित-सन्निधापन-लक्षण-कष्ट-कल्पना प्रसज्ज्येत । चतुर्विध-राशि-कथनेनैव स्वरूपस्योक्तत्वात् ।</w:t>
      </w:r>
    </w:p>
    <w:p>
      <w:r>
        <w:rPr/>
        <w:t>नाग-पत्नी-स्तुतौ चैवं तैर् व्याख्यातम्, ज्ञान-विज्ञान-निधये [भा।पु। १०।१६।४०] इत्य् आदौ—</w:t>
      </w:r>
    </w:p>
    <w:p>
      <w:r>
        <w:rPr>
          <w:color w:val="008000"/>
        </w:rPr>
        <w:t xml:space="preserve">ज्ञानं ज्ञप्तिः, विज्ञानं चिच्-छक्तिः, उभयोर् निधये ताभ्यां पूर्णाय । कथं तथात्वं ? अत उक्तं ब्रह्मणेऽनन्त-शक्तये । कथं-भूताय ब्रह्मणे ? अगुणायाविकाराय । कथं-भूताय ? अनन्त-शक्तये । प्राकृताय प्रकृति-प्रवर्तकाय, अप्राकृतायेति वा, अप्राकृतानन्त-शक्ति-युक्ताय । </w:t>
      </w:r>
    </w:p>
    <w:p>
      <w:r>
        <w:rPr>
          <w:color w:val="008000"/>
        </w:rPr>
        <w:t>अयम् अर्थः—अगुणत्वाद् अविकारं ब्रह्म-ज्ञप्ति-मात्रत्वात् कारणातीतं प्रकृति-प्रवर्तकोऽनन्त-शक्तिर् विज्ञान-निधित्वाद् ईश्वरः कारणं तद् उभयात्मने नम इति ॥ [भावार्थ-दीपिका]</w:t>
      </w:r>
    </w:p>
    <w:p>
      <w:r>
        <w:rPr>
          <w:color w:val="000000"/>
        </w:rPr>
        <w:t xml:space="preserve">श्री-रामानुजीयास् तु शक्ति-शक्तिमतोर् भेदम् एव वर्णयन्ति—तथा हि तथा-भूतायास् तस्याः स्वरूपान्तरङ्गत्वात् स्वरूप-भूतत्वम् एव प्रतिपादयन्तीति समानः पन्थाः । </w:t>
      </w:r>
    </w:p>
    <w:p>
      <w:r>
        <w:rPr>
          <w:color w:val="000000"/>
        </w:rPr>
        <w:t xml:space="preserve">विशिष्टस्यैव चाव्यभिचार-रूपत्वेन स्वरूपत्वं—न केवलं विशेष्यम् एवाव्यभिचारितया सम्प्रतिपाद्यन्ते इति तस्माद् अस्त्य् एव स्वरूप-शक्तिः । </w:t>
      </w:r>
    </w:p>
    <w:p>
      <w:r>
        <w:rPr>
          <w:color w:val="000000"/>
        </w:rPr>
        <w:t>न चेत्थं स्वगतेन भेदेनाद्वयता-प्रतिज्ञा विरोधादि-दोषः । षड्-भाव-विकार-निषेधेऽप्य् अस्तित्ववत् सर्वथैवापरिहार्यत्वात् । दृश्यते चान्यत्रापि क्वचित् तन्-मात्रत्वेऽपि स्वगत-भेद-याथार्थ्यं, यथा गन्धात्मनि पृथिवी-गुणे—तत्र हि गन्ध-लक्षण-गुण-मात्रात्मस्यापि अङ्गुलि-निक्षेपाक्षमस् तद् अनुभवितुर् अनुभवैक-गम्यो यो यो विशेषो, यो यो वा भेदः, स स न गन्धाद् व्यतिरिक्तं, घ्राणैकानुभवनीयत्वात् ॥</w:t>
      </w:r>
    </w:p>
    <w:p>
      <w:r>
        <w:rPr>
          <w:color w:val="000000"/>
        </w:rPr>
        <w:t xml:space="preserve">किं च, ब्रह्मणो लक्षण-विचारेऽप्य् अभेद-वादिभिर् अपि तादृश-स्वगत-भेद-वृत्तिर् अपरिहार्या दृश्यते । तथा हि—विज्ञानम् आनन्दं ब्रह्म [बृ.आ.उ. ३.९.२८] इति । किम् इह विज्ञानानन्द-शब्दाव् एकार्थौ भिन्नार्थौ वा ? नाद्यः, पौनरुक्त्यात् । अन्त्यश् चेत्, विज्ञानत्वम् आनन्दत्वं च तत्रैकस्मिन्न् एवेति तादृश-स्वगत-भेदापत्तिः । अथ तौ जाड्य-दुःख-प्रतियोगि-परौ तौ व्यावर्त्य त्वत्-प्रतियोगि यद् एकं वस्तु तद् एव ब्रह्मेति प्रतिपादयतः तद् अप्य् अयुक्तम् । तद्-द्वय-व्यावृत्तिर् यथा-स्वं [अत्र पक्षे स्वरूप-विशेषण-मात्रं] द्वयम् एवोपस्थापयितुं युक्ता । अनुपस्थापने वा शून्य-वाद-प्रसङ्ग इति । </w:t>
      </w:r>
    </w:p>
    <w:p>
      <w:r>
        <w:rPr>
          <w:color w:val="000000"/>
        </w:rPr>
        <w:t>किं च, यद् एकम् उपस्थाप्यते, तत् किं तयोर् एकतरं ताभ्याम् अन्यद् एव वा ? एकतरद् इति चेत् अन्यतर-परित्यागे को हेतुः ? एकतरस्य वा कथं द्वि-प्रतियोगिता ? अथानन्द-मात्रे द्वयोर् अपि प्रतियोगितोपलभ्यते इति । तद् एव लाघवेनावशिष्टम् इति चेत् ? आनन्दे विज्ञानत्वम् अप्य् अस्तीत्य् आयातम् । तत्-प्रतियोगित्वेन तत्-प्रतीतेः । ततो विज्ञानं पुनर्-उक्तम् एवेति दोषान्तरं च तेनैव तत्-तद्-व्यावृत्ति-सिद्धेः । किं वा, विज्ञानस्य विज्ञानेऽस्मिंश् चानुगतत्वेनाव्यभिचारात् तद् एवावशिष्टम् अस्तु ततश् चानन्दताहान्या पुरुषार्थत्वाभावश् च ।</w:t>
      </w:r>
    </w:p>
    <w:p>
      <w:r>
        <w:rPr>
          <w:color w:val="000000"/>
        </w:rPr>
        <w:t>यद्य् एवम् उच्यते—अनुकूलं विज्ञानम् एव ह्य् आनन्दः, ततश् चानन्दाकारं यद् विज्ञानं तद् ब्रह्मेति, तथाप्य् आनुकूल-लक्षणो धर्मस् तत्र दुष्परिहरः । ताभ्याम् अन्यद् इति चेत् ? न, प्रतियोगित्वासिद्धेः ।</w:t>
      </w:r>
    </w:p>
    <w:p>
      <w:r>
        <w:rPr>
          <w:color w:val="000000"/>
        </w:rPr>
        <w:t>अथैक एवम् आचक्षीत यत् तयोः प्रतियोगि ब्रह्मेति । किन्तु जड-प्रतियोगि विद्योपहितं चेद् ब्रह्म ज्ञानम् इत्य् आचक्ष्महे । दुःख-प्रतियोगि तद् उपहितं चेद् आनन्द इति । तस्माद् विद्या-द्वारोभय-व्यावृत्तौ सत्यां यद् अवसीयते, तद् एकम् एक-रूपं ब्रह्मेति ॥</w:t>
      </w:r>
    </w:p>
    <w:p>
      <w:r>
        <w:rPr>
          <w:color w:val="000000"/>
        </w:rPr>
        <w:t xml:space="preserve">अत्रोच्यते—विद्या नाम भवतां तद्-अनुभवि-बुद्धि-वृत्तिः । ततश् च तस्यैव प्रतियोगित्वे सति तद् अनुभवि-बुद्धि-वृत्तेर् अपि प्रतियोगित्वं सिद्ध्यति । </w:t>
      </w:r>
    </w:p>
    <w:p>
      <w:r>
        <w:rPr>
          <w:color w:val="000000"/>
        </w:rPr>
        <w:t>नहि सूर्यस्य घटादेर् इव तमसः प्रतियोगित्वं विना तद्-अनुभवि-चक्षुर्-वृत्ति-मात्रस्य सूर्य-च्छटोद्दीपित-मुकुर-च्छाताया वा तमः-प्रतियोगित्वं घटते । तस्मान् नूनं तस्यैव तत्-प्रतियोगित्वं योग्योपाधि-विशेषे तूपलभ्यते ।</w:t>
      </w:r>
    </w:p>
    <w:p>
      <w:r>
        <w:rPr>
          <w:color w:val="0000FF"/>
        </w:rPr>
        <w:t>नित्य-बोध-परिपीडित-जगद्-</w:t>
      </w:r>
    </w:p>
    <w:p>
      <w:r>
        <w:rPr>
          <w:color w:val="0000FF"/>
        </w:rPr>
        <w:t>विभ्रमं तुदति वाक्यजा मतिः ।</w:t>
      </w:r>
    </w:p>
    <w:p>
      <w:r>
        <w:rPr>
          <w:color w:val="0000FF"/>
        </w:rPr>
        <w:t>वासुदेव-निहतं धनञ्जयो</w:t>
      </w:r>
    </w:p>
    <w:p>
      <w:r>
        <w:rPr>
          <w:color w:val="0000FF"/>
        </w:rPr>
        <w:t xml:space="preserve">हन्ति कौरव-कुलं यथा पुनः ॥ </w:t>
      </w:r>
    </w:p>
    <w:p>
      <w:r>
        <w:rPr/>
        <w:t>इति च दृष्टान्तितं भवद्भिर् एव । ततः पूर्ववद् एव तस्मिन्न् उभय-धर्मापातः ।</w:t>
      </w:r>
    </w:p>
    <w:p>
      <w:r>
        <w:rPr/>
        <w:t>अतो यद् एवम् आचक्षीत—शब्दो हि व्यवहार्य एव वस्तुनि प्रवर्तते, नाव्यवहार्ये, जाति-गुणादि-निर्देशेनैव तस्य प्रवृत्तेः । ततश् च नील-पीताद्य्-आकार-रूपा प्रिय-दर्शनादि-जनितोल्लास-रूपा च ये अन्तः-करण-वृत्ती तयोर् एव तौ प्रवर्तते, न तु ब्रह्म-स्वरूपे ।</w:t>
      </w:r>
    </w:p>
    <w:p>
      <w:r>
        <w:rPr/>
        <w:t>तथा च ताभ्यां शब्दाभ्यां स्वतस् तत्र प्रवेशासामर्थ्ये सति, ब्रह्म-शब्दस्य बृहत्त्व-निरुक्ति-बलात्, सत्यं ज्ञानम् अनन्तं ब्रह्म इत्य् आदाव् अनन्तत्वेन च श्रुतत्वाज् जहल्-लक्षणया ते अतितुच्छे परित्याज्ये तयोस् तिर्गुण-मयत्वेन च जड-दुःखैक-रूपयोर् अपि स्व-सान्निध्येन तत्तास्फोरकम् अनिर्देशय्म् एक-रूपम् एव वस्तूपस्थाप्यते । येन चेतयते विश्वम्, एष ह्य् एवानन्दयति [तै.उ. २.७.१] शब्दश् च तथा तस्मात् तत्-तद्-उपाधि-परित्यागायैव शब्द-द्वयोपन्यासो, न तु द्वि-धर्मता-विवक्षया । तथा तत्-तद्-उपाधाव् एव तत्-तद्-भेद-व्यवहारो न तूपहिते तत्रेत्य् एतद् अपि परिहृतं भवति ।</w:t>
      </w:r>
    </w:p>
    <w:p>
      <w:r>
        <w:rPr/>
        <w:t>यदि च तत्र तत्रासम्भूतापि तत्ता तत्-सान्निध्ये स्फुरतीति मतम्, तर्हि तस्मिन्न् अपि तत्-तद्-धर्मास्तिता एव स्वीकृता । दर्पण-प्राङ्गनादिषु सञ्चारित-स्व-दीप्तता-शुभ्रतादि-चन्द्रिका-सन्दोहवत् तत्र दीप्तिः शुभ्रत्वम् अप्य् अस्तीत्य् एव सञ्चारितं तत्-तद्-धर्मत्वम् उपलभ्यते, अन्यत्र दीप-प्रभादौ न तु शुभ्रत्वम् इति ।</w:t>
      </w:r>
    </w:p>
    <w:p>
      <w:r>
        <w:rPr/>
        <w:t>दार्ष्टान्तिकेऽपि नीलाद्य्-आकारायाम् उल्लास-रूपायां चान्तर्-वृत्तौ जड-प्रतियोग-गम्यतया दुःख-प्रतियोग-गम्यतया चान्योन्यं भेद-वृत्तिं जनयन् यो यो भाव-विशेष उपलभ्यते, स स उपाधि-भूतयोस् तयोस् त्रिगुण-मयत्वेनातद्-धर्मत्वाद् अतद्-अपोहे तस्य तस्यावशिष्यमानत्वेन स्व-प्रकाशत्वेन च शुद्धत्वाद् उपहित-रूपम् एवेत्य् अवसीयते ।</w:t>
      </w:r>
    </w:p>
    <w:p>
      <w:r>
        <w:rPr/>
        <w:t>ततश् च तत्र तत्र पार्थक्येनोदयाद् अस्त्य् एव स्वरूप-धर्म-भेदः । तत्रापि नीलाद्य्-आकार-वृत्तौ पार्थक्यम् अतिस्फुटम् एव । यदि तत्र जड-प्रतियोगिता-दुःख-प्रतियोगितयोर् भेदो न स्यात्, तदा तस्याम् अपि वृत्तौ सुखम् उपलभ्यतैव स्वगतैक-देशानङ्गीकृतेतरेक-देशोदय-विरोधात् । अत एव आनन्दादयः प्रधानस्य [वे.सू. ३.३.११] इति भेदेनाप्य् उपक्रान्तवन्तः सूत्रकाराः ।</w:t>
      </w:r>
    </w:p>
    <w:p>
      <w:r>
        <w:rPr>
          <w:color w:val="000000"/>
        </w:rPr>
        <w:t>यदि चैवम् उच्यते, न तज्-ज्ञानानन्द-रूपं न च जड-दुःख-प्रतियोगि यथा च जड-दुःख-विलक्षणं तद् इति, तदा न किञ्चिद् अपि स्याद् इति शून्य-वाद-प्रसक्तिः ।</w:t>
      </w:r>
    </w:p>
    <w:p>
      <w:r>
        <w:rPr>
          <w:color w:val="000000"/>
        </w:rPr>
        <w:t>किं बहुना परम-प्रमाण-भूतस्य वेदस्य स्वारस्यम् एव केवलैक्ये नास्ति, सर्वस्यैव वाक्यस्य लक्षणयान्यर्थी-क्रियमाणत्वात् । ततश् च परमाप्तता-विरहात्, अत्र तु तत्रापि स्वरूप-लक्षणत्वम् एव । ततो विज्ञानम् इतीदं वाक्यं न किञ्चिद् अपि व्यवधानं सहत इति साक्षाद् एव तत्-तद्-अभिधाने पर्यवसिते कथम् इवान्या गति-क्रियोपपद्यतां ?</w:t>
      </w:r>
    </w:p>
    <w:p>
      <w:r>
        <w:rPr>
          <w:color w:val="000000"/>
        </w:rPr>
        <w:t>न च जाति-गुणादि-हीनतया तत्र शब्दः साक्षान् न प्रवर्तेत इति यद्-वाक्यं स्वरूप-शब्दवत् तस्य स्वरूपालम्बन-सङ्केतेन च प्रवर्तयितुं शक्यत्वात् । यत् तु यतो वाचो निवर्तन्ते [तै.उ. २.४.१] इत्य् आदिकं श्रूयते, तद् इदम् ईदृशम् इयं परिमाणं वेति निर्देशासामर्थ्य-परम् एव अलौकिकत्वाद् अनन्तत्वात् ।</w:t>
      </w:r>
    </w:p>
    <w:p>
      <w:r>
        <w:rPr>
          <w:color w:val="000000"/>
        </w:rPr>
        <w:t>अग्रेऽपि सयुक्तिक-विचारणं स्वयम् एव भवता तत्ता-शब्देन परामृष्टायाः सुखतायाः स्फोरकम् अनिर्देश्यम् अव्यवहार्यं वस्त्व् एकम् इत्य् उक्त्वा तत्-तच्-छब्द-प्रवर्तनात् । एतस्यैवानन्दस्यान्यानि भूतानि मात्राम् उपजीवन्ति [बृ.आ.उ. ४.३.३२] इत्य् आदिषु श्रुतिष्व् अपि तत्रैव मुख्य-वृत्त्य्-आनन्द-शब्द-प्रवृत्ति-दर्शनात् । अदृष्टम् अव्यवहार्यम् अव्यपदेश्यं सुखम् इत्य् आदिष्व् अपि तथा-भूतत्वेऽपि सुख-शब्द-प्रयोगात् । आनन्द-मयोऽभ्यासात् [वे.सू. १.१.१२] इत्य् आदि-न्याय-प्रसिद्धाच् च ।</w:t>
      </w:r>
    </w:p>
    <w:p>
      <w:r>
        <w:rPr/>
        <w:t>किं चेदं पृच्छामः, तद् आनन्द-रूपं भवति न वा ? भवति चेत्, आयाता अस्य तत्-संज्ञा दुःख-प्रतियोगित्वं च, नेति चेत् अपुरुषार्थत्वम् । तस्मात्द् आनन्द-रूपं भवति । किन्तु न लोक-प्रसिद्धानन्द-रूपं तद् इत्य् एव वाच्यम् इति स्थिते त्व् अस्माकम् एव समीचीनः पन्थाः । एवं सत्यं ज्ञानम् अनन्तं [तै.उ. २.१.१] इत्य् अत्रापि सत्यत्वादि-धर्म-भेदस् तत्र विवेचनीयः । अत्राप्य् असत्य-जड-परिच्छिन्न-व्यावर्तम् अपि धर्म-विशेष एव ॥</w:t>
      </w:r>
    </w:p>
    <w:p>
      <w:r>
        <w:rPr>
          <w:color w:val="000000"/>
        </w:rPr>
        <w:t xml:space="preserve">यद्य् एवम् उच्यते, यथा—शौक्ल्यादिकस्य कार्ष्णादि-व्यावर्तनम् अपि तत्-पदार्थ-स्वरूपम् एव न धर्मान्तरं तथेति, तदा तद्-व्यावृत्ति-योग्यतास्तीत्य् अवश्यं मन्तव्यम् । योग्यता च—शक्तिर् एवेति “घट्ट-कुट्याम् एव प्रभातम्” । घट्ट-कुटी-प्रभात-न्यायः, घट्टो नदी-तीरादि-स्थानं, घाट इति भाषायां प्रसिद्धस् तत्र कुटी वणिग्-आदिभ्यो राज-ग्राह्य-भाग-ग्राहक-राज-भृत्य-निवासार्थ-स्थान-विशेषः । यथा घट्ट-कुटी-स्थेभ्यः कर-ग्राहिभ्यो भीत्या रात्रौ पलायितानां पथित्यतां वणिजां दूरे गत्वापि यथा भ्रान्ति-वशात् तत्र घट्ट-कुट्याम् एव प्रभातोदयस् तथा प्रकृतेऽपि । </w:t>
      </w:r>
    </w:p>
    <w:p>
      <w:r>
        <w:rPr/>
        <w:t>एवम् एवोक्तं श्री-रामानुज-शारीरक-भाष्ये (१।१।१)—</w:t>
      </w:r>
    </w:p>
    <w:p>
      <w:r>
        <w:rPr>
          <w:color w:val="008000"/>
        </w:rPr>
        <w:t xml:space="preserve">स-विशेषोऽप्य् अनुभूयमानोऽनुभवः केनचिद् युक्ताभासेन निर्विशेष इति निष्कृष्यमान-सत्तातिरेकिभिः स्वासाधरणैः स्वभाव-विशेषैः निष्क्रष्टव्य इति निष्कर्ष-हेतु-भूतैः सत्त्वातिरेकिभिः स्वासाधरणैः स्वभाव-विशेषैः स-विशेष एव अवतिष्ठते । अतः कश्चिद् विशेषैर् विशिष्टस्यैव वस्तुनोऽन्ये विशेषा निरस्यन्ते इति न क्वचिन् निर्विशेष-वस्तु-सिद्धिर् इति ॥ </w:t>
      </w:r>
    </w:p>
    <w:p>
      <w:r>
        <w:rPr>
          <w:color w:val="008000"/>
        </w:rPr>
        <w:t>तत्रैवान्यत्रोक्तं—सत्यं ज्ञानम् अनन्तं ब्रह्म [तै.उ. २.१.१] इत्य् अत्रापि सामानाधिकरण्यस्यानेक-विशेषण-विशिष्टैकार्थ्भिधान-व्युत्पत्त्या न निर्विशेष-वस्तु-सिद्धिः । प्रवृत्ति-निमित्त-भेदेनैकार्थ-वृत्तित्वं हि सामानाधिकरण्यम् । तत्र सत्य-ज्ञानादि-पद-मुख्यार्थैर् गुणैस् तत्-तद्-गुण-विरोध्य्-आकार-प्रत्यनीकाकारैर् वा एकस्मिन्न् एवार्थे पदानां प्रवृत्तौ निमित्त-भेदोऽवश्याश्रयणीयः । इयांश् च विशेषः—एकस्मिन् पक्षे पदानां मुख्यार्थता, अपरस्मिंश् च तेषां लक्षणा । न चाज्ञानादीनां प्रत्यनीकता वस्तु-स्वरूपम् एव । एकेनैव पदेन स्वरूपं प्रतिपन्नम् इति पदान्तर-प्रयोग-वैयर्थ्यात् । तथा सति सामानाधिकरण्यासिद्धिश् च, एकस्मिन् वस्तुनि वर्तमानानां पदानां निमित्त-भेदानाश्रयणात् । न चैकस्यैवार्थस्य विशेषण-भेदेन विशिष्टता-भेदाद् अनेकार्थत्वं पदानां सामानाधिकरण्य-विरोधि । एकस्यैव वस्तुन अनेक-विशेषण-विशिष्टता-प्रतिपादन-परत्वात् सामानाधिकरणस्य । भिन्न-प्रवृत्ति-निमित्तानां शब्दानाम् एकस्मिन्न् अर्थे वृत्तिः सामानाधिकरण्यम् इति हि शाब्दिकाः ।</w:t>
      </w:r>
    </w:p>
    <w:p>
      <w:r>
        <w:rPr>
          <w:color w:val="000000"/>
        </w:rPr>
        <w:t xml:space="preserve">तस्माद् एवम् एवात्र वक्तव्यम् । भिन्नत्वेनोपलभ्यमानाभ्याम् अपि विज्ञानानन्द-शब्दाभ्यां न तस्य द्व्य्-आत्मकता, किन्त्व् एकम् एव वस्तु स्वरूप-प्रकाश-वैशिष्ट्येन भिन्नतया निरूप्यते । केनापि ज्ञानम् इति केनापि त्व् आनन्दम् इति, यथा चन्द्र-चन्द्रिका-सन्दोह-शुक्लोऽयम् इति ज्योतिर् इदम् इति च । </w:t>
      </w:r>
    </w:p>
    <w:p>
      <w:r>
        <w:rPr>
          <w:color w:val="000000"/>
        </w:rPr>
        <w:t>न च सत्यत्वानन्दत्वाभ्यां तद्-भेदं भजते तयोस् तद्-धर्म-रूपत्वात्, यथा प्रचुरोऽयं प्रकाशश् चन्द्र इत्य् अत्र प्रचुरत्वेन चन्द्रमा इति । तथा स-विशेष-ब्रह्म-ज्ञानम् अविद्या-निवृत्तये उपदिश्यते । यथा—</w:t>
      </w:r>
    </w:p>
    <w:p>
      <w:r>
        <w:rPr>
          <w:color w:val="0000FF"/>
        </w:rPr>
        <w:t>वेदाहम् एतं पुरुषं महान्तम्</w:t>
      </w:r>
    </w:p>
    <w:p>
      <w:r>
        <w:rPr>
          <w:color w:val="0000FF"/>
        </w:rPr>
        <w:t>आदित्य-वर्णं तमसः परस्तात् ।</w:t>
      </w:r>
    </w:p>
    <w:p>
      <w:r>
        <w:rPr>
          <w:color w:val="0000FF"/>
        </w:rPr>
        <w:t>तम् एव विदित्वातिमृत्युम् एति</w:t>
      </w:r>
    </w:p>
    <w:p>
      <w:r>
        <w:rPr>
          <w:color w:val="0000FF"/>
        </w:rPr>
        <w:t>नान्यः पन्था विद्यतेऽयनाय ॥ [श्वे.उ. ३.८]</w:t>
      </w:r>
    </w:p>
    <w:p>
      <w:r>
        <w:rPr>
          <w:color w:val="0000FF"/>
        </w:rPr>
        <w:t>सर्वे निमेषा जज्ञिरे विद्युतः पुरुषादधि ।</w:t>
      </w:r>
    </w:p>
    <w:p>
      <w:r>
        <w:rPr>
          <w:color w:val="0000FF"/>
        </w:rPr>
        <w:t>न तस्यैशे कश्चन यस्य नाम महद् यशः ।</w:t>
      </w:r>
    </w:p>
    <w:p>
      <w:r>
        <w:rPr>
          <w:color w:val="0000FF"/>
        </w:rPr>
        <w:t>य एनं विदुर् अमृतास् ते भवन्ति ॥ [म.ना.उ. १.८]</w:t>
      </w:r>
    </w:p>
    <w:p>
      <w:r>
        <w:rPr/>
        <w:t xml:space="preserve">एवं सूत्र-कारम् अत एव तस्यानन्दैक-रूपतया प्रकाशेऽप्य् उदय-भेदा आनन्द-मयोऽभ्यासाद् इति दृश्यते, यथा हि आनन्द-मयोऽभ्यासात् [वे.सू. १.१.१२] इत्य् आदि-प्रकरणम् । तैत्तिरीयके—अन्न-मयं प्राण-मयं मनो-मयं विज्ञान-मयं च शिरः-पक्षादि-रूपकेणानुक्रम्याम्नायते । तस्माद् वा एतस्माद् विज्ञान-मयाद् अन्योऽन्तरान्ता आनन्द-मयः—तस्य प्रियम् एव, शिरो मोदो दक्षिणः पक्ष, मोदो दक्षिणः पक्षः, प्रमोद उत्तरः पक्षः । आनन्द आत्मा । ब्रह्म पुच्छं प्रतिष्ठा ॥ इति । </w:t>
      </w:r>
    </w:p>
    <w:p>
      <w:r>
        <w:rPr/>
        <w:t>तत्र संशयः—किम् इदम् आनन्द-मय-शब्देन परम् एव ब्रह्मोच्यते ? किं वान्न-मयादिवद् ब्रह्मणोऽर्थान्तरम् इति ? तत्र ब्रह्म पुच्छं प्रतिष्ठेति, ब्रह्म-शब्द-योग-बलेन पुच्छ-शब्द-व्यपदिष्टस्यैव ब्रह्मत्वे लब्ध इत्य् उच्यते—आनन्द-मयोऽभ्यासात् [वे.सू. १.१.१२] ब्रह्म-शब्दोऽत्राधिकार-लब्धः । स चानन्द-मय इति प्रथमान्त-पाठात् प्रथमान्त एव अनुस्मर्यते । आकाशस् तल्-लिङ्गात् [वे.सू. १.१.२३] इत्य् आदिवत् ।</w:t>
      </w:r>
    </w:p>
    <w:p>
      <w:r>
        <w:rPr>
          <w:color w:val="000000"/>
        </w:rPr>
        <w:t>ततश् चायम् अर्थः—आनन्दमय-सन्निधाने—सोऽकामयत बहु स्यां प्रजायेय [तै.उ. २.६.२] इति । तत्-प्रभृत्यन्ते चैतम् आनन्द-मयम् उपसङ्क्रामतीति । तथा चतुर्वेद-शिखायाम् अपि—स शिरः स दक्षिणः पक्षः, स उतंरः पक्षः, स आत्मा, स पुच्छः इति चाभ्यास श्रवणाद् आनन्द-मय आत्मैव पर-ब्रह्म । असन्न् एव स भवति [तै.उ. २.६.१] इत्य् आदिकं त्व् अर्थ-वादः प्रशंसा-वाक्यम् एव, नाभ्यास-वाक्यं श्लोक-शब्देनोक्तत्वात् प्रशंसा-गर्भत्वाच् च ।</w:t>
      </w:r>
    </w:p>
    <w:p>
      <w:r>
        <w:rPr>
          <w:color w:val="000000"/>
        </w:rPr>
        <w:t>पुच्छ एव ब्रह्म-शब्द-योगस् तु तत्रानन्दस्य सम्यग्-उदयोत्कर्ष-व्यञ्जकः । अतः प्रतिष्ठात्वं च, अतः पुच्छत्वोपरि सर्वोत्तरोदयित्वाद् एव रूप्यते । ततश् च तद् एव पुच्छं स एव प्रियादीनां निजोदय-विशेषाणाम् अवयवी सन्न् आनन्द-मय इत्य् आयातम् । किन्तु पुच्छ-संज्ञे तस्मिन् निर्विशेषतया आविर्भावाद् अवयवत्व-निरूपणम् ।</w:t>
      </w:r>
    </w:p>
    <w:p>
      <w:r>
        <w:rPr>
          <w:color w:val="000000"/>
        </w:rPr>
        <w:t>आनन्द-मये तु प्रियादिभिः स-विशेषतयैव प्रकटोपलम्भाद् अवयव्तिव-निरूपणम् इत्य् एव विशेषः । तस्माद् अनेनानन्द-मयाधिकरणेन पर-ब्रह्मण एव शुद्धोदय-विशेषत्वं साध्यं प्रियादिषु, तद्-व्यतिरिक्तत्वं तु अन्न-मयादिषु ।</w:t>
      </w:r>
    </w:p>
    <w:p>
      <w:r>
        <w:rPr>
          <w:color w:val="000000"/>
        </w:rPr>
        <w:t>न च प्रियादीनाम् इष्ट-पुत्र-दर्शनजादि-लक्षण-लौकिकानन्दत्वम् उचितम् । पारमार्थिक-पथारोहानुक्रम-प्रक्रियाया एव पूर्व-पूर्वात्मसूपक्रान्तत्वात् । यथा, तस्य यजुर् एव शिरः [तै.उ. २.३] इत्य् आदि ।</w:t>
      </w:r>
    </w:p>
    <w:p>
      <w:r>
        <w:rPr>
          <w:color w:val="000000"/>
        </w:rPr>
        <w:t>अत एवालौकिक-विशेषवत्त्वे सति तस्य, यतो वाचो निवर्तन्ते इत्य् आदि-महिमा च सङ्गतः स्यात् । अत्रानन्दस्यैकस्यैवोदयापचयोपचय-मात्र-विवक्षितत्वेन प्रियादि-भेदान् न विज्ञान-मयादिवत् पृथग् गुणत्वम् ॥</w:t>
      </w:r>
    </w:p>
    <w:p>
      <w:r>
        <w:rPr>
          <w:color w:val="000000"/>
        </w:rPr>
        <w:t xml:space="preserve">अत एव तृतीये अध्याये तृतीय-पादे सूत्र-कारैर् अपि, आनन्दादयः प्रधानस्य [वे.सू. ३.३.११] इत्य् अनेनानन्दादीनाम् एकत्रोक्तानाम् अपि सर्वत्रोपासनायां समाहृतिश् चिन्तिता । प्रियादीनां तु सा परिहृता । प्रिय-शिरस् त्व् आद्य-प्राप्तिर् उपचयापचयौ हि भेदे [वे.सू. ३.३.१२] इत्य् अनेन तत्रैकस्यैवान्नमयादि-क्रमोपासकस्य उपासना भूमिकारोह-स्थान-भेदे हि प्रियादि-शब्दस् तस्यैव आनन्द-मयस्य ब्रह्मणः उदयोपचयापचयौ विवक्षितौ । ततो नान्यत्रोपासनायां तेषाम् आनन्दामयः प्रधानस्य इति न्यायेन प्राप्तिर् इत्य् अर्थः । </w:t>
      </w:r>
    </w:p>
    <w:p>
      <w:r>
        <w:rPr>
          <w:color w:val="000000"/>
        </w:rPr>
        <w:t>ननु एतम् आनन्द-मयम् उपसङ्क्रामति इत्य् अस्याः श्रुतेः पर-ब्रह्म-विषयत्वं नास्ति, अन्न-मयादीनाम् उपसङ्क्रमितव्यानां प्रवाह-पतितत्वात् ? नैवं, तत्-प्रवाह-पतितत्वेऽपि सर्वान्तरत्वात् अरुन्धती-दर्शनवत् प्रतिपाद्य-रूपत्वम् एव प्रसज्येत । न चोपसङ्क्रमार्थत्वेन तस्य परत्वं प्रतिहन्यते, तद्-आविर्भाव-मात्रार्थत्वात्, यथा ब्रह्म-विद् आप्नोति परं [तै.उ. २.१.२] इति ।</w:t>
      </w:r>
    </w:p>
    <w:p>
      <w:r>
        <w:rPr>
          <w:color w:val="000000"/>
        </w:rPr>
        <w:t>किं च, उपसङ्क्रम-वचन एव विदुषा ब्रह्मत्व-प्राप्ति-फल-निर्देशात् तस्यान्यथात्वं न युज्यते । आनन्द-मयोपसङ्क्रम-निर्देशेनैव पुच्छ-प्रतिष्ठा-भूत-ब्रह्म-प्राप्तिर् निर्दिष्टेति चेत्, श्रुतिः कदर्थिता स्यात् ।</w:t>
      </w:r>
    </w:p>
    <w:p>
      <w:r>
        <w:rPr>
          <w:color w:val="000000"/>
        </w:rPr>
        <w:t xml:space="preserve">पुच्छ-वादिनाम् अपि पुच्छ-प्रवाह-पतितत्वेन ब्रह्मणोऽपि पूर्ववत् पुच्छत्वम् एवापतेत । तत्र यदि वचनान्तर-स्वारस्येनावयवता स्यात्, तर्हि इहापि पूर्व-दर्शितत्वेन भविष्यति । तथा, तस्यैष एव शारीर आत्मा यः पूर्वस्य तस्माद् वा एतस्मात् इत्य् अनेआत्मत्वेनोपक्रान्तस्यानन्द-मयस्यैव सर्वत्र शारीरत्वं प्रतिपद्यते । श्रुति-निर्दिष्ट-पृथिव्य्-आदि-लक्षण-शरीरान्तर्यामित्वापेक्षयेति शरीरत्व-श्रवणम् अपि न दोषाय । </w:t>
      </w:r>
    </w:p>
    <w:p>
      <w:r>
        <w:rPr>
          <w:color w:val="000000"/>
        </w:rPr>
        <w:t>यद् वानन्द-मयत्वेऽपि तस्यैव एव शारीर आत्मा इत्य् अनेन तस्याप्य् आत्मान्यः श्रूयते, तत् तु तस्यात्मान्तरं नास्तीति विवक्षया, शिला-पुत्रस्य तु शिला-पुत्र एव शरीरम् इतिवत् । यथान्येषाम् अन्न-मयस्य प्रसिद्ध-शारीरत्व-निषेधस् तु—नेतरोऽनुपपत्तेः [वे.सू. १.१.१७] इत्य्-आदौ स्वयम् एव सूत्र-कारैः करिष्यते ।</w:t>
      </w:r>
    </w:p>
    <w:p>
      <w:r>
        <w:rPr>
          <w:color w:val="000000"/>
        </w:rPr>
        <w:t>तस्माद् आनन्द-मय-शब्देन पर-ब्रह्मेवोच्यते । तथा सोऽकामयत [तै.उ.] इति, रसो वै सः [तै.उ. २.६.१] इति पुं-लिङ्गेनैव निर्देशाद् अपि स एव, न तु पुच्छम् । तत एतम् आनन्द-मयम् इत्य् अत्रान्तिम-वाक्ये च तन्-निर्देशः संवदते । तस्माद् वा एतस्माद् आत्मनः शब्दाकर्षेण तन्-निर्देश-गतिश् च विप्रकर्षातिशय एव पराहतः ।</w:t>
      </w:r>
    </w:p>
    <w:p>
      <w:r>
        <w:rPr>
          <w:color w:val="000000"/>
        </w:rPr>
        <w:t>किं च, सत्यं ज्ञानम् अनन्तं ब्रह्म इति यल् लक्षितं तद् एव तस्माद् वा एतस्माद् आत्मनः इत्य् अनेन निर्दिश्यते । तस्य च सर्वान्तरत्वेनात्मत्वं व्यञ्जयद् वाक्यं तं तम् अतिक्रम्य, अन्योऽन्तर आत्मानन्द-मयः [तै.आ. ५.२] इत्य् आनन्द-मय एवात्मत्वं समापयति । तत आत्मा शब्द-कर्षणेनापि स एवाद्यतः स्यात् । न चात्मत्वेनानिर्दिष्टं पुच्छम् इति ।</w:t>
      </w:r>
    </w:p>
    <w:p>
      <w:r>
        <w:rPr/>
        <w:t>एवं श्रुतिभिर् अपि पुरुष-विधोऽन्वयोऽत्र चरमोऽन्न-मयादिषु यः, सद्-असतः परं त्वम् अथ यद् एष्व् अवशेषम् ऋतं [भा.पु. १०.८७.१७] इत्य् अत्रान्न-मयादि-साहचर्यात् चरमोऽयम् इति पुंलिङ्ग-निर्देशाच् चानन्द-मय एव परं ब्रह्मेत्य् अङ्गीक्रियते ।</w:t>
      </w:r>
    </w:p>
    <w:p>
      <w:r>
        <w:rPr>
          <w:color w:val="000000"/>
        </w:rPr>
        <w:t>चतुर्वेद-शिखा तु स्पष्टम् एव व्याचष्टे स-शिर इत्य् आदिना । तस्माद् आनन्द-मय आत्मा पर-ब्रह्मैवेति स्थितम् ।</w:t>
      </w:r>
    </w:p>
    <w:p>
      <w:r>
        <w:rPr>
          <w:color w:val="000000"/>
        </w:rPr>
        <w:t>अथ तत्राप्य् आशङ्का सूत्रयति—विकार-शब्दान् नेति चेन् न प्राचुर्यात् [वे.सू. १.१.१३] । अत्र प्राचुर्य एव मयड्-विहितः, न विकार इत्य् अर्थः । तद् एक-वस्तुन्य् अपि प्राचुर्यं युज्यते । प्रचुर-प्रकाशो रविः इतिवत् प्राचुर्यं ह्य् अत्र प्रकाशस्य चन्द्राद्य्-अपेक्षया । ततश् च प्रकाशः प्राचुर्येण प्रस्तुतोऽत्रेति विवरुया प्रकाशमयो रविः इत्य् अपि स्यात् ।</w:t>
      </w:r>
    </w:p>
    <w:p>
      <w:r>
        <w:rPr>
          <w:color w:val="0000FF"/>
        </w:rPr>
        <w:t>तत् प्रकृत-वचने मयट् [पा. ५.४.२७] इति स्मृतेर् विषयत्वं दृश्यते इति । अत्रेति भेद-विवक्षा च प्रतिमायाः शरीरम् इतिवत्, प्रयुज्यते च—ब्रह्म-तेजो-मयं दिव्यम् इति श्री-हरि-वंशे । आत्मा ज्ञान-मयः शुद्धः इति ।</w:t>
      </w:r>
    </w:p>
    <w:p>
      <w:r>
        <w:rPr>
          <w:color w:val="000000"/>
        </w:rPr>
        <w:t>तद् एतत् विवृतं श्री-रामानुज-श्री-पादैः—</w:t>
      </w:r>
    </w:p>
    <w:p>
      <w:r>
        <w:rPr>
          <w:color w:val="008000"/>
        </w:rPr>
        <w:t>तत्-प्रचुरत्वं हि तत्-प्रभूतत्वं तच् चेतरस्य सत्तां नावगमयति, अपि तु तस्याल्पत्वं निवरयति । इतर-सद्-भावासद्-भावौ तु प्रमाणान्तरावसेयौ । इह च प्रमाणान्तरेण तद्-अभावोऽवगम्यते । अपहत-पाप्मा [छा.उ. ८.१.५] इत्य् आदिना तावद् एव वक्तव्यम् ।</w:t>
      </w:r>
    </w:p>
    <w:p>
      <w:r>
        <w:rPr>
          <w:color w:val="008000"/>
        </w:rPr>
        <w:t>ब्रह्मानन्दस्य प्रभूतत्वम् अन्यानन्दस्याल्पत्वम् अपेक्षत इति । उच्यते च तत्—स एको मानुष आनन्दः [तै.आ. ८] इत्य् आदिना जीवानन्दापेक्षया ब्रह्मानन्दो निरतिशय-दशापन्नः प्रस्तुत इतीति ॥</w:t>
      </w:r>
    </w:p>
    <w:p>
      <w:r>
        <w:rPr/>
        <w:t xml:space="preserve">अत एवानन्द-मयं प्रस्तुत्य—रसो वै सः, रसं ह्य् एवायं लब्ध्वानन्दी भवति । को ह्य् एवान्यात्, कः प्राण्यात् यद् एष आकाश आनन्दो न स्यात् । एष ह्य् एवानन्दयति [तै.उ. २.७], सैषानन्दस्य मीमांसा भवति [तै.उ. २.८] एतम् आनन्दमयम् उपसङ्क्रामयति, आनन्दं ब्रह्मणो विद्वान् न बिभेति कुतश्चन [तै.उ. २.९] इत्य् आनन्दानन्द-मययोर् एकार्थता-विन्यासेनाभ्यासो दृश्यते । </w:t>
      </w:r>
    </w:p>
    <w:p>
      <w:r>
        <w:rPr>
          <w:color w:val="0000FF"/>
        </w:rPr>
        <w:t xml:space="preserve">आनन्दो ब्रह्मेति व्यजानात् [तै.उ. ३.६] इत्य् आदिवत् तत्त्वम् एव स्फुटम् अभ्यस्यति । तद् एक-स्वरूपेऽप्य् आनन्द-मये प्रियादि-भेदश् च प्रातस्त्य-साङ्गवीय-माध्याह्निक-भेदवद् भावानुप्रकाशे । </w:t>
      </w:r>
    </w:p>
    <w:p>
      <w:r>
        <w:rPr>
          <w:color w:val="000000"/>
        </w:rPr>
        <w:t>अत एवैतस्मिन्न् आनन्द-मये वस्त्व् अन्तराभाव-व्वक्षयैवोक्तम्—यदा ह्य् एवैष एतस्मिन्न् उदरम् अन्तरं कुरुते । अथ तस्य भयं भवति [तै.उ. २.६] इति । किं वा, यदा ह्य् एवैष एतस्मिन्न् अदृश्येऽनात्म्येऽनिरुक्तेऽनिलयनेऽभयं प्रतिष्ठां विन्दते । अथ सोऽभयं गतो भवति [तै.उ. २.६] इति पूर्वोक्तेः सर्वथा तन्-निष्ठैव कर्तव्या । तत्र व्यवधान-कर्तुर् भयं भवतीत्य् अर्थः । तद् उक्तं श्री-पराशरेण—</w:t>
      </w:r>
    </w:p>
    <w:p>
      <w:r>
        <w:rPr>
          <w:color w:val="0000FF"/>
        </w:rPr>
        <w:t>सा हानिस् तन् महच् छिद्रं स मोहः स च विभ्रमः ।</w:t>
      </w:r>
    </w:p>
    <w:p>
      <w:r>
        <w:rPr>
          <w:color w:val="0000FF"/>
        </w:rPr>
        <w:t>यन्-मुहूर्तं क्षणं वापि वासुदेवो न चिन्त्यते ॥ इति ।</w:t>
      </w:r>
    </w:p>
    <w:p>
      <w:r>
        <w:rPr/>
        <w:t xml:space="preserve">तस्मात् प्रभूतानन्द एवानन्द-मयः । अथवा अत्रानन्द-मय-शब्देन प्रियादिषु य आत्मा प्रोच्यते, स एव गृह्यते । ततश् च तस्य प्रियादिभ्यो भेद-विवक्षया चात्मतया च तत्-प्राचुर्यम् अन्न-मय-योग्य इतिवद् एव सङ्गृह्यते, अभेद-विवक्षया । </w:t>
      </w:r>
    </w:p>
    <w:p>
      <w:r>
        <w:rPr/>
        <w:t xml:space="preserve">ननु विकारार्थ-मयट् प्रवाहान्तः-पतितत्वाद् अकस्माद् अर्ध-जरतीवत् प्राचूर्यार्थो न युज्यते ? नैवं, पूर्वोदाहृताभ्यास-बलात् युज्यत एव । </w:t>
      </w:r>
    </w:p>
    <w:p>
      <w:r>
        <w:rPr/>
        <w:t>प्रवाह-प्रवेशे तु ब्रह्म-पुच्छम् इत्य् अत्र पुच्छ-शब्दोऽपि दुष्येद् इत्य् अवोचामः—किं वान्नमयादिष्व् अपि न सर्वत्र विकारार्थताधिगम्यते । तन्-मतेऽपि प्राण-मय एव त्यक्तत्वात् । तत्र हि प्राणापानादिषु प्राण-वृत्तेः प्राचुर्याद् एव मयट् । पृथिवी पुच्छं प्रतिष्ठा [तै.उ. २.२.१] इत्य् अत्र च पृथिव्य्-अभिमानि-देवतायां प्राण-विकारत्वाभावः ।</w:t>
      </w:r>
    </w:p>
    <w:p>
      <w:r>
        <w:rPr/>
        <w:t>स्व-मते त्व् अन्न-रस-मयस्यापि प्राचुर्यार्थता । अन्नो रसो ह्य् अन्न-विकारस् तद्-उपलक्षितत्वेनान्येऽपि तद्-विकारो लभ्यते । स च जलादि-विकार-प्रचुर इति, न । द्व्यचश् छन्दसि [पा. ४.३.१५०] इति छन्दसि बह्वचो विकारार्थे मयट्-निषेधात् ।</w:t>
      </w:r>
    </w:p>
    <w:p>
      <w:r>
        <w:rPr/>
        <w:t>किं च, आनन्द-शब्देन तत्र शुद्ध-ब्रह्मैव मतं तस्य च विकारो न सम्भवति । तस्मान् न विकारार्थता-प्राप्तिः । हेत्व्-अन्तरेण सूत्रयति—तद्-धेतु-व्यपदेशाच् च [वे.सू. १.१.१५] इति । इतश् च प्राचुर्यार्थे मयट्, न तु विकारार्थे । यस्माद् आनन्द-हेतुत्वं तस्यैवोपदिशति श्रुतिः—एष ह्य् एवानन्दयति [तै.उ. २.७] इति आनन्दयतीत्य् अर्थः । यथा, लोके प्रचुर-प्रकाश-लक्षणः सूर्यादिर् एव सर्वं प्रकाशयति, न तुच्छ-प्रकाश-लक्षण-क्षुद्र-तारकादिः ।</w:t>
      </w:r>
    </w:p>
    <w:p>
      <w:r>
        <w:rPr/>
        <w:t>न च प्रकाश-विकार-प्रचुरोऽपि जलादिः । तथा सर्वतोऽपि प्रचुरानन्द-लक्षणं ब्रह्मैव सर्वम् आनन्दयेत् । अनेन हेतु-व्यपदेशेन प्राचुर्यस्य स्वरूपातिशय-परत्वेन व्यज्यते । प्रकाश-युक्तेन च रत्नादिना यत्-प्रकाशनम्, तद् अपि तत्र-स्थितेन प्रकाशेनैव भवति, न तु पार्थिवांशेन । तस्माद् आनन्द एवानन्दयति, तद् एतत् व्यञ्जितम् एव-कारेण । श्रुत्या—एष ह्य् एव [तै.उ. २.६] इति ।</w:t>
      </w:r>
    </w:p>
    <w:p>
      <w:r>
        <w:rPr/>
        <w:t>ननु पुच्छे ब्रह्म-शब्द-संयोगात् तस्य ब्रह्मेति संज्ञा युक्ता । कथं नामानन्द-मयस्य तत्-संज्ञा ? तत्रापि सूत्रयति—मान्त्र-वर्णिकम् एव च गीयते [वे.सू. १.१.१५] इति । सत्यं ज्ञानम् अनन्तं ब्रह्म [तै.उ. २.१] इति मन्त्र-वर्णोदितं ब्रह्मैवान्न-मयादित्वेन गीयते तद्-अधिकार-पतितत्वात् ।</w:t>
      </w:r>
    </w:p>
    <w:p>
      <w:r>
        <w:rPr>
          <w:color w:val="000000"/>
        </w:rPr>
        <w:t>तथा हि, ब्रह्म-विद् आप्नोति परम् इति जीवस्य प्राप्यतया ब्रह्म निर्दिष्टम् । तद् एषाभ्युक्ता इति तद् ब्रह्माभिमुखीकृत्य प्रतिपाद्यतया परिगृह्य ऋग् एषा अधोतृभिर् उक्तेत्य् अर्थः । तस्य च तस्माद् वा एतस्माद् आत्मनः [तै.आ. ५] इत्य् अत्रात्म-शब्देनापि निर्दिष्टस्य ब्रह्मण आत्म-तात्पर्यावसानम् आनन्द-मय एव दर्शितम् । तत्रैवान्तरतमत्व-समाप्तेः । तस्मात् तत्रैव तात्पर्य-वसानात् तद्-आनन्द-विशेषोपलब्धि-युतोदयस्यानन्द-मयस्य पर-ब्रह्मत्वं तेन मन्त्रेण सिध्यति ।</w:t>
      </w:r>
    </w:p>
    <w:p>
      <w:r>
        <w:rPr/>
        <w:t>आनन्दस्यापि ज्ञानाकारत्वात् तस्य चानन्तत्वादिभिर् मिश्रत्वेऽपि तद्-रूपत्वान् नार्थ-भेदश् च । श्रुतिश् च—प्रज्ञान-घन एवानन्द-मयः [म.उ. ५] इति । तद् एव च ब्रह्मत्वं तत्-तद्-विशेषोपलब्धि-रहितोदये पुच्छेऽपि प्रियादिभ्योऽधिकत्व-विवक्षया ब्रह्म-पुच्छं प्रतिष्ठेत्य् अनेन पुनर् व्यपदिश्यते, न तु तस्यैव प्रधानत्वेन । अत एव—</w:t>
      </w:r>
    </w:p>
    <w:p>
      <w:r>
        <w:rPr>
          <w:color w:val="0000FF"/>
        </w:rPr>
        <w:t xml:space="preserve">असन्न् एव स भवति असद् ब्रह्मेति वेद चेत् । </w:t>
      </w:r>
    </w:p>
    <w:p>
      <w:r>
        <w:rPr>
          <w:color w:val="0000FF"/>
        </w:rPr>
        <w:t xml:space="preserve">अस्ति ब्रह्मेति चेद् वेद सन्तम् एनं ततो विदुः ॥ इति । </w:t>
      </w:r>
    </w:p>
    <w:p>
      <w:r>
        <w:rPr>
          <w:color w:val="000000"/>
        </w:rPr>
        <w:t xml:space="preserve">इत्य् एष श्लोकोऽप्य् आनन्द-मय-पर एव स-विशेषस्यैव मुख्यत्वात् मुख्य एव सम्प्रत्ययाच् च । न चास्मिन् वाक्येऽपि निर्विशेषं प्रतिपाद्यते—अस्तीति सत्ता समवायितया निर्देशात् । </w:t>
      </w:r>
    </w:p>
    <w:p>
      <w:r>
        <w:rPr>
          <w:color w:val="000000"/>
        </w:rPr>
        <w:t>यद्य् एवं मन्यते—प्रकाश-मात्रत्वम् एव हि चिद्-आत्मनः सत्ता, नान्येति । तथापि स-विशेषत्व एव पर्यवस्यति । किं चेदं पुच्छं प्रतिष्ठा इत्य् आदिकम् उक्त्वा तत्र तत्रोदाहृताः, अन्नाद् वै प्रजाः प्रजायन्ते इत्य् आदयः श्लोकाः, यथा न पुच्छ-मात्र-परा अपि त्व् अन्न-मयादि-पराः । एवम् अन्नम् अप्य् आनन्द-मय-परत्वेनैव श्लिष्यते ।</w:t>
      </w:r>
    </w:p>
    <w:p>
      <w:r>
        <w:rPr>
          <w:color w:val="000000"/>
        </w:rPr>
        <w:t>एवं नेतरोऽनुपपत्तेः [वे.सू. १.१.१६] इत्य् आदि-सूत्राण्य् अपि आनन्द-मयस्य जीवत्व-निषेध-पराणीति । तस्य पर-ब्रह्मत्वम् एव तैः साध्यते इत्य् अलम् अतिविस्तरेण ॥</w:t>
      </w:r>
    </w:p>
    <w:p>
      <w:r>
        <w:rPr>
          <w:color w:val="000000"/>
        </w:rPr>
        <w:t>यदि च सूत्र-कारस्य वेदान्तार्थानभिज्ञतां निगूढम् अभिप्रायता तत्-प्रमाद-मार्जन-स्व-चातुरी-व्यङ्ग-भङ्ग्या तद्-आनन्द-मय-सूत्रम् एवं व्याख्येयम्—आनन्द-मय इत्य् अत्र ब्रह्म पुच्छं प्रतिष्ठा इति स्व-प्रधानम् एव ब्रह्मोपदिश्यत इति । तथा विकार-सूत्रे च विकार-शब्देनावयवः, प्राचुर्य-शब्देन, सादृश्यं व्याख्येयम् । तदा सूत्र-कारस्याशाब्दिकतैव च प्रसज्येत, तत्-तच्-छब्दादिभिस् तत्-तद्-अर्थानभिधानात् । मयट्-प्रत्यय-विकार-प्राचुर्य-शब्दानाम् अनन्तर-निर्दिष्टानाम् अन्यार्थत्वं न वा बालकस्यापि हृदयम् आरोहति ।</w:t>
      </w:r>
    </w:p>
    <w:p>
      <w:r>
        <w:rPr>
          <w:color w:val="000000"/>
        </w:rPr>
        <w:t>उक्तं तु स्कान्दे वायव्ये च—</w:t>
      </w:r>
    </w:p>
    <w:p>
      <w:r>
        <w:rPr>
          <w:color w:val="0000FF"/>
        </w:rPr>
        <w:t>अल्पाक्षरम् असन्दिग्धं सारवद् विश्वतोमुखम् ।</w:t>
      </w:r>
    </w:p>
    <w:p>
      <w:r>
        <w:rPr>
          <w:color w:val="0000FF"/>
        </w:rPr>
        <w:t>अस्तोभम् अनवद्यं च सूत्रं सूत्र-विदो विदुः ॥ इति ।</w:t>
      </w:r>
    </w:p>
    <w:p>
      <w:r>
        <w:rPr/>
        <w:t>किं च, प्रथम-सूत्रार्थे प्रिय-शिरस् त्व् आद्य प्राप्तिर् इति च व्यर्थम् एव स्यात् । पुरैवैषां लौकिकत्वेनैव निर्धारणात्, न तु विज्ञानादिवद् ब्रह्मत्वेन । तस्माद् आनन्द-मयस्यैव पर-ब्रह्मत्वे सति प्रियादयस् तद्-विशेषा इत्य् अस्यैव स्वरूप-प्रकाश-वैशिष्ट्यम् ।</w:t>
      </w:r>
    </w:p>
    <w:p>
      <w:r>
        <w:rPr/>
        <w:t>ततश् च पूर्ववत् स्व-गतैक-देशानङ्गीकृतेर् एक-देशोदय-विरोधाद् अस्त्य् एव—स्वांश-वैशिष्ट्यम् ।</w:t>
      </w:r>
    </w:p>
    <w:p>
      <w:r>
        <w:rPr>
          <w:color w:val="0000FF"/>
        </w:rPr>
        <w:t>एतस्यैवानन्दस्यान्यानि भूतानि मात्राम् उपजीवन्ति [तै.आ. ३.३.३२] इति श्रुतिश् च तथैवाह—निरवयव-शब्द-व्याक्पश् च प्राकृतावय्व-राहित्यादिना परिहृतः । इत्थम् एव तस्य निरुपाधेर् एव स्वत आनन्द-प्रकाशानन्त्यं व्यञ्जयन् सन्दोह-शब्दम् आहैकादशे श्री-दत्तात्रेयः—केवलानुभवानन्द-सन्दोहो निरुपाधिकः [भा.पु. ११.९.१८] इति । अत एवाप्राकृतावयवत्वेन तस्यानश्वरत्वं च युक्तम् ।</w:t>
      </w:r>
    </w:p>
    <w:p>
      <w:r>
        <w:rPr>
          <w:color w:val="000000"/>
        </w:rPr>
        <w:t>तथा जन्माद्य् अस्य [वे.सू. १.१.२] इत्य्-आदेः, श्रुतत्वाच् च [वे.सू. १.१.१२] इत्य्-अन्तस्य ग्रन्थस्य तात्पर्यं तथैवं व्याख्यम् ।</w:t>
      </w:r>
    </w:p>
    <w:p>
      <w:r>
        <w:rPr>
          <w:color w:val="000000"/>
        </w:rPr>
        <w:t>श्री-रामानुज-शारीरक-भाष्ये, यथा—</w:t>
      </w:r>
    </w:p>
    <w:p>
      <w:r>
        <w:rPr>
          <w:color w:val="008000"/>
        </w:rPr>
        <w:t>अत एव निर्विशेष-चिन्-मात्र-ब्रह्म-वादोऽपि सूत्र-कारेणाभिः श्रुतिभिर् निरस्तो वेदितव्यः । पारमार्थिक-मुख्येक्षणादि-गुण-योगि-जिज्ञास्यं ब्रह्मेति, गौणश् चेन् नात्म-शब्दात् [वे.सू. १.१.६] इत्य् आदौ स्थापनात् निर्विशेष-वादे हि साक्षित्वम् अप्य् अपारमार्थिकम् । वेदान्त-वेद्यं ब्रह्म च जिज्ञास्यतया प्रतिज्ञातम् । तच् च चेतनम् इति, ईक्षतेर् नाशब्दं [वे.सू. १.१.५] इत्य् आदिभिः सूत्रैः प्रतिपाद्यते । चेतनत्वं नाम चैतन्य-गुण-योगः । अत ईक्षण-गुण-विरहिणः, प्रधान-तुल्यत्वम् एव ॥ [श्री-भाष्यं १.१.२] इति ।</w:t>
      </w:r>
    </w:p>
    <w:p>
      <w:r>
        <w:rPr/>
        <w:t>तद्-वादे दोष एव प्रत्यावर्तत इति किं बहुना, न स्थानतोऽपि परस्योभय-लिङ्गं सर्वत्र हि [वे.सू. ३.२.११] इत्य् अधिकरणे सर्वेषाम् एव वाक्यानां स-विशेष-परत्वम् एव दर्शितम् अस्ति । तथा हि तद्-अर्थः—सर्व-कर्मा सर्व-कामः सर्व-गन्धः सर्व-रसः [छा.उ. ३.१४.३] इत्य्-एवम्-आदिकं परस्य ब्रह्मणः स-विशेषत्व-चिह्नम् । अस्थूलम् अनण्व्-अह्रसम् अदीर्घं [बृ.आ.उ. ३.८.८] इत्य्-एवम्-आदिकं निर्विशेषत्व-चिह्नम् । तद् एतद् उभयं चिह्नं परमस्य न सम्भवति, विरोधात् ।</w:t>
      </w:r>
    </w:p>
    <w:p>
      <w:r>
        <w:rPr>
          <w:color w:val="000000"/>
        </w:rPr>
        <w:t>नापि स्थानम् उपाधिम् अङ्गीकृत्य तत्-सम्भावनीयम् । उपाधि-योगेन स-विशेषत्वं स्वतो निर्विशेषत्वम् एवेति, हि यस्मात्, सर्वत्रैवोपाधि-सम्बन्धे च तस्य स-विशेषत्वम् एवोपलभ्यते । तत्रोपाधि-सम्बन्धे तावद् उभयथापि स-विशेषत्वम् । तेनोपाधिना तत्रैव स्वरूप-शक्ति-प्रकाशनेन च यदि तत्र स्वरूप-शक्तिर् न स्यात्, तदा जडस्य तयोपाधेः प्रवृत्त्य्-आदिकम् अपि न स्यात् । न च स उपाधिर् आगन्तुकः ।</w:t>
      </w:r>
    </w:p>
    <w:p>
      <w:r>
        <w:rPr>
          <w:color w:val="0000FF"/>
        </w:rPr>
        <w:t>सद् एव सौम्येदम् अग्र आसीत् [छा.उ. ६.२.१] इत्य् अत्रेदं-शब्देन तस्यापि सत्ता तादात्म्येनाग्रे स्थितेर् आम्नातत्वात्, न च तद्-उपाधि-दोषेण तल्-लिप्तम् । तस्मिन् सतापि तेन तद्-अस्पर्शात् । अपहत-पाप्मा [छा.उ. ८.१.५] इत्य्-आदि-श्रुतेः । तद्-अनन्तरम् एक-विज्ञानेन सर्व-विज्ञान-प्रतिज्ञा च स-विशेषत्वम् एव बोधयति ।</w:t>
      </w:r>
    </w:p>
    <w:p>
      <w:r>
        <w:rPr>
          <w:color w:val="000000"/>
        </w:rPr>
        <w:t>एवं जगद्-उपादानत्वादि-वाक्यं जगज्-जीव-तादात्म्य-वाक्यं च । अत्र निर्विशेषत्वे—सद् एव सोम्येदं [छा.उ. ६.२.१] इत्य् उपक्रम-विरोधः । तद्-अविरोधस् तु सद्-इदमोर् इव तयोस् तादात्म्येनैव सामानाधिकरणाद् भवति । तथा च, स-विशेषत्वे एव सामानाधिकरणम् । तथाग्रे परमात्म-सन्दर्भाख्ये तृतीय-सन्दर्भे वक्ष्यामः ।</w:t>
      </w:r>
    </w:p>
    <w:p>
      <w:r>
        <w:rPr>
          <w:color w:val="0000FF"/>
        </w:rPr>
        <w:t xml:space="preserve">सद् एवेदम् इत्य् उपक्रम-विरोधाद् एव च निरुपाधिवत् प्रतीयमाने, एकम् एवाद्वितीयं ब्रह्म [छा.उ. ६.२.२] इत्य् अत्रापि नेदं-शब्द-वाच्यस्याभावं बोधयति । किं तर्हि इदं-शब्द-वाच्यस्यापि तच्-छक्तित्वम् एव बोधयति । तत्रैकम् इत्य् अनेन जगद्-उपादानस्य ब्रह्मणः एकत्वम् एव, न तु परमाणुवद् बाहुल्यम् । </w:t>
      </w:r>
    </w:p>
    <w:p>
      <w:r>
        <w:rPr>
          <w:color w:val="0000FF"/>
        </w:rPr>
        <w:t>अद्वितीयम् इत्य् अनेन तस्य स्व-शक्त्य्-एक-सहायत्वं, न तु कुलालवन् मृत्तिकादि-लक्षण-वस्त्व्-अन्तर-साहाय्यम् इति गम्यते । एव-कारोऽत्रासम्भावना-निवृत्त्य्-अर्थः । तस्याव्यक्तस्य तच्-छक्तित्वेऽप्य् उपाधित्व-प्रत्ययो बहिरङ्गत्वाद् एवेति ज्ञेयम् । तथोपाधि-प्रतिषेध-वाक्ये—अथ परा यया तद्-अक्षरम् अधिगम्यते, यत् तद् दृश्यम् अग्राह्यं [मु.उ. १.१.५] इत्य् आदौ, प्राकृत-हेय-गुणान् प्रतिषिध्य नित्यत्व-विभुत्वादि-कल्याण-गुण-योगो ब्रह्मणः प्रतिपाद्यते—नित्यं विभुं सर्व-गतं [मु.उ. १.१.६] इत्य् आदिना । एवं निर्गुणं निरञ्जनम् इत्य्-आदीनाम् अपि प्राकृत-हेय-गुण-विषय-निषेध-परत्वम् एव । सर्वतो-निषेधे स्वाभ्युपगताः सिसाधयिषिता नित्यतादयश् च निषिद्धाः स्युः । ज्ञान-मात्र-स्वरूप-वादिन्योऽपि ब्रह्मणो ज्ञान-स्वरूपताम् अभिदधति । तथापि तत्-स्वरूपत्व एव तस्य ज्ञातृत्वम् अस्तीति न निर्विशेषत्वं तत्-तत्-प्रतिपादितम् । एवम् आनन्दो ब्रह्मेत्य् अत्रापि ज्ञेयम् ।</w:t>
      </w:r>
    </w:p>
    <w:p>
      <w:r>
        <w:rPr>
          <w:color w:val="000000"/>
        </w:rPr>
        <w:t xml:space="preserve">किं च, तत्र तत्र ब्रह्म-शब्देनैव स-विशेषत्वं स्पष्टी-कृतं, बृंहणार्थत्वात् । अत एव ःअं ब्रह्मणो विद्वान् [तै.उ. २.४.१] इत्य् आदौ भेद-निर्देशश् च । यतो वाचो निवर्तन्ते [तै.उ. २.६] इत्य् आदि-वाक्यं चालौकिकत्वाद् आनन्त्याच् च सङ्गच्छते । अत एव ब्रह्म ते ब्रुवाणि, ब्रह्म-विद् आप्नोति परम् इति न विरुध्यते । </w:t>
      </w:r>
    </w:p>
    <w:p>
      <w:r>
        <w:rPr>
          <w:color w:val="0000FF"/>
        </w:rPr>
        <w:t xml:space="preserve">यत्र हि द्वैतम् इव भवति, तद्-इतर इतरं पश्यति, यत्र त्व् अस्य सर्वम् आत्मैवाभूत्, तत् केन कं पश्येत् इत्य् आदौ, नेह नानास्ति किञ्चन, मृत्योः स मृत्युम् आप्नोति य इह नानेव पश्यति इत्य् आदौ च जीव-माययोस् तच्-छक्तितया कृत्स्नस्य जगतो ब्रह्म-कार्यतया सर्वेषां तद्-अन्तर्यामिकतया च तद्-आत्मकत्वेनैक्यात् । तत्-प्रत्यानीक-नानात्वं प्रतिषिध्यते । न तत् सर्वथा अस्य सर्वम् इति स्वरूप-भेदाङ्गीकारात् । बहु स्यां प्रजायेय [तै.उ. २.६.१] इति निर्विकारस्यैव सतोऽचिन्त्याशक्त्या कार्य-भाव-भेदाङ्गीकाराच् च । प्रत्यक्षादि-सकल-प्रमाणान् अवगतं ब्रह्मणो नानात्वं प्रतिपाद्य तद् एव प्रतिषेध-वाक्येन बाध्यत इत्य् उपहास्यम् इदम् । [श्री-भाष्य १.१.१] </w:t>
      </w:r>
    </w:p>
    <w:p>
      <w:r>
        <w:rPr>
          <w:color w:val="0000FF"/>
        </w:rPr>
        <w:t xml:space="preserve">नेह इत्य् आदौ । इह ब्रह्मणि यत् किञ्चनास्ति, तन् नाना नास्ति, किन्तु स्वरूपात्मकेवेत्य् अर्थः, नाना-शब्द-वैयर्थ्यात् । </w:t>
      </w:r>
    </w:p>
    <w:p>
      <w:r>
        <w:rPr>
          <w:color w:val="0000FF"/>
        </w:rPr>
        <w:t xml:space="preserve">यत्र नान्यत् पश्यति, नान्यच् छृणोति, नान्यद् विजानाति स भूमा । अथ यत्रान्यत् पश्यति, अन्यच् छृणोति, अन्यद् विजानाति, तद् अल्पम् । यो वै भूमा, तद् अमृतं [छा.उ. ७.२४.१], अथ यद् अल्पं तन् मर्त्यम् इत्य् आदौ च । अयम् अर्थः—नान्यं पश्य्तीति तन्-मात्र-दर्शनाद् अवगम्यते रूपवत्त्वम्, तथा नान्यच् छृणोतीति शब्दवत्त्वं च तस्य दर्शितम् । एतद् अप्य् उपलक्षणं, स्पर्शादिमत्त्वं च ज्ञेयम् । सर्व-गन्धः सर्व-रसः [छा.उ. ३.१४.४] इत्य्-आदि-श्रुतेः । एवं बहिर्-इन्द्रियेषु स्फूर्तिर् दर्शिता । नान्यद् विजानातीति तथैवान्तःकरणेषु स्फुरतीत्य् आह—तत्रान्य-दर्शनादि-निषेधस् तस्यानन्त-विवक्षया, कृत्स्नस्य जगतोऽपि तद्-विभूत्य्-अन्तर्गतत्व-विवक्षया च, शुद्धे चित्ते जगतोऽपि तद्-विभूति-रूपत्वेन यथार्थायां स्फूर्तौ न दुःखदत्वम् । तद् उक्तं—मया सन्तुष्ट-मनसः सर्वाः सुख-मया दिशः इति । </w:t>
      </w:r>
    </w:p>
    <w:p>
      <w:r>
        <w:rPr>
          <w:color w:val="000000"/>
        </w:rPr>
        <w:t xml:space="preserve">तथैव वाक्य-शेषः— स वा एष एवं पश्यन्न् एवं मन्वान एवं विजानन्न् आत्म-रतिर् आत्म-क्रीड आत्म-मिथुन आत्मानन्दः, स स्वराड् भवति तस्य सर्वेषु लोकेषु काम-चारो भवति । अथ येऽन्यथातो विदुर् अन्य-राजानस् ते क्षय्य-लोका भवन्ति तेषां सर्वेषु लोकेष्व् अकाम-चारो भवति [छा.उ. ७.२५.२] इति । तस्माद् अत्रापि स-विशेषम् एव प्रतिपाद्यते । एवम् अन्यत्राप्य् उन्नेयम् । तस्मात् साध्व् एव व्याख्यम्—न स्थानतोऽपि [वे.सू. ३.२.११] इति । न च स-विशेषं ब्रह्म निर्विशेष-ब्रह्मणो भिन्नम् इति वक्तव्यं प्रतिशाखम् एकम् एव ब्रह्म सर्वत्र गीयत इति । </w:t>
      </w:r>
    </w:p>
    <w:p>
      <w:r>
        <w:rPr>
          <w:color w:val="0000FF"/>
        </w:rPr>
        <w:t xml:space="preserve">सर्वे वेदा यत्-पदम् आमनन्ति [क.उ. १.२.१५] इति श्रुतेः । तद् एतद् अप्य् आह—न भेदाद् इति चेन्, न, प्रत्येकम् अतद्-वचनात् [वे.सू. ३.२.१२] । अत एव, एकम् एवाद्वितीयं ब्रह्म इत्य् एके पठन्ति । तद् एतद् अप्य् आह—अपि चैवम् एके [वे.सू. ३.२.१३] इति । </w:t>
      </w:r>
    </w:p>
    <w:p>
      <w:r>
        <w:rPr>
          <w:color w:val="000000"/>
        </w:rPr>
        <w:t>न च,</w:t>
      </w:r>
    </w:p>
    <w:p>
      <w:r>
        <w:rPr>
          <w:color w:val="0000FF"/>
        </w:rPr>
        <w:t>श्रुतिः प्रत्यक्षम् ऐतिह्यम् अनुमानं चतुष्टयम् ।</w:t>
      </w:r>
    </w:p>
    <w:p>
      <w:r>
        <w:rPr>
          <w:color w:val="0000FF"/>
        </w:rPr>
        <w:t xml:space="preserve">प्रमाणेष्व् अनवस्थानाद् विकल्पात् स विरज्यते ॥ [भा.पु. ११.१९.१७] </w:t>
      </w:r>
    </w:p>
    <w:p>
      <w:r>
        <w:rPr/>
        <w:t>इत्य् अत्र श्री-भागवत एव भेद-मात्रं श्रुत्य्-असम्मतम् इत्य् उच्यत इति वाच्यम् । विकल्प-शब्दस्य संशयार्थत्वात् तत्र विरागश् च वस्तु-निष्ठापेक्षयेति मूल एव वक्ष्यते । तद् एवं स्वगत-भेदे त्व् अपरिहार्ये स्वर्ण-रत्नादि-घटितैक-कुण्डलवद् वस्त्व्-अन्तर-प्रवेशेनैव स प्रतिषेध्यत इति स्थितम् ।</w:t>
      </w:r>
    </w:p>
    <w:p>
      <w:r>
        <w:rPr/>
        <w:t xml:space="preserve">त्वत्-स्वरूप-वस्त्व्-अन्तराणां च तच्-छक्ति-रूपत्वान् न तैः सजातीयोऽपि भेदः । न चाव्यक्त-गत-जाड्य-दुःखादिभिर् विजातीयो भेदः, अव्यक्तस्यापि तच्-छक्ति-रूपत्वात् । </w:t>
      </w:r>
    </w:p>
    <w:p>
      <w:r>
        <w:rPr/>
        <w:t xml:space="preserve">अथवा नैयायिकानां ज्योतिर् अभाव एव यथा तमः, तथाङ्गीकृत्य तादृश-चिन्तानुभाव-माया-कृत-चिद्-आनन्द-शक्ति-तिरोभाव-लक्षणाभाव-मात्र-शरीरत्वेन निर्णेतव्यत्वाद् इति । न चाभावेनैव । तर्हि विजातीयोऽसौ भेद आपतित इति वक्तव्यम् । केवलाद्वैत-वादिनाम् अपि तद्-अपरिहार्यत्वात् । </w:t>
      </w:r>
    </w:p>
    <w:p>
      <w:r>
        <w:rPr/>
        <w:t>एवं च निषेध-श्रुतिभिर् युक्तिभिश् च ब्रह्मणि यो द्वैताभावः साध्यते स चावृत्त्याप्य् अपरिहार्य इति । पुनस् तद्-आपात-भिया भावेनैवाद्वैतं मन्यामहे इति वदतां भाव-द्वैतम् अप्य् अवसीयते । तेनाभावेन भाव-रूप-ब्रह्मणो यद् द्वैतम् अस्ति, तस्य भाव-रूपस्यैव साक्षाद् अवशिष्टत्वात्, मिथ्या-प्रपञ्चस्याभावोऽपि मिथ्येत्य् अत्रापि तद्वत् तत्रापि मिथ्यैवावशिष्यते । अभावस् तु न वस्त्व्-अतिरिक्त इति पक्षोऽपि न सम्यग् अवगम्यते ।</w:t>
      </w:r>
    </w:p>
    <w:p>
      <w:r>
        <w:rPr/>
        <w:t>यदि च भूतले एव घटाभावं स्यात्, तदा तत्र पुनर् घटस्य संसर्गो न स्याद् एव । तद् एवं पूर्व-युक्तिभिर् इत्थं चापरिहार्यायां भेद-वृत्तौ स्वगत-भेद-वृत्तिस् तस्मिन्न् अस्त्य् एव ।</w:t>
      </w:r>
    </w:p>
    <w:p>
      <w:r>
        <w:rPr/>
        <w:t xml:space="preserve">ननु निर्भेदेऽपि तस्मिन् नित्यं स्व-गत-भेद-प्रतीतिर् अपि निथ्यैवास्तु, शुक्ति-रजतवद् अनिर्वचनीयत्वात्, अविद्या-तत्-कार्यापोहावशिष्ट-तादृश-स्वरूपेऽप्य् अनिर्वचनीयत्वे सर्व-मूल-नाशापत्तेः । न च यत्र यत्र निर्वक्तुम् अशक्यत्वं, तत्र तत्र मिथ्यात्वम् इति व्याप्तिर् अस्ति, ब्रह्मण्य् अव्याप्तेः । अनिरुक्तेऽनिलयने [तै.उ. २.७.१] इत्य् आदि-श्रुतेः । लोकेऽपि मिथो-विरोध-गुण-धारित्वेनैव युक्त्य्-असिद्धत्वाद् अनिर्वचनीय-त्रिदोष-घ्नैक-व्यक्तौषधि-द्रव्यादि-दर्शनेन व्यभिचारः । अत एव अचिन्त्यो हि मणि-मन्त्र-महौषधीनां प्रभाव इति अचिन्त्याः खलु ये भावा न तांस् तर्केण योजयेत् [म.भा.] इत्य् उक्तम् । तस्मात् तद्वद् अचिन्त्य-स्वभावतया मिथो-विरोधि-धर्मवद् एव तत् तत्त्वम् इत्य् उच्यताम् । तत्र तस्य तादृशत्वाज्ञाने वैद्यक-विद्यानुगत-तन्-निषेधकानुभवः प्रमाणम् । प्रस्तुतस्यापि वेदैकानुगत-विद्वद्-अनुभव एव प्रमाणम् । तथा च पैङ्गी श्रुतिः—यो विरुद्धोऽविरुद्धो मनुर् अमनुर् वाग् अवाग् इन्द्रोऽनिन्द्रः प्रवृत्तिर् अप्रवृत्तिः स परमात्मा इति । अत एव श्रुत्य्-अन्तरम्—नैषा तर्केण मतिर् अपनेया [क.उ. १.२.९] इति । एवं श्री-विष्णु-पुराणे, यस्मिन् ब्रह्मणि सर्व-शक्ति-निलये मानानि नो मानिनां निष्ठायै प्रभवन्ति [वि.पु. ६.८.५] इति । नारद-पञ्चरात्रे च, </w:t>
      </w:r>
    </w:p>
    <w:p>
      <w:r>
        <w:rPr>
          <w:color w:val="0000FF"/>
        </w:rPr>
        <w:t>विष्णु-तत्त्वं परिज्ञाय एकं चानेक-भेदगम् ।</w:t>
      </w:r>
    </w:p>
    <w:p>
      <w:r>
        <w:rPr>
          <w:color w:val="0000FF"/>
        </w:rPr>
        <w:t>दीक्षयेन् मेदिनीं सर्वां किं पुनश् चोपसन्नतान् ॥ इति ।</w:t>
      </w:r>
    </w:p>
    <w:p>
      <w:r>
        <w:rPr/>
        <w:t>तद् एवम् अतर्क्यत्वात् तर्क-मूला खण्डन-विद्या नास्मिन् प्रयोक्तव्येत्य् अभिहितम् । अत एवोक्तं हंस-गुह्य-स्तवे—</w:t>
      </w:r>
    </w:p>
    <w:p>
      <w:r>
        <w:rPr>
          <w:color w:val="0000FF"/>
        </w:rPr>
        <w:t>यच्-छक्तयो वदतां वादिनां वै</w:t>
      </w:r>
    </w:p>
    <w:p>
      <w:r>
        <w:rPr>
          <w:color w:val="0000FF"/>
        </w:rPr>
        <w:t>विवाद-संवाद-भुवो भवन्ति ।</w:t>
      </w:r>
    </w:p>
    <w:p>
      <w:r>
        <w:rPr>
          <w:color w:val="0000FF"/>
        </w:rPr>
        <w:t>कुर्वन्ति चैषां मुहुर् आत्म-मोहं</w:t>
      </w:r>
    </w:p>
    <w:p>
      <w:r>
        <w:rPr>
          <w:color w:val="0000FF"/>
        </w:rPr>
        <w:t>तस्मै नमोऽनन्त-गुणाय भूम्ने ॥ [भा.पु. ६.४.३१] इति ॥</w:t>
      </w:r>
    </w:p>
    <w:p>
      <w:r>
        <w:rPr/>
        <w:t>युक्तं च परस्पर-विरोधि-शक्ति-गणाश्रयत्वं, जगति दृष्ट-श्रीआनां परस्पर-विरोधिनां सर्वेषाम् एव धर्माणां युगपद् एकाश्रयत्वात् । विद्वद्-अनुभवश् चाग्रे बहुशो दर्शनीयः । अतस् तस्मिन् तादृश-शक्तयः सन्त्य् एव, किन्तु तस्मिंस् तासाम् अभिव्यक्त्य्-उपलब्धौ प्राचुर्येण भगवत्-संज्ञा । तद्-अनुपलब्धौ प्राचुर्येण ब्रह्म-संज्ञेति विशेषः । अत एव श्री-विष्णु-पुराणे—</w:t>
      </w:r>
    </w:p>
    <w:p>
      <w:r>
        <w:rPr>
          <w:color w:val="0000FF"/>
        </w:rPr>
        <w:t>प्रत्यस्तमित-भेदं यत् सत्ता-मात्रम् अगोचरम् ।</w:t>
      </w:r>
    </w:p>
    <w:p>
      <w:r>
        <w:rPr>
          <w:color w:val="0000FF"/>
        </w:rPr>
        <w:t>वचसाम् आत्म-संवेद्यं तज् ज्ञानं ब्रह्म-संज्ञितम् ॥ [वि.पु. ६.७.५३] ॥</w:t>
      </w:r>
    </w:p>
    <w:p>
      <w:r>
        <w:rPr/>
        <w:t xml:space="preserve">इत्य् अत्र प्रत्यस्तमितेत्य् एवोक्तम्—अस्त्रम्-शब्दस्यादर्शन-मात्रार्थत्वात् । </w:t>
      </w:r>
    </w:p>
    <w:p>
      <w:r>
        <w:rPr/>
        <w:t xml:space="preserve">तस्माद् द्वैताद्वैतादि-श्रीईनां तस्मिंस् तत्-तत्-प्राधान्येन प्रवृत्तिर् इति । तथा स च शक्ति-रूपो धर्माधर्मातिरिक्ते तस्मिन् वर्तत इत्य् अनेन किं निर्धर्मे धर्मो वर्तते ? किं वा, स-धर्मे वर्तते ? इति विकल्प-कल्पना-प्रकारा अपि निरसनीयाः । तथा भवन्-मतेऽपि किं साविद्ये ब्रह्मण्य् अविद्ये ? निरविद्ये वा ? इत्य् आदिकं प्रष्टव्यं चेति कृतम् अतिविस्तरेण । </w:t>
      </w:r>
    </w:p>
    <w:p>
      <w:r>
        <w:rPr/>
        <w:t>तद् एवं घट्ट-पालेष्व् इव निरस्तेषु निर्धर्म-वादेषु स-धर्म-वादानां श्री-वैष्णवानां श्री-श्री-पुरुषोत्तम-पाद-पीथ-परिसरं प्रति राज-पथेनैव गतिः । तथा हि श्री-विष्णु-पुराणे—श्री-मैत्रेय उवाच—</w:t>
      </w:r>
    </w:p>
    <w:p>
      <w:r>
        <w:rPr>
          <w:color w:val="0000FF"/>
        </w:rPr>
        <w:t>निर्गुणस्याप्रमेयस्य शुद्धस्याप्य् अमलात्मनः ।</w:t>
      </w:r>
    </w:p>
    <w:p>
      <w:r>
        <w:rPr>
          <w:color w:val="0000FF"/>
        </w:rPr>
        <w:t>कथं सर्गादि-कर्तृत्वं ब्रह्मणोऽभ्युपगम्यते ॥ [वि.पु. १.३.१] ॥</w:t>
      </w:r>
    </w:p>
    <w:p>
      <w:r>
        <w:rPr/>
        <w:t>इत्य् अनन्तरं, श्री-पराशर उवाच—</w:t>
      </w:r>
    </w:p>
    <w:p>
      <w:r>
        <w:rPr>
          <w:color w:val="0000FF"/>
        </w:rPr>
        <w:t>शक्तयः सर्व-भावानाम् अचिन्त्य-ज्ञान-गोचराः ।</w:t>
      </w:r>
    </w:p>
    <w:p>
      <w:r>
        <w:rPr>
          <w:color w:val="0000FF"/>
        </w:rPr>
        <w:t>यतोऽतो ब्रह्मणस् तास् तु सर्गाद्या भाव-शक्तयः ।</w:t>
      </w:r>
    </w:p>
    <w:p>
      <w:r>
        <w:rPr>
          <w:color w:val="0000FF"/>
        </w:rPr>
        <w:t>भवन्ति तपसां श्रेष्ठ पावकस्य यथोष्णता ॥ [वि.पु. १.३.२] ॥१६॥ इति ।</w:t>
      </w:r>
    </w:p>
    <w:p>
      <w:r>
        <w:rPr/>
        <w:t>व्याख्यं च श्रीधर्-स्वामिभिः—लोके हि सर्वेषां भावानां मणि-मन्त्रादीनां शक्तयोऽचिन्त्यं तर्कासहं कार्यान्यथानुपपत्ति-प्रमाणकं यज् ज्ञानं तस्य गोचराः सन्ति । यद् वा, अचिन्त्याः भिन्नाभिन्नत्वादि-विकल्पैश् चिन्तयितुम् अशक्याः केवलम् अर्थापत्ति-ज्ञान-गोचराः सन्ति । यत एवम् अतो ब्रह्मणोऽपि तास् तथाविधाः सर्गाद्याः सर्गादि-हेतु-भूता भाव-शक्तयः स्वभाव-सिद्धा शक्तयः सन्त्य् एव, पावकस्य दाहकत्वादि-शक्तिवत् । अतो गुणादि-हीनस्याप्य् अचिन्त्य-शक्तिमत्त्वात् ब्रह्मणः सर्गादि-कर्तृत्वं घटत इत्य् अर्थः । श्रुतिश् च—न तस्य कार्यं करणं च विद्यते [श्वे.उ. ६.८] इत्य् आदिः, मायां तु प्रकृतिं विद्यान् मायिनं च महेश्वरं [श्वे.उ. ४.१०] इत्य् आदिश् च ।</w:t>
      </w:r>
    </w:p>
    <w:p>
      <w:r>
        <w:rPr>
          <w:color w:val="000000"/>
        </w:rPr>
        <w:t xml:space="preserve">यद् वा, एवं योजना—सर्वेषां भावानां (मणि-मन्त्रादीनां) पावकस्योष्णता-शक्तिवद् अचिन्त्य-ज्ञान-गोचराः शक्तयः सन्त्य् एव । ब्रह्मणः पुनस् ताः स्वभाव-भूताः स्वरूपाद् अभिन्ना शक्तयः—परास्य शक्तिर् विविधैव श्रूयते स्वाभाविकी ज्ञान-बल-क्रिया च [श्वे.उ. ६.८] इत्य् आदि श्रुतेः । अतो मणि-मन्त्रादिभिर् अग्न्य्-औष्ण्यवन् न केनचिद् विहन्तुं शक्यन्ते । अत एव तस्य निरङ्कुशम् ऐश्वर्यं—स वा अयम् अस्य सर्वस्य वशी सर्वस्येशानः सर्वस्याधिपतिः [बृ.आ.उ. ४.४.२२] इत्य् आदि श्रुतेः । </w:t>
      </w:r>
    </w:p>
    <w:p>
      <w:r>
        <w:rPr>
          <w:color w:val="000000"/>
        </w:rPr>
        <w:t>“तपसा श्रेष्ठ” इति सम्बोधनं या काचिद् अपि तपः-शक्तिः सा तस्यैवेति सूचयति । यत एवम् अतो ब्रह्मणो हेतोः सर्गाद्या भवन्ति, नात्र काचिद् अनुपपत्तिर् इत्य् अर्थः इति ।</w:t>
      </w:r>
    </w:p>
    <w:p>
      <w:r>
        <w:rPr>
          <w:color w:val="000000"/>
        </w:rPr>
        <w:t>अत्र मायां तु प्रकृतिं विद्यात् [श्वे.उ. ४.१०] इत्य् अत्र मायाया अपि स्वभावत्वम् उत्कम्, प्रकृतेस् तत्-पर्यायत्वात् । अत एव “मायिनं” इति नित्य-योग एव मत्व्-अर्थीयः । महेश्वरे मायास्तीति महेश्वरत्वं तु तस्य मायातः परम् इति व्यक्तम् । उत्तरस्यां योजनायां मायायाः स्वरूपाद् अभिन्नत्वं, बहिरङ्गत्वेऽपि तद्-एकाश्रयत्वात् । ततः सुतराम् एव सा महेश्वरत्व-व्यञ्जिकान्या शक्तिः स्वरूप-भूतेति । तथा प्रथमायां योजनायां “सर्गाद्याः” इत्य् अत्र “आद्याः”-ग्रहणेन स्थिति-प्रलय-मय्यो जगत्-कार्याः शक्तयो गृह्यन्ते । स्वरूपैश्वर्यादि-प्रकाश-वृत्तिक-शक्तयोऽपि शक्तित्वेनैक्येऽपि बहुत्व-निर्देशस् तत्-तद्-वृत्ति-भेद-विवक्षया ।</w:t>
      </w:r>
    </w:p>
    <w:p>
      <w:r>
        <w:rPr/>
        <w:t>अत्र श्री-रामानुज-शारीरकेऽपीत्थं लिखितं—</w:t>
      </w:r>
    </w:p>
    <w:p>
      <w:r>
        <w:rPr>
          <w:color w:val="008000"/>
        </w:rPr>
        <w:t>यदि निर्विशेष-ज्ञान-रूप-ब्रह्माधिष्ठान-भ्रम-प्रतिपादन-परं शास्त्रं, तर्हि निर्गुणस्य इत्य् आदि चोद्यम्, शक्तयः इत्य् आदि-परिहारश् च न घटते । तथा हि सति निर्गुणस्य ब्रह्मणः पारमार्थिकः सर्गः, अपि तु भ्रम-कल्पित इति चोद्य-परिहारौ स्याताम् । उत्पत्त्य्-आदि-कार्यं सत्त्वादि-गुण-युक्तापरिपूर्णं कर्म-वश्येषु दृष्टम् इति तत्-तद्-भाव-रहितस्य कथं सम्भवतीति चोद्यम् । दृष्ट-सकल-विसजातीयस्य ब्रह्मणो यथोदित-स्वभावस्यैव जलादि-विजातीयस्याग्न्य्-आदेर् औष्ण्यादि-शक्ति-योगवत् सर्व-शक्ति-योगो न विरुध्यत इति परिहारः ॥ [वे.सू. १.१.१ श्री-भाष्ये, ८८ अनुच्छेदे] इति ॥</w:t>
      </w:r>
    </w:p>
    <w:p>
      <w:r>
        <w:rPr/>
        <w:t>श्री-भगवद्-उपनिषत्सु, न स्वभाव-शक्ति-मत्त्वेनैवोपदिष्टं—</w:t>
      </w:r>
    </w:p>
    <w:p>
      <w:r>
        <w:rPr>
          <w:color w:val="0000FF"/>
        </w:rPr>
        <w:t>ज्ञेयं यत् तत् प्रवक्ष्यामि यज् ज्ञात्वामृतम् अश्नुते ।</w:t>
      </w:r>
    </w:p>
    <w:p>
      <w:r>
        <w:rPr>
          <w:color w:val="0000FF"/>
        </w:rPr>
        <w:t>अनादिमत् परं ब्रह्म न सत् तन् नासद् उच्यते ॥</w:t>
      </w:r>
    </w:p>
    <w:p>
      <w:r>
        <w:rPr>
          <w:color w:val="0000FF"/>
        </w:rPr>
        <w:t>सर्वतः पाणि-पादं तत् सर्वतोऽक्षि-शिरो-मुखम् ।</w:t>
      </w:r>
    </w:p>
    <w:p>
      <w:r>
        <w:rPr>
          <w:color w:val="0000FF"/>
        </w:rPr>
        <w:t>सर्वतः श्रुतिमल् लोके सर्वम् आवृत्य तिष्ठति ॥</w:t>
      </w:r>
    </w:p>
    <w:p>
      <w:r>
        <w:rPr>
          <w:color w:val="0000FF"/>
        </w:rPr>
        <w:t>सर्वेन्द्रिय-गुणाभासं सर्वेन्द्रिय-विवर्जितम् ।</w:t>
      </w:r>
    </w:p>
    <w:p>
      <w:r>
        <w:rPr>
          <w:color w:val="0000FF"/>
        </w:rPr>
        <w:t>असक्तं सर्व-भृच् चैव निर्गुणं गुण-भोक्तृ च ॥</w:t>
      </w:r>
    </w:p>
    <w:p>
      <w:r>
        <w:rPr>
          <w:color w:val="0000FF"/>
        </w:rPr>
        <w:t>बहिर् अन्तश् च भूतानाम् अचरं चरम् एव च ।</w:t>
      </w:r>
    </w:p>
    <w:p>
      <w:r>
        <w:rPr>
          <w:color w:val="0000FF"/>
        </w:rPr>
        <w:t xml:space="preserve">सूक्ष्मत्वात् तद् अविज्ञेयं दूर-स्थं चान्तिके च तत् ॥ </w:t>
      </w:r>
    </w:p>
    <w:p>
      <w:r>
        <w:rPr>
          <w:color w:val="0000FF"/>
        </w:rPr>
        <w:t>अविभक्तं च भूतेषु विभक्तम् इव च स्थितम् ।</w:t>
      </w:r>
    </w:p>
    <w:p>
      <w:r>
        <w:rPr>
          <w:color w:val="0000FF"/>
        </w:rPr>
        <w:t>भूत-भर्तृ च तज् ज्ञेयं ग्रसिष्णु प्रभविष्णु च ॥</w:t>
      </w:r>
    </w:p>
    <w:p>
      <w:r>
        <w:rPr>
          <w:color w:val="0000FF"/>
        </w:rPr>
        <w:t>ज्योतिषाम् अपि तज् ज्योतिस् तमसः परम् उच्यते ।</w:t>
      </w:r>
    </w:p>
    <w:p>
      <w:r>
        <w:rPr>
          <w:color w:val="0000FF"/>
        </w:rPr>
        <w:t>ज्ञानं ज्ञेयं ज्ञान-गम्यं हृदि सर्वस्य विष्ठितम् ॥ [गीता १३.१२-१७] इति ।</w:t>
      </w:r>
    </w:p>
    <w:p>
      <w:r>
        <w:rPr/>
        <w:t>एवं ब्रह्म-सूत्रे च—श्रुतेस् तु शब्द-मूलत्वात् [वे.सू. २.१.२७] इति । अतः शक्तेः स्वाभाविकाचिन्त्यत्वे सति तस्य शक्तित्वम् अप्य् अज्ञान-कल्पितम् इति नाङ्गीकुर्वन्ति । यत्रासम्भव-सम्भावयित्री दुस्तर्का स्वाभाविकी शक्तिर् नास्ति, तत्रैव तद्-अङ्गीकारोपपत्तेः, गौरवापत्तेश् च ।</w:t>
      </w:r>
    </w:p>
    <w:p>
      <w:r>
        <w:rPr>
          <w:color w:val="000000"/>
        </w:rPr>
        <w:t>अत्र चेदं विचार्यते—द्वैत-मात्रान्यत्रनुपपत्त्या केवले ब्रह्मणि मणि-मन्त्र-महौषधादि यत्-तर्कागोचराः शक्तयः सन्तीत्य् एके, तद्-अन्यथानुअपप्त्त्या तथा-भूत एव तस्मिन्न् अज्ञानेनैव तद् उपपद्यत इत्य् अन्ये । तत्र ब्रह्मणि ज्ञान-मात्रे त्व् अज्ञानं न सम्भवतीति, अज्ञानं च साश्रयम् एव, न तु स्वतन्त्रम् इति । जीवत्वं चाज्ञान-कृतम् एवेति शुक्ति-रजतादि-दृष्टान्त-मूलम्, तद् उपेक्षणीयम् । अत्र जीवः स्वाज्ञानेनैव जीवत्वं कल्पयतीति स्वाश्रयः परस्पराश्रयश् च प्रसज्येत । यो जीवो येनाज्ञानेन यज् जीवत्वं कल्पयति, स तयोर् अज्ञान-तत्-कार्ययोर् अतिरिक्त एव भवेद् इति । तस्य शुद्धत्वे तद् एव ज्ञान-मात्रत्वम् आगतम् । ततश् च कथं नाम तस्याज्ञानं स्याद् येन स्व-जीवत्वं कल्पयेद् इत्य् असम्भवश् च कल्प्यते ।</w:t>
      </w:r>
    </w:p>
    <w:p>
      <w:r>
        <w:rPr>
          <w:color w:val="000000"/>
        </w:rPr>
        <w:t>अथ प्रयोगश् च दर्शितः श्री-भाष्ये—</w:t>
      </w:r>
    </w:p>
    <w:p>
      <w:r>
        <w:rPr>
          <w:color w:val="008000"/>
        </w:rPr>
        <w:t>विवादाध्यासित्रम् अज्ञानं न ज्ञान-मात्र-ब्रह्माश्रयम् । अज्ञानत्वाच् छुक्तिकाद्य्-अज्ञानवत्, ज्ञात्र्-आश्रयं हि तत् इति ॥ ब्रह्म नाज्ञानाश्रयः, ज्ञातृत्व-विरहाद् घटादिवत् [वे.सू. १.१.१ श्री-भाष्ये, १०२ अनुच्छेदे] ॥</w:t>
      </w:r>
    </w:p>
    <w:p>
      <w:r>
        <w:rPr/>
        <w:t>ततश् च परिशेष्य-प्रमाणेन तर्कागोचराः शक्तय एव ब्रह्मणि पर्यवस्यन्तीत्य् एव साधु-सम्मतम् । सम्भवति चालौकिक-वस्तुत्वात् तस्य तादृश-शक्तित्वम् । प्रसिद्धं च श्रुति-पुराणादौ तत् । ततोऽतर्क्य-शक्ति-विलासेऽद्वैत-खण्डन-विद्यापि नात्रावतार्येत्य् उक्तम् इति ।</w:t>
      </w:r>
    </w:p>
    <w:p>
      <w:r>
        <w:rPr/>
        <w:t xml:space="preserve">तद् एवं सिद्धायां भाव-शक्तौ सा च त्रिविधा—अन्तरङ्गा, तटस्था, बहिरङ्गा चेति मूल एव दर्शयिष्यते । अत्रोत्तरोर् अनन्तरङ्गत्वं, ताभ्यां परमेश्वरस्यालिप्ततया शक्तित्वं च नित्य-तद्-आश्रिततया तद्-व्यतिरेकेण स्वतोऽसिद्धतया तत्-कार्योपयोगितया च । तत्र तटस्थाख्या शक्तिः श्री-परमात्म-सन्दर्भाख्ये तृतीय-सन्दर्भे [मूले १९-४७ अनुच्छेदे अनुव्याख्यायां] एव दर्शयिष्यते । </w:t>
      </w:r>
    </w:p>
    <w:p>
      <w:r>
        <w:rPr/>
        <w:t>अन्ये तु विव्रियेते, ये परापरा-शब्दाभ्यां भण्येते, यथा श्री-विष्णु-पुराणे एव—</w:t>
      </w:r>
    </w:p>
    <w:p>
      <w:r>
        <w:rPr>
          <w:color w:val="0000FF"/>
        </w:rPr>
        <w:t>सर्व-भूतेषु सर्वात्मन् या शक्तिर् अपरा तव ।</w:t>
      </w:r>
    </w:p>
    <w:p>
      <w:r>
        <w:rPr>
          <w:color w:val="0000FF"/>
        </w:rPr>
        <w:t>गुणाश्रया नमस् तस्यै शाश्वतायै सुरेश्वर ॥</w:t>
      </w:r>
    </w:p>
    <w:p>
      <w:r>
        <w:rPr>
          <w:color w:val="0000FF"/>
        </w:rPr>
        <w:t>यातीत-गोचरा वाचां मनसां चाविशेषणा ।</w:t>
      </w:r>
    </w:p>
    <w:p>
      <w:r>
        <w:rPr>
          <w:color w:val="0000FF"/>
        </w:rPr>
        <w:t>ज्ञानि-ज्ञान-परिच्छेद्या वन्दे ताम् ईश्वरीं पराम् ॥ [वि.पु. १.१९.७६-७] इति ।</w:t>
      </w:r>
    </w:p>
    <w:p>
      <w:r>
        <w:rPr/>
        <w:t xml:space="preserve">अनयोर् अर्थः—हे सुरेश्वर ! सुरादि-पालन-शक्ति-प्रकाशक ! हे सर्वात्मन् ! सर्वादि-कारणत्वेन सज्जननादि-शक्ति-निधान ! तवापरा पर-स्वरूपायाश् चिच्-छक्तेर् इतरा बहिरङ्गा जीव-माया गुण-मायेत्य्-आख्या या शक्तिः सर्व-भूतेषु सर्वेषु जीवेष्व् अधिकृत्य वर्तते, तस्यै नमः । तस्याः सकाशाद् आत्मानं विदायं कर्तुम् इति भावः । कथं-भूता ? गुणाश्रया—गुणाः स्वयं गुण-साम्य-रूपाया जडायाः प्रकृतेर् वृत्ति-विशेषाः सत्त्वादयस् त एवाश्रयो यस्या सा । माया-शक्तिस् तूर्ण-नाभिर् इव हि गुणासाम्यावस्थात् स्वैकदेशस्थ-कोश-विशेषाद् गुण-जालं प्रकाश्य तद् आश्रित्य च तच् चाकचिक्य-मुख-बद्धान् कीटान् इव जीवान् अधिकरोति । शाश्वताया इति स्वाभाविकत्वं व्यक्तम् । अस्याः प्राक्-कथनम् एतद्-द्वारैव प्रथमत सानुमेयेत्य् अभिप्रायेण । </w:t>
      </w:r>
    </w:p>
    <w:p>
      <w:r>
        <w:rPr/>
        <w:t xml:space="preserve">अथ वाचां मनसां चातीतोऽतिक्रान्तो गोचरो विषयो यया, सा यस्माद् अविशेषणा दृष्ट-जाति-गुणादिभिर् विशेषयितुम् अशक्या । एवं-भूता या शक्तिस् ताम् ईश्वरीम् ईश्वरस्य तवान्तरङ्गत्वाद् अर्धाङ्ग-भूतां चिच्-छक्तिर् आत्म-मायेति नाम्नीम् । परां परस्या बहिरङ्गाया आश्रय-भूतां वन्दे स्तौमि । ताम् अनुसर्तुम् इति भावः । </w:t>
      </w:r>
    </w:p>
    <w:p>
      <w:r>
        <w:rPr/>
        <w:t xml:space="preserve">नन्व् एवं-भूता कथम् अस्तीति ज्ञायते ? तत्राह—ज्ञाति-ज्ञान-परिच्छेद्येति, ज्ञानिनाम् अशुद्ध-जीवानां जाति-शब्दादि-विषयाणि प्रादेशिकानि ज्ञानानि, तैः परिच्छेद्या, सर्वतः प्रसरद्भिर् निर्झरोदकैर् महा-सरोवत् सर्व-गतत्वेनावगम्या । वस्तुतस् तस्या एव सर्व-प्रवर्तकत्वाद् इदम् उक्तम्—प्राणस्य प्राणम् उत चक्षुषश् चक्षुर् उत श्रोत्रस्य श्रोत्रम् अन्नस्यान्नं मनसो मनः [बृ.आ.उ. ४.४.१७] इति श्रुतेः । </w:t>
      </w:r>
    </w:p>
    <w:p>
      <w:r>
        <w:rPr>
          <w:color w:val="000000"/>
        </w:rPr>
        <w:t xml:space="preserve">यद् वा, ज्ञानी जीवः, ज्ञानं च, तद् उभयम् अपि परिच्छेद्यं बाह्यं घटादिवत् प्रकाश्यं यस्या सा । तम् एव भान्तम् अनुभाति सर्वं [श्वे.उ. ६.१४] इत्य् आदि-श्रुतेः । </w:t>
      </w:r>
    </w:p>
    <w:p>
      <w:r>
        <w:rPr>
          <w:color w:val="000000"/>
        </w:rPr>
        <w:t xml:space="preserve">किं वा, ज्ञानिन आ-ब्रह्म-स्तम्ब-पर्यन्ता ये जीवास् तेषां यज् ज्ञानं, ज्ञानोपलक्षिता सर्वापि बाह्याभ्यन्तर-चेष्टा तत् परिच्छेद्यं प्रवर्तनीयं यया सा, को ह्य् एवान्यात् कः प्राण्यात्, यद् एष आकाश आनन्दो न स्यात् [तै.उ. २.७.१] इति श्रुतेः । </w:t>
      </w:r>
    </w:p>
    <w:p>
      <w:r>
        <w:rPr>
          <w:color w:val="000000"/>
        </w:rPr>
        <w:t xml:space="preserve">अथवा, ज्ञानी शुद्धो जीवस् तस्य यन् निजं ज्ञानं प्रमात्रादीनां साक्षित्वाध्यास्यता मात्र-प्रतीत्य च माया-मोहितत्व-लिङ्गावगताच्छन्न-स्व-ज्ञानत्वेन च कैवल्ये तद्-अभावे स्वरूप-सुखास्फूर्ति-दोष-प्रसङ्गेन च, न हि द्रष्टुर् दृष्टेर् विपरिलोपो विद्यते [बृ.आ.उ. ४.२.३२] इत्य्-आदि-श्रुत्या च स्वरूप-भूतं लक्ष्यते । तेन ज्ञानेन परिच्छेद्य यस्मात् तथा-भूत-ज्ञानोपलक्षिता स्वरूप-शक्तिः शुद्ध-जीव-ब्रह्मणि दृश्यते । तस्मात् परस्मिन् ब्रह्मणि तु सानन्तात्मिकैव वर्तत इति सम्भावनीयेत्य् अर्थः । यथा गभस्ति-लेशे दृष्टा शक्तिर् गभस्ति-मालिनीति, य आत्मानम् अन्तरो यमयति [शत.ब्रा. १४.६.७.३०] इति श्रुतेर् इति । </w:t>
      </w:r>
    </w:p>
    <w:p>
      <w:r>
        <w:rPr>
          <w:color w:val="000000"/>
        </w:rPr>
        <w:t>यद् वा, ज्ञानी सृष्ट्य्-आदि-विद्या-निधिः परमेश्वरस् तस्य यन् निजं ज्ञानं, तेन परिच्छेद्या—अवगम्या सृष्टि-स्थिति-संहारादि-दर्शनात् तस्मिन् या शक्तिर् लक्ष्यते, यैव च मायेति गीयते, सा तस्य मन्त्रादि-विदाम् इव विद्या-विशेष एव । तत्-सादृश्यात् स्वाभाविकत्वं त्व् अत्र विशेषः । ततस् तस्या विद्या-विशेषत्वे, विद्यायाश् च पुरुषस्य निज-ज्ञान-धार्यत्वे, तन्-निज-ज्ञानस्य तावन्-मात्र-धारकतायाम् एवासमाप्तत्वे च वशीकृत-मायस्य परमेश्वरस्य यन् निजं ज्ञानं, तन् माया मायिकं वा न भवति । तस्मात् तेनैव स्वरूप-भूत-ज्ञानेन तद्-आत्मिका शक्तिर् लक्ष्यते—मायां तु प्रकृतिं विद्यान् मायिनं च महेश्वरं [श्वे.उ. ४.१०] इति श्रुतेः । इदं वा एकस्मिन्न् एव स्वरूपे ज्ञानीति ज्ञानम् इति च परिच्छेद्यं यया सा । पूर्ववद् वा [वे.सू. ३.२.३०] इति न्यायात् । स भगवः कस्मिन् प्रतिष्ठित इति ? स्वे महिम्नि [छा.उ. ७.२४.१] इति श्रुतेः । इत्थं वा, ज्ञानी विद्वान्, तस्य ज्ञानेनानुभवेन परिच्छेद्या अवगम्या । वैकुण्ठादिषु श्री-भगवतस् तत्-तन्-निज-वैभवानां शुद्धानन्द-विलास-मात्रतां प्रति प्रमाणेन विद्वद्-अनुभवेनैव प्रमेयेत्य् अर्थः, ते ध्यान-योगानुगता अपश्यन्, देवात्म-शक्तिं स्व-गुणैर् निगूढां [श्वे.उ. १.३] इति श्रुतेः । तद् एवम् अन्तरङ्गापर-पर्याया स्वरूप-शक्तिर् दर्शिता ।</w:t>
      </w:r>
    </w:p>
    <w:p>
      <w:r>
        <w:rPr>
          <w:color w:val="000000"/>
        </w:rPr>
        <w:t>श्रुत्य्-अन्तरे चात्र—</w:t>
      </w:r>
    </w:p>
    <w:p>
      <w:r>
        <w:rPr>
          <w:color w:val="0000FF"/>
        </w:rPr>
        <w:t>स्वरूप-भूतया नित्य-शक्त्या मायाख्यया युतः ।</w:t>
      </w:r>
    </w:p>
    <w:p>
      <w:r>
        <w:rPr>
          <w:color w:val="0000FF"/>
        </w:rPr>
        <w:t xml:space="preserve">अतो माया-मयं विष्णुं प्रवदन्ति सनातनम् ॥ </w:t>
      </w:r>
    </w:p>
    <w:p>
      <w:r>
        <w:rPr>
          <w:color w:val="000000"/>
        </w:rPr>
        <w:t xml:space="preserve">इति चतुर्वेद-शिखायां [वे.सू. ३.२.३८ माध्व-भाष्य-धृतायाम्] माया-शब्दस्य द्विधा वृत्तिर् इनांउत्तम् । तस्या एकस्या एव स्वरूप-शक्तेर् वृत्ति-भेदेन भेदा अपि स्वीकृताः—परास्य शक्तिर् विविधैव श्रूयते [श्वे.उ. ६.८] इति श्रुतेः । तथा च, </w:t>
      </w:r>
    </w:p>
    <w:p>
      <w:r>
        <w:rPr>
          <w:color w:val="0000FF"/>
        </w:rPr>
        <w:t>सर्वैर् युक्ता शक्तिभिर् देवता सा परेति यां प्राहुर् अजस्र-शक्तिम् ।</w:t>
      </w:r>
    </w:p>
    <w:p>
      <w:r>
        <w:rPr>
          <w:color w:val="0000FF"/>
        </w:rPr>
        <w:t>नित्यानन्दा नित्य-रूपा जडा च या, शाश्वतात्मेति च यां वदन्ति ॥</w:t>
      </w:r>
    </w:p>
    <w:p>
      <w:r>
        <w:rPr/>
        <w:t>इति चतुर्वेद-शिखायां [वे.सू. २.१.३० माध्व-भाष्य-धृतायाम्], अश्रुतं श्रोतृ अदृष्टं द्रष्टृ इत्य् आदिर् अन्यत्र [बृ.आ.उ. ३.७.२७, ३.८.११, वे.सू. १.३.१० धृत-माध्व-भाष्य-धृतायाम्] । अत एव ब्रह्म-सायुज्य-प्रतिपादिका माध्यन्दिन-श्रुतिर् अपि तस्य सर्व-शक्तिमत्त्वं स्वरूप-सिद्धम् एवेत्य् अङ्गीकरोति, स वा एष ब्रह्म-निष्ठ इदं शरीरं मर्त्यम् अतिसृत्य ब्रह्माभिसम्पद्य ब्रह्मणा पश्यति, ब्रह्मणा शृणोति, ब्रह्मणैवेदं सर्वम् अनुभवति [वे.सू. ४.४.५ माध्व-भाष्य-धृता श्रुतिः] इति । एक-विज्ञानेन सर्व-विज्ञान-प्रतिज्ञा च तथैव कल्प्यते, येनाश्रुतं श्रुतं भवत्य् अमतं मतम् अविज्ञातं विज्ञातं [छा.उ. ६.१.३] इति वाक्यान्तरं च । सर्वस्य तादृश-तन्-निज-शक्ति-वृन्दानुगतत्वान् निर्विशेष-वस्तु-ज्ञाने सर्व-ज्ञानासम्भवाच् च । अत एव स ब्रह्म-विद्यां सर्व-विद्या-प्रतिष्ठाम् अथर्वाय ज्येष्ठ-पुत्राय प्राह [मु.उ. १.१.१] इति चान्यत्र, यथा, सोम्यैकेन मृत्-पिण्डेन सर्वं मृण्-मयं विज्ञातं [छा.उ. ६.१.४] इति दृष्टान्तोऽपि । एकस्मिन् मृत्-पिण्डे घट-शरावादि-विकारान् आविर्भाव्य, दर्शनया तत्-तद्-विज्ञान-सम्भवात् सत्-कार्य-वादाङ्गीकाराच् च । मृद्-विकारस्य रज्जु-सर्पादिवद् असत्यत्वं शुश्रूषोर् असिद्धम् इति विवर्त-वादश् च न तच्-छ्रुति-स्वारम्य-सिद्धः । तस्मात् साधूक्तं श्री-पराशरेण—सर्व-शक्ति-निलये [वि.पु. ६.८.५७] इति ।</w:t>
      </w:r>
    </w:p>
    <w:p>
      <w:r>
        <w:rPr>
          <w:color w:val="000000"/>
        </w:rPr>
        <w:t xml:space="preserve">तद् एवम् एकस्यैव वस्तुनोऽचिन्त्य-ज्ञान-गोचरतया श्रुत्य्-एक-निर्धारिततया च नाना-शक्तित्वे सति तद्-आत्मिका एव भग-संज्ञिता ऐश्वर्यादयो षड् भवेयुः, येनाद्वयम् एव तत् तत्त्वं भगवान् अपि तद् अद्वयं ज्ञानं शब्द्यत इति तेषां पर-ब्रह्म-धर्माणां पर-ब्रह्मणः प्रत्यग्-रूपत्वात् स्व-प्रकाशत्वम् एव, न तु जडत्वम् । न हि ज्योतिर्-धर्मस्य श्लौक्यादिकस्य तमो-रूपत्वम् । तच् च स्व-प्रकाशत्वम् इन्द्रिय-करणक-ग्रहणाभावे सति स्वरूपेण तानि प्रकाश्य तेषु प्रकाशमानत्वं नाम क्वचिद् अनिद्रियेष्व् अप्य् अचेतनेष्व् अपि तस्य प्रकाशः श्रूयते, यथा वंशी-वाद्यस्य, वन-लतास् तरव आत्मनि विष्णुं [भा.पु. १०.३५.९] इत्य् आदौ, तर्हि भग्न-गतयः सरितो वै [भा.पु. १०.३५.७] इत्य् आदौ च । </w:t>
      </w:r>
    </w:p>
    <w:p>
      <w:r>
        <w:rPr>
          <w:color w:val="000000"/>
        </w:rPr>
        <w:t>तत्र भगानां स्व-प्रकाशत्वं भग-विशिष्टस्यैव भगवतः पर-विद्या-मात्राभिव्यङ्ग्यतया श्री-विष्णु-पुराणे स्पष्टम् । प्रायः श्रीधर-स्वामि-पादानां क्रमेण तद्-व्याख्याने च यथा—</w:t>
      </w:r>
    </w:p>
    <w:p>
      <w:r>
        <w:rPr>
          <w:color w:val="0000FF"/>
        </w:rPr>
        <w:t>निरस्तातिशयाह्लाद-सुख-भावैक-लक्षणा ।</w:t>
      </w:r>
    </w:p>
    <w:p>
      <w:r>
        <w:rPr>
          <w:color w:val="0000FF"/>
        </w:rPr>
        <w:t>भेषजं भगवत्-प्राप्तिर् एकान्तात्यन्तिकी मता ॥ [वि.पु. ६.५.५९] इति ।</w:t>
      </w:r>
    </w:p>
    <w:p>
      <w:r>
        <w:rPr/>
        <w:t xml:space="preserve">अत्र निरस्तोऽतिशयाह्लादो निर्वृतिर् यस्मिन् सुखे तद्-भावस् तद्-आत्मत्वम् एवैक-लक्षणं यस्या सा तथा । किं च, एकान्ता भगवन्-निष्ठा-मात्रेणावश्यम्भाविनी, न तु ऋत्विग्-आदि-वैगुण्येन कर्म-फलादिवद् अनित्या । आत्यन्तिकी च नित्या । </w:t>
      </w:r>
    </w:p>
    <w:p>
      <w:r>
        <w:rPr>
          <w:color w:val="0000FF"/>
        </w:rPr>
        <w:t>तस्मात् तत्-प्राप्तये यत्नः कर्तव्यः पण्डितैर् नरैः ।</w:t>
      </w:r>
    </w:p>
    <w:p>
      <w:r>
        <w:rPr>
          <w:color w:val="0000FF"/>
        </w:rPr>
        <w:t>तत्-प्राप्ति-हेतुर् ज्ञानं च कर्म चोक्तं महामुने ॥ [वि.पु. ६.५.६०] इति ।</w:t>
      </w:r>
    </w:p>
    <w:p>
      <w:r>
        <w:rPr>
          <w:color w:val="000000"/>
        </w:rPr>
        <w:t xml:space="preserve">अत्र यत्नस्य साधन-विषयत्वात् साधनम् आह—तत्-प्राप्तीति । कर्म च सत्त्व-शुद्धि-द्वारा, ज्ञानं साक्षात् । तच् च ज्ञानं द्विविधम् इत्य् आहार्धेन, आगमोत्थं विवेकाच् च द्विधा ज्ञानं तथोच्यते [वि.पु. ६.५.६१] । तद् विवृणोत्य् अपरार्धेन, शब्द-ब्रह्मागम-मयं परं ब्रह्म विवेकजं [वि.पु. ६.५.६१] इति । अत्र आगम-मयम् आगमोत्थं ज्ञानम् । शब्द-ब्रह्म—शब्दात् सत्यं ज्ञानम् अनन्तं ब्रह्म [तै.उ. २.१.२] इत्य् आदि-वाक्याज् जायमानं ब्रह्म श्रवणजं ज्ञानम् आगमोत्थम् इत्य् अर्थः । देहादि-विविक्तात्माकार-चित्त-वृत्तौ निदिध्यासनायां प्रकाशमानं परं ब्रह्म विवेकजं ज्ञानम् इत्य् अर्थः । वृत्ति-व्यङ्ग्यस्य ब्रह्मण एव ज्ञानाभिधेयत्वाद् ब्रह्मैव ज्ञानम् इनांउत्तम् । </w:t>
      </w:r>
    </w:p>
    <w:p>
      <w:r>
        <w:rPr>
          <w:color w:val="000000"/>
        </w:rPr>
        <w:t>ननु शब्द-श्रवणाद् अपि ब्रह्म-ज्ञानम् एवोत्पद्यते । तेनैवाज्ञानं निवर्त्य भगवत्-प्राप्ति-सिद्धेः । किं विवेकज-ज्ञानेनेत्य् आशङ्क्याह—</w:t>
      </w:r>
    </w:p>
    <w:p>
      <w:r>
        <w:rPr>
          <w:color w:val="0000FF"/>
        </w:rPr>
        <w:t>अन्धं तम इवाज्ञानं दीपवच् चेन्द्रियोद्भवम् ।</w:t>
      </w:r>
    </w:p>
    <w:p>
      <w:r>
        <w:rPr>
          <w:color w:val="0000FF"/>
        </w:rPr>
        <w:t>यथा सूर्यस् तथा ज्ञानं यद् विप्रर्षे विवेकजम् ॥ [वि.पु. ६.५.६२] इति ।</w:t>
      </w:r>
    </w:p>
    <w:p>
      <w:r>
        <w:rPr/>
        <w:t>अत्र निविडं तम इवाज्ञानं व्यापकम् आवरणम् । इन्द्रियैः शब्दादि-द्वारा जातं ज्ञानं दीपवद् असम्भावनाद्य्-अभिभूतम्, न सर्वात्मनाज्ञान-निवर्तकम् । विवेकजं तु ज्ञानं सूर्यवत् सर्वाज्ञान-निवर्तकम् इत्य् अर्थः ।</w:t>
      </w:r>
    </w:p>
    <w:p>
      <w:r>
        <w:rPr>
          <w:color w:val="000000"/>
        </w:rPr>
        <w:t>उक्त-लक्षण-ज्ञान-द्वैधे मनु-सम्मतिम् आह—</w:t>
      </w:r>
    </w:p>
    <w:p>
      <w:r>
        <w:rPr>
          <w:color w:val="0000FF"/>
        </w:rPr>
        <w:t>मनुर् अप्य् आह वेदार्थं स्मृत्वा च मुनि-सत्तम ।</w:t>
      </w:r>
    </w:p>
    <w:p>
      <w:r>
        <w:rPr>
          <w:color w:val="0000FF"/>
        </w:rPr>
        <w:t>तद् एतच् छ्रूयताम् अत्र सम्बन्धे गदतो मया ॥ [वि.पु. ६.५.६३] इति ।</w:t>
      </w:r>
    </w:p>
    <w:p>
      <w:r>
        <w:rPr/>
        <w:t>अत्र, अत्र सम्बन्धेऽस्मिन् प्रसङ्गे—</w:t>
      </w:r>
    </w:p>
    <w:p>
      <w:r>
        <w:rPr>
          <w:color w:val="0000FF"/>
        </w:rPr>
        <w:t>द्वे ब्रह्मणी वेदितव्ये शब्द-ब्रह्म परं च यत् ।</w:t>
      </w:r>
    </w:p>
    <w:p>
      <w:r>
        <w:rPr>
          <w:color w:val="0000FF"/>
        </w:rPr>
        <w:t>शब्द-ब्रह्मणि निष्णातः परं ब्रह्माधिगच्छति ॥ [वि.पु. ६.५.६४] इति ।</w:t>
      </w:r>
    </w:p>
    <w:p>
      <w:r>
        <w:rPr/>
        <w:t>अत्र शब्द-ब्रह्मणि श्रवणेन निष्णातो विवेकज-ज्ञातेन परं ब्रह्म प्राप्नोति । तत्-प्राप्ति-हेतु-ज्ञानं च कर्म चोक्तम् इत्य् अत्र श्रुति-सम्मतिम् आह—</w:t>
      </w:r>
    </w:p>
    <w:p>
      <w:r>
        <w:rPr>
          <w:color w:val="0000FF"/>
        </w:rPr>
        <w:t>द्वे विद्ये वेदितव्ये वा इति चार्थवणी श्रुतिः ।</w:t>
      </w:r>
    </w:p>
    <w:p>
      <w:r>
        <w:rPr>
          <w:color w:val="0000FF"/>
        </w:rPr>
        <w:t>परया त्व् अक्षर-प्राप्तिर् ऋग्वेदादि-मयापरा ॥ [वि.पु. ६.५.६५] इति ।</w:t>
      </w:r>
    </w:p>
    <w:p>
      <w:r>
        <w:rPr/>
        <w:t xml:space="preserve">अत्र विद्या-शब्देन तद्-धेतु-कर्म-ब्रह्म-विषयौ वेद-भागौ गृह्येते, तद् आह—परयेति । ब्रह्म-भागोऽक्षर-प्रतिपादक-पराख्य-वेद-भागादिना, कर्म-भाग ऋग्-वेदादि-शब्देनोच्यते—ब्राह्मण-परिव्राजकादिवत् । सा त्व् अपरा साधन-गोचरत्वात् । </w:t>
      </w:r>
    </w:p>
    <w:p>
      <w:r>
        <w:rPr/>
        <w:t>अथ परा यया तद् अक्षरम् अधिगम्यते, यत् तद् अदृश्यम् अग्राह्यं [मु।उ। १।१।५-६] इत्य्-आद्य् अथर्व-श्रुत्य्-उक्तं पर-विद्या-विषयम् अक्षराख्यं परं तत्त्वम् आह त्रिभिः—</w:t>
      </w:r>
    </w:p>
    <w:p>
      <w:r>
        <w:rPr>
          <w:color w:val="0000FF"/>
        </w:rPr>
        <w:t>यत् तद् अव्यक्तम् अजरम् अचिन्त्यम् अजम् अक्षयम् ।</w:t>
      </w:r>
    </w:p>
    <w:p>
      <w:r>
        <w:rPr>
          <w:color w:val="0000FF"/>
        </w:rPr>
        <w:t>अनिर्देश्यम् अरूपं च पाणि-पादाद्य्-असंयुतम् ॥</w:t>
      </w:r>
    </w:p>
    <w:p>
      <w:r>
        <w:rPr>
          <w:color w:val="0000FF"/>
        </w:rPr>
        <w:t>विभुं सर्व-गतं नित्यं भूत-योनिम् अकारणम् ।</w:t>
      </w:r>
    </w:p>
    <w:p>
      <w:r>
        <w:rPr>
          <w:color w:val="0000FF"/>
        </w:rPr>
        <w:t>व्याप्य्-अव्याप्तं यतः सर्वं तद् वै पश्यन्ति सूरयः ॥</w:t>
      </w:r>
    </w:p>
    <w:p>
      <w:r>
        <w:rPr>
          <w:color w:val="0000FF"/>
        </w:rPr>
        <w:t>तद् ब्रह्म परमं धाम तद् ध्येयं मोक्ष-काङ्क्षिणाम् ।</w:t>
      </w:r>
    </w:p>
    <w:p>
      <w:r>
        <w:rPr>
          <w:color w:val="0000FF"/>
        </w:rPr>
        <w:t>श्रुति-वाक्योदितं सूक्ष्मं तद् विष्णोः परमं पदम् ॥ [वि.पु. ६.५.६६-६८] इति ।</w:t>
      </w:r>
    </w:p>
    <w:p>
      <w:r>
        <w:rPr/>
        <w:t>अत्र विभुं प्रभुं सर्व-गतम् अपरिच्छिन्नं, व्यापि सर्व-कार्यानुगतं, स्वयं त्व् अन्येनाव्याप्तम् । यतः सर्वं भवति । तत् परं ब्रह्मैव स्वेच्छयाविष्कृत-षाड्गुण्यं परमेश्वराख्यं भगवच्-छब्द-वाच्यं द्वादशाक्षरादि-पराविद्योपासनया भक्तैः सुलभ-दर्शनम् इत्य् आह—</w:t>
      </w:r>
    </w:p>
    <w:p>
      <w:r>
        <w:rPr>
          <w:color w:val="0000FF"/>
        </w:rPr>
        <w:t>तद् एतद् भगवद्-वाच्यं स्वरूपं परमात्मनः ।</w:t>
      </w:r>
    </w:p>
    <w:p>
      <w:r>
        <w:rPr>
          <w:color w:val="0000FF"/>
        </w:rPr>
        <w:t xml:space="preserve">वाचको भगवच्-छब्दस् तस्याद्यस्याक्षरात्मनः ॥ [वि.पु. ६.५.६९] </w:t>
      </w:r>
    </w:p>
    <w:p>
      <w:r>
        <w:rPr/>
        <w:t>ईदृग्-विषयं च ज्ञानं पर-विद्येत्य् आह—</w:t>
      </w:r>
    </w:p>
    <w:p>
      <w:r>
        <w:rPr>
          <w:color w:val="0000FF"/>
        </w:rPr>
        <w:t>एवं निगदितार्थस्य स-तत्त्वं तस्य तत्त्वतः ।</w:t>
      </w:r>
    </w:p>
    <w:p>
      <w:r>
        <w:rPr>
          <w:color w:val="0000FF"/>
        </w:rPr>
        <w:t>ज्ञायते येन तत् ज्ञानं परम् अन्यत् त्रयी-मयम् ॥ [वि.पु. ६.५.७०] इति ।</w:t>
      </w:r>
    </w:p>
    <w:p>
      <w:r>
        <w:rPr/>
        <w:t>अत्र निगदितार्थस्य द्वादशाक्षरादिभिर् उक्तार्थस्येश्वरस्य स-तत्त्वं स्वरूपं तत्त्वतोऽप्रच्युत-ब्रह्म-स्वरूपेण येन द्वादशाक्षरादिना ज्ञायते, तत् परं ज्ञानं परा विद्या, त्रयी-मयं त्व् अन्यद् अपरा विद्या कर्माख्या ।</w:t>
      </w:r>
    </w:p>
    <w:p>
      <w:r>
        <w:rPr/>
        <w:t>ननु यद् ईश्वरो ब्रह्मैव, कथं तर्हि तस्य निर्देश्यस्य भगवच्-छब्द-वाच्यत्वम् इत्य् आशङ्क्याह । अथवा स्वरूपम् एव भगवच्-छब्देन वाच्यम्, न तु लक्ष्यम् इनांउत्तम् । तद् एव प्रतिपादयति—</w:t>
      </w:r>
    </w:p>
    <w:p>
      <w:r>
        <w:rPr>
          <w:color w:val="0000FF"/>
        </w:rPr>
        <w:t>अशब्द-गोचरस्यापि तस्यैव ब्रह्मणो द्विज ।</w:t>
      </w:r>
    </w:p>
    <w:p>
      <w:r>
        <w:rPr>
          <w:color w:val="0000FF"/>
        </w:rPr>
        <w:t>पूजायां भगवच्-छब्दः क्रियते ह्य् औपचारिकः ॥</w:t>
      </w:r>
    </w:p>
    <w:p>
      <w:r>
        <w:rPr>
          <w:color w:val="0000FF"/>
        </w:rPr>
        <w:t>शुद्धे महा-विभूत्य्-आख्ये परे ब्रह्मणि वर्तते ।</w:t>
      </w:r>
    </w:p>
    <w:p>
      <w:r>
        <w:rPr>
          <w:color w:val="0000FF"/>
        </w:rPr>
        <w:t>मैत्रेय भगवच्-छब्दः सर्व-कारण-कारणे ॥ [वि.पु. ६.५.७१-७२] इति ।</w:t>
      </w:r>
    </w:p>
    <w:p>
      <w:r>
        <w:rPr>
          <w:color w:val="000000"/>
        </w:rPr>
        <w:t>अशब्देति पूजायां निमित्त-भूतायाम् आविष्कृत-षाड्गुण्येन भगवच्-छब्दः प्रयुज्यते, तत्रापि गुणानां स्वरूपाभिन्नत्वाद् उपचारात् मत्व्-अर्थीयः प्रयुज्यते, तद्-भेद-विवक्षायाम् । इत्थं-भूते मुख्य एव भगवच्-छब्दो वर्तत इत्य् आह—शुद्ध इति । शुद्धेऽसङ्गे महा-विभूत्य्-आख्येऽचिन्त्यैश्वर्ये । एवम् एष महा-शब्दो भगवान् इति सत्तम इति वक्ष्यमाणानुसारेण प्राकृत-घट-पटादि-शब्दानाम् अगोचरस्य तद्-अतीतस्य परस्यापि ब्रह्मणस् तस्यैव भगवच्-छब्दः, नान्यस्य । अन्यस्य तु पूजायां पूज्यत्व-प्रतिपादने निमित्ते औपचारिक एव क्रियते, यतः शुद्ध इत्य् आदि । शुद्ध एव सति महा-विभूत्य्-आख्या ख्यातिर् यस्य तस्मिन् । तथैव वक्ष्यते हि—एवम् एष महा-शब्दः [वि.पु. ६.५.७६] इत्य् आदि-सार्ध-पाद-द्वयेन त्व् अन्यत्र ह्य् उपचारतः [वि.पु. ६.५.७७] इत्य् अन्तेन ।</w:t>
      </w:r>
    </w:p>
    <w:p>
      <w:r>
        <w:rPr>
          <w:color w:val="0000FF"/>
        </w:rPr>
        <w:t>सम्भर्तेति तथा भर्ता भकारोऽर्थ-द्वयान्वितः ।</w:t>
      </w:r>
    </w:p>
    <w:p>
      <w:r>
        <w:rPr>
          <w:color w:val="0000FF"/>
        </w:rPr>
        <w:t>नेता गमयिता स्रष्टा गकारार्थस् तथा मुने ॥ [वि.पु. ६.५.७३] इति ।</w:t>
      </w:r>
    </w:p>
    <w:p>
      <w:r>
        <w:rPr/>
        <w:t>अत्र अक्षरार्थ-निरुक्त्या भगवच्-छब्दस्य परमेश्वर-वाचकत्वम् आह—सम्भर्तेत्य् आदिना । सम्भर्ता पोषकः, भर्ता आधारः इत्य् अर्थ-द्वयेनान्वितः । नेता कर्म-ज्ञान-फल-प्रापकः । नेतृत्वं प्रयोज्य-गमन-गर्भम् इति ग-कारार्थः । गमयिता प्रलये कार्याणां कारणं प्रति । स्रष्टा पुनर् अपि तेषाम् उद्गमयिता सर्ग-कर्तेति वा ग-कारार्थः ।</w:t>
      </w:r>
    </w:p>
    <w:p>
      <w:r>
        <w:rPr>
          <w:color w:val="000000"/>
        </w:rPr>
        <w:t>अत्र श्री-स्वामिभिर् बहिरङ्गान्तरङ्गयोः शक्तित्वेनाभेद-विवक्षया व्याख्यातम् । शुद्ध-स्वरूप-शक्ति-विवक्षायां तु तज्-ज्ञान-भक्ति-फल-प्रापकत्वाद्य्-अभिप्रायेणार्थान्तरं योज्यम् इति ।</w:t>
      </w:r>
    </w:p>
    <w:p>
      <w:r>
        <w:rPr>
          <w:color w:val="000000"/>
        </w:rPr>
        <w:t>इदानीम् अक्षर-द्वयात्मकस्य पदस्यार्थम् आह—</w:t>
      </w:r>
    </w:p>
    <w:p>
      <w:r>
        <w:rPr>
          <w:color w:val="0000FF"/>
        </w:rPr>
        <w:t>ऐश्वर्यस्य समग्रस्य वीर्यस्य यशसः श्रियः ।</w:t>
      </w:r>
    </w:p>
    <w:p>
      <w:r>
        <w:rPr>
          <w:color w:val="0000FF"/>
        </w:rPr>
        <w:t>ज्ञान-वैराग्ययोश् चैव षण्णां भग इतीङ्गना ॥ [वि.पु. ६.५.७४]</w:t>
      </w:r>
    </w:p>
    <w:p>
      <w:r>
        <w:rPr/>
        <w:t>इत्य् अत्र इङ्गनेरणं संज्ञेत्य् अर्थः । अत्र तैर् व्याख्यातम् अप्य् एवं ज्ञेयम् । ऐश्वर्यस्य वीर्यस्य मणि-मन्त्रादीनाम् इव प्रभावस्य, यशसो विख्यात-मद्-गुणस्य, श्रियः सर्व-प्रकार-सम्पत्तेः, ज्ञानस्य सर्वज्ञत्वस्य, वैराग्यस्य यावत्-प्रापञ्चिक-वस्त्व्-अनासङ्गस्य च । समग्रस्येति सर्वत्रान्वितम् इति ।</w:t>
      </w:r>
    </w:p>
    <w:p>
      <w:r>
        <w:rPr/>
        <w:t>व-कारार्थम् आह—</w:t>
      </w:r>
    </w:p>
    <w:p>
      <w:r>
        <w:rPr>
          <w:color w:val="0000FF"/>
        </w:rPr>
        <w:t>वसन्ति तत्र भूतानि भूतात्मन्य् अखिलात्मनि ।</w:t>
      </w:r>
    </w:p>
    <w:p>
      <w:r>
        <w:rPr>
          <w:color w:val="0000FF"/>
        </w:rPr>
        <w:t>स च भूतेष्व् अशेषेषु वकारार्थस् ततोऽव्ययः ॥ [वि.पु. ६.५.७५] इति ।</w:t>
      </w:r>
    </w:p>
    <w:p>
      <w:r>
        <w:rPr/>
        <w:t xml:space="preserve">अत्र तत्राधिष्ठान-भूते भूतानि वसन्ति । स च भूतेषु वसतीति व-कारार्थः । </w:t>
      </w:r>
    </w:p>
    <w:p>
      <w:r>
        <w:rPr>
          <w:color w:val="0000FF"/>
        </w:rPr>
        <w:t>एवम् एष महा-शब्दो भगवान् इति सत्तम ।</w:t>
      </w:r>
    </w:p>
    <w:p>
      <w:r>
        <w:rPr>
          <w:color w:val="0000FF"/>
        </w:rPr>
        <w:t>परम-ब्रह्म-भूतस्य वासुदेवस्य नात्यगः ॥ [वि.पु. ६.५.७६] इति ।</w:t>
      </w:r>
    </w:p>
    <w:p>
      <w:r>
        <w:rPr/>
        <w:t>अत्र एवम् एष महा-शब्दो वासुदेवस्य वाचको न त्व् अन्यस्येत्य् अर्थः ।</w:t>
      </w:r>
    </w:p>
    <w:p>
      <w:r>
        <w:rPr/>
        <w:t>अक्षर-निरुक्ति-पक्षे, भश् च गश् च वश् चेति द्वन्द्वस् ततश् च भगवा इति नाम-रूपाणि विद्यन्ते यस्य स भगवान् पृषोदरादित्वाद् व-लोपः । तत्र धात्व्-एक-देशेऽप्य् अर्थ-शक्तिर् अप्य् अक्षर-साम्यान् निर्ब्रूयात् इति निरुक्तात् ।</w:t>
      </w:r>
    </w:p>
    <w:p>
      <w:r>
        <w:rPr/>
        <w:t>तद् एवं परमेश्वरे निरतिशयैश्वर्यादि-युक्ते मुख्योऽयं शब्दः । अन्यत्र तु गौण इत्य् आह—</w:t>
      </w:r>
    </w:p>
    <w:p>
      <w:r>
        <w:rPr>
          <w:color w:val="0000FF"/>
        </w:rPr>
        <w:t>तत्र पूज्य-पदार्थोक्ति-परिभाषा-समन्वितः ।</w:t>
      </w:r>
    </w:p>
    <w:p>
      <w:r>
        <w:rPr>
          <w:color w:val="0000FF"/>
        </w:rPr>
        <w:t>शब्दोऽयं नोपचारेण ह्य् अन्यत्र ह्य् उपचारतः ॥ [वि.पु. ६.५.७७] इति ।</w:t>
      </w:r>
    </w:p>
    <w:p>
      <w:r>
        <w:rPr/>
        <w:t>अत्र पूज्यस्य श्रेष्ठ-पदार्थस्योक्तौ या परिभाषा, सङ्केत-रूप-ग्रहो यदा तत्-समन्वितोऽयं शब्दस् तदा भगवति नोपचारेण वर्तते, अन्यत्र देवादाव् उपचारेण वर्तते ।</w:t>
      </w:r>
    </w:p>
    <w:p>
      <w:r>
        <w:rPr/>
        <w:t>उपचारे बीजान्तरम् आह—</w:t>
      </w:r>
    </w:p>
    <w:p>
      <w:r>
        <w:rPr>
          <w:color w:val="0000FF"/>
        </w:rPr>
        <w:t>उत्पत्तिं प्रलयं चैव भूतानाम् आगतिं गतिम् ।</w:t>
      </w:r>
    </w:p>
    <w:p>
      <w:r>
        <w:rPr>
          <w:color w:val="0000FF"/>
        </w:rPr>
        <w:t>वेत्ति विद्याम् अविद्यां च स वाच्यो भगवान् इति ॥ [वि.पु. ६.५.७८] इति ।</w:t>
      </w:r>
    </w:p>
    <w:p>
      <w:r>
        <w:rPr/>
        <w:t>भगवच्-छब्द-वाच्यं षाड्गुण्यं प्रकारान्तरेणाह—</w:t>
      </w:r>
    </w:p>
    <w:p>
      <w:r>
        <w:rPr>
          <w:color w:val="0000FF"/>
        </w:rPr>
        <w:t>ज्ञान-शक्ति-बलैश्वर्य-वीर्य-तेजांस्य् अशेषतः ।</w:t>
      </w:r>
    </w:p>
    <w:p>
      <w:r>
        <w:rPr>
          <w:color w:val="0000FF"/>
        </w:rPr>
        <w:t>भगवच्-छब्द-वाच्यानि विना हेयैर् गुणादिभिः ॥ [वि.पु. ६.५.७९] इति ।</w:t>
      </w:r>
    </w:p>
    <w:p>
      <w:r>
        <w:rPr/>
        <w:t>अत्र हेयैः प्रकृति-गुणैस् तत्-कार्यैः कर्मभिस् तत्-फलैश् च विना इति । अत्र ज्ञानम् अन्तः-करणजं बलं, शक्तिर् इन्द्रियजम्, बलं शरीरजं, तेजः कान्तिः, अशेषतः सामग्र्येणेत्य् अर्थः इति ज्ञेयम् ।</w:t>
      </w:r>
    </w:p>
    <w:p>
      <w:r>
        <w:rPr/>
        <w:t>द्वादशाक्षरान्तर्गत-भगवच्-छब्दस्यार्थम् उक्त्वा वासुदेव-शब्दस्यार्थम् आह—</w:t>
      </w:r>
    </w:p>
    <w:p>
      <w:r>
        <w:rPr>
          <w:color w:val="0000FF"/>
        </w:rPr>
        <w:t>सर्वाणि तत्र भूतानि वसन्ति परमात्मै ।</w:t>
      </w:r>
    </w:p>
    <w:p>
      <w:r>
        <w:rPr>
          <w:color w:val="0000FF"/>
        </w:rPr>
        <w:t>भूतेषु च स सर्वात्मा वासुदेवस् ततः स्मृतः ॥ [वि.पु. ६.५.८०] इति ।</w:t>
      </w:r>
    </w:p>
    <w:p>
      <w:r>
        <w:rPr/>
        <w:t>अत्र वसनाद् वासनाच् च वासुः । साधनात् साधुर् इतिवत् । द्योतनाद् देवः । वासुश् चासौ देवश् चेति वासुदेवः । तद् उक्तं मोक्ष-धर्मे—वसनाद् द्योतनाच् चैव वासुदेवं ततो विदुः इति । जनकादयो भगवन्-नामालोचन-निष्ठयैव ब्रह्म-ज्ञानं प्राप्ता इति दर्शयन्न् आह षड्भिः—</w:t>
      </w:r>
    </w:p>
    <w:p>
      <w:r>
        <w:rPr>
          <w:color w:val="0000FF"/>
        </w:rPr>
        <w:t>खाण्डिक्य-जनकायाह पृष्टः केशि-ध्वजः पुरा ।</w:t>
      </w:r>
    </w:p>
    <w:p>
      <w:r>
        <w:rPr>
          <w:color w:val="0000FF"/>
        </w:rPr>
        <w:t>नाम-व्याख्याम् अनन्तस्य वासुदेवस्य तत्त्वतः ॥ [वि.पु. ६.५.८१] स्पष्टम् ।</w:t>
      </w:r>
    </w:p>
    <w:p>
      <w:r>
        <w:rPr>
          <w:color w:val="0000FF"/>
        </w:rPr>
        <w:t>भूतेषु वसते सोऽन्तर् वसन्त्य् अत्र च तानि यत् ।</w:t>
      </w:r>
    </w:p>
    <w:p>
      <w:r>
        <w:rPr>
          <w:color w:val="0000FF"/>
        </w:rPr>
        <w:t>धाता विधाता जगतां वासुदेवस् ततः प्रभुः ॥ [वि.पु. ६.५.८२] इति ।</w:t>
      </w:r>
    </w:p>
    <w:p>
      <w:r>
        <w:rPr/>
        <w:t>अत्र भूतेषु वसते सोऽन्तर् इति वासु-शब्दो व्याख्यातः । धाता विधातेत्य् आदिना देव-शब्दो दिवेर् धातोर् अनेकार्थ-प्रपञ्चेन व्याख्यात इति ज्ञेयम् ।</w:t>
      </w:r>
    </w:p>
    <w:p>
      <w:r>
        <w:rPr>
          <w:color w:val="0000FF"/>
        </w:rPr>
        <w:t xml:space="preserve">स सर्व-भूत-प्रकृतिं विकारान् </w:t>
      </w:r>
    </w:p>
    <w:p>
      <w:r>
        <w:rPr>
          <w:color w:val="0000FF"/>
        </w:rPr>
        <w:t>गुणादि-दोषांश् च मुने व्यतीतः ।</w:t>
      </w:r>
    </w:p>
    <w:p>
      <w:r>
        <w:rPr>
          <w:color w:val="0000FF"/>
        </w:rPr>
        <w:t xml:space="preserve">अतीत-सर्वावरणोऽखिलात्मा </w:t>
      </w:r>
    </w:p>
    <w:p>
      <w:r>
        <w:rPr>
          <w:color w:val="0000FF"/>
        </w:rPr>
        <w:t>तेनास्तृतं यद्-भुवनान्तराले ॥ [वि.पु. ६.५.८३] इति ।</w:t>
      </w:r>
    </w:p>
    <w:p>
      <w:r>
        <w:rPr/>
        <w:t>अत्र भुवनान्तराले यद् अस्ति, तत् सर्वं तेनास्तृतं च्छन्नं व्याप्तम् इति यावत् ।</w:t>
      </w:r>
    </w:p>
    <w:p>
      <w:r>
        <w:rPr>
          <w:color w:val="0000FF"/>
        </w:rPr>
        <w:t xml:space="preserve">समस्त-कल्याण-गुणात्मकोऽसौ </w:t>
      </w:r>
    </w:p>
    <w:p>
      <w:r>
        <w:rPr>
          <w:color w:val="0000FF"/>
        </w:rPr>
        <w:t>स्व-शक्ति-लेशावृत-भूत-वर्गः ।</w:t>
      </w:r>
    </w:p>
    <w:p>
      <w:r>
        <w:rPr>
          <w:color w:val="0000FF"/>
        </w:rPr>
        <w:t xml:space="preserve">इच्छा-गृहीताभिमतोरु-देहः </w:t>
      </w:r>
    </w:p>
    <w:p>
      <w:r>
        <w:rPr>
          <w:color w:val="0000FF"/>
        </w:rPr>
        <w:t>संसाधिताशेष-जगद्-धितो यः ॥ [वि.पु. ६.५.८४] इति ।</w:t>
      </w:r>
    </w:p>
    <w:p>
      <w:r>
        <w:rPr/>
        <w:t>अत्र ग्रहिः प्रादुर्भावनार्थ इति ज्ञेयम् । श्री-वृत्तिषु परमायास् तद्-देश-शोभा-सम्पत्तेर् भगान्तः-पातेन स्वाभाविकत्वात् । उत्तरत्र शारीर-बलादेर् अप्य् उक्तत्वात् । तथैव कल्याण-गुणान् आह—</w:t>
      </w:r>
    </w:p>
    <w:p>
      <w:r>
        <w:rPr>
          <w:color w:val="0000FF"/>
        </w:rPr>
        <w:t>तेजो-बलैश्वर्य-महा-बोध-</w:t>
      </w:r>
    </w:p>
    <w:p>
      <w:r>
        <w:rPr>
          <w:color w:val="0000FF"/>
        </w:rPr>
        <w:t>सुवीर्य-शक्त्य्-आदि-गुणैक-राशिः ।</w:t>
      </w:r>
    </w:p>
    <w:p>
      <w:r>
        <w:rPr>
          <w:color w:val="0000FF"/>
        </w:rPr>
        <w:t xml:space="preserve">परः पराणां सकला न यत्र </w:t>
      </w:r>
    </w:p>
    <w:p>
      <w:r>
        <w:rPr>
          <w:color w:val="0000FF"/>
        </w:rPr>
        <w:t>क्लेशादयः सन्ति परावरेशः ॥</w:t>
      </w:r>
    </w:p>
    <w:p>
      <w:r>
        <w:rPr>
          <w:color w:val="0000FF"/>
        </w:rPr>
        <w:t xml:space="preserve">स ईश्वरो व्यष्टि-समष्टि-रूपो </w:t>
      </w:r>
    </w:p>
    <w:p>
      <w:r>
        <w:rPr>
          <w:color w:val="0000FF"/>
        </w:rPr>
        <w:t>व्यक्त-स्वरूपोऽप्रकट-स्वरूपः ।</w:t>
      </w:r>
    </w:p>
    <w:p>
      <w:r>
        <w:rPr>
          <w:color w:val="0000FF"/>
        </w:rPr>
        <w:t xml:space="preserve">सर्वेश्वरः सर्व-दृक् सर्व-विच् च </w:t>
      </w:r>
    </w:p>
    <w:p>
      <w:r>
        <w:rPr>
          <w:color w:val="0000FF"/>
        </w:rPr>
        <w:t>समस्त-शक्तिः परमेश्वराख्यः ॥ [वि.पु. ६.५.८५-८६] इति ।</w:t>
      </w:r>
    </w:p>
    <w:p>
      <w:r>
        <w:rPr/>
        <w:t>अत्र व्यष्टिः सङ्कर्षणादि-रूपः, समष्टिर् वासुदेवात्मा । अत्र प्रकट-स्वरूपः श्री-विग्रह-प्राकट्येनेति ज्ञेयम् । प्रकृतम् उपसंहरति—</w:t>
      </w:r>
    </w:p>
    <w:p>
      <w:r>
        <w:rPr>
          <w:color w:val="0000FF"/>
        </w:rPr>
        <w:t xml:space="preserve">स ज्ञायते येन तद्-अस्त-दोषं </w:t>
      </w:r>
    </w:p>
    <w:p>
      <w:r>
        <w:rPr>
          <w:color w:val="0000FF"/>
        </w:rPr>
        <w:t>शुद्धं परं निर्मलम् एक-रूपम् ।</w:t>
      </w:r>
    </w:p>
    <w:p>
      <w:r>
        <w:rPr>
          <w:color w:val="0000FF"/>
        </w:rPr>
        <w:t xml:space="preserve">संदृश्यन्ते वाप्य् अवगम्यते वा </w:t>
      </w:r>
    </w:p>
    <w:p>
      <w:r>
        <w:rPr>
          <w:color w:val="0000FF"/>
        </w:rPr>
        <w:t>तज्-ज्ञानम् अज्ञानम् अतोऽन्यद् उक्तम् ॥ [वि.पु. ६.५.८७] इति ।</w:t>
      </w:r>
    </w:p>
    <w:p>
      <w:r>
        <w:rPr/>
        <w:t>अत्र येन ज्ञायते परोक्ष-वृत्त्या, संदृश्यते साक्षात्-क्रियते, अधिगम्यते, निःशेषाविद्या-निवृत्त्या प्राप्यते, तज् ज्ञानं परा विद्या, अज्ञानम् अविद्यान्तर्वर्तिन्य् अपरा विद्येत्य् अर्थः इति ।</w:t>
      </w:r>
    </w:p>
    <w:p>
      <w:r>
        <w:rPr/>
        <w:t>अत्रैतद् उक्तं भवति । स एवं-भूत ऐश्वर्यादि-गुण-युक्तो येन ज्ञानेन तद्-एक-रूपम् एव तत्त्वम् इत्य् एव ज्ञायते । तद् एव ज्ञानम् इत्य् अस्य किं विवक्षितं ? किम् अतद्-अंशानां तत्-तद्-गुणानां परित्यागेन भेद-गन्ध-रहितं तज् ज्ञायते । किं वाचिन्त्य-ज्ञान-गोचरतयैकम् एव तत्त्वं गुण-गुणि-रूपम् इतीत्थम् एवाभेदं तज् ज्ञायते इति । उच्यते—ज्ञान-शक्ति-बलैश्वर्य इत्य् अत्र हेय-गुण-मिश्रता-निषेधात् तथा, गुणांश् दोषांश् च मुने व्यतीतः इति, समस्त-कल्याण-गुणात्मको हि इति गुणान्तर-निषेध-पूर्वक-तदात्म-भूत-गुणान्तर-स्थापनेन तेषां स्वरूप-रूपता-प्रतिपादाच् च ते परित्यक्तुं न शक्यन्ते । अत एव अस्त-दोषम् इत्य् एवोक्तम्, न तु अस्त-तद्-गुण-दोषम् इति । तस्मात् तेषाम् अपि येन यथावस्थितानाम् एव स्वरूपत्वं ज्ञायते, तज्-ज्ञानम् इत्य् एव तात्पर्यम् । अत एव भगोपलक्षणत्वेन केवलाद्वय-स्वरूपम् एवोच्यते । इति च प्रत्याख्यातम्, भगवच्-छब्देन भगवतश् च भगस्य च वाच्यत्व-स्वीकारात्, तद् एतद् भगवद्-वाच्यं स्वरूपं परमात्मनः इत्य् अनेन ज्ञान-शक्ति-बलैश्वर्य-वीर्य-तेजांस्य् अशेषतः, भगवच्-छब्द-वाच्यानि इत्य् अनेन च ।</w:t>
      </w:r>
    </w:p>
    <w:p>
      <w:r>
        <w:rPr>
          <w:color w:val="000000"/>
        </w:rPr>
        <w:t>एवं च भगस्यापि स्वरूप-भूतत्वम् एव व्यक्तम् । तद्-व्यक्तये एव च शुद्ध-स्वरूप-निरूपण एव, विभुं सर्व-गतम् इत्य् अत्र प्रभुता-वाचक-विशेषणं दत्तम् ।</w:t>
      </w:r>
    </w:p>
    <w:p>
      <w:r>
        <w:rPr>
          <w:color w:val="000000"/>
        </w:rPr>
        <w:t>एवम् अद्वैत-शारीरक-कृतापि—ज्ञानैश्वर्य-शक्ति-बल-तेजांसि गुणा आत्मानम् एवैते भगवन्तो वासुदेवाः इति पाञ्चरात्रिकं मतम् उत्थापितम् । श्रुति-पुराणादिभिः श्लाघिते तस्मिन्न् अपि साक्षाच्-छ्री-भगवन्-मते स्वरूप-शक्ति-वृत्ति-विशेषाणां तेषां गुणानां गुणितैक्य-वृत्तौ दूषणं त्व् अद्वैत-वाद-स्थापनाग्रहेणैव कॢप्तम् । तद्-आग्रहेण—कारणस्यात्म-भूता शक्तिः इत्य् आत्म-वचनं नानुसंहितम् इति । श्री-भगवद्-उपनिषत्सु च—परं भावम् अजानन्तो मम भूत-महेश्वरम् इत्य् अनेन भूतं परमार्थ-सत्यं महेश्वर-लक्षणम् एव स्वस्य परं तत्त्वम् इनांउत्तम् । अत एव श्री-स्वामिभिर् अपि तत्र तत्र तथा व्याख्यातम् । तथा च पाद्मोत्तर-खण्डे—</w:t>
      </w:r>
    </w:p>
    <w:p>
      <w:r>
        <w:rPr>
          <w:color w:val="0000FF"/>
        </w:rPr>
        <w:t>भगवान् इति शब्दोऽयं तथा पुरुष इत्य् अपि ।</w:t>
      </w:r>
    </w:p>
    <w:p>
      <w:r>
        <w:rPr>
          <w:color w:val="0000FF"/>
        </w:rPr>
        <w:t>वर्तते निरुपाधिश् च वासुदेवेऽखिलात्मनि ॥ इति ।</w:t>
      </w:r>
    </w:p>
    <w:p>
      <w:r>
        <w:rPr/>
        <w:t>तस्माद् भग-विशिष्टस्यैव भगवतो ब्रह्मवत् पर-विद्या-मात्र-व्यङ्गत्वेन स्व-प्रकाशत्वं स्पष्टम् एव । अत्र श्रुत्य्-अन्तरं च श्री-माध्व-भाष्य-प्रमाणितम् अथ द्वे वाव वेदितव्ये—परा अपरा च । तत्र ये वेदाद्या यान्य् अङ्गानि यानु उपाङ्गानि सापरा । अथ परा—यया स हरिर् वेदितव्यो योऽसाव् अदृश्यो निर्गुणः परः परमात्म [वे.सू. १.२.२१ माध्व-भाष्य-धृतम्] इति । कोटरव्य-श्रुताव् अपि तेषां गुणानां पर-विद्या-मात्र-व्यङ्ग्यत्वं व्यञ्जितम्—अदृश्यम् अव्यवहार्यम् अव्यपदेश्यं सुखं ज्ञानम् ओजो बलम् इति, ब्रह्मणस् तस्माद् ब्रह्मेत्य् आचक्षते [वे.सू. ३.२.३३ माध्व-भाष्य-धृतम्] इति । अन्यत्र च—</w:t>
      </w:r>
    </w:p>
    <w:p>
      <w:r>
        <w:rPr>
          <w:color w:val="0000FF"/>
        </w:rPr>
        <w:t>अन्यज् ज्ञानं तु जीवानाम् अन्यज् ज्ञानं परस्य च ।</w:t>
      </w:r>
    </w:p>
    <w:p>
      <w:r>
        <w:rPr>
          <w:color w:val="0000FF"/>
        </w:rPr>
        <w:t>नित्यानन्दाव्ययं पूर्णं परं ज्ञानं विधीयते ॥ इति ।</w:t>
      </w:r>
    </w:p>
    <w:p>
      <w:r>
        <w:rPr/>
        <w:t>अतो माध्व-भाष्य एव प्रमाणितं—यद्-आत्मको भगवांस् तद्-आत्मिक् व्यक्तिः किम्-आत्मको भगवान् ? ज्ञानात्मक ऐश्वर्यात्मिकः शक्त्य्-आत्मकश् च । इति श्रुत्य्-अन्तरम् अपि तेन गुणिना तेषां गुणानां तद्-व्यञ्जक-शक्तेश् चैकात्मकत्वम् एव प्रतिपादयति—यस्य ज्ञान-मयं तपः इति च श्रुत्य्-अन्तरेऽपि यस्य चित्-स्वरूपम् एवैश्वर्यम् इत्य् अभिधीयते । चतुर्वेद-शिखायां च—विष्णुर् एव ज्योतिर् विष्णुर् एव ब्रह्म विष्णुर् एवात्मा विष्णुर् एव बलं विष्णुर् एवित्य् अमरःअः इत्य् आदि । भागवत-तन्त्रे च—</w:t>
      </w:r>
    </w:p>
    <w:p>
      <w:r>
        <w:rPr>
          <w:color w:val="0000FF"/>
        </w:rPr>
        <w:t>शक्ति-शक्तिमतोश् चापि न विभेदः कथञ्चन ।</w:t>
      </w:r>
    </w:p>
    <w:p>
      <w:r>
        <w:rPr>
          <w:color w:val="0000FF"/>
        </w:rPr>
        <w:t>अविभिन्नापि स्वेच्छादि-भेदैर् अपि विभाष्यते ॥ इति ।</w:t>
      </w:r>
    </w:p>
    <w:p>
      <w:r>
        <w:rPr/>
        <w:t>विष्णु-संहितायां च—</w:t>
      </w:r>
    </w:p>
    <w:p>
      <w:r>
        <w:rPr>
          <w:color w:val="0000FF"/>
        </w:rPr>
        <w:t>इच्छा-शक्तिर् ज्ञान-शक्तिः क्रिया-शक्तिर् इति त्रिधा ।</w:t>
      </w:r>
    </w:p>
    <w:p>
      <w:r>
        <w:rPr>
          <w:color w:val="0000FF"/>
        </w:rPr>
        <w:t>शक्ति-शक्तिमतोश् चापि न भेदः कश्चिद् इष्यते ॥ इति ।</w:t>
      </w:r>
    </w:p>
    <w:p>
      <w:r>
        <w:rPr/>
        <w:t>तस्माद् भगवतैक-रूपत्वम् एव गुणानाम् । अत एव महाभारत-तात्पर्य-प्रमाणिता श्रुतिः—</w:t>
      </w:r>
    </w:p>
    <w:p>
      <w:r>
        <w:rPr>
          <w:color w:val="0000FF"/>
        </w:rPr>
        <w:t>सत्यः सोऽस्य महि महिमा गृणेशवो यज्ञेषु विप्र-राज्ये इति ।</w:t>
      </w:r>
    </w:p>
    <w:p>
      <w:r>
        <w:rPr/>
        <w:t>अतो मायिक-सर्व-निषेधावधि-स्वरूपम् उक्त्वा पश्चात् तस्यैवैश्वर्यादिकम् उच्यते—एष सर्वेश्वरः [बृ.आ.उ. ४.४.२२] इत्य् आदि । अतो गुण-गुणिनोर् नाभेद-पक्षेऽपि तद्-एक-रूपम् इति वचनं गुणानाम् अन्तरङ्गत्वेन गुणिना सह तुल्यत्वात् तादात्म्यापत्तेश् च सङ्गच्छत एव ।</w:t>
      </w:r>
    </w:p>
    <w:p>
      <w:r>
        <w:t>[11]</w:t>
      </w:r>
    </w:p>
    <w:p>
      <w:r>
        <w:t>तद् एतत् सर्व-संवादेन प्रकरणम् आरभ्यते—[मूले ९-अनुच्छेद] अथ सा भगवत्ता च नारोपिता इत्य् आदिना । अथ श्री-विग्रहस्य पूर्ण-स्वरूप-भूतत्व-स्थापक-प्रकरणारम्भे पञ्चविंश-वाक्यस्यानन्तरावतारिकायां</w:t>
      </w:r>
    </w:p>
    <w:p>
      <w:r>
        <w:t>[29]</w:t>
      </w:r>
    </w:p>
    <w:p>
      <w:r>
        <w:t>तद् एवम् ऐश्वर्यादि इत्य्-आदाव् एवं वेदान्ता विचारणीयाः ।</w:t>
      </w:r>
    </w:p>
    <w:p>
      <w:r>
        <w:rPr/>
        <w:t xml:space="preserve"> ननु तस्यारूपत्वं वेदैः प्रस्तूयते—अस्थूलम् अनणु [बृ.आ.उ. ३.८.८] इत्य्-आदिभिः । </w:t>
      </w:r>
    </w:p>
    <w:p>
      <w:r>
        <w:rPr>
          <w:color w:val="0000FF"/>
        </w:rPr>
        <w:t>अपाणि-पादो जवनो गृहीता</w:t>
      </w:r>
    </w:p>
    <w:p>
      <w:r>
        <w:rPr>
          <w:color w:val="0000FF"/>
        </w:rPr>
        <w:t>पश्यत्य् अचक्षुः स शृणोत्य् अकर्णः ।</w:t>
      </w:r>
    </w:p>
    <w:p>
      <w:r>
        <w:rPr>
          <w:color w:val="0000FF"/>
        </w:rPr>
        <w:t>स वेत्ति विश्वं न च तस्यास्ति वेत्ता</w:t>
      </w:r>
    </w:p>
    <w:p>
      <w:r>
        <w:rPr>
          <w:color w:val="0000FF"/>
        </w:rPr>
        <w:t>तम् आहुर् आद्यं पुरुषं महान्तम् ॥ [श्वे.उ. ३.१९] इत्य्-आदिभिश् च ।</w:t>
      </w:r>
    </w:p>
    <w:p>
      <w:r>
        <w:rPr/>
        <w:t xml:space="preserve">उच्यते—तस्य स्वरूप-भूत-सर्व-शक्तित्व-स्थापनया रूपस्यापि सिद्धिः श्रुति-लब्धैवेति । </w:t>
      </w:r>
    </w:p>
    <w:p>
      <w:r>
        <w:rPr/>
        <w:t xml:space="preserve">किं च, अथ यद् अतः परो दिवो ज्योतिर् दीप्यते विश्वतः पृष्ठेषु सर्वतः पृष्ठेष्व् अनुत्तमेषूत्तमेषु लोकेष्व् इदं वाव तद् यद् इदम् अस्मिन्न् अन्तः पुरुषे ज्योतिः [छा.उ. ३.१३.७] इति । अत्र ज्योतिः-शब्देनैव प्रसिद्धं ब्रह्म ब्रह्मत्वं चास्य प्रकरण-बलात् सूत्र-कृद्भिः साधितं, ततस् तस्य ज्योतिष्ट्वे सति रूपित्वम् एव सिद्ध्यति । </w:t>
      </w:r>
    </w:p>
    <w:p>
      <w:r>
        <w:rPr>
          <w:color w:val="000000"/>
        </w:rPr>
        <w:t>ननु, वाचैवायं ज्योतिषास् ते [बृ.आ.उ. ४.३.५], मनो-ज्योतिर् जुषतां [तै.ब्रा. १.६.३.३] इत्य्-आदि-दर्शनात् नात्र तच्-छब्द-चक्षुर्-अनुग्राहके तेजसि वर्तते । किं तर्हि यद् यस्यावभासकं तद् एव तत्र ज्योतिर् उच्यत इति । ब्रह्मणोऽपि चैतन्य-मात्रस्य सर्वावभासकत्वात् ज्योतिष्ट्वं सत्यम् । यद्यपि तत्-स्वरूपत्वाद् अपि ज्योतिष्ट्वं भवेत्, तथापि प्रसिद्धार्थं यत् ज्योतिष्ट्वं, तद् अपि तस्यावगम्यते श्रुत्य्-अन्तरात् । तथा हि—</w:t>
      </w:r>
    </w:p>
    <w:p>
      <w:r>
        <w:rPr>
          <w:color w:val="0000FF"/>
        </w:rPr>
        <w:t>न तत्र सूर्यो भाति न चन्द्र-तारकं</w:t>
      </w:r>
    </w:p>
    <w:p>
      <w:r>
        <w:rPr>
          <w:color w:val="0000FF"/>
        </w:rPr>
        <w:t>नेमा विद्युतो भान्ति कुतोऽयम् अग्निः ।</w:t>
      </w:r>
    </w:p>
    <w:p>
      <w:r>
        <w:rPr>
          <w:color w:val="0000FF"/>
        </w:rPr>
        <w:t>तम् एव भान्तम् अनुभाति सर्वं</w:t>
      </w:r>
    </w:p>
    <w:p>
      <w:r>
        <w:rPr>
          <w:color w:val="0000FF"/>
        </w:rPr>
        <w:t>तस्य भासा सर्वम् इदं विभाति ॥ [क.उ. २.२.१५] इति समामनन्ति ।</w:t>
      </w:r>
    </w:p>
    <w:p>
      <w:r>
        <w:rPr/>
        <w:t>अत्र तेजः-स्वभावानां सूर्यादीनां, तत्र भान-प्रतिषेधात् पूर्ववत् ज्योती-रूपत्वम् एवोपपद्यते । सूर्योऽवभासमाने चन्द्र-तारकादि न भासत इतिवत् । एवं समान-स्वभाव एवानुकार-दर्शनाच् च तद्-रूपत्वम् एव—गच्छन्तम् अनुगच्छन्तीतिवत् । यत् तु वह्निं दहन्तम् अनुदहति सुतप्तं लोहम् इत्य् अत्र वायुं वहन्तं तम् अनुवहति रज इत्य् अत्र चान्यथात्वं, तत्रापि दहन-वहन-क्रिययोस् तत्रैव मुख्यत्वम् इति । ब्रह्मण्य् अपि तादृश-ज्योतिष्ट्वस्य तथात्वम् । एवं तद्-भासा सर्वस्य भासमानत्वेऽपि तद्-रूपत्वं सिद्ध्यति । अत एवानुमानम् इति सिद्धम् । सूर्यम् अनुभान्ति रश्मय इतिवत्, न तु दीपो दीपान्तरम् अनुभातीतिवद् विरुद्धम् । अतस् तस्य प्रसिद्धार्थ-ज्योती-रूपत्वे सर्व-परत्वे च श्रुति-शब्देष्व् एव सति किं-नामान्यथा-गति-क्रियया, श्रुतेस् तु शब्द-मूलत्वात् [वे.सू. १.१.५] इतिवत् । तथा हि—भा-रूपः सत्य-सङ्कल्पः इति ।</w:t>
      </w:r>
    </w:p>
    <w:p>
      <w:r>
        <w:rPr>
          <w:color w:val="0000FF"/>
        </w:rPr>
        <w:t>हिरण्मये परे कोशे विरजं ब्रह्म निष्कलम् ।</w:t>
      </w:r>
    </w:p>
    <w:p>
      <w:r>
        <w:rPr>
          <w:color w:val="0000FF"/>
        </w:rPr>
        <w:t>तच् छुभ्रं ज्योतिषं ज्योतिस् तद् यदात्म-विदो विदुः ॥ [मु.उ. २.२.१०] इति ।</w:t>
      </w:r>
    </w:p>
    <w:p>
      <w:r>
        <w:rPr/>
        <w:t>ब्रह्म ह्य् अन्यद् व्यनक्ति ब्रह्मान्येन न व्यज्यते—आत्मनैव ज्योतिषास्ते [बृ.आ.उ. ४.३.६], अगृह्यो न हि गृह्यते [बृ.आ.उ. ३.९.२६], तेन सूर्यस् तपति तेजसेद्धः इति च । तथा चोक्तम्—</w:t>
      </w:r>
    </w:p>
    <w:p>
      <w:r>
        <w:rPr>
          <w:color w:val="0000FF"/>
        </w:rPr>
        <w:t>यद् आदित्य-गतं तेजो जगद् भासयतेऽखिलम् ।</w:t>
      </w:r>
    </w:p>
    <w:p>
      <w:r>
        <w:rPr>
          <w:color w:val="0000FF"/>
        </w:rPr>
        <w:t>यच् चन्द्रमसि यच् चाग्नौ तत् तेजो विद्धि मामकम् ॥ [गीता १५.१२] इति ।</w:t>
      </w:r>
    </w:p>
    <w:p>
      <w:r>
        <w:rPr/>
        <w:t xml:space="preserve">तस्माद् रूपवद् एव तद् इति स्थितम् । ज्योतिश् चरणाभिधानात् [बृ.आ.उ. १.६.२४] इत्य् अधिकरणे श्री-रामानुज-चरणाश् चैव आचक्ष्यते । </w:t>
      </w:r>
    </w:p>
    <w:p>
      <w:r>
        <w:rPr>
          <w:color w:val="0000FF"/>
        </w:rPr>
        <w:t xml:space="preserve">एतावान् अस्य महिमा ततो ज्यायांश् च पूरुषः । </w:t>
      </w:r>
    </w:p>
    <w:p>
      <w:r>
        <w:rPr>
          <w:color w:val="0000FF"/>
        </w:rPr>
        <w:t>पादोऽस्य सर्वा भूतानि त्रिपादस्यामृतं दिवि ॥ [छा.उ. ३.१२.६] इति ।</w:t>
      </w:r>
    </w:p>
    <w:p>
      <w:r>
        <w:rPr>
          <w:color w:val="000000"/>
        </w:rPr>
        <w:t>प्रतिपादितस्य चतुष्पदः परम-पुरुषस्य—</w:t>
      </w:r>
    </w:p>
    <w:p>
      <w:r>
        <w:rPr>
          <w:color w:val="0000FF"/>
        </w:rPr>
        <w:t>वेदाहम् एतं पुरुषं महान्तम्</w:t>
      </w:r>
    </w:p>
    <w:p>
      <w:r>
        <w:rPr>
          <w:color w:val="0000FF"/>
        </w:rPr>
        <w:t xml:space="preserve">आदित्य-वर्णं तमसः परस्तात् [श्वे।उ। ३।८] </w:t>
      </w:r>
    </w:p>
    <w:p>
      <w:r>
        <w:rPr/>
        <w:t xml:space="preserve">इत्य् अभिहिता प्राकृत-रूपस्य तेजोऽप्राकृतम् इति । तद्वत् तया स एव ज्योतिः-शब्दाभिधेय इति । </w:t>
      </w:r>
    </w:p>
    <w:p>
      <w:r>
        <w:rPr/>
        <w:t>किं च, श्यामाच् छबलं प्रपद्ये [छा.उ. ८.१३.१] सुवर्ण-ज्योतिः इति । तस्य हैतस्य चत्वारि रूपाणि शुक्लं रक्तं रौक्मं कृष्णं [तै.आ. ३.१०.६] इति, यदा पश्यः पश्यते रुक्म-वर्णं कर्तारम् ईशं पुरुषं ब्रह्म-योनिं [मु.उ. ३.१.३], स ऐक्षत [ऐ.उ. १.१.१, बृ.आ.उ. १.२.५] इति । सर्वेऽनिमेषाजज्ञिरे विद्युतः पुरुषादधि [म.ना.उ. १.८] इति । स चक्षुषा पश्यति रूपम् अस्य [म.ना.उ. १.११] इति, यम् एवैष वृणुते तेन लभ्यस् तस्यैष आत्मा विवृणुते तनूं स्वां [मु.उ. ३.२.३, क.उ. २.१.३] इति । बुद्धि-मत्ताङ्ग-प्रत्यङ्गवत्तां भगवतो लक्षयामहे, बुद्धिमान् मनोवान् अङ्ग-प्रत्यङ्गवान् इत्य्-आद्यैः, प्रकाशवच् चावैयर्थ्यात् [वे.सू. २.२.४१], रूपोपन्यासाच् च [वे.सू. १.२.२३] इत्य् आदौ माध्व-भाष्यादि-प्रमाणितैर् वेदैः—पश्यते, विवृणुते, लक्षयामहे इत्य् आद्य् अभ्यस्त-विद्वत्-प्रत्यक्ष-पक्षपात-बलवत्तरैर् विरोधात्, अपाणि-पादादि-वेदानां न तथार्थः सङ्गच्छते इति न तावत् तस्यारूपत्वं प्रतिपादितम् ॥</w:t>
      </w:r>
    </w:p>
    <w:p>
      <w:r>
        <w:rPr/>
        <w:t>दर्शनादि-क्रियायां न मनोरथ-कल्पना-मात्रत्वं चिन्त्यम् । उक्तं चाद्वैत-शारीरकेऽपि—</w:t>
      </w:r>
    </w:p>
    <w:p>
      <w:r>
        <w:rPr>
          <w:color w:val="008000"/>
        </w:rPr>
        <w:t>अभिध्यायतेर् अतथा-भूतम् अपि वस्तु कर्म भवति, मनोरथ-कल्पितस्याप्य् अभिध्यायति-कर्मत्वात् । ईक्षतेस् तु तथा-भूतम् एव वस्तु लोके कर्म दृष्टम्, इति ॥ [१.३.१३] इति ।</w:t>
      </w:r>
    </w:p>
    <w:p>
      <w:r>
        <w:rPr/>
        <w:t>अन्यत्रापि दर्शनस्य यथार्थोपलब्धार्थत्वं दृष्टम्, यथा—दृष्ट एवात्मनीश्वरः [मा.उ. २.२.८] इत्य् आदौ । तस्मात् अपाद-पाण्य्-आदि-वेदैः कथम् एते विरुद्धेरन् ? तस्य रूपस्य ब्रह्मणि स्वरूप-भूत-सर्व-शक्तित्व-स्थाप्नया, सर्वैर् युक्ता शक्तिभिर् देवतास्य इत्य् आदौ नित्य-रूपेति विशेषोपदेशेन च नित्यत्वं सिद्धम् एव । स्वरूप-नित्यत्वं तु तत्र शाश्वतात्मा इत्य् अनेनैवोक्तम् । अत एव विवृणुते इत्य् एवोक्तम्, न तु कल्पयतीति ।</w:t>
      </w:r>
    </w:p>
    <w:p>
      <w:r>
        <w:rPr/>
        <w:t xml:space="preserve">अत्रोदाहरिष्यन्ते च श्रुति-स्मृतयः—उदाहृता च, यत्र नान्यत् पश्यति इत्य्-आदि तद् इत्थम् अन्य-प्राकृत-रूप-सादृश्येन कुतर्क-विशेषश् च परिहृतः, वैलक्षण्यात्, कालात्ययापदिष्टत्वात्, शास्त्र-योनित्वात् [वे.सू. १.१.३] इत्य् न्यायेन शब्दैक-प्रामाण्यात् । </w:t>
      </w:r>
    </w:p>
    <w:p>
      <w:r>
        <w:rPr>
          <w:color w:val="000000"/>
        </w:rPr>
        <w:t xml:space="preserve">तत एव यथाग्रे सूक्ष्म-रूपेणाव्यक्तत्वात् क्वचित् कदाचिद् अमूर्तता-स्थूल-रूपेण व्यक्तत्वात् कदाचिन् मूर्तता, तथा ब्रह्मणोऽपीत्य् अपि निरस्तम् । विशेषतस् तत्राव्यक्तता-व्यक्तता-भेदश् च निषेद्धव्यः । तस्माद् रूपित्वम् अरूपित्वं चेति न । अत्र समुच्च्य-व्यवस्था त्व् एकाधिकरणत्वान् न सम्भवत्य् एव । </w:t>
      </w:r>
    </w:p>
    <w:p>
      <w:r>
        <w:rPr>
          <w:color w:val="000000"/>
        </w:rPr>
        <w:t>तथा विकल्पोऽप्य् अष्ट-दोष-दुष्टत्वेन क्रियायाम् इव वस्तुनि तस्यासम्भवान् न स्याद् इति रूपित्व-श्रुतिर् एव सर्वोपमर्दिनी ।</w:t>
      </w:r>
    </w:p>
    <w:p>
      <w:r>
        <w:rPr/>
        <w:t>तर्हि का स्विद् अरूप-श्रुतेर् गतिः ? उच्यते—अरूप-रूप-प्रतिपादकतया दिविव्धस्य श्रुति-जातस्य परस्पर-सङ्गट्टने सति दुर्बलानाम् अरूप-श्रुतीनां तद्-अनुगमनम् एव गतिः । तद्-अनुगमनं चात्र, कस्यचिद् रूपस्यैव सतो भवेद् अरूपत्व-लक्षण-प्रसाधनम् । तथा-विधं रूपं चात्र प्राकृताद् अन्यद् एव युज्यते, यथा भग-संज्ञकम् ऐश्वर्यादि-षट्कम् ।</w:t>
      </w:r>
    </w:p>
    <w:p>
      <w:r>
        <w:rPr/>
        <w:t>यदैव हि स्वरूप-शक्ति-प्रकाशमानत्वेन स्व-प्रकाश-मात्रं भवेत्, तदा चक्षुर्-अप्रकाश्यत्वात् अरूपत्वम् अङ्गीकरोति । तत एव स्थूल-सूक्ष्माख्य-व्यक्ताव्यक्त-पदार्थेभ्यो विलक्षणं तद्-रूपम् इति, वेदान्ते वैष्णव-पन्थान-विदाम् अभिप्रायः ।</w:t>
      </w:r>
    </w:p>
    <w:p>
      <w:r>
        <w:rPr/>
        <w:t xml:space="preserve">तथा च, प्रकाशवच् चावैशेष्यं [वे.सू. ३.२.२५] इत्य् अत्र व्याख्यातं माध्व-भाष्ये—अग्न्य्-आदिवत् स्थूल-सूक्ष्मत्व-विशेषात् तस्य तादृशत्वं न सम्भवति । नासौ स्थूलो न सूक्ष्मं पर एव स भवति, तस्माद् आहुः परमम् इति माण्डव्य-श्रुतेः । </w:t>
      </w:r>
    </w:p>
    <w:p>
      <w:r>
        <w:rPr>
          <w:color w:val="0000FF"/>
        </w:rPr>
        <w:t>स्थूल-सूक्ष्म-विशेषोऽत्र न क्वचित् परमेश्वरे ।</w:t>
      </w:r>
    </w:p>
    <w:p>
      <w:r>
        <w:rPr>
          <w:color w:val="0000FF"/>
        </w:rPr>
        <w:t>सर्वत्रैक-प्रकारोऽसौ सर्व-रूपेषु वर्तते ॥ इति गारुडात् ।</w:t>
      </w:r>
    </w:p>
    <w:p>
      <w:r>
        <w:rPr>
          <w:color w:val="0000FF"/>
        </w:rPr>
        <w:t>अव्यक्त-व्यक्त-भावौ च न क्वचित् परमेश्वरे ।</w:t>
      </w:r>
    </w:p>
    <w:p>
      <w:r>
        <w:rPr>
          <w:color w:val="0000FF"/>
        </w:rPr>
        <w:t>सर्वत्राव्यक्त-रूपोऽसौ यत एव जनार्दनः ॥ इति कौर्माद् इति ॥</w:t>
      </w:r>
    </w:p>
    <w:p>
      <w:r>
        <w:rPr/>
        <w:t>यस्माद् अव्यक्त-व्यक्त-भावौ तस्मिन् न स्तः तस्मात् ताभ्याम् अतिरिक्तं रूपं—यत् तत् प्राहुर् अव्यक्तम् आद्यं [भा.पु. १०.३.११] इत्य् आदौ प्रसिद्धं यद् अव्यक्ताख्यं परं तत्त्वं रूपं विग्रहो यस्येति कौर्म-वचनार्थः । अस्य पूर्ण-परम-तत्त्वाकारत्वम् अग्रे मूल-ग्रन्थ एवे विवेचनीयं । अत एव बहु-व्रीहिर् अयम् औपचारिकेणैव भेदेन बोद्धव्यः ।</w:t>
      </w:r>
    </w:p>
    <w:p>
      <w:r>
        <w:rPr>
          <w:color w:val="000000"/>
        </w:rPr>
        <w:t>अत एव तस्य रूपस्य पर-विद्यैक-व्यङ्ग्य-स्व-प्रकाश-पर-ब्रह्मत्वं—यदा पश्यः पश्यतः इत्य् अस्यान्ते तद्-दर्शन-मात्रेणाशेष-कर्मावधूनन-पूर्वक-परम-सिद्धि-प्राप्ति-लिङ्गतो व्यञ्जितम्—तदा पुमान् पुण्य-पापे विधूय निरञ्जनं पात्मं साम्यम् उपैति इत्य् अनेन । भिद्यते हृदय-ग्रन्थिः इत्य्-आदि-श्रुति-सामान्यं, तथा परापि श्रुतिर् आदित्य-पुरुषम् अधिकृत्य सर्व-पाप्मात्यय-कथनोत्तरम् एव रूपं वर्णयन्ती तस्य रूपस्य पाप्मापर-पर्याय-मायिक-दोष-राहित्यम् एवाङ्गीकरोति—एष आत्मापहत-पाप्मा [छा.उ. ८.१.५] इति श्रुति-सामान्यात् । तज्-ज्ञानिनाम् अपि पाप्मात्यय-लिङ्गात् कैमुत्येन च तद् एव द्रढयति—</w:t>
      </w:r>
    </w:p>
    <w:p>
      <w:r>
        <w:rPr>
          <w:color w:val="008000"/>
        </w:rPr>
        <w:t>अथ य एषोऽन्तरादित्ये हिरण्मयः पुरुषो दृश्यते, हिरण्य-श्मश्रुर् हिरण्य-केश आप्रणखात् सर्व एव सुवर्णः । तस्य यथा कप्य्-आसं सर्व एव पुण्डरीकम् एवम् अक्षिणी । तस्योद् इति नाम । स एष सर्वेभ्यः पाप्मभ्य उदितः । उदेति ह वै सर्वेभ्यः पाप्मभ्यो य एवं वेद ॥ [छा.उ. १.६.६-७] इति ।</w:t>
      </w:r>
    </w:p>
    <w:p>
      <w:r>
        <w:rPr/>
        <w:t>किं च, नासद् आसीद् आख्ये [ऋ.वे. १०.१२९.१] इति ब्रह्म-सूक्ते ब्रह्मणि प्राकृतातीतस्य प्राणस्य सद्-भाव-श्रवणेन तत्-तन्-निषेध-वाक्यम् । अप्राणो ह्य् अमनां शुभ्रः [मु.उ. २.१.२] इत्य्-आदिकं प्राकृत-विषयम् एवेति गम्यते, यथा—</w:t>
      </w:r>
    </w:p>
    <w:p>
      <w:r>
        <w:rPr>
          <w:color w:val="0000FF"/>
        </w:rPr>
        <w:t xml:space="preserve">न मृत्युर् आसीद् अमृतं न तर्हि </w:t>
      </w:r>
    </w:p>
    <w:p>
      <w:r>
        <w:rPr>
          <w:color w:val="0000FF"/>
        </w:rPr>
        <w:t>न रात्र्या अह्न आसीत् प्रकेत ।</w:t>
      </w:r>
    </w:p>
    <w:p>
      <w:r>
        <w:rPr>
          <w:color w:val="0000FF"/>
        </w:rPr>
        <w:t>आनीद् अवातं स्वधया तद् एकं</w:t>
      </w:r>
    </w:p>
    <w:p>
      <w:r>
        <w:rPr>
          <w:color w:val="0000FF"/>
        </w:rPr>
        <w:t xml:space="preserve">तस्माद् धान्यत्र परः किञ्चनास ॥ [ऋ.वे. १०.१२९.२] </w:t>
      </w:r>
    </w:p>
    <w:p>
      <w:r>
        <w:rPr/>
        <w:t>अत्र स आनीद् इति प्राण-कर्मोपादानात् प्राग्-उत्पत्तेः सन्तम् एव प्राणं सूचयति । एवं वा अरेऽस्य महतो भूतस्य निःश्वसितम् एतत् [बृ.आ.उ. २.३.१०] इति श्रुत्य्-अन्तरे च तत् सद्-भावस् तस्मिंल् लक्ष्यते । तत्र अवातम् इति विशेषणात् तु प्राकृत-वातत्वं निषेधतीति स्पष्टम् एव । ततस् तथा-विध-प्राणत्व-श्रवणेन तत्-सहचारिणः श्री-विग्रहस्य सद्-भावस् तादृश-भावश् च गम्यत एव—</w:t>
      </w:r>
    </w:p>
    <w:p>
      <w:r>
        <w:rPr>
          <w:color w:val="0000FF"/>
        </w:rPr>
        <w:t>चिन्मयस्याद्वितीयस्य निष्कलस्याशरीरिणः ।</w:t>
      </w:r>
    </w:p>
    <w:p>
      <w:r>
        <w:rPr>
          <w:color w:val="0000FF"/>
        </w:rPr>
        <w:t>उपासकानां कार्यार्थं ब्रह्मणो रूप-कल्पना ॥ [रा.ता.उ. १.१.७] इति च ।</w:t>
      </w:r>
    </w:p>
    <w:p>
      <w:r>
        <w:rPr/>
        <w:t xml:space="preserve">एवं व्याख्यायते—रामं वन्दे सच्-चिद्-आनन्द-रूपं गदारि-शङ्खाब्ज-धरम् इति । तत्रैव वक्ष्यमाणत्वात् । पृथक्-शरीर-धारिता-रहितस्य रूप-कल्पना अष्ट-विध-प्रतिमा-रचनं विधीयत इत्य् अर्थः । </w:t>
      </w:r>
    </w:p>
    <w:p>
      <w:r>
        <w:rPr>
          <w:color w:val="000000"/>
        </w:rPr>
        <w:t>स च श्री-विग्रहोऽनन्त-रूपात्मक एव श्रुत्यान्तरे तेषां रूपाणाम् एतावत्त्व-निषेधात् । तथा हि—मूर्तं चैवामूर्तं च [बृ.आ.उ. २.३.१] इत्य् उपक्रम्यामूर्त-रूपस्य च पुरुष-शब्दोदितस्य महारजनादि-रूपाणि दर्शयित्वा तद्-अनन्तरम्—अथात आदेशो नेति नेति [बृ.आ.उ. २.३.६] इत्य् अत्र समाप्त्य्-अर्थत्वात् इयत्ता-वाचकेन इति-शब्देन प्रकृत-रूपस्य एतावत्त्वं निषेधति ।</w:t>
      </w:r>
    </w:p>
    <w:p>
      <w:r>
        <w:rPr>
          <w:color w:val="000000"/>
        </w:rPr>
        <w:t>पुनः स्वयम् एव सा श्रुतिः—न ह्य् एतस्मात् इति, नेत्य् अन्यत् परम् अस्ति इत्य् अत्रादेश-वाक्यम् एव व्यचक्षाणा ततः परम् अन्यद् अपि रूप-विशेषम् अस्तीति ब्रवीति । न ह्य् एतस्मान् मूर्त-लक्षणाद् रूपाद् अमूर्त-लक्षणं रूपम् इति एतावद् एव वक्तव्यं, किन्तु नेति नैतावत् । यतोऽन्यद् अपि परं रूपम् अस्तीत्य् आदेश-वाक्यार्थ इत्य् अर्थः ।</w:t>
      </w:r>
    </w:p>
    <w:p>
      <w:r>
        <w:rPr>
          <w:color w:val="000000"/>
        </w:rPr>
        <w:t>एवम् आह सूत्रकारः—प्रकृतैतावत्त्वं हि प्रतिषेधति ततो ब्रवीति च भूयः [वे.सू. ३.२.२२] इति । अत्र रूप-मात्र-निषेधे श्रुत्य्-अभिप्रेते सति महारजनादि-सदृश-रूपम् अलोक-प्रसिद्धं स्वयम् उपदिश्य पुनर् निषेध-कारिण्यास् तस्या उन्मत्त-प्रलपिता स्यात् सूत्रकारस्य च एतावत्त्वम् इति सङ्ख्यात्मक-भाव-प्रयोगोऽसमीक्ष्य कारितायै भवेत् । एतद्-रूपं च—निषेधतीत्य् एव सूचयितुं कथञ्चिद् उक्तं स्याद् इति ।</w:t>
      </w:r>
    </w:p>
    <w:p>
      <w:r>
        <w:t>[72]</w:t>
      </w:r>
    </w:p>
    <w:p>
      <w:r>
        <w:t>ॐ नमस् ते इत्य्-आदि देवाः श्री-हरिं [भा.पु. ६.९.३०] इत्य् अत्र तस्य हरित्वं, ग्राहात् प्रपन्नं [भा.पु. ११.४.१८] इत्य्-आदौ मुक्ता-फल-व्याख्यानुसृतैकादश-स्कन्ध-वाक्य-स्वारास्याल् लभ्यते । अत एवात्रापि, अथैवम् ईरितो राजन् सादरं त्रिदशैर् हरिः [भा.पु. ६.९.४३] इत्य् अत्र हरि-शब्देनैवोक्तोऽसाव् इति ।</w:t>
      </w:r>
    </w:p>
    <w:p>
      <w:r>
        <w:t>[97]</w:t>
      </w:r>
    </w:p>
    <w:p>
      <w:r>
        <w:t>अथ सर्वैश् च वेदैः परमो हि देवो जिज्ञास्यः इति । प्रकरणान्तरम् अष्टोत्तर-शतम-वाक्यात् पूर्वत्र श्री-भगवति सर्व-शास्त्र-समन्वय एवं विवेचनीयः, यथा वेदो द्विविधः—मन्त्रो ब्राह्मणं च । मन्त्रोऽपि द्विविधः—भगवन्-निष्ठो देवतान्तर-निष्ठश् च । तत्राद्यस्य साक्षाद् एव तत्-परता, द्वितीयस् तु कर्मोपासनयोर् अङ्गम् इति—तद्-गत्यैव गतिं भजति ।</w:t>
      </w:r>
    </w:p>
    <w:p>
      <w:r>
        <w:rPr>
          <w:color w:val="000000"/>
        </w:rPr>
        <w:t>अथ ब्राह्मणस्य कर्मोपास्ति-ज्ञान-काण्डात्मकास् त्रयो भेदाः । तत्र कर्मणो जडत्वेनास्वातन्त्र्यात् स एव फलदातेति तत्-काण्डस्य तत्-परत्वम् एव । उपास्तिर् अत्र देवतान्तर-निष्ठैव गृह्यते, भगवन्-निष्ठायास् तु ज्ञानान्तर्भावात् । ततश् चोपासना-काण्डस्य अन्यासां देवतानां तदीयत्वेन तत्-परत्वम् । ज्ञान-काण्डं—ब्रह्म-भगवत्-प्रतिपादकत्वेन द्विव्दिधम्—उभयोर् अपि चिद्-एक-रसत्वात् । ज्ञान-शब्देनात्र ज्ञानं भक्तिश् चोच्यते । ज्ञाने ज्ञान-शब्दस्य प्राधान्यतो वृत्तिः धार्तराष्ट्रेषु कौरव-शब्दवत् । तत्र द्वितीयं—साक्षाद् एव भगवत्-परम् ।</w:t>
      </w:r>
    </w:p>
    <w:p>
      <w:r>
        <w:rPr>
          <w:color w:val="000000"/>
        </w:rPr>
        <w:t xml:space="preserve">प्रथमं तदीय-सामान्याकारेण स्वरूप-निरूपकत्वात् तत्-परम् । </w:t>
      </w:r>
    </w:p>
    <w:p>
      <w:r>
        <w:rPr>
          <w:color w:val="000000"/>
        </w:rPr>
        <w:t xml:space="preserve">अथ वेद-निर्विशेषाणि तद्-अङ्गान्य् अपि श्री-भगवद्-उपासन-साधनत्वात् तत्र समन्वयन्ते । यथा श्री-विष्णु-सूक्तादीनां कर-स्वरादेर् ज्ञानाय शिक्षा । आनुपूर्व्याः कल्पः । साधुत्वस्य व्याकरणं, पदार्थस्य निरुक्तम्, श्री-विष्णोर् महोत्सवादि-समयस्य ज्योतिः । मन्त्राणां छन्दः । </w:t>
      </w:r>
    </w:p>
    <w:p>
      <w:r>
        <w:rPr>
          <w:color w:val="000000"/>
        </w:rPr>
        <w:t>अथ वेदानुगान्य् अपराण्य् अपि शास्त्राणि वक्ष्यमाण-हेतोः समन्वयन्ते—तत्र पूर्वोत्तर-मीमांसे कर्म-ज्ञान-काण्डयोस् तात्पर्यावधृतेः, गौतम-कणाद-कपिल-न्यायाः—ईश्वरास्तित्व-चिद्-अचिद्-वस्त्व्-आदीनां ऊहनात्, पतञ्जलि-न्यायस् त्व् ईश्वरोपासनोद्देशात् । स्मृत्य्-आदीन्य् अपराणि तु काण्ड-त्रयम् अनुगच्छन्तीति पूर्व-युक्तेर् एव, काव्यालङ्कार-काम-तन्त्र-गान्धर्व-कलास् तु तस्य तत्-तच्-चरित-माधुर्यानुभव-वैदुष्य-सिद्धेः । नीतिः शिल्पं च, तत्-सेवा-चातुरी-सिद्देः । आयुर्-वेद-धनुर्-विद्ये तद्-उपासन-प्रतिबन्ध-निराकरणतः ॥</w:t>
      </w:r>
    </w:p>
    <w:p>
      <w:r>
        <w:rPr>
          <w:color w:val="000000"/>
        </w:rPr>
        <w:t>इत्थम् अभिप्रेत्यैवोक्तं श्रीमत्-प्रह्लादेन—</w:t>
      </w:r>
    </w:p>
    <w:p>
      <w:r>
        <w:rPr>
          <w:color w:val="0000FF"/>
        </w:rPr>
        <w:t>धर्मार्थ-काम इति योऽभिहितस् त्रि-वर्ग</w:t>
      </w:r>
    </w:p>
    <w:p>
      <w:r>
        <w:rPr>
          <w:color w:val="0000FF"/>
        </w:rPr>
        <w:t>ईक्षा त्रयी नय-दमौ विविधा च वार्ता ।</w:t>
      </w:r>
    </w:p>
    <w:p>
      <w:r>
        <w:rPr>
          <w:color w:val="0000FF"/>
        </w:rPr>
        <w:t>मन्ये तद् एतद् अखिलं निगमस्य सत्यं</w:t>
      </w:r>
    </w:p>
    <w:p>
      <w:r>
        <w:rPr>
          <w:color w:val="0000FF"/>
        </w:rPr>
        <w:t>स्वात्मार्पणं स्व-सुहृदः परमस्य पुंसः ॥ [भा.पु. ७.६.२६] इति ।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