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</w:r>
      <w:r>
        <w:rPr/>
        <w:t>śrī-kṛṣṇa-sandarbhaḥ</w:t>
      </w:r>
    </w:p>
    <w:p>
      <w:r>
        <w:rPr>
          <w:b/>
        </w:rPr>
        <w:t>śrī-vṛndāvananāthāya bhagavate śrī-kṛṣṇāya namaḥ ||</w:t>
      </w:r>
    </w:p>
    <w:p>
      <w:r>
        <w:rPr>
          <w:b/>
        </w:rPr>
        <w:t>tau santoṣayatā santau śrīla-rūpa-sanātanau |</w:t>
      </w:r>
    </w:p>
    <w:p>
      <w:r>
        <w:rPr>
          <w:b/>
        </w:rPr>
        <w:t>dākṣiṇātyena bhaṭṭena punar etad vivicyate ||o||</w:t>
      </w:r>
    </w:p>
    <w:p>
      <w:r>
        <w:rPr>
          <w:b/>
        </w:rPr>
        <w:t>tasyādyaṁ granthanālekhaṁ krāntam utkrānta-khaṇḍitam |</w:t>
      </w:r>
    </w:p>
    <w:p>
      <w:r>
        <w:rPr>
          <w:b/>
        </w:rPr>
        <w:t>paryālocyātha paryāyaṁ kṛtvā likhati jīvakaḥ ||o||</w:t>
      </w:r>
    </w:p>
    <w:p>
      <w:r>
        <w:t>[1]</w:t>
      </w:r>
    </w:p>
    <w:p>
      <w:r>
        <w:rPr/>
        <w:t>atha pūrvaṁ sandarbha-trayeṇa</w:t>
      </w:r>
      <w:r>
        <w:rPr/>
      </w:r>
      <w:r>
        <w:rPr/>
        <w:t xml:space="preserve"> yasya sarva-paratvaṁ sādhitaṁ</w:t>
      </w:r>
      <w:r>
        <w:rPr/>
        <w:t xml:space="preserve">, </w:t>
      </w:r>
      <w:r>
        <w:rPr/>
        <w:t xml:space="preserve">tasya śrī-bhagavato nirdhāraṇāya sandarbho’yam ārabhyate | tatra prathamasya dvitīye </w:t>
      </w:r>
      <w:r>
        <w:rPr>
          <w:b/>
          <w:color w:val="0000FF"/>
        </w:rPr>
        <w:t>vadanti</w:t>
      </w:r>
      <w:r>
        <w:rPr/>
        <w:t xml:space="preserve"> [</w:t>
      </w:r>
      <w:r>
        <w:rPr/>
        <w:t>bhā.pu. 1.2.11]</w:t>
      </w:r>
      <w:r>
        <w:rPr/>
        <w:t xml:space="preserve"> ity</w:t>
      </w:r>
      <w:r>
        <w:rPr/>
        <w:t>-ādinā</w:t>
      </w:r>
      <w:r>
        <w:rPr/>
      </w:r>
      <w:r>
        <w:rPr/>
        <w:t xml:space="preserve"> tad ekam eva tattvaṁ brahmāditayā śabdyata</w:t>
      </w:r>
      <w:r>
        <w:rPr/>
        <w:t xml:space="preserve"> ity</w:t>
      </w:r>
      <w:r>
        <w:rPr/>
        <w:t xml:space="preserve"> uktam | tad eva brahmādi-trayaṁ tṛtīye vivicyate | brahma tv iha—</w:t>
      </w:r>
    </w:p>
    <w:p>
      <w:r>
        <w:rPr>
          <w:color w:val="0000FF"/>
        </w:rPr>
        <w:t>yatreme sad-asad-rūpe pratiṣiddhe sva-saṁvidā |</w:t>
      </w:r>
    </w:p>
    <w:p>
      <w:r>
        <w:rPr>
          <w:color w:val="0000FF"/>
        </w:rPr>
        <w:t xml:space="preserve">avidyayātmani kṛte </w:t>
      </w:r>
      <w:r>
        <w:rPr/>
        <w:t>iti</w:t>
      </w:r>
      <w:r>
        <w:rPr>
          <w:color w:val="0000FF"/>
        </w:rPr>
        <w:t xml:space="preserve"> tad brahma-darśanam ||</w:t>
      </w:r>
      <w:r>
        <w:rPr/>
        <w:t xml:space="preserve"> [</w:t>
      </w:r>
      <w:r>
        <w:rPr/>
        <w:t>bhā.pu. 1.3.33]</w:t>
      </w:r>
      <w:r>
        <w:rPr/>
        <w:t xml:space="preserve"> ity</w:t>
      </w:r>
      <w:r>
        <w:rPr/>
        <w:t>-ādinā |</w:t>
      </w:r>
    </w:p>
    <w:p>
      <w:r>
        <w:rPr/>
        <w:t>tatra viviktam apy ekākārāvirbhāvatayā saṁśayābhāvāttat-tan-nirdhāraṇārthaṁ tat-tad-vacanaṁ noddhriyate | śrī-bhagavat-paramātmanos tu nānāvirbhāvatvāt tāni vacanāni tat-tan-nirdhāraṇārtham uddhriyante</w:t>
      </w:r>
      <w:r>
        <w:rPr/>
      </w:r>
      <w:r>
        <w:rPr/>
        <w:t xml:space="preserve"> | tatreśvaro nāma</w:t>
      </w:r>
      <w:r>
        <w:rPr/>
      </w:r>
      <w:r>
        <w:rPr/>
        <w:t xml:space="preserve"> nirākāro nāstīti prāṅ</w:t>
      </w:r>
      <w:r>
        <w:rPr/>
      </w:r>
      <w:r>
        <w:rPr/>
        <w:t xml:space="preserve"> nirṇītam | paramātma-śabdena ca sarvāntaryāmi-puruṣaḥ pratipāditas teṣv eva sandarbheṣu | tathā ca sati tasmiṁs tṛtīyādhyāyārambha evam ābhāsyam | </w:t>
      </w:r>
    </w:p>
    <w:p>
      <w:r>
        <w:rPr/>
        <w:t>nanu pūrvaṁ brahmāditayā tridhaiva tattvam ekam uktam | tatra brahmaṇaḥ kiṁ-lakṣaṇaṁ  bhagavat-paramātmanor vā</w:t>
      </w:r>
      <w:r>
        <w:rPr/>
        <w:t xml:space="preserve">, </w:t>
      </w:r>
      <w:r>
        <w:rPr/>
        <w:t>tatratatra viśeṣaḥ kaścid vākim astīti</w:t>
      </w:r>
      <w:r>
        <w:rPr/>
      </w:r>
      <w:r>
        <w:rPr/>
        <w:t xml:space="preserve"> śrī-śaunakādi-praśnam āśaṅkya</w:t>
      </w:r>
      <w:r>
        <w:rPr/>
      </w:r>
      <w:r>
        <w:rPr/>
        <w:t>śrī-sūta uvāca—</w:t>
      </w:r>
    </w:p>
    <w:p>
      <w:r>
        <w:rPr>
          <w:b/>
          <w:color w:val="800080"/>
        </w:rPr>
        <w:t>jagṛhe pauruṣaṁ rūpaṁ bhagavān mahad-ādibhiḥ |</w:t>
      </w:r>
    </w:p>
    <w:p>
      <w:r>
        <w:rPr>
          <w:b/>
          <w:color w:val="800080"/>
        </w:rPr>
        <w:t>sambhūtaṁ ṣoḍaśa-kalam ādau loka-sisṛkṣayā ||</w:t>
      </w:r>
      <w:r>
        <w:rPr>
          <w:b/>
          <w:color w:val="800080"/>
        </w:rPr>
        <w:t xml:space="preserve"> [</w:t>
      </w:r>
      <w:r>
        <w:rPr/>
        <w:t>bhā.pu. 1.3.1]</w:t>
      </w:r>
    </w:p>
    <w:p>
      <w:r>
        <w:rPr/>
        <w:t>yaḥ śrī-bhagavān pūrṇa-ṣaḍ-aiśvaryatvena pūrvaṁ nirdiṣṭaḥ</w:t>
      </w:r>
      <w:r>
        <w:rPr/>
        <w:t xml:space="preserve">, </w:t>
      </w:r>
      <w:r>
        <w:rPr/>
        <w:t>sa eva pauruṣaṁ rūpaṁ</w:t>
      </w:r>
      <w:r>
        <w:rPr/>
        <w:t xml:space="preserve">, </w:t>
      </w:r>
      <w:r>
        <w:rPr/>
        <w:t>puruṣatvenāmnāyate yad rūpaṁ</w:t>
      </w:r>
      <w:r>
        <w:rPr/>
        <w:t xml:space="preserve">, </w:t>
      </w:r>
      <w:r>
        <w:rPr/>
        <w:t xml:space="preserve">tad evādau sargārambhe </w:t>
      </w:r>
      <w:r>
        <w:rPr>
          <w:b/>
        </w:rPr>
        <w:t>jagṛhe</w:t>
      </w:r>
      <w:r>
        <w:rPr/>
        <w:t xml:space="preserve">, </w:t>
      </w:r>
      <w:r>
        <w:rPr/>
        <w:t>prākṛta-pralaye svasmin līnaṁ sat prakaṭatayā svīkṛtavān | kim-artham ? tatrāha—</w:t>
      </w:r>
      <w:r>
        <w:rPr>
          <w:b/>
        </w:rPr>
        <w:t>loka-sisṛkṣayā</w:t>
      </w:r>
      <w:r>
        <w:rPr/>
        <w:t xml:space="preserve"> | tasminn eva līnānāṁ lokānāṁ samaṣṭi-vyaṣṭy-upādhi-jīvānāṁ sisṛkṣayā prādurbhāvanārtham</w:t>
      </w:r>
      <w:r>
        <w:rPr/>
        <w:t xml:space="preserve"> ity</w:t>
      </w:r>
      <w:r>
        <w:rPr/>
        <w:t xml:space="preserve"> arthaḥ | kīdṛśaṁ tat-tad-rūpaṁ līnam āsīt ? tatrāha—</w:t>
      </w:r>
      <w:r>
        <w:rPr>
          <w:b/>
        </w:rPr>
        <w:t>mahad-ādibhiḥ sambhūtaṁ</w:t>
      </w:r>
      <w:r>
        <w:rPr/>
        <w:t xml:space="preserve"> militam</w:t>
      </w:r>
      <w:r>
        <w:rPr/>
        <w:t xml:space="preserve">, </w:t>
      </w:r>
      <w:r>
        <w:rPr/>
        <w:t>antarbhūta-mahad-ādi-tattvam</w:t>
      </w:r>
      <w:r>
        <w:rPr/>
        <w:t xml:space="preserve"> ity</w:t>
      </w:r>
      <w:r>
        <w:rPr/>
        <w:t xml:space="preserve"> arthaḥ | </w:t>
      </w:r>
      <w:r>
        <w:rPr>
          <w:color w:val="0000FF"/>
        </w:rPr>
        <w:t>sambhūyāmbhodhim abhyeti mahā-nadyo nagāpagāḥ</w:t>
      </w:r>
      <w:r>
        <w:rPr>
          <w:color w:val="0000FF"/>
        </w:rPr>
        <w:t xml:space="preserve"> </w:t>
      </w:r>
      <w:r>
        <w:rPr/>
        <w:t>[</w:t>
      </w:r>
      <w:r>
        <w:rPr/>
        <w:t>śiśu.va. 2.100]</w:t>
      </w:r>
      <w:r>
        <w:rPr/>
        <w:t xml:space="preserve"> ity</w:t>
      </w:r>
      <w:r>
        <w:rPr/>
        <w:t>-ādau iti sambhavatir milanārthaḥ | tatra hi mahad-ādīni līnāny āsann iti |</w:t>
      </w:r>
      <w:r>
        <w:rPr/>
      </w:r>
    </w:p>
    <w:p>
      <w:r>
        <w:rPr/>
        <w:t xml:space="preserve">tad evaṁ </w:t>
      </w:r>
      <w:r>
        <w:rPr>
          <w:color w:val="0000FF"/>
        </w:rPr>
        <w:t>viṣṇos tu trīṇi rūpāṇi</w:t>
      </w:r>
      <w:r>
        <w:rPr/>
        <w:t xml:space="preserve"> ity</w:t>
      </w:r>
      <w:r>
        <w:rPr/>
        <w:t>-ādau mahat-sraṣṭṛtvena prathamaṁ puruṣākhyaṁ rūpaṁ yac chrūyate</w:t>
      </w:r>
      <w:r>
        <w:rPr/>
        <w:t xml:space="preserve">, </w:t>
      </w:r>
      <w:r>
        <w:rPr/>
        <w:t>yac ca brahma-saṁhitādau kāraṇārṇava-śāyi-saṅkarṣaṇatvena śrūyate</w:t>
      </w:r>
      <w:r>
        <w:rPr/>
        <w:t xml:space="preserve">, </w:t>
      </w:r>
      <w:r>
        <w:rPr/>
        <w:t>tad eva jagṛhe iti pratipāditam</w:t>
      </w:r>
      <w:r>
        <w:rPr/>
      </w:r>
      <w:r>
        <w:rPr/>
        <w:t xml:space="preserve"> | </w:t>
      </w:r>
    </w:p>
    <w:p>
      <w:r>
        <w:rPr/>
        <w:t>punaḥ kīdṛśaṁ tad rūpam ? tatrāha</w:t>
      </w:r>
      <w:r>
        <w:rPr/>
        <w:t>—</w:t>
      </w:r>
      <w:r>
        <w:rPr>
          <w:b/>
        </w:rPr>
        <w:t>ṣoḍaśa-kalaṁ</w:t>
      </w:r>
      <w:r>
        <w:rPr/>
        <w:t xml:space="preserve"> tat-sṛṣṭy-upayogi-pūrṇa-śaktīty arthaḥ | tad evaṁ yas tadrūpaṁ jagṛhe</w:t>
      </w:r>
      <w:r>
        <w:rPr/>
        <w:t xml:space="preserve">, </w:t>
      </w:r>
      <w:r>
        <w:rPr/>
        <w:t>sa bhagavān | yat tu tena gṛhītaṁ</w:t>
      </w:r>
      <w:r>
        <w:rPr/>
        <w:t xml:space="preserve">, </w:t>
      </w:r>
      <w:r>
        <w:rPr/>
        <w:t>tat tu sva-sṛjyānām āśrayatvāt paramātmeti paryavasitam |</w:t>
      </w:r>
    </w:p>
    <w:p>
      <w:r>
        <w:t>[2]</w:t>
      </w:r>
    </w:p>
    <w:p>
      <w:r>
        <w:rPr/>
      </w:r>
      <w:r>
        <w:rPr/>
        <w:t>tasya puruṣa-rūpasya visarga-nidānatvam api pratipādayitum āha sārdhena—</w:t>
      </w:r>
    </w:p>
    <w:p>
      <w:r>
        <w:rPr>
          <w:b/>
          <w:color w:val="800080"/>
        </w:rPr>
        <w:t>yasyāmbhasi śayānasya yoga-nidrāṁ vitanvataḥ |</w:t>
      </w:r>
    </w:p>
    <w:p>
      <w:r>
        <w:rPr>
          <w:b/>
          <w:color w:val="800080"/>
        </w:rPr>
        <w:t>nābhi-hradāmbujād āsīd brahmā viśva-sṛjāṁ patiḥ ||</w:t>
      </w:r>
    </w:p>
    <w:p>
      <w:r>
        <w:rPr>
          <w:b/>
          <w:color w:val="800080"/>
        </w:rPr>
        <w:t>yasyāvayava-saṁsthānaiḥ kalpito loka-vistaraḥ ||</w:t>
      </w:r>
      <w:r>
        <w:rPr>
          <w:b/>
          <w:color w:val="800080"/>
        </w:rPr>
        <w:t xml:space="preserve"> [</w:t>
      </w:r>
      <w:r>
        <w:rPr/>
        <w:t>bhā.pu. 1.3.2-3]</w:t>
      </w:r>
    </w:p>
    <w:p>
      <w:r>
        <w:rPr>
          <w:b/>
        </w:rPr>
        <w:t>yasya</w:t>
      </w:r>
      <w:r>
        <w:rPr/>
        <w:t xml:space="preserve"> puruṣa-rūpasya dvitīyena vyūhena brahmāṇḍaṁ praviśya </w:t>
      </w:r>
      <w:r>
        <w:rPr>
          <w:b/>
        </w:rPr>
        <w:t>ambhasi</w:t>
      </w:r>
      <w:r>
        <w:rPr/>
        <w:t xml:space="preserve"> garbhodake </w:t>
      </w:r>
      <w:r>
        <w:rPr>
          <w:b/>
        </w:rPr>
        <w:t>śayānasya</w:t>
      </w:r>
      <w:r>
        <w:rPr/>
        <w:t xml:space="preserve"> ity</w:t>
      </w:r>
      <w:r>
        <w:rPr/>
        <w:t xml:space="preserve">-ādi yojyam | yasya ca tādṛśatvena tatra śayānasya </w:t>
      </w:r>
      <w:r>
        <w:rPr>
          <w:b/>
        </w:rPr>
        <w:t>avayava-saṁsthānaiḥ</w:t>
      </w:r>
      <w:r>
        <w:rPr/>
        <w:t xml:space="preserve"> sākṣāc-chrī-caraṇādi-sanniveśair </w:t>
      </w:r>
      <w:r>
        <w:rPr>
          <w:b/>
        </w:rPr>
        <w:t>lokasya vistaro</w:t>
      </w:r>
      <w:r>
        <w:rPr/>
        <w:t xml:space="preserve"> vistāro virāḍ-ākāraḥ prapañcaḥ kalpitaḥ | yathā tad-avayava-</w:t>
      </w:r>
      <w:r>
        <w:rPr/>
        <w:t>sanniveśaḥ</w:t>
      </w:r>
      <w:r>
        <w:rPr/>
        <w:t xml:space="preserve">, </w:t>
      </w:r>
      <w:r>
        <w:rPr/>
        <w:t xml:space="preserve">tathaiva </w:t>
      </w:r>
      <w:r>
        <w:rPr>
          <w:color w:val="0000FF"/>
        </w:rPr>
        <w:t>pātālam etasya hi pāda-mūlam</w:t>
      </w:r>
      <w:r>
        <w:rPr/>
        <w:t xml:space="preserve"> [</w:t>
      </w:r>
      <w:r>
        <w:rPr/>
        <w:t>bhā.pu. 2.1.26]</w:t>
      </w:r>
      <w:r>
        <w:rPr/>
        <w:t xml:space="preserve"> ity</w:t>
      </w:r>
      <w:r>
        <w:rPr/>
        <w:t>-ādinā navīnopāsakān prati manaḥ-sthairyāya prakhyāpitaḥ | na tu vastutas tad eva yasya rūpam</w:t>
      </w:r>
      <w:r>
        <w:rPr/>
        <w:t xml:space="preserve"> ity</w:t>
      </w:r>
      <w:r>
        <w:rPr/>
        <w:t xml:space="preserve"> arthaḥ |</w:t>
      </w:r>
      <w:r>
        <w:rPr/>
      </w:r>
    </w:p>
    <w:p>
      <w:r>
        <w:rPr/>
        <w:t>yad vā</w:t>
      </w:r>
      <w:r>
        <w:rPr/>
        <w:t xml:space="preserve">, </w:t>
      </w:r>
      <w:r>
        <w:rPr>
          <w:color w:val="0000FF"/>
        </w:rPr>
        <w:t>candramā manaso jātaḥ</w:t>
      </w:r>
      <w:r>
        <w:rPr/>
        <w:t xml:space="preserve"> [</w:t>
      </w:r>
      <w:r>
        <w:rPr/>
        <w:t>ṛk 10.90.13]</w:t>
      </w:r>
      <w:r>
        <w:rPr/>
      </w:r>
      <w:r>
        <w:rPr/>
        <w:t xml:space="preserve"> ity</w:t>
      </w:r>
      <w:r>
        <w:rPr/>
        <w:t xml:space="preserve"> ārabhya</w:t>
      </w:r>
      <w:r>
        <w:rPr/>
        <w:t xml:space="preserve">, </w:t>
      </w:r>
      <w:r>
        <w:rPr>
          <w:color w:val="0000FF"/>
        </w:rPr>
        <w:t>padbhyāṁ bhūmir diśaḥ śrotrāt tathā lokān akalpayat</w:t>
      </w:r>
      <w:r>
        <w:rPr/>
        <w:t xml:space="preserve"> [</w:t>
      </w:r>
      <w:r>
        <w:rPr/>
        <w:t>ṛk 10.90.14] iti śrutes tair hetu-bhūtair loka-vistāro racita</w:t>
      </w:r>
      <w:r>
        <w:rPr/>
        <w:t xml:space="preserve"> ity</w:t>
      </w:r>
      <w:r>
        <w:rPr/>
        <w:t xml:space="preserve"> arthaḥ |</w:t>
      </w:r>
    </w:p>
    <w:p>
      <w:r>
        <w:rPr/>
        <w:t>tathā ca bhārate mokṣa-dharma-nārāyaṇīye garbhodake śayānasya rūpāntareṇa śvetadvīpa-pater vākyaṁ—</w:t>
      </w:r>
    </w:p>
    <w:p>
      <w:r>
        <w:rPr>
          <w:color w:val="0000FF"/>
        </w:rPr>
        <w:t>asman-mūrtiś caturthī yā sāsṛjac cheṣam avyayam |</w:t>
      </w:r>
    </w:p>
    <w:p>
      <w:r>
        <w:rPr>
          <w:color w:val="0000FF"/>
        </w:rPr>
        <w:t>sa hi saṅkarṣaṇaḥ proktaḥ pradyumnaṁ so’py ajījanat ||</w:t>
      </w:r>
    </w:p>
    <w:p>
      <w:r>
        <w:rPr>
          <w:color w:val="0000FF"/>
        </w:rPr>
        <w:t>pradyumnād aniruddho’haṁ sargo mama punaḥ punaḥ |</w:t>
      </w:r>
    </w:p>
    <w:p>
      <w:r>
        <w:rPr>
          <w:color w:val="0000FF"/>
        </w:rPr>
        <w:t>aniruddhāt tathā brahmā tan-nābhi-kamalodbhavaḥ ||</w:t>
      </w:r>
    </w:p>
    <w:p>
      <w:r>
        <w:rPr>
          <w:color w:val="0000FF"/>
        </w:rPr>
        <w:t>brahmaṇaḥ sarva-bhūtāni carāṇi sthāvarāṇi ca ||</w:t>
      </w:r>
      <w:r>
        <w:rPr>
          <w:color w:val="0000FF"/>
        </w:rPr>
        <w:t xml:space="preserve"> </w:t>
      </w:r>
      <w:r>
        <w:rPr/>
        <w:t>[</w:t>
      </w:r>
      <w:r>
        <w:rPr/>
        <w:t>ma.bhā. 12.326.68-70]</w:t>
      </w:r>
    </w:p>
    <w:p>
      <w:r>
        <w:rPr/>
        <w:t>tatraiva veda-vyāsaḥ—</w:t>
      </w:r>
    </w:p>
    <w:p>
      <w:r>
        <w:rPr>
          <w:color w:val="0000FF"/>
        </w:rPr>
        <w:t>paramātmeti yaṁ prāhuḥ sāṁkhya-yoga-vido janāḥ |</w:t>
      </w:r>
    </w:p>
    <w:p>
      <w:r>
        <w:rPr>
          <w:color w:val="0000FF"/>
        </w:rPr>
        <w:t>mahā-puruṣa-saṁjñāṁ sa labhate svena karmaṇā ||</w:t>
      </w:r>
    </w:p>
    <w:p>
      <w:r>
        <w:rPr>
          <w:color w:val="0000FF"/>
        </w:rPr>
        <w:t>tasmāt prasūtam avyaktaṁ pradhānaṁ tad vidur budhāḥ |</w:t>
      </w:r>
    </w:p>
    <w:p>
      <w:r>
        <w:rPr>
          <w:color w:val="0000FF"/>
        </w:rPr>
        <w:t>avyaktād vyaktam utpannaṁ loka-sṛṣṭy-artham īśvarāt ||</w:t>
      </w:r>
    </w:p>
    <w:p>
      <w:r>
        <w:rPr>
          <w:color w:val="0000FF"/>
        </w:rPr>
        <w:t>aniruddho hi lokeṣu mahān ātmeti kathyate |</w:t>
      </w:r>
    </w:p>
    <w:p>
      <w:r>
        <w:rPr>
          <w:color w:val="0000FF"/>
        </w:rPr>
        <w:t>yo’sau vyaktatvam āpanno nirmame ca pitāmaham ||</w:t>
      </w:r>
      <w:r>
        <w:rPr>
          <w:color w:val="0000FF"/>
        </w:rPr>
        <w:t xml:space="preserve"> </w:t>
      </w:r>
      <w:r>
        <w:rPr/>
        <w:t>[</w:t>
      </w:r>
      <w:r>
        <w:rPr/>
        <w:t>ma.bhā. 12.327.24-26] iti |</w:t>
      </w:r>
    </w:p>
    <w:p>
      <w:r>
        <w:rPr/>
        <w:t>*</w:t>
      </w:r>
      <w:r>
        <w:rPr/>
        <w:t>15</w:t>
      </w:r>
      <w:r>
        <w:rPr/>
        <w:t>tad evaṁ saṅkarṣaṇasya vaib</w:t>
      </w:r>
      <w:r>
        <w:rPr/>
        <w:t xml:space="preserve"> </w:t>
      </w:r>
      <w:r>
        <w:rPr/>
        <w:t>havam uktvāniruddhasyāpy āha—</w:t>
      </w:r>
      <w:r>
        <w:rPr>
          <w:i/>
        </w:rPr>
        <w:t>aniruddhohī</w:t>
      </w:r>
      <w:r>
        <w:rPr/>
        <w:t xml:space="preserve">ti | lokeṣu pratyekaṁ brahmāṇḍeṣu </w:t>
      </w:r>
      <w:r>
        <w:rPr>
          <w:i/>
        </w:rPr>
        <w:t>mahān ātmā</w:t>
      </w:r>
      <w:r>
        <w:rPr/>
        <w:t xml:space="preserve"> paramātmā | </w:t>
      </w:r>
      <w:r>
        <w:rPr>
          <w:i/>
        </w:rPr>
        <w:t>vyaktatvaṁ</w:t>
      </w:r>
      <w:r>
        <w:rPr/>
        <w:t xml:space="preserve"> prākaṭyaṁ pradyumnād iti śeṣaḥ | </w:t>
      </w:r>
    </w:p>
    <w:p>
      <w:r>
        <w:rPr/>
        <w:t xml:space="preserve">sūtena tv abheda-vivakṣayā pradyumnaḥ pṛthaṅ nokto </w:t>
      </w:r>
      <w:r>
        <w:rPr>
          <w:color w:val="0000FF"/>
        </w:rPr>
        <w:t>viṣṇos tu trīṇi rūpāṇi</w:t>
      </w:r>
      <w:r>
        <w:rPr>
          <w:color w:val="0000FF"/>
        </w:rPr>
      </w:r>
      <w:r>
        <w:rPr/>
        <w:t>itivat | seyaṁ prakriyā dvitīyasya saṣṭhe dṛśyate</w:t>
      </w:r>
      <w:r>
        <w:rPr/>
        <w:t xml:space="preserve">, </w:t>
      </w:r>
      <w:r>
        <w:rPr/>
        <w:t xml:space="preserve">yathā </w:t>
      </w:r>
      <w:r>
        <w:rPr>
          <w:color w:val="0000FF"/>
        </w:rPr>
        <w:t>sa eṣa ādyaḥ puruṣaḥ</w:t>
      </w:r>
      <w:r>
        <w:rPr>
          <w:color w:val="0000FF"/>
        </w:rPr>
      </w:r>
      <w:r>
        <w:rPr/>
        <w:t xml:space="preserve"> [</w:t>
      </w:r>
      <w:r>
        <w:rPr/>
        <w:t>bhā.pu. 2.9.39]</w:t>
      </w:r>
      <w:r>
        <w:rPr/>
        <w:t xml:space="preserve"> ity</w:t>
      </w:r>
      <w:r>
        <w:rPr/>
        <w:t>-ādi-padye ṭīkā—</w:t>
      </w:r>
      <w:r>
        <w:rPr>
          <w:color w:val="008000"/>
        </w:rPr>
        <w:t>sa eṣa ādyo bhagavān yaḥ puruṣāvatāraḥ san sṛṣṭy-ādikaṁ karoti</w:t>
      </w:r>
      <w:r>
        <w:rPr/>
        <w:t xml:space="preserve"> ity</w:t>
      </w:r>
      <w:r>
        <w:rPr/>
        <w:t xml:space="preserve"> eṣā | </w:t>
      </w:r>
    </w:p>
    <w:p>
      <w:r>
        <w:rPr/>
        <w:t xml:space="preserve">evam </w:t>
      </w:r>
      <w:r>
        <w:rPr>
          <w:color w:val="0000FF"/>
        </w:rPr>
        <w:t>ādyo’vatāraḥ puruṣaḥ parasya</w:t>
      </w:r>
      <w:r>
        <w:rPr>
          <w:color w:val="0000FF"/>
        </w:rPr>
        <w:t xml:space="preserve"> </w:t>
      </w:r>
      <w:r>
        <w:rPr/>
        <w:t>[</w:t>
      </w:r>
      <w:r>
        <w:rPr/>
        <w:t>bhā.pu. 2.6.41]</w:t>
      </w:r>
      <w:r>
        <w:rPr/>
      </w:r>
      <w:r>
        <w:rPr/>
        <w:t xml:space="preserve"> ity</w:t>
      </w:r>
      <w:r>
        <w:rPr/>
        <w:t xml:space="preserve"> atra ṭīkā</w:t>
      </w:r>
      <w:r>
        <w:rPr/>
        <w:t xml:space="preserve">, </w:t>
      </w:r>
      <w:r>
        <w:rPr>
          <w:color w:val="008000"/>
        </w:rPr>
        <w:t>parasya bhūmnaḥ puruṣaḥ prakṛti-pravartako yasya</w:t>
      </w:r>
      <w:r>
        <w:rPr>
          <w:color w:val="0000FF"/>
        </w:rPr>
        <w:t>sahasra-śīrṣā</w:t>
      </w:r>
      <w:r>
        <w:rPr>
          <w:color w:val="0000FF"/>
        </w:rPr>
        <w:t xml:space="preserve"> </w:t>
      </w:r>
      <w:r>
        <w:rPr/>
        <w:t>[</w:t>
      </w:r>
      <w:r>
        <w:rPr>
          <w:color w:val="008000"/>
        </w:rPr>
        <w:t>ṛk 10.90.1]</w:t>
      </w:r>
      <w:r>
        <w:rPr>
          <w:color w:val="008000"/>
        </w:rPr>
        <w:t xml:space="preserve"> ity</w:t>
      </w:r>
      <w:r>
        <w:rPr>
          <w:color w:val="008000"/>
        </w:rPr>
        <w:t>-ādy-ukto līlā-vigrahaḥ sa ādyo’vatāraḥ</w:t>
      </w:r>
      <w:r>
        <w:rPr/>
        <w:t xml:space="preserve"> ity</w:t>
      </w:r>
      <w:r>
        <w:rPr/>
        <w:t xml:space="preserve"> eṣā | tathā tṛtīyasya viṁśe </w:t>
      </w:r>
      <w:r>
        <w:rPr>
          <w:color w:val="0000FF"/>
        </w:rPr>
        <w:t>daivena</w:t>
      </w:r>
      <w:r>
        <w:rPr>
          <w:color w:val="0000FF"/>
        </w:rPr>
        <w:t xml:space="preserve"> </w:t>
      </w:r>
      <w:r>
        <w:rPr/>
        <w:t>[</w:t>
      </w:r>
      <w:r>
        <w:rPr/>
        <w:t>bhā.pu. 3.20.12]</w:t>
      </w:r>
      <w:r>
        <w:rPr/>
        <w:t xml:space="preserve"> ity</w:t>
      </w:r>
      <w:r>
        <w:rPr/>
        <w:t xml:space="preserve">-ādikaṁ </w:t>
      </w:r>
      <w:r>
        <w:rPr>
          <w:color w:val="0000FF"/>
        </w:rPr>
        <w:t>so’nu</w:t>
      </w:r>
      <w:r>
        <w:rPr>
          <w:color w:val="0000FF"/>
        </w:rPr>
        <w:t xml:space="preserve"> </w:t>
      </w:r>
      <w:r>
        <w:rPr/>
        <w:t>[</w:t>
      </w:r>
      <w:r>
        <w:rPr/>
        <w:t>bhā.pu. 3.20.17]</w:t>
      </w:r>
      <w:r>
        <w:rPr/>
        <w:t xml:space="preserve"> ity</w:t>
      </w:r>
      <w:r>
        <w:rPr/>
        <w:t xml:space="preserve"> antaṁ sa-ṭīkam eva prakaraṇam atrānusandheyam | tasmād virāṭtvena tad-rūpaṁ na vyākhyātam | tasmāc ca vāsudeva-sthānīyo bhagavān puruṣād anya evety āyātam ||</w:t>
      </w:r>
    </w:p>
    <w:p>
      <w:r>
        <w:t>[3]</w:t>
      </w:r>
    </w:p>
    <w:p>
      <w:r>
        <w:rPr/>
        <w:t>atha tasya rūpa-dvayasya sāmānyata aikavidhyena svarūpam āha—</w:t>
      </w:r>
    </w:p>
    <w:p>
      <w:r>
        <w:rPr>
          <w:b/>
          <w:color w:val="800080"/>
        </w:rPr>
        <w:t>tad vai bhagavato rūpaṁ viśuddhaṁ sattvam ūrjitam ||</w:t>
      </w:r>
      <w:r>
        <w:rPr>
          <w:b/>
          <w:color w:val="800080"/>
        </w:rPr>
        <w:t xml:space="preserve"> [</w:t>
      </w:r>
      <w:r>
        <w:rPr/>
        <w:t>bhā.pu. 1.3.3]</w:t>
      </w:r>
    </w:p>
    <w:p>
      <w:r>
        <w:rPr/>
        <w:t>tat śrī-</w:t>
      </w:r>
      <w:r>
        <w:rPr>
          <w:b/>
        </w:rPr>
        <w:t>bhagavataḥ</w:t>
      </w:r>
      <w:r>
        <w:rPr/>
        <w:t xml:space="preserve"> pauruṣaṁ rūpaṁ </w:t>
      </w:r>
      <w:r>
        <w:rPr>
          <w:b/>
        </w:rPr>
        <w:t>vai</w:t>
      </w:r>
      <w:r>
        <w:rPr/>
        <w:t xml:space="preserve"> prasiddhau </w:t>
      </w:r>
      <w:r>
        <w:rPr>
          <w:b/>
        </w:rPr>
        <w:t>viśuddhorjita</w:t>
      </w:r>
      <w:r>
        <w:rPr/>
        <w:t>-sattvābhivyaktatvāc chakti-svarūpayor abhedāc ca tad-rūpam evety arthaḥ |</w:t>
      </w:r>
      <w:r>
        <w:rPr/>
      </w:r>
      <w:r>
        <w:rPr/>
        <w:t xml:space="preserve"> uktaṁ ca dvitīyaṁ puruṣa-vyūham adhikṛtya</w:t>
      </w:r>
      <w:r>
        <w:rPr/>
        <w:t xml:space="preserve">, </w:t>
      </w:r>
      <w:r>
        <w:rPr>
          <w:color w:val="0000FF"/>
        </w:rPr>
        <w:t>nātaḥ paraṁ parama yad bhavataḥ svarūpam</w:t>
      </w:r>
      <w:r>
        <w:rPr>
          <w:color w:val="0000FF"/>
        </w:rPr>
        <w:t xml:space="preserve"> </w:t>
      </w:r>
      <w:r>
        <w:rPr/>
        <w:t>[</w:t>
      </w:r>
      <w:r>
        <w:rPr/>
        <w:t>bhā.pu. 3.9.3]</w:t>
      </w:r>
      <w:r>
        <w:rPr/>
        <w:t xml:space="preserve"> ity</w:t>
      </w:r>
      <w:r>
        <w:rPr/>
        <w:t xml:space="preserve"> atra | </w:t>
      </w:r>
      <w:r>
        <w:rPr>
          <w:b/>
        </w:rPr>
        <w:t>viśuddhaṁ</w:t>
      </w:r>
      <w:r>
        <w:rPr/>
        <w:t xml:space="preserve"> jāḍyāṁśenāpi rahitaṁ svarūpa-śakti-vṛttitvāt | </w:t>
      </w:r>
      <w:r>
        <w:rPr>
          <w:b/>
        </w:rPr>
        <w:t>ūrjitaṁ</w:t>
      </w:r>
      <w:r>
        <w:rPr/>
        <w:t xml:space="preserve"> sarvato balavat paramānanda-rūpatvāt</w:t>
      </w:r>
      <w:r>
        <w:rPr/>
        <w:t xml:space="preserve">, </w:t>
      </w:r>
      <w:r>
        <w:rPr>
          <w:color w:val="0000FF"/>
        </w:rPr>
        <w:t>ko hy evānyāt kaḥ prāṇyāt yad eṣa ākāśa ānando na syāt</w:t>
      </w:r>
      <w:r>
        <w:rPr/>
        <w:t xml:space="preserve"> [</w:t>
      </w:r>
      <w:r>
        <w:rPr/>
        <w:t>tai.u. 2.7.1] iti śruteḥ |</w:t>
      </w:r>
    </w:p>
    <w:p>
      <w:r>
        <w:rPr>
          <w:b/>
        </w:rPr>
        <w:t>avayava-saṁsthānaiḥ</w:t>
      </w:r>
      <w:r>
        <w:rPr/>
        <w:t xml:space="preserve"> sākṣāc-chrī-caraṇādi-sanniveśair loka-vistaro virāḍ-ākāraḥ prapañcaḥ kalpitaḥ | yathā tad-avayava-sanniveśās tathaiva pātālam etasya hi pāda-mūlam</w:t>
      </w:r>
      <w:r>
        <w:rPr/>
        <w:t xml:space="preserve"> [</w:t>
      </w:r>
      <w:r>
        <w:rPr/>
        <w:t>bhā.pu. 2.1.26]</w:t>
      </w:r>
      <w:r>
        <w:rPr/>
        <w:t xml:space="preserve"> ity</w:t>
      </w:r>
      <w:r>
        <w:rPr/>
        <w:t>-ādinā navīnopāsakān prati manaḥ-sthairyāya prakhyāpitaḥ | na tu vastutas tad eva tasyāṅgam</w:t>
      </w:r>
      <w:r>
        <w:rPr/>
        <w:t xml:space="preserve"> ity</w:t>
      </w:r>
      <w:r>
        <w:rPr/>
        <w:t xml:space="preserve"> arthaḥ | tac chrī-bhagavataḥ pauruṣaṁ rūpaṁ | vai prasiddhau | viśuddhorjjita-sattvābhivyaktatvāc chakti-svarūpayor abhedāc ca tad-rūpam evety arthaḥ | uktaṁ ca svarūpatvaṁ tad-rūpasya</w:t>
      </w:r>
      <w:r>
        <w:rPr/>
        <w:t xml:space="preserve">, </w:t>
      </w:r>
      <w:r>
        <w:rPr>
          <w:color w:val="0000FF"/>
        </w:rPr>
        <w:t>nātaḥ paraṁ parama yad bhavataḥ svarūpam</w:t>
      </w:r>
      <w:r>
        <w:rPr/>
        <w:t xml:space="preserve"> [</w:t>
      </w:r>
      <w:r>
        <w:rPr/>
        <w:t>bhā.pu. 3.9.3]</w:t>
      </w:r>
      <w:r>
        <w:rPr/>
        <w:t xml:space="preserve"> ity</w:t>
      </w:r>
      <w:r>
        <w:rPr/>
        <w:t xml:space="preserve"> atra | viśuddhaṁ jāḍyāṁśenāpi rahitaṁ svarūpa-śakti-vṛttitvāt | ūrjitaṁ sarvato balavat paramānanda-rūpatvāt | </w:t>
      </w:r>
      <w:r>
        <w:rPr>
          <w:color w:val="0000FF"/>
        </w:rPr>
        <w:t>ko hy evānyāt kaḥ prāṇyāt yad eṣa ākāśa ānando na syāt</w:t>
      </w:r>
      <w:r>
        <w:rPr/>
        <w:t xml:space="preserve"> [</w:t>
      </w:r>
      <w:r>
        <w:rPr/>
        <w:t>tai.u. 2.7.1] iti śruteḥ |</w:t>
      </w:r>
    </w:p>
    <w:p>
      <w:r>
        <w:t>[4]</w:t>
      </w:r>
    </w:p>
    <w:p>
      <w:r>
        <w:rPr/>
        <w:t>tad evaṁ puruṣasya dvidhā sthāna-karmaṇī uktvā svarūpavad ākāraṁ tv eka-prakāram āha—</w:t>
      </w:r>
      <w:r>
        <w:rPr/>
      </w:r>
    </w:p>
    <w:p>
      <w:r>
        <w:rPr>
          <w:b/>
          <w:color w:val="800080"/>
        </w:rPr>
        <w:t>paśyanty ado rūpam adabhra-cakṣuṣā</w:t>
      </w:r>
    </w:p>
    <w:p>
      <w:r>
        <w:rPr>
          <w:b/>
          <w:color w:val="800080"/>
        </w:rPr>
        <w:t>sahasra-pādoru-bhujānanādbhutam |</w:t>
      </w:r>
    </w:p>
    <w:p>
      <w:r>
        <w:rPr>
          <w:b/>
          <w:color w:val="800080"/>
        </w:rPr>
        <w:t>sahasra-mūrdha-śravaṇākṣi-nāsikaṁ</w:t>
      </w:r>
    </w:p>
    <w:p>
      <w:r>
        <w:rPr>
          <w:b/>
          <w:color w:val="800080"/>
        </w:rPr>
        <w:t>sahasra-mauly-ambara-kuṇḍalollasat ||</w:t>
      </w:r>
      <w:r>
        <w:rPr>
          <w:b/>
          <w:color w:val="800080"/>
        </w:rPr>
        <w:t xml:space="preserve"> [</w:t>
      </w:r>
      <w:r>
        <w:rPr/>
        <w:t>bhā.pu. 1.3.4]</w:t>
      </w:r>
    </w:p>
    <w:p>
      <w:r>
        <w:rPr>
          <w:b/>
        </w:rPr>
        <w:t>adaḥ</w:t>
      </w:r>
      <w:r>
        <w:rPr/>
        <w:t xml:space="preserve"> pauruṣa-rūpam | </w:t>
      </w:r>
      <w:r>
        <w:rPr>
          <w:b/>
        </w:rPr>
        <w:t>adabhra-cakṣuṣā</w:t>
      </w:r>
      <w:r>
        <w:rPr/>
        <w:t xml:space="preserve"> bhakty-ākhyena</w:t>
      </w:r>
      <w:r>
        <w:rPr/>
        <w:t xml:space="preserve">, </w:t>
      </w:r>
      <w:r>
        <w:rPr>
          <w:color w:val="0000FF"/>
        </w:rPr>
        <w:t>puruṣaḥ sa paraḥ pārtha bhaktyā labhyas tv ananyayā</w:t>
      </w:r>
      <w:r>
        <w:rPr>
          <w:color w:val="0000FF"/>
        </w:rPr>
        <w:t xml:space="preserve"> </w:t>
      </w:r>
      <w:r>
        <w:rPr/>
        <w:t>[</w:t>
      </w:r>
      <w:r>
        <w:rPr/>
        <w:t>gītā 8.22]</w:t>
      </w:r>
      <w:r>
        <w:rPr/>
        <w:t xml:space="preserve"> ity</w:t>
      </w:r>
      <w:r>
        <w:rPr/>
        <w:t xml:space="preserve"> ukteḥ</w:t>
      </w:r>
      <w:r>
        <w:rPr/>
        <w:t xml:space="preserve">, </w:t>
      </w:r>
      <w:r>
        <w:rPr>
          <w:color w:val="0000FF"/>
        </w:rPr>
        <w:t>bhaktir evainaṁ nayati bhaktir evaimaṁ darśayati</w:t>
      </w:r>
      <w:r>
        <w:rPr/>
        <w:t xml:space="preserve"> ity</w:t>
      </w:r>
      <w:r>
        <w:rPr/>
        <w:t>-ādi śruteś ca |</w:t>
      </w:r>
      <w:r>
        <w:rPr/>
      </w:r>
      <w:r>
        <w:rPr/>
        <w:t xml:space="preserve"> tatra prathamasyasahasra-pādāditvaṁ paramātma-sandarbhe vyañjitam | tu tṛtīyasyāṣṭame tu dvitīya-puruṣasya vyūham upalakṣya śrī-maitreyeṇa</w:t>
      </w:r>
      <w:r>
        <w:rPr/>
      </w:r>
      <w:r>
        <w:rPr/>
        <w:t>—</w:t>
      </w:r>
      <w:r>
        <w:rPr>
          <w:color w:val="0000FF"/>
        </w:rPr>
        <w:t>veṇu-bhujāṅghripāṅghreḥ</w:t>
      </w:r>
      <w:r>
        <w:rPr>
          <w:color w:val="0000FF"/>
        </w:rPr>
        <w:t xml:space="preserve"> </w:t>
      </w:r>
      <w:r>
        <w:rPr/>
        <w:t>[</w:t>
      </w:r>
      <w:r>
        <w:rPr/>
        <w:t>bhā.pu. 3.8.24] iti</w:t>
      </w:r>
      <w:r>
        <w:rPr/>
        <w:t xml:space="preserve">, </w:t>
      </w:r>
      <w:r>
        <w:rPr>
          <w:color w:val="0000FF"/>
        </w:rPr>
        <w:t>dor-daṇḍa-sahasra-śākham</w:t>
      </w:r>
      <w:r>
        <w:rPr>
          <w:color w:val="0000FF"/>
        </w:rPr>
        <w:t xml:space="preserve"> </w:t>
      </w:r>
      <w:r>
        <w:rPr/>
        <w:t>[</w:t>
      </w:r>
      <w:r>
        <w:rPr/>
        <w:t>bhā.pu. 3.8.29] iti</w:t>
      </w:r>
      <w:r>
        <w:rPr/>
        <w:t xml:space="preserve">, </w:t>
      </w:r>
      <w:r>
        <w:rPr>
          <w:color w:val="0000FF"/>
        </w:rPr>
        <w:t>kirīṭa-sāhasra-hiraṇya-śṛṅgam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3.8.30] iti ca | </w:t>
      </w:r>
    </w:p>
    <w:p>
      <w:r>
        <w:rPr/>
        <w:t>tathā navamasya caturdaśe śrī-śukena—</w:t>
      </w:r>
    </w:p>
    <w:p>
      <w:r>
        <w:rPr>
          <w:color w:val="0000FF"/>
        </w:rPr>
        <w:t>sahasra-śirasaḥ puṁso nābhi-hrada-saroruhāt |</w:t>
      </w:r>
    </w:p>
    <w:p>
      <w:r>
        <w:rPr>
          <w:color w:val="0000FF"/>
        </w:rPr>
        <w:t>jātasyāsīt suto dhātur atriḥ pitṛ-samo guṇaiḥ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9.14.2] iti |</w:t>
      </w:r>
    </w:p>
    <w:p>
      <w:r>
        <w:t>[5]</w:t>
      </w:r>
    </w:p>
    <w:p>
      <w:r>
        <w:rPr/>
        <w:t>tatra śrī-bhagavantaṁ suṣṭhu spaṣṭīkartuṁ garbhodaka-sthasya dvitīyasya puruṣasya vyūhasya nānāvatāritvaṁ vivṛṇoti—</w:t>
      </w:r>
      <w:r>
        <w:rPr/>
      </w:r>
    </w:p>
    <w:p>
      <w:r>
        <w:rPr>
          <w:b/>
          <w:color w:val="800080"/>
        </w:rPr>
        <w:t>etan nānāvatārāṇāṁ nidhānaṁ bījam avyayam |</w:t>
      </w:r>
    </w:p>
    <w:p>
      <w:r>
        <w:rPr>
          <w:b/>
          <w:color w:val="800080"/>
        </w:rPr>
        <w:t>yasyāṁśāṁśena sṛjyante deva-tiryaṅ-narādayaḥ ||</w:t>
      </w:r>
      <w:r>
        <w:rPr>
          <w:b/>
          <w:color w:val="800080"/>
        </w:rPr>
        <w:t xml:space="preserve"> [</w:t>
      </w:r>
      <w:r>
        <w:rPr/>
        <w:t>bhā.pu. 1.3.5]</w:t>
      </w:r>
    </w:p>
    <w:p>
      <w:r>
        <w:rPr>
          <w:b/>
        </w:rPr>
        <w:t>etad</w:t>
      </w:r>
      <w:r>
        <w:rPr/>
        <w:t xml:space="preserve"> iti brahmāṇḍastham | </w:t>
      </w:r>
      <w:r>
        <w:rPr>
          <w:b/>
        </w:rPr>
        <w:t>nidhānaṁ</w:t>
      </w:r>
      <w:r>
        <w:rPr/>
        <w:t xml:space="preserve"> sarovarāṇāṁ samudra iva</w:t>
      </w:r>
      <w:r>
        <w:rPr/>
      </w:r>
      <w:r>
        <w:rPr/>
        <w:t xml:space="preserve"> sadaivāśrayaḥ | ataeva </w:t>
      </w:r>
      <w:r>
        <w:rPr>
          <w:b/>
        </w:rPr>
        <w:t>avyayam</w:t>
      </w:r>
      <w:r>
        <w:rPr/>
        <w:t xml:space="preserve"> anapakṣayaṁ</w:t>
      </w:r>
      <w:r>
        <w:rPr>
          <w:b/>
        </w:rPr>
        <w:t>bījam</w:t>
      </w:r>
      <w:r>
        <w:rPr/>
        <w:t xml:space="preserve"> udgama-sthānam | na kevalam avatārāṇāṁ bījaṁ jīvānām apīty āha</w:t>
      </w:r>
      <w:r>
        <w:rPr/>
      </w:r>
      <w:r>
        <w:rPr/>
        <w:t xml:space="preserve">—yasyeti | </w:t>
      </w:r>
    </w:p>
    <w:p>
      <w:r>
        <w:t>[6]</w:t>
      </w:r>
    </w:p>
    <w:p>
      <w:r>
        <w:rPr/>
        <w:t>atha prācuryeṇa tad-avatārān kathayaṁs tad-aikya-vivakṣayā tad-aṁśāṁśinām</w:t>
      </w:r>
      <w:r>
        <w:rPr/>
      </w:r>
      <w:r>
        <w:rPr/>
        <w:t xml:space="preserve"> apy avirbhāva-mātraṁ gaṇayati viṁśatyā—</w:t>
      </w:r>
    </w:p>
    <w:p>
      <w:r>
        <w:rPr>
          <w:b/>
          <w:color w:val="800080"/>
        </w:rPr>
        <w:t>sa eva prathamaṁ devaḥ kaumāraṁ sargam āśritaḥ |</w:t>
      </w:r>
    </w:p>
    <w:p>
      <w:r>
        <w:rPr>
          <w:b/>
          <w:color w:val="800080"/>
        </w:rPr>
        <w:t>cacāra duścaraṁ brahmā brahmacaryam akhaṇḍitam ||</w:t>
      </w:r>
      <w:r>
        <w:rPr/>
        <w:t xml:space="preserve"> [</w:t>
      </w:r>
      <w:r>
        <w:rPr/>
        <w:t>bhā.pu. 1.3.6]</w:t>
      </w:r>
    </w:p>
    <w:p>
      <w:r>
        <w:rPr/>
        <w:t xml:space="preserve">yo’mbhasi śayāno yaś ca sahasra-pādādi-rūpaḥ sa eva puruṣākhyo devaḥ | </w:t>
      </w:r>
      <w:r>
        <w:rPr>
          <w:color w:val="0000FF"/>
        </w:rPr>
        <w:t>ete cāṁśa-kalāḥ puṁsaḥ</w:t>
      </w:r>
      <w:r>
        <w:rPr>
          <w:color w:val="0000FF"/>
        </w:rPr>
        <w:t xml:space="preserve"> </w:t>
      </w:r>
      <w:r>
        <w:rPr/>
        <w:t>[</w:t>
      </w:r>
      <w:r>
        <w:rPr/>
        <w:t>bhā.pu. 1.3.28]</w:t>
      </w:r>
      <w:r>
        <w:rPr/>
        <w:t xml:space="preserve"> ity</w:t>
      </w:r>
      <w:r>
        <w:rPr/>
        <w:t xml:space="preserve"> upasaṁhārasyāpi saṁvādāt | kaumāraṁ catuḥsana-rūpam | brahmā brahmaṇo bhūtvā |</w:t>
      </w:r>
    </w:p>
    <w:p>
      <w:r>
        <w:t>[7]</w:t>
      </w:r>
    </w:p>
    <w:p>
      <w:r>
        <w:rPr>
          <w:b/>
          <w:color w:val="800080"/>
        </w:rPr>
        <w:t>dvitīyaṁ tu bhavāyāsya rasātala-gatāṁ mahīm |</w:t>
      </w:r>
    </w:p>
    <w:p>
      <w:r>
        <w:rPr>
          <w:b/>
          <w:color w:val="800080"/>
        </w:rPr>
        <w:t>uddhariṣyann upādatta yajñeśaḥ saukaraṁ vapuḥ ||</w:t>
      </w:r>
      <w:r>
        <w:rPr>
          <w:b/>
          <w:color w:val="800080"/>
        </w:rPr>
        <w:t xml:space="preserve"> [</w:t>
      </w:r>
      <w:r>
        <w:rPr/>
        <w:t>bhā.pu. 1.3.7]</w:t>
      </w:r>
    </w:p>
    <w:p>
      <w:r>
        <w:rPr/>
        <w:t>asya viśvasya udbhavāya ||</w:t>
      </w:r>
    </w:p>
    <w:p>
      <w:r>
        <w:t>[8]</w:t>
      </w:r>
    </w:p>
    <w:p>
      <w:r>
        <w:rPr>
          <w:b/>
          <w:color w:val="800080"/>
        </w:rPr>
        <w:t>tṛtīyam ṛṣi-sargaṁ vai devarṣitvam upetya saḥ |</w:t>
      </w:r>
    </w:p>
    <w:p>
      <w:r>
        <w:rPr>
          <w:b/>
          <w:color w:val="800080"/>
        </w:rPr>
        <w:t>tantraṁ sātvatam ācaṣṭa naiṣkarmyaṁ karmaṇāṁ yataḥ ||</w:t>
      </w:r>
      <w:r>
        <w:rPr>
          <w:b/>
          <w:color w:val="800080"/>
        </w:rPr>
        <w:t xml:space="preserve"> [</w:t>
      </w:r>
      <w:r>
        <w:rPr/>
        <w:t>bhā.pu. 1.3.8]</w:t>
      </w:r>
    </w:p>
    <w:p>
      <w:r>
        <w:rPr/>
        <w:t xml:space="preserve">ṛṣi-sargam upetya tatrāpi </w:t>
      </w:r>
      <w:r>
        <w:rPr>
          <w:b/>
        </w:rPr>
        <w:t>devarṣitvaṁ</w:t>
      </w:r>
      <w:r>
        <w:rPr/>
        <w:t xml:space="preserve"> nāradatvam upetya | </w:t>
      </w:r>
      <w:r>
        <w:rPr>
          <w:b/>
        </w:rPr>
        <w:t>sātvataṁ</w:t>
      </w:r>
      <w:r>
        <w:rPr/>
        <w:t xml:space="preserve"> vaiṣṇavam | </w:t>
      </w:r>
      <w:r>
        <w:rPr>
          <w:b/>
        </w:rPr>
        <w:t>tantraṁ</w:t>
      </w:r>
      <w:r>
        <w:rPr/>
        <w:t xml:space="preserve"> pañcarātrāgamam | karmaṇā karmākāreṇāpi satāṁ śrī-bhagavad-dharmāṇāṁ yatas tantrān naiṣkarmyaṁ karma-bandha-mocakatvena karmabhyo nirgatatvaṁ</w:t>
      </w:r>
      <w:r>
        <w:rPr/>
        <w:t xml:space="preserve">, </w:t>
      </w:r>
      <w:r>
        <w:rPr/>
        <w:t>tebhyo bhinnatvaṁ pratīyate iti śeṣaḥ |</w:t>
      </w:r>
    </w:p>
    <w:p>
      <w:r>
        <w:t>[9]</w:t>
      </w:r>
    </w:p>
    <w:p>
      <w:r>
        <w:rPr>
          <w:b/>
          <w:color w:val="800080"/>
        </w:rPr>
        <w:t>turye dharma-kalā-sarge nara-nārāyaṇāv ṛṣī |</w:t>
      </w:r>
    </w:p>
    <w:p>
      <w:r>
        <w:rPr>
          <w:b/>
          <w:color w:val="800080"/>
        </w:rPr>
        <w:t>bhūtvātmopaśamopetam akarod duścaraṁ tapaḥ ||</w:t>
      </w:r>
      <w:r>
        <w:rPr>
          <w:b/>
          <w:color w:val="800080"/>
        </w:rPr>
        <w:t xml:space="preserve"> [</w:t>
      </w:r>
      <w:r>
        <w:rPr/>
        <w:t>bhā.pu. 1.3.9]</w:t>
      </w:r>
    </w:p>
    <w:p>
      <w:r>
        <w:rPr/>
        <w:t>spaṣṭam |</w:t>
      </w:r>
    </w:p>
    <w:p>
      <w:r>
        <w:t>[10]</w:t>
      </w:r>
    </w:p>
    <w:p>
      <w:r>
        <w:rPr>
          <w:b/>
          <w:color w:val="800080"/>
        </w:rPr>
        <w:t>pañcamaḥ kapilo nāma siddheśaḥ kāla-viplutam |</w:t>
      </w:r>
    </w:p>
    <w:p>
      <w:r>
        <w:rPr>
          <w:b/>
          <w:color w:val="800080"/>
        </w:rPr>
        <w:t>provācāsuraye sāṅkhyaṁ tattva-grāma-vinirṇayam ||</w:t>
      </w:r>
      <w:r>
        <w:rPr>
          <w:b/>
          <w:color w:val="800080"/>
        </w:rPr>
        <w:t xml:space="preserve"> [</w:t>
      </w:r>
      <w:r>
        <w:rPr/>
        <w:t>bhā.pu. 1.3.10]</w:t>
      </w:r>
    </w:p>
    <w:p>
      <w:r>
        <w:rPr/>
        <w:t>āsuri-nāmne viprāya ||</w:t>
      </w:r>
    </w:p>
    <w:p>
      <w:r>
        <w:t>[11]</w:t>
      </w:r>
    </w:p>
    <w:p>
      <w:r>
        <w:rPr>
          <w:b/>
          <w:color w:val="800080"/>
        </w:rPr>
        <w:t>ṣaṣṭham atrer apatyatvaṁ vṛtaḥ prāpto’nasūyayā |</w:t>
      </w:r>
    </w:p>
    <w:p>
      <w:r>
        <w:rPr>
          <w:b/>
          <w:color w:val="800080"/>
        </w:rPr>
        <w:t>ānvīkṣikīm alarkāya prahlādādibhya ūcivān ||</w:t>
      </w:r>
      <w:r>
        <w:rPr>
          <w:b/>
          <w:color w:val="800080"/>
        </w:rPr>
        <w:t xml:space="preserve"> [</w:t>
      </w:r>
      <w:r>
        <w:rPr/>
        <w:t>bhā.pu. 1.3.11]</w:t>
      </w:r>
    </w:p>
    <w:p>
      <w:r>
        <w:rPr/>
        <w:t xml:space="preserve">atriṇā tat-sadṛśa-putrotpatti-mātraṁ </w:t>
      </w:r>
      <w:r>
        <w:rPr>
          <w:color w:val="0000FF"/>
        </w:rPr>
        <w:t>prakaṭaṁ yācitam</w:t>
      </w:r>
      <w:r>
        <w:rPr>
          <w:color w:val="0000FF"/>
        </w:rPr>
        <w:t xml:space="preserve"> </w:t>
      </w:r>
      <w:r>
        <w:rPr/>
        <w:t>[</w:t>
      </w:r>
      <w:r>
        <w:rPr/>
        <w:t>bhā.pu. 4.1.20] iti caturthādy-abhiprāyaḥ | etad-vākyenānasūyayā tu kadācit sākṣād eva śrīmad-īśvarasyaiva putra-bhāvo vṛto’stīti labhyate | uktaṁ ca brahmāṇḍa-purāṇe pativratopākhyāne—</w:t>
      </w:r>
    </w:p>
    <w:p>
      <w:r>
        <w:rPr>
          <w:color w:val="0000FF"/>
        </w:rPr>
        <w:t xml:space="preserve">anasūyābravīn natvā devān brahmeśa-keśavān | </w:t>
      </w:r>
    </w:p>
    <w:p>
      <w:r>
        <w:rPr>
          <w:color w:val="0000FF"/>
        </w:rPr>
        <w:t>yūyaṁ yadi prasannā me varārhā yadi vāpy aham |</w:t>
      </w:r>
    </w:p>
    <w:p>
      <w:r>
        <w:rPr>
          <w:color w:val="0000FF"/>
        </w:rPr>
        <w:t xml:space="preserve">prasādābhimukho bhūtvā mama putratvam eṣyatha || </w:t>
      </w:r>
      <w:r>
        <w:rPr/>
        <w:t>iti |</w:t>
      </w:r>
    </w:p>
    <w:p>
      <w:r>
        <w:rPr/>
        <w:t xml:space="preserve">ānvīkṣikīm ātma-vidyām | śrī-viṣṇor evāvatāro’yam | </w:t>
      </w:r>
    </w:p>
    <w:p>
      <w:r>
        <w:t>[12]</w:t>
      </w:r>
    </w:p>
    <w:p>
      <w:r>
        <w:rPr>
          <w:b/>
          <w:color w:val="800080"/>
        </w:rPr>
        <w:t>tataḥ saptama ākūtyāṁ rucer yajño’bhyajāyata |</w:t>
      </w:r>
    </w:p>
    <w:p>
      <w:r>
        <w:rPr>
          <w:b/>
          <w:color w:val="800080"/>
        </w:rPr>
        <w:t>sa yāmādyaiḥ sura-gaṇair apāt svāyambhuvāntaram ||</w:t>
      </w:r>
      <w:r>
        <w:rPr>
          <w:b/>
          <w:color w:val="800080"/>
        </w:rPr>
        <w:t xml:space="preserve"> [</w:t>
      </w:r>
      <w:r>
        <w:rPr/>
        <w:t>bhā.pu. 1.3.12]</w:t>
      </w:r>
    </w:p>
    <w:p>
      <w:r>
        <w:rPr/>
        <w:t>sa yajñas tadā svayam indro’bhūd</w:t>
      </w:r>
      <w:r>
        <w:rPr/>
        <w:t xml:space="preserve"> ity</w:t>
      </w:r>
      <w:r>
        <w:rPr/>
        <w:t xml:space="preserve"> arthaḥ |</w:t>
      </w:r>
    </w:p>
    <w:p>
      <w:r>
        <w:t>[13]</w:t>
      </w:r>
    </w:p>
    <w:p>
      <w:r>
        <w:rPr>
          <w:b/>
          <w:color w:val="800080"/>
        </w:rPr>
        <w:t>aṣṭame merudevyāṁ tu nābher jāta urukramaḥ |</w:t>
      </w:r>
    </w:p>
    <w:p>
      <w:r>
        <w:rPr>
          <w:b/>
          <w:color w:val="800080"/>
        </w:rPr>
        <w:t>darśayan vartma dhīrāṇāṁ sarvāśrama-namaskṛtam ||</w:t>
      </w:r>
      <w:r>
        <w:rPr>
          <w:b/>
          <w:color w:val="800080"/>
        </w:rPr>
        <w:t xml:space="preserve"> [</w:t>
      </w:r>
      <w:r>
        <w:rPr/>
        <w:t>bhā.pu. 1.3.13]</w:t>
      </w:r>
    </w:p>
    <w:p>
      <w:r>
        <w:rPr/>
        <w:t xml:space="preserve">urukrama ṛṣabho jātaḥ | </w:t>
      </w:r>
    </w:p>
    <w:p>
      <w:r>
        <w:t>[14]</w:t>
      </w:r>
    </w:p>
    <w:p>
      <w:r>
        <w:rPr>
          <w:b/>
          <w:color w:val="800080"/>
        </w:rPr>
        <w:t>ṛṣibhir yācito bheje navamaṁ pārthivaṁ vapuḥ |</w:t>
      </w:r>
    </w:p>
    <w:p>
      <w:r>
        <w:rPr>
          <w:b/>
          <w:color w:val="800080"/>
        </w:rPr>
        <w:t>dugdhemām oṣadhīr viprās tenāyaṁ sa uśattamaḥ ||</w:t>
      </w:r>
      <w:r>
        <w:rPr>
          <w:b/>
          <w:color w:val="800080"/>
        </w:rPr>
        <w:t xml:space="preserve"> [</w:t>
      </w:r>
      <w:r>
        <w:rPr/>
        <w:t>bhā.pu. 1.3.14]</w:t>
      </w:r>
    </w:p>
    <w:p>
      <w:r>
        <w:rPr>
          <w:b/>
        </w:rPr>
        <w:t>pārthivaṁ</w:t>
      </w:r>
      <w:r>
        <w:rPr/>
        <w:t xml:space="preserve"> rāja-dehaṁ pṛthu-rūpam | dugdha adugdha | uśattamaḥ kamanīyatamaḥ ||</w:t>
      </w:r>
    </w:p>
    <w:p>
      <w:r>
        <w:t>[15]</w:t>
      </w:r>
    </w:p>
    <w:p>
      <w:r>
        <w:rPr>
          <w:b/>
          <w:color w:val="800080"/>
        </w:rPr>
        <w:t>rūpaṁ sa jagṛhe mātsyaṁ cākṣuṣodadhi-samplave |</w:t>
      </w:r>
    </w:p>
    <w:p>
      <w:r>
        <w:rPr>
          <w:b/>
          <w:color w:val="800080"/>
        </w:rPr>
        <w:t>nāvy āropya mahī-mayyām apād vaivasvataṁ manum ||</w:t>
      </w:r>
      <w:r>
        <w:rPr>
          <w:b/>
          <w:color w:val="800080"/>
        </w:rPr>
        <w:t xml:space="preserve"> [</w:t>
      </w:r>
      <w:r>
        <w:rPr/>
        <w:t>bhā.pu. 1.3.15]</w:t>
      </w:r>
    </w:p>
    <w:p>
      <w:r>
        <w:rPr/>
        <w:t>cākṣuṣa-manvantare ya udadhi-samplavas tasmin | vaivasvatam iti bhāvinī saṁjñā satyavratasya | pratimanvantarāvasāne’pi pralayaḥ śrūyate | śrī-viṣṇu-dharmottare prathama-kāṇḍe—</w:t>
      </w:r>
      <w:r>
        <w:rPr>
          <w:color w:val="0000FF"/>
        </w:rPr>
        <w:t>manvantare parikṣīṇe kīdṛśī dvija jāyate</w:t>
      </w:r>
      <w:r>
        <w:rPr>
          <w:color w:val="0000FF"/>
        </w:rPr>
        <w:t xml:space="preserve"> </w:t>
      </w:r>
      <w:r>
        <w:rPr/>
        <w:t>[</w:t>
      </w:r>
      <w:r>
        <w:rPr/>
        <w:t>1.75.1] iti śrī-vajra-praśnasya manvantare parikṣīṇe</w:t>
      </w:r>
      <w:r>
        <w:rPr/>
        <w:t xml:space="preserve"> ity</w:t>
      </w:r>
      <w:r>
        <w:rPr/>
        <w:t xml:space="preserve"> ādi mārkaṇḍeya-dattottare—</w:t>
      </w:r>
    </w:p>
    <w:p>
      <w:r>
        <w:rPr>
          <w:color w:val="0000FF"/>
        </w:rPr>
        <w:t>ūrmi-mālī mahā-vegaḥ sarvam āvṛtya tiṣṭhati |</w:t>
      </w:r>
    </w:p>
    <w:p>
      <w:r>
        <w:rPr>
          <w:color w:val="0000FF"/>
        </w:rPr>
        <w:t>bhūr-lokam āśritaṁ sarvaṁ tadā naśyati yādava ||</w:t>
      </w:r>
    </w:p>
    <w:p>
      <w:r>
        <w:rPr>
          <w:color w:val="0000FF"/>
        </w:rPr>
        <w:t>na vinaśyanti rājendra viśrutāḥ kula-parvatāḥ |</w:t>
      </w:r>
    </w:p>
    <w:p>
      <w:r>
        <w:rPr>
          <w:color w:val="0000FF"/>
        </w:rPr>
        <w:t>naur bhūtvā tu mahī-devī</w:t>
      </w:r>
      <w:r>
        <w:rPr>
          <w:color w:val="0000FF"/>
        </w:rPr>
        <w:t xml:space="preserve"> </w:t>
      </w:r>
      <w:r>
        <w:rPr/>
        <w:t>[</w:t>
      </w:r>
      <w:r>
        <w:rPr/>
        <w:t>1.75.5-6</w:t>
      </w:r>
      <w:r>
        <w:rPr/>
        <w:t xml:space="preserve">, </w:t>
      </w:r>
      <w:r>
        <w:rPr/>
        <w:t>9]</w:t>
      </w:r>
      <w:r>
        <w:rPr/>
        <w:t xml:space="preserve"> ity</w:t>
      </w:r>
      <w:r>
        <w:rPr/>
        <w:t xml:space="preserve"> ādi ca |</w:t>
      </w:r>
    </w:p>
    <w:p>
      <w:r>
        <w:rPr/>
        <w:t xml:space="preserve">evam eva </w:t>
      </w:r>
      <w:r>
        <w:rPr>
          <w:color w:val="0000FF"/>
        </w:rPr>
        <w:t>manvantareṣu saṁhāra</w:t>
      </w:r>
      <w:r>
        <w:rPr>
          <w:color w:val="0000FF"/>
        </w:rPr>
        <w:t xml:space="preserve"> </w:t>
      </w:r>
      <w:r>
        <w:rPr/>
        <w:t>[</w:t>
      </w:r>
      <w:r>
        <w:rPr/>
        <w:t>ha.vaṁ. 1.8.26]</w:t>
      </w:r>
      <w:r>
        <w:rPr/>
        <w:t xml:space="preserve"> ity</w:t>
      </w:r>
      <w:r>
        <w:rPr/>
        <w:t>-ādi-prakaraṇaṁ śrī-hari-vaṁśe tadīya-ṭīkāsu ca spaṣṭam eva | ataś cākṣuṣe vaivasvatam</w:t>
      </w:r>
      <w:r>
        <w:rPr/>
        <w:t xml:space="preserve"> ity</w:t>
      </w:r>
      <w:r>
        <w:rPr/>
        <w:t xml:space="preserve"> upalakṣaṇam ||</w:t>
      </w:r>
    </w:p>
    <w:p>
      <w:r>
        <w:t>[16]</w:t>
      </w:r>
    </w:p>
    <w:p>
      <w:r>
        <w:rPr>
          <w:b/>
          <w:color w:val="800080"/>
        </w:rPr>
        <w:t>surāsurāṇām udadhiṁ mathnatāṁ mandarācalam |</w:t>
      </w:r>
    </w:p>
    <w:p>
      <w:r>
        <w:rPr>
          <w:b/>
          <w:color w:val="800080"/>
        </w:rPr>
        <w:t>dadhre kamaṭha-rūpeṇa pṛṣṭha ekādaśe vibhuḥ ||</w:t>
      </w:r>
      <w:r>
        <w:rPr>
          <w:b/>
          <w:color w:val="800080"/>
        </w:rPr>
        <w:t xml:space="preserve"> [</w:t>
      </w:r>
      <w:r>
        <w:rPr/>
        <w:t>bhā.pu. 1.3.16]</w:t>
      </w:r>
    </w:p>
    <w:p>
      <w:r>
        <w:rPr/>
        <w:t>spaṣṭam |</w:t>
      </w:r>
    </w:p>
    <w:p>
      <w:r>
        <w:t>[17]</w:t>
      </w:r>
    </w:p>
    <w:p>
      <w:r>
        <w:rPr>
          <w:b/>
          <w:color w:val="800080"/>
        </w:rPr>
        <w:t>dhānvantaraṁ dvādaśamaṁ trayodaśamam eva ca |</w:t>
      </w:r>
    </w:p>
    <w:p>
      <w:r>
        <w:rPr>
          <w:b/>
          <w:color w:val="800080"/>
        </w:rPr>
        <w:t>apāyayat surān anyān mohinyā mohayan striyā ||</w:t>
      </w:r>
      <w:r>
        <w:rPr>
          <w:b/>
          <w:color w:val="800080"/>
        </w:rPr>
        <w:t xml:space="preserve"> [</w:t>
      </w:r>
      <w:r>
        <w:rPr/>
        <w:t>bhā.pu. 1.3.17]</w:t>
      </w:r>
    </w:p>
    <w:p>
      <w:r>
        <w:rPr/>
        <w:t>bibhrad</w:t>
      </w:r>
      <w:r>
        <w:rPr/>
        <w:t xml:space="preserve"> ity</w:t>
      </w:r>
      <w:r>
        <w:rPr/>
        <w:t xml:space="preserve"> uttareṇānvayaḥ | dvādaśamaṁ dhānvantaraṁ rūpaṁ bibhrat | trayodaśaṁ mohinī-rūpaṁ bibhrat | surān apāyayat sudhām iti śeṣaḥ | kena rūpeṇa ? mohinyā striyā tad-rūpeṇety arthaḥ | kiṁ kurvan ? anyān asurān mohayan</w:t>
      </w:r>
      <w:r>
        <w:rPr/>
        <w:t xml:space="preserve">, </w:t>
      </w:r>
      <w:r>
        <w:rPr/>
        <w:t>dhanvantari-rūpeṇa sudhāṁ copaharann iti śeṣaḥ | ajitasyāvatārā ete trayaḥ</w:t>
      </w:r>
      <w:r>
        <w:rPr/>
        <w:t xml:space="preserve"> [</w:t>
      </w:r>
      <w:r>
        <w:rPr/>
        <w:t>kūrma-dhanvantari-mohinīti] ||17 ||</w:t>
      </w:r>
    </w:p>
    <w:p>
      <w:r>
        <w:t>[18]</w:t>
      </w:r>
    </w:p>
    <w:p>
      <w:r>
        <w:rPr>
          <w:b/>
          <w:color w:val="800080"/>
        </w:rPr>
        <w:t>caturdaśaṁ nārasiṁhaṁ bibhrad da</w:t>
      </w:r>
      <w:r>
        <w:rPr>
          <w:b/>
          <w:color w:val="800080"/>
        </w:rPr>
        <w:t xml:space="preserve"> ity</w:t>
      </w:r>
      <w:r>
        <w:rPr>
          <w:b/>
          <w:color w:val="800080"/>
        </w:rPr>
        <w:t>endram ūrjitam |</w:t>
      </w:r>
    </w:p>
    <w:p>
      <w:r>
        <w:rPr>
          <w:b/>
          <w:color w:val="800080"/>
        </w:rPr>
        <w:t>dadāra karajair ūrāv erakāṁ kaṭa-kṛd yathā ||</w:t>
      </w:r>
      <w:r>
        <w:rPr>
          <w:b/>
          <w:color w:val="800080"/>
        </w:rPr>
        <w:t xml:space="preserve"> [</w:t>
      </w:r>
      <w:r>
        <w:rPr/>
        <w:t>bhā.pu. 1.3.18]</w:t>
      </w:r>
    </w:p>
    <w:p>
      <w:r>
        <w:rPr/>
        <w:t>nārasiṁhaṁ rūpaṁ bibhrat |</w:t>
      </w:r>
    </w:p>
    <w:p>
      <w:r>
        <w:t>[19]</w:t>
      </w:r>
    </w:p>
    <w:p>
      <w:r>
        <w:rPr>
          <w:b/>
          <w:color w:val="800080"/>
        </w:rPr>
        <w:t>pañcadaśaṁ vāmanakaṁ kṛtvāgād adhvaraṁ baleḥ |</w:t>
      </w:r>
    </w:p>
    <w:p>
      <w:r>
        <w:rPr>
          <w:b/>
          <w:color w:val="800080"/>
        </w:rPr>
        <w:t>pāda-trayaṁ yācamānaḥ pratyāditsus tri-viṣṭapam ||</w:t>
      </w:r>
      <w:r>
        <w:rPr>
          <w:b/>
          <w:color w:val="800080"/>
        </w:rPr>
        <w:t xml:space="preserve"> [</w:t>
      </w:r>
      <w:r>
        <w:rPr/>
        <w:t>bhā.pu. 1.3.19]</w:t>
      </w:r>
    </w:p>
    <w:p>
      <w:r>
        <w:rPr/>
        <w:t>kṛtvā prakaṭayya |</w:t>
      </w:r>
    </w:p>
    <w:p>
      <w:r>
        <w:t>[20]</w:t>
      </w:r>
    </w:p>
    <w:p>
      <w:r>
        <w:rPr>
          <w:b/>
          <w:color w:val="800080"/>
        </w:rPr>
        <w:t>avatāre ṣoḍaśame paśyan brahma-druho nṛpān |</w:t>
      </w:r>
    </w:p>
    <w:p>
      <w:r>
        <w:rPr/>
        <w:t>triḥ-sapta-kṛtvaḥ kupito niḥ-kṣatrām akaron mahīm ||</w:t>
      </w:r>
      <w:r>
        <w:rPr/>
        <w:t xml:space="preserve"> [</w:t>
      </w:r>
      <w:r>
        <w:rPr/>
        <w:t>bhā.pu. 1.3.20]</w:t>
      </w:r>
    </w:p>
    <w:p>
      <w:r>
        <w:rPr/>
        <w:t>avatāre śrī-paraśurāmābhidhe | spaṣṭam |</w:t>
      </w:r>
    </w:p>
    <w:p>
      <w:r>
        <w:t>[21]</w:t>
      </w:r>
    </w:p>
    <w:p>
      <w:r>
        <w:rPr>
          <w:b/>
          <w:color w:val="800080"/>
        </w:rPr>
        <w:t>tataḥ saptadaśe jātaḥ satyavatyāṁ parāśarāt |</w:t>
      </w:r>
    </w:p>
    <w:p>
      <w:r>
        <w:rPr>
          <w:b/>
          <w:color w:val="800080"/>
        </w:rPr>
        <w:t>cakre veda-taroḥ śākhā dṛṣṭvā puṁso’lpa-medhasaḥ ||</w:t>
      </w:r>
      <w:r>
        <w:rPr>
          <w:b/>
          <w:color w:val="800080"/>
        </w:rPr>
        <w:t xml:space="preserve"> [</w:t>
      </w:r>
      <w:r>
        <w:rPr/>
        <w:t>bhā.pu. 1.3.21]</w:t>
      </w:r>
    </w:p>
    <w:p>
      <w:r>
        <w:t>[22]</w:t>
      </w:r>
    </w:p>
    <w:p>
      <w:r>
        <w:rPr>
          <w:b/>
          <w:color w:val="800080"/>
        </w:rPr>
        <w:t>nara-devatvam āpannaḥ sura-kārya-cikīrṣayā |</w:t>
      </w:r>
    </w:p>
    <w:p>
      <w:r>
        <w:rPr>
          <w:b/>
          <w:color w:val="800080"/>
        </w:rPr>
        <w:t>samudra-nigrahādīni cakre vīryāṇy ataḥ param ||</w:t>
      </w:r>
      <w:r>
        <w:rPr/>
        <w:t xml:space="preserve"> [</w:t>
      </w:r>
      <w:r>
        <w:rPr/>
        <w:t>bhā.pu. 1.3.22]</w:t>
      </w:r>
    </w:p>
    <w:p>
      <w:r>
        <w:rPr/>
        <w:t>naradevatvaṁ śrī-rāghava-rūpeṇa | ataḥ param aṣṭādaśe | ayaṁ sākṣāt puruṣasya</w:t>
      </w:r>
      <w:r>
        <w:rPr/>
        <w:t xml:space="preserve">, </w:t>
      </w:r>
      <w:r>
        <w:rPr/>
      </w:r>
      <w:r>
        <w:rPr/>
        <w:t xml:space="preserve"> skānde śrī-rāma-gītāyāṁ viśva-rūpaṁ darśayatas tasya brahma-viṣṇu-rudra-kṛta-stuteḥ śravaṇāt | </w:t>
      </w:r>
    </w:p>
    <w:p>
      <w:r>
        <w:t>[23]</w:t>
      </w:r>
    </w:p>
    <w:p>
      <w:r>
        <w:rPr>
          <w:b/>
          <w:color w:val="800080"/>
        </w:rPr>
        <w:t>ekonaviṁśe viṁśatime vṛṣṇiṣu prāpya janmanī |</w:t>
      </w:r>
    </w:p>
    <w:p>
      <w:r>
        <w:rPr>
          <w:b/>
          <w:color w:val="800080"/>
        </w:rPr>
        <w:t>rāma-kṛṣṇāv iti bhuvo bhagavān aharad bharam ||</w:t>
      </w:r>
      <w:r>
        <w:rPr>
          <w:b/>
          <w:color w:val="800080"/>
        </w:rPr>
        <w:t xml:space="preserve"> [</w:t>
      </w:r>
      <w:r>
        <w:rPr/>
        <w:t>bhā.pu. 1.3.23]</w:t>
      </w:r>
    </w:p>
    <w:p>
      <w:r>
        <w:rPr/>
        <w:t>bhagavān iti sākṣād bhagavata evāvirbhāvo’yaṁ</w:t>
      </w:r>
      <w:r>
        <w:rPr/>
        <w:t xml:space="preserve">, </w:t>
      </w:r>
      <w:r>
        <w:rPr/>
        <w:t>na tu puruṣa-saṁjñasyāniruddhasyeti viśeṣa-pratipatty-arthaṁ tatra tasya sākṣād-rūpatvāt śrī-kṛṣṇa-rūpeṇa nijāṁśa-rūpatvād rāma-rūpeṇāpi bhārahāritvaṁ bhagavata evety ubhayatrāpi bhagavān aharad bharam iti śliṣṭam eva | ato rāmasyāpy aniruddhāvatāratvaṁ svayaṁ pratyākhyātam | śrī-kṛṣṇasya vāsudevatvāc chrī-rāmasya ca saṅkarṣaṇatvād yuktam eva ca tad iti |</w:t>
      </w:r>
    </w:p>
    <w:p>
      <w:r>
        <w:t>[24]</w:t>
      </w:r>
    </w:p>
    <w:p>
      <w:r>
        <w:rPr>
          <w:b/>
          <w:color w:val="800080"/>
        </w:rPr>
        <w:t>tataḥ kalau sampravṛtte sammohāya sura-dviṣām |</w:t>
      </w:r>
    </w:p>
    <w:p>
      <w:r>
        <w:rPr>
          <w:b/>
          <w:color w:val="800080"/>
        </w:rPr>
        <w:t>buddho nāmnāñjana-sutaḥ kīkaṭeṣu bhaviṣyati ||</w:t>
      </w:r>
      <w:r>
        <w:rPr>
          <w:b/>
          <w:color w:val="800080"/>
        </w:rPr>
        <w:t xml:space="preserve"> [</w:t>
      </w:r>
      <w:r>
        <w:rPr/>
        <w:t>bhā.pu. 1.3.24]</w:t>
      </w:r>
    </w:p>
    <w:p>
      <w:r>
        <w:rPr/>
        <w:t>kīkaṭeṣu gayā-pradeśeṣu |</w:t>
      </w:r>
    </w:p>
    <w:p>
      <w:r>
        <w:t>[25]</w:t>
      </w:r>
    </w:p>
    <w:p>
      <w:r>
        <w:rPr>
          <w:b/>
          <w:color w:val="800080"/>
        </w:rPr>
        <w:t>athāsau yuga-sandhyāyāṁ dasyu-prāyeṣu rājasu |</w:t>
      </w:r>
    </w:p>
    <w:p>
      <w:r>
        <w:rPr>
          <w:b/>
          <w:color w:val="800080"/>
        </w:rPr>
        <w:t>janitā viṣṇu-yaśaso nāmnā kalkir jagat-patiḥ ||</w:t>
      </w:r>
      <w:r>
        <w:rPr>
          <w:b/>
          <w:color w:val="800080"/>
        </w:rPr>
        <w:t xml:space="preserve"> [</w:t>
      </w:r>
      <w:r>
        <w:rPr/>
        <w:t>bhā.pu. 1.3.25]</w:t>
      </w:r>
    </w:p>
    <w:p>
      <w:r>
        <w:rPr/>
        <w:t xml:space="preserve">yuga-sandhyāyāṁ kaler ante | </w:t>
      </w:r>
    </w:p>
    <w:p>
      <w:r>
        <w:t>[26]</w:t>
      </w:r>
    </w:p>
    <w:p>
      <w:r>
        <w:rPr/>
        <w:t>atha śrī-hayagrīva-hari-haṁsa-pṛśnigarbha-vibhu-satyasena-vaikuṇṭhājita-sārvabhauma-viśvaksena-dharmasetu-sudhāma-yogeśvara-bṛhadbhānv-ādīnāṁ śuklādīnāṁ cānuktānāṁ saṅgrahārtham āha—</w:t>
      </w:r>
    </w:p>
    <w:p>
      <w:r>
        <w:rPr>
          <w:b/>
          <w:color w:val="800080"/>
        </w:rPr>
        <w:t>avatārā hy asaṅkhyeyā hareḥ sattva-nidher dvijāḥ |</w:t>
      </w:r>
    </w:p>
    <w:p>
      <w:r>
        <w:rPr>
          <w:b/>
          <w:color w:val="800080"/>
        </w:rPr>
        <w:t>yathāvidāsinaḥ kulyāḥ sarasaḥ syuḥ sahasraśaḥ ||</w:t>
      </w:r>
      <w:r>
        <w:rPr>
          <w:b/>
          <w:color w:val="800080"/>
        </w:rPr>
        <w:t xml:space="preserve"> [</w:t>
      </w:r>
      <w:r>
        <w:rPr/>
        <w:t>bhā.pu. 1.3.26]</w:t>
      </w:r>
    </w:p>
    <w:p>
      <w:r>
        <w:rPr/>
        <w:t xml:space="preserve">harer </w:t>
      </w:r>
      <w:r>
        <w:rPr>
          <w:b/>
        </w:rPr>
        <w:t>avatārā asaṅkhyeyāḥsahasraśaḥ</w:t>
      </w:r>
      <w:r>
        <w:rPr/>
        <w:t xml:space="preserve"> sambhavanti | </w:t>
      </w:r>
      <w:r>
        <w:rPr>
          <w:b/>
        </w:rPr>
        <w:t>hi</w:t>
      </w:r>
      <w:r>
        <w:rPr/>
        <w:t xml:space="preserve"> prasiddhau | asaṅkhyeyatve hetuḥ—</w:t>
      </w:r>
      <w:r>
        <w:rPr>
          <w:b/>
        </w:rPr>
        <w:t>sattva-nidheḥ</w:t>
      </w:r>
      <w:r>
        <w:rPr/>
        <w:t xml:space="preserve">, </w:t>
      </w:r>
      <w:r>
        <w:rPr/>
        <w:t>sattvasya sva</w:t>
      </w:r>
      <w:r>
        <w:rPr/>
      </w:r>
      <w:r>
        <w:rPr/>
        <w:t xml:space="preserve">-prādurbhāva-śakteḥ śevadhi-rūpasya | tatraiva dṛṣṭāntaḥ—yatheti | </w:t>
      </w:r>
      <w:r>
        <w:rPr>
          <w:b/>
        </w:rPr>
        <w:t>avidāsino</w:t>
      </w:r>
      <w:r>
        <w:rPr/>
        <w:t>’pakṣaya</w:t>
      </w:r>
      <w:r>
        <w:rPr/>
      </w:r>
      <w:r>
        <w:rPr/>
        <w:t>-śūnyāt sarasaḥ sakāśāt kulyās tat-svabhāva-kṛtā nirjharā avidāsinyaḥ sahasraśaḥ sambhavantīti |</w:t>
      </w:r>
      <w:r>
        <w:rPr/>
      </w:r>
      <w:r>
        <w:rPr/>
        <w:t xml:space="preserve"> atra ye’ṁśāvatārās teṣu caiṣa viśeṣo jñeyaḥ | śrī-kumāra-nāradādiṣv ādhikārikeṣu jñāna-bhakti-śakty-aṁśāveśaḥ | śrī-pṛthv-ādiṣu kriyā-śakty-aṁśāveśaḥ | kvacit svayam āveśas teṣāṁ bhagavān evāham iti vacanāt | atha śrī-matsya-devādiṣu sākṣād-aṁśatvam eva | tatra cāṁśatvaṁ nāma sākṣād-bhagavattve’py avyabhicāri-tādṛśa-tad-icchā-vaśāt sarvadaika-</w:t>
      </w:r>
      <w:r>
        <w:rPr/>
        <w:t xml:space="preserve">deśatayaivābhivyakta-śakty-ādikatvam iti jñeyam | tathaivodāhariṣyate </w:t>
      </w:r>
      <w:r>
        <w:rPr>
          <w:color w:val="0000FF"/>
        </w:rPr>
        <w:t>rāmādi-mūrtiṣu kalā-niyamena tiṣṭhan</w:t>
      </w:r>
      <w:r>
        <w:rPr>
          <w:color w:val="0000FF"/>
        </w:rPr>
        <w:t xml:space="preserve"> </w:t>
      </w:r>
      <w:r>
        <w:rPr/>
        <w:t>[</w:t>
      </w:r>
      <w:r>
        <w:rPr/>
        <w:t>bra.saṁ. 5.50] iti |</w:t>
      </w:r>
    </w:p>
    <w:p>
      <w:r>
        <w:t>[27]</w:t>
      </w:r>
    </w:p>
    <w:p>
      <w:r>
        <w:rPr/>
        <w:t>atha vibhūtīr āha—</w:t>
      </w:r>
    </w:p>
    <w:p>
      <w:r>
        <w:rPr>
          <w:b/>
          <w:color w:val="800080"/>
        </w:rPr>
        <w:t>ṛṣayo manavo devā manu-putrā mahaujasaḥ |</w:t>
      </w:r>
    </w:p>
    <w:p>
      <w:r>
        <w:rPr>
          <w:b/>
          <w:color w:val="800080"/>
        </w:rPr>
        <w:t>kalāḥ sarve harer eva saprajāpatayaḥ smṛtāḥ ||</w:t>
      </w:r>
      <w:r>
        <w:rPr>
          <w:b/>
          <w:color w:val="800080"/>
        </w:rPr>
        <w:t xml:space="preserve"> [</w:t>
      </w:r>
      <w:r>
        <w:rPr/>
        <w:t>bhā.pu. 1.3.27]</w:t>
      </w:r>
    </w:p>
    <w:p>
      <w:r>
        <w:rPr/>
        <w:t xml:space="preserve">kalā vibhūtayaḥ | alpa-śakteḥ prakāśād vibhūtitvaṁ mahā-śaktes tv āveśatvam iti bhedaḥ | </w:t>
      </w:r>
    </w:p>
    <w:p>
      <w:r>
        <w:t>[28]</w:t>
      </w:r>
    </w:p>
    <w:p>
      <w:r>
        <w:rPr/>
        <w:t>tad evaṁ paramātmānaṁ sāṅgam eva nirdhārya proktānuvāda-pūrvakaṁ śrī-bhagavantam apy ākāreṇa nirdhārayati—</w:t>
      </w:r>
    </w:p>
    <w:p>
      <w:r>
        <w:rPr>
          <w:b/>
          <w:color w:val="800080"/>
        </w:rPr>
        <w:t xml:space="preserve">ete cāṁśa-kalāḥ puṁsaḥ kṛṣṇas tu bhagavān svayam | </w:t>
      </w:r>
      <w:r>
        <w:rPr/>
        <w:t>iti</w:t>
      </w:r>
      <w:r>
        <w:rPr/>
        <w:t xml:space="preserve"> [</w:t>
      </w:r>
      <w:r>
        <w:rPr/>
        <w:t>bhā.pu. 1.3.28]</w:t>
      </w:r>
    </w:p>
    <w:p>
      <w:r>
        <w:rPr>
          <w:b/>
        </w:rPr>
        <w:t>ete</w:t>
      </w:r>
      <w:r>
        <w:rPr/>
        <w:t xml:space="preserve"> pūrvoktāḥ</w:t>
      </w:r>
      <w:r>
        <w:rPr/>
        <w:t xml:space="preserve">, </w:t>
      </w:r>
      <w:r>
        <w:rPr>
          <w:b/>
        </w:rPr>
        <w:t>ca</w:t>
      </w:r>
      <w:r>
        <w:rPr/>
        <w:t xml:space="preserve">-śabdād anuktāś ca | prathamam uddiṣṭasya </w:t>
      </w:r>
      <w:r>
        <w:rPr>
          <w:b/>
        </w:rPr>
        <w:t>puṁsaḥ</w:t>
      </w:r>
      <w:r>
        <w:rPr/>
        <w:t xml:space="preserve"> puruṣasyāṁśa-kalāḥ | kecid aṁśāḥ svayam evāṁśāḥ</w:t>
      </w:r>
      <w:r>
        <w:rPr/>
        <w:t xml:space="preserve">, </w:t>
      </w:r>
      <w:r>
        <w:rPr/>
        <w:t>sākṣād-aṁśatvenāṁśāṁśatvena ca dvividhāḥ | kecid aṁśāviṣṭatvād aṁśāḥ</w:t>
      </w:r>
      <w:r>
        <w:rPr/>
        <w:t xml:space="preserve">, </w:t>
      </w:r>
      <w:r>
        <w:rPr/>
        <w:t xml:space="preserve">kecit tu kalāvibhūtayaḥ | iha yo viṁśatitamāvatāratvena kathitaḥ sa kṛṣṇas tu bhagavān | puruṣasyāpy avatārī yo bhagavān sa eṣa evety arthaḥ | atra </w:t>
      </w:r>
      <w:r>
        <w:rPr>
          <w:color w:val="0000FF"/>
        </w:rPr>
        <w:t xml:space="preserve">anuvādam anuktvaiva na vidheyam udīrayet </w:t>
      </w:r>
      <w:r>
        <w:rPr/>
        <w:t>iti vacanāt kṛṣṇasyaiva bhagavattva-lakṣaṇa-dharmitve siddhe mūlāvatāritvam eva sidhyati</w:t>
      </w:r>
      <w:r>
        <w:rPr/>
        <w:t xml:space="preserve">, </w:t>
      </w:r>
      <w:r>
        <w:rPr/>
        <w:t>na tu tataḥ prādurbhūtatvam | etad eva vyanakti svayam iti | tatra ca svayam eva bhagavān</w:t>
      </w:r>
      <w:r>
        <w:rPr/>
        <w:t xml:space="preserve">, </w:t>
      </w:r>
      <w:r>
        <w:rPr/>
        <w:t>na tu bhagavataḥ prādurbhūtatayā</w:t>
      </w:r>
      <w:r>
        <w:rPr/>
        <w:t xml:space="preserve">, </w:t>
      </w:r>
      <w:r>
        <w:rPr/>
        <w:t xml:space="preserve">na tu vā bhagavattvādhyāsenety arthaḥ | </w:t>
      </w:r>
    </w:p>
    <w:p>
      <w:r>
        <w:rPr/>
        <w:t>na cāvatāra-prakaraṇe’pi paṭhita iti saṁśayaḥ</w:t>
      </w:r>
      <w:r>
        <w:rPr/>
        <w:t xml:space="preserve">, </w:t>
      </w:r>
      <w:r>
        <w:rPr>
          <w:color w:val="0000FF"/>
        </w:rPr>
        <w:t>paurvāparye pūrva-daurbalyaṁ prakṛtivad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pū.mī. 6.5.54] iti nyāyāt | yathāgniṣṭome </w:t>
      </w:r>
      <w:r>
        <w:rPr>
          <w:color w:val="0000FF"/>
        </w:rPr>
        <w:t>yady udgātā vicchidyād adakṣiṇena yajeta</w:t>
      </w:r>
      <w:r>
        <w:rPr>
          <w:color w:val="0000FF"/>
        </w:rPr>
        <w:t xml:space="preserve">, </w:t>
      </w:r>
      <w:r>
        <w:rPr>
          <w:color w:val="0000FF"/>
        </w:rPr>
        <w:t xml:space="preserve">yadi pratihartā sarvasva-dakṣiṇena </w:t>
      </w:r>
      <w:r>
        <w:rPr/>
        <w:t>iti śrutes tayoś ca kadācid dvayor api vicchede prāpte viruddhayoḥ prāyaścittayoḥ samuccayāsambhave ca param eva prāyaścittaṁ siddhāntitaṁ</w:t>
      </w:r>
      <w:r>
        <w:rPr/>
        <w:t xml:space="preserve">, </w:t>
      </w:r>
      <w:r>
        <w:rPr/>
        <w:t>tadvad ihāpīti |</w:t>
      </w:r>
    </w:p>
    <w:p>
      <w:r>
        <w:rPr/>
        <w:t>athavā</w:t>
      </w:r>
      <w:r>
        <w:rPr/>
        <w:t xml:space="preserve">, </w:t>
      </w:r>
      <w:r>
        <w:rPr>
          <w:b/>
        </w:rPr>
        <w:t>kṛṣṇas tv</w:t>
      </w:r>
      <w:r>
        <w:rPr/>
        <w:t xml:space="preserve"> iti śrutyā prakaraṇasya bādhāt | yathā śaṅkara-śārīrike bhāṣye </w:t>
      </w:r>
      <w:r>
        <w:rPr>
          <w:color w:val="0000FF"/>
        </w:rPr>
        <w:t>śruty-ādi-balīyastvāc ca na bādhaḥ</w:t>
      </w:r>
      <w:r>
        <w:rPr>
          <w:color w:val="0000FF"/>
        </w:rPr>
        <w:t xml:space="preserve"> </w:t>
      </w:r>
      <w:r>
        <w:rPr/>
        <w:t>[</w:t>
      </w:r>
      <w:r>
        <w:rPr/>
        <w:t>ve.sū. 3.3.50] iti sūtre</w:t>
      </w:r>
      <w:r>
        <w:rPr/>
        <w:t xml:space="preserve">, </w:t>
      </w:r>
      <w:r>
        <w:rPr>
          <w:color w:val="0000FF"/>
        </w:rPr>
        <w:t xml:space="preserve">te haite vidyācita eva </w:t>
      </w:r>
      <w:r>
        <w:rPr/>
        <w:t>iti śrutir manaścid-ādīnām agnīnāṁ prakaraṇa-prāptaṁ kriyānupraveśa-lakṣaṇam asvātantryaṁ bādhitvā vidyācittvenaiva svātantryaṁ sthāpayati</w:t>
      </w:r>
      <w:r>
        <w:rPr/>
        <w:t xml:space="preserve">, </w:t>
      </w:r>
      <w:r>
        <w:rPr/>
        <w:t>tadvad ihāpīti | ata etat-prakaraṇe’py anyatra kvacid api bhagavac-chabdam akṛtvā</w:t>
      </w:r>
      <w:r>
        <w:rPr/>
        <w:t xml:space="preserve">, </w:t>
      </w:r>
      <w:r>
        <w:rPr/>
        <w:t xml:space="preserve">tatraiva </w:t>
      </w:r>
      <w:r>
        <w:rPr>
          <w:color w:val="0000FF"/>
        </w:rPr>
        <w:t>bhagavān aharad bharam</w:t>
      </w:r>
      <w:r>
        <w:rPr>
          <w:color w:val="0000FF"/>
        </w:rPr>
        <w:t xml:space="preserve"> </w:t>
      </w:r>
      <w:r>
        <w:rPr/>
        <w:t>[</w:t>
      </w:r>
      <w:r>
        <w:rPr/>
        <w:t>bhā.pu. 1.3.23]</w:t>
      </w:r>
      <w:r>
        <w:rPr/>
        <w:t xml:space="preserve"> ity</w:t>
      </w:r>
      <w:r>
        <w:rPr/>
        <w:t xml:space="preserve"> anena kṛtavān | </w:t>
      </w:r>
    </w:p>
    <w:p>
      <w:r>
        <w:rPr/>
        <w:t>tataś cāsyāvatāreṣu gaṇanā tu</w:t>
      </w:r>
      <w:r>
        <w:rPr/>
      </w:r>
      <w:r>
        <w:rPr/>
        <w:t xml:space="preserve"> svayaṁ bhagavān apy asau svarūpa-stha eva nija-parijana-vṛndānām ānanda-viśeṣa-camatkārāya kim api mādhuryaṁ nija-janmādi-līlayā puṣṇan</w:t>
      </w:r>
      <w:r>
        <w:rPr/>
        <w:t xml:space="preserve">, </w:t>
      </w:r>
      <w:r>
        <w:rPr/>
        <w:t>kadācit sakala-loka-dṛśyo bhavatīty apekṣayaivety āyātam | yathoktaṁ brahma-saṁhitāyām—</w:t>
      </w:r>
    </w:p>
    <w:p>
      <w:r>
        <w:rPr>
          <w:color w:val="0000FF"/>
        </w:rPr>
        <w:t>rāmādi-mūrtiṣu kalā-niyamena tiṣṭhan</w:t>
      </w:r>
    </w:p>
    <w:p>
      <w:r>
        <w:rPr>
          <w:color w:val="0000FF"/>
        </w:rPr>
        <w:t>nānāvatāram akarod bhuvaneṣu kintu |</w:t>
      </w:r>
    </w:p>
    <w:p>
      <w:r>
        <w:rPr>
          <w:color w:val="0000FF"/>
        </w:rPr>
        <w:t>kṛṣṇaḥ svayaṁ samabhavat paramaḥ pumān yo</w:t>
      </w:r>
    </w:p>
    <w:p>
      <w:r>
        <w:rPr>
          <w:color w:val="0000FF"/>
        </w:rPr>
        <w:t>govindam ādi-puruṣaṁ tam ahaṁ bhajāmi ||</w:t>
      </w:r>
      <w:r>
        <w:rPr>
          <w:color w:val="0000FF"/>
        </w:rPr>
        <w:t xml:space="preserve"> </w:t>
      </w:r>
      <w:r>
        <w:rPr/>
        <w:t>[</w:t>
      </w:r>
      <w:r>
        <w:rPr/>
        <w:t>bra.saṁ. 5.39]</w:t>
      </w:r>
    </w:p>
    <w:p>
      <w:r>
        <w:rPr/>
        <w:t xml:space="preserve">avatārāś ca prākṛta-vaibhave’vataraṇam iti | śrī-kṛṣṇa-sāhacaryeṇa śrī-rāmasyāpi puruṣāṁśatvātyayo jñeyaḥ | atra </w:t>
      </w:r>
      <w:r>
        <w:rPr>
          <w:b/>
        </w:rPr>
        <w:t>tu</w:t>
      </w:r>
      <w:r>
        <w:rPr/>
        <w:t>-śabdo’ṁśa-kalābhyaḥ puṁsaś ca sakāśād bhagavato vailakṣaṇyaṁ bodhayati | yad vā</w:t>
      </w:r>
      <w:r>
        <w:rPr/>
        <w:t xml:space="preserve">, </w:t>
      </w:r>
      <w:r>
        <w:rPr/>
        <w:t xml:space="preserve">anena tu-śabdena sāvadhāraṇā śrutir iyaṁ pratīyate | tataś ca </w:t>
      </w:r>
      <w:r>
        <w:rPr>
          <w:color w:val="0000FF"/>
        </w:rPr>
        <w:t>sāvadhāraṇā śrutir balavatī</w:t>
      </w:r>
      <w:r>
        <w:rPr/>
        <w:t xml:space="preserve">iti nyāyena śrutyaiva śrutam apy anyeṣāṁ mahā-nārāyaṇādīnāṁ svayaṁ bhagavattvaṁ guṇībhūtam āpadyate | </w:t>
      </w:r>
    </w:p>
    <w:p>
      <w:r>
        <w:rPr/>
        <w:t xml:space="preserve">evaṁ </w:t>
      </w:r>
      <w:r>
        <w:rPr>
          <w:i/>
        </w:rPr>
        <w:t>puṁsa</w:t>
      </w:r>
      <w:r>
        <w:rPr/>
        <w:t xml:space="preserve"> iti </w:t>
      </w:r>
      <w:r>
        <w:rPr>
          <w:i/>
        </w:rPr>
        <w:t>bhagavān</w:t>
      </w:r>
      <w:r>
        <w:rPr/>
        <w:t xml:space="preserve"> iti ca prathamam upakramoddiṣṭasya tasya śabda-dvayasya</w:t>
      </w:r>
      <w:r>
        <w:rPr/>
        <w:t xml:space="preserve">, </w:t>
      </w:r>
      <w:r>
        <w:rPr/>
        <w:t>tat-sahodareṇa tenaivaśabdena ca pratinirdeśāt</w:t>
      </w:r>
      <w:r>
        <w:rPr/>
        <w:t xml:space="preserve">, </w:t>
      </w:r>
      <w:r>
        <w:rPr/>
        <w:t>tāv eva khalv etāv iti smārayati | uddeśa-pratinirdeśayoḥ pratīti-sthagitatā-nirasanāya vidvadbhir eka eva śabdaḥ prayujyate</w:t>
      </w:r>
      <w:r>
        <w:rPr/>
        <w:t xml:space="preserve">, </w:t>
      </w:r>
      <w:r>
        <w:rPr/>
        <w:t>tat-sama-varṇo vā</w:t>
      </w:r>
      <w:r>
        <w:rPr/>
      </w:r>
      <w:r>
        <w:rPr/>
        <w:t xml:space="preserve"> | yathā jyotiṣṭomādhikaraṇe </w:t>
      </w:r>
      <w:r>
        <w:rPr>
          <w:color w:val="0000FF"/>
        </w:rPr>
        <w:t>vasante vasante ca jyotiṣā yajeta</w:t>
      </w:r>
      <w:r>
        <w:rPr/>
        <w:t xml:space="preserve"> ity</w:t>
      </w:r>
      <w:r>
        <w:rPr/>
        <w:t xml:space="preserve"> atra jyotiḥ-śabdo jyotiṣṭoma-viṣayo bhavatīti | </w:t>
      </w:r>
    </w:p>
    <w:p>
      <w:r>
        <w:rPr/>
        <w:t>atra tattva-vāda-guravas tu ca-śabda-sthāne sva-śabdaṁ paṭhitvaivam ācakṣate—ete proktā avatārāḥ | mūla-rūpī svayam eva | kiṁ-svarūpāḥ ? svāṁśa-kalā na tu jīvavad bhinnāṁśāḥ | yathā vārāhe—</w:t>
      </w:r>
    </w:p>
    <w:p>
      <w:r>
        <w:rPr>
          <w:color w:val="0000FF"/>
        </w:rPr>
        <w:t xml:space="preserve">svāṁśaś cātha vibhinnāṁśa </w:t>
      </w:r>
      <w:r>
        <w:rPr/>
        <w:t>iti</w:t>
      </w:r>
      <w:r>
        <w:rPr>
          <w:color w:val="0000FF"/>
        </w:rPr>
        <w:t xml:space="preserve"> dvedhāṁśa iṣyate |</w:t>
      </w:r>
    </w:p>
    <w:p>
      <w:r>
        <w:rPr>
          <w:color w:val="0000FF"/>
        </w:rPr>
        <w:t>aṁśino yat tu sāmarthyaṁ yat svarūpaṁ yathā sth</w:t>
      </w:r>
      <w:r>
        <w:rPr/>
        <w:t>iti</w:t>
      </w:r>
      <w:r>
        <w:rPr>
          <w:color w:val="0000FF"/>
        </w:rPr>
        <w:t>ḥ ||</w:t>
      </w:r>
    </w:p>
    <w:p>
      <w:r>
        <w:rPr>
          <w:color w:val="0000FF"/>
        </w:rPr>
        <w:t>tad eva nāṇu-mātro’pi bhedaḥ svāṁśāṁśinoḥ kvacit |</w:t>
      </w:r>
    </w:p>
    <w:p>
      <w:r>
        <w:rPr>
          <w:color w:val="0000FF"/>
        </w:rPr>
        <w:t xml:space="preserve">vibhinnāṁśo’lpa-śaktiḥ syāt kiñcit sāmarthya-mātra-yuk || </w:t>
      </w:r>
      <w:r>
        <w:rPr/>
        <w:t>iti |</w:t>
      </w:r>
    </w:p>
    <w:p>
      <w:r>
        <w:rPr/>
        <w:t>atrocyate—aṁśānām aṁśi-sāmarthyādikaṁ tad-aikyenaiva mantavyam | tatra yathāvidāsina</w:t>
      </w:r>
      <w:r>
        <w:rPr/>
        <w:t xml:space="preserve"> ity</w:t>
      </w:r>
      <w:r>
        <w:rPr/>
        <w:t>-ādau tasyākṣayatvena tāsām akṣayatvaṁ yathā tadvad aṁśāṁśitvānupapatter eva | tathā ca śrī-vāsudevāniruddhayoḥ sarvathā sāmye prasakte kadācid aniruddhenāpi śrī-vāsudevasyāvirbhāvanā prasajyate | tac ca śruti-viparītam</w:t>
      </w:r>
      <w:r>
        <w:rPr/>
        <w:t xml:space="preserve"> ity</w:t>
      </w:r>
      <w:r>
        <w:rPr/>
        <w:t xml:space="preserve"> asad eva | tasmād asty evāvatāry-avatārayos tāratamyam | ata eva tṛtīyāṣṭame—</w:t>
      </w:r>
    </w:p>
    <w:p>
      <w:r>
        <w:rPr>
          <w:color w:val="0000FF"/>
        </w:rPr>
        <w:t>āsīnam urvyāṁ bhagavantam ādyaṁ</w:t>
      </w:r>
    </w:p>
    <w:p>
      <w:r>
        <w:rPr>
          <w:color w:val="0000FF"/>
        </w:rPr>
        <w:t>saṅkarṣaṇaṁ devam akuṇṭha-sattvam |</w:t>
      </w:r>
    </w:p>
    <w:p>
      <w:r>
        <w:rPr>
          <w:color w:val="0000FF"/>
        </w:rPr>
        <w:t>vivitsavas tattvam ataḥ parasya</w:t>
      </w:r>
    </w:p>
    <w:p>
      <w:r>
        <w:rPr>
          <w:color w:val="0000FF"/>
        </w:rPr>
        <w:t>kumāra-mukhyā munayo’nvapṛcchan ||</w:t>
      </w:r>
    </w:p>
    <w:p>
      <w:r>
        <w:rPr>
          <w:color w:val="0000FF"/>
        </w:rPr>
        <w:t>svam eva dhiṣṇyaṁ bahu mānayantaṁ |</w:t>
      </w:r>
    </w:p>
    <w:p>
      <w:r>
        <w:rPr>
          <w:color w:val="0000FF"/>
        </w:rPr>
        <w:t>yad vāsudevābhidham āmananti |</w:t>
      </w:r>
      <w:r>
        <w:rPr>
          <w:color w:val="0000FF"/>
        </w:rPr>
        <w:t xml:space="preserve"> </w:t>
      </w:r>
      <w:r>
        <w:rPr/>
        <w:t>[</w:t>
      </w:r>
      <w:r>
        <w:rPr/>
        <w:t>bhā.pu. 3.8.3-4]</w:t>
      </w:r>
    </w:p>
    <w:p>
      <w:r>
        <w:rPr/>
        <w:t xml:space="preserve"> ity</w:t>
      </w:r>
      <w:r>
        <w:rPr/>
        <w:t>-ādau vāsudevasya saṅkarṣaṇād api paratvaṁ śrūyate | yat tu teṣāṁ tathā vyākhyānam atra kṛṣṇas tv</w:t>
      </w:r>
      <w:r>
        <w:rPr/>
        <w:t xml:space="preserve"> ity</w:t>
      </w:r>
      <w:r>
        <w:rPr/>
        <w:t xml:space="preserve"> anarthakaṁ syāt | bhagavān svayam</w:t>
      </w:r>
      <w:r>
        <w:rPr/>
        <w:t xml:space="preserve"> ity</w:t>
      </w:r>
      <w:r>
        <w:rPr/>
        <w:t xml:space="preserve"> anenaivābhipreta-siddheḥ | kiṁ ca</w:t>
      </w:r>
      <w:r>
        <w:rPr/>
        <w:t xml:space="preserve">, </w:t>
      </w:r>
      <w:r>
        <w:rPr/>
        <w:t xml:space="preserve">taiḥ svayam eva </w:t>
      </w:r>
      <w:r>
        <w:rPr>
          <w:color w:val="0000FF"/>
        </w:rPr>
        <w:t>prakāśādivan naivaṁ paraḥ</w:t>
      </w:r>
      <w:r>
        <w:rPr>
          <w:color w:val="0000FF"/>
        </w:rPr>
        <w:t xml:space="preserve"> </w:t>
      </w:r>
      <w:r>
        <w:rPr/>
        <w:t>[</w:t>
      </w:r>
      <w:r>
        <w:rPr/>
        <w:t>ve.sū. 2.3.45] iti sūtre sphuṭam aṁśāṁśi-bhedo darśitaḥ—aṁśatve’pi na matsyādi-rūpī para evaṁ-vidho jīva-sadṛśaḥ | yathā tejo’ṁśasyaiva sūryasya khadyotasya ca naika-prakāratā</w:t>
      </w:r>
      <w:r>
        <w:rPr/>
        <w:t xml:space="preserve"> ity</w:t>
      </w:r>
      <w:r>
        <w:rPr/>
        <w:t xml:space="preserve"> ādinā | tasmāt sthite bhede sādhv eva vyākhyātaṁ kṛṣṇas tu bhagavān svayam iti |</w:t>
      </w:r>
    </w:p>
    <w:p>
      <w:r>
        <w:rPr/>
        <w:t>indrārīti padyārdhaṁ tatra nānveti | tu-śabdena vākyasya bhedanāt | tac ca tāvataivākāṅkṣā-paripūrteḥ | eka-vākyatve tu ca-śabda evākariṣyat | tataś cendrārīty atrārthāt ta eva pūrvoktā eva mṛḍayantīty āyāti |</w:t>
      </w:r>
    </w:p>
    <w:p>
      <w:r>
        <w:rPr/>
        <w:t>|| 1.3 || śrī-sūtaḥ || 2-28 ||</w:t>
      </w:r>
    </w:p>
    <w:p>
      <w:r>
        <w:t>[29]</w:t>
      </w:r>
    </w:p>
    <w:p>
      <w:r>
        <w:rPr/>
        <w:t>tad evaṁ śrī-kṛṣṇo bhagavān</w:t>
      </w:r>
      <w:r>
        <w:rPr/>
        <w:t xml:space="preserve">, </w:t>
      </w:r>
      <w:r>
        <w:rPr/>
        <w:t>puruṣas tu sarvāntaryāmitvāt paramātmeti nirdhāritam | tatrāśaṅkyate—nanv idam ekam aṁśitva-pratipādakaṁ vākyam aṁśatva-pratipādaka-bahu-vākya-virodhe guṇa-vādaḥ syāt ? atrocyate—tāni kiṁ śrī-bhāgavatīyāni parakīyāṇi vā ? ādye janma-guhyādhyāyo hy ayaṁ sarva-bhagavad-avatāra-vākyānāṁ sūtraṁ sūcakatvāt prāthamika-pāṭhāt tair uttaratra tasyaiva vivaraṇāc ca | tatra caite cāṁśa-kalāḥ puṁsa iti paribhāṣā-sūtram iti | avatāra-vākyeṣu anyān puruṣāṁśatvena jānīyāt</w:t>
      </w:r>
      <w:r>
        <w:rPr/>
        <w:t xml:space="preserve">, </w:t>
      </w:r>
      <w:r>
        <w:rPr/>
        <w:t>kṛṣṇas tu svayaṁ bhagavattveneti pratijñākāreṇa granthārtha-nirṇāyakatvāt | tad uktaṁ—</w:t>
      </w:r>
      <w:r>
        <w:rPr>
          <w:color w:val="0000FF"/>
        </w:rPr>
        <w:t>aniyame niyama-kāriṇī paribhāṣā</w:t>
      </w:r>
      <w:r>
        <w:rPr>
          <w:color w:val="0000FF"/>
        </w:rPr>
        <w:t xml:space="preserve"> </w:t>
      </w:r>
      <w:r>
        <w:rPr/>
        <w:t>iti |</w:t>
      </w:r>
    </w:p>
    <w:p>
      <w:r>
        <w:rPr/>
        <w:t>atha paribhāṣā ca sakṛd eva paṭhyate śāstre</w:t>
      </w:r>
      <w:r>
        <w:rPr/>
        <w:t xml:space="preserve">, </w:t>
      </w:r>
      <w:r>
        <w:rPr/>
        <w:t xml:space="preserve">na tv abhyāsena | yathā </w:t>
      </w:r>
      <w:r>
        <w:rPr>
          <w:color w:val="0000FF"/>
        </w:rPr>
        <w:t>vipratiṣedhe paraṁ kāryam</w:t>
      </w:r>
      <w:r>
        <w:rPr/>
        <w:t xml:space="preserve"> [</w:t>
      </w:r>
      <w:r>
        <w:rPr/>
        <w:t>pā. 1.4.2] iti | tataś ca vākyānāṁ koṭir apy ekenaivāmunā śāsanīyā bhaved iti nāsya guṇavādatvaṁ</w:t>
      </w:r>
      <w:r>
        <w:rPr/>
        <w:t xml:space="preserve">, </w:t>
      </w:r>
      <w:r>
        <w:rPr/>
        <w:t>pratyutaitad viruddhāyamānānām etad-anuguṇārtham eva vaiduṣī | na ca paribhāṣikatvāt tac-chāstra eva sa vyavahāro jñeyaḥ | na sarvatreti gauṇatvam āśaṅkyam | paramārtha-vastu-paratvāc chrī-bhāgavatasya tatrāpy ārthikatvāc ca tasyāḥ paribhāṣāyāḥ |</w:t>
      </w:r>
    </w:p>
    <w:p>
      <w:r>
        <w:rPr/>
        <w:t>kiṁ ca—pratijñā-vākya-mātrasya ca dṛśyate paratrāpi nānā-vākyāntaropamardakatvam | yathākāśasyānutpatti-śrutiḥ prāṇānāṁ ca tac-chrutiḥ sva-virodhinī nānyā śrutiś ca</w:t>
      </w:r>
      <w:r>
        <w:rPr/>
        <w:t xml:space="preserve">, </w:t>
      </w:r>
      <w:r>
        <w:rPr>
          <w:color w:val="0000FF"/>
        </w:rPr>
        <w:t>ātmani vijñāte sarvam idaṁ vijñātaṁ bhavati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bṛ.ā.u. 4.5.6] </w:t>
      </w:r>
      <w:r>
        <w:rPr>
          <w:color w:val="0000FF"/>
        </w:rPr>
        <w:t>idaṁ sarvaṁ yad ayam ātmā</w:t>
      </w:r>
      <w:r>
        <w:rPr>
          <w:color w:val="0000FF"/>
        </w:rPr>
        <w:t xml:space="preserve"> </w:t>
      </w:r>
      <w:r>
        <w:rPr/>
        <w:t>[</w:t>
      </w:r>
      <w:r>
        <w:rPr/>
        <w:t>bṛ.ā.u. 2.4.6]</w:t>
      </w:r>
      <w:r>
        <w:rPr/>
        <w:t xml:space="preserve"> ity</w:t>
      </w:r>
      <w:r>
        <w:rPr/>
        <w:t xml:space="preserve">-ādinopamardyate | ata eva svāmi-prabhṛtibhir apy etad eva vākyaṁ tat-tad-virodha-nirāsāya bhūyo bhūya eva darśitam | </w:t>
      </w:r>
    </w:p>
    <w:p>
      <w:r>
        <w:rPr/>
        <w:t xml:space="preserve">tad evaṁ śrī-bhāgavata-mate siddhe ca tasya vākyasya balavattamatve śrī-bhāgavatasya sarva-śāstropamardakatvena prathame sandarbhe pratipannatvād asminn eva pratipatsyamānatvāc ca </w:t>
      </w:r>
      <w:r>
        <w:rPr/>
        <w:t xml:space="preserve">parakīyāṇām apy etad ānuguṇyam eva vidvaj-jana-dṛṣṭam | yathā rājñaḥ śāsanaṁ tathaiva hi tad-anucarāṇām apīti | </w:t>
      </w:r>
    </w:p>
    <w:p>
      <w:r>
        <w:rPr/>
        <w:t xml:space="preserve">tatra śrī-bhāgavatīyāni vākyāni tad-anugatārthatayā darśyante | </w:t>
      </w:r>
      <w:r>
        <w:rPr>
          <w:color w:val="0000FF"/>
        </w:rPr>
        <w:t>tatrāṁśenāvatīrṇasya</w:t>
      </w:r>
      <w:r>
        <w:rPr>
          <w:color w:val="0000FF"/>
        </w:rPr>
        <w:t xml:space="preserve"> </w:t>
      </w:r>
      <w:r>
        <w:rPr/>
        <w:t>[</w:t>
      </w:r>
      <w:r>
        <w:rPr/>
        <w:t>bhā.pu. 10.1.2]</w:t>
      </w:r>
      <w:r>
        <w:rPr/>
        <w:t xml:space="preserve"> ity</w:t>
      </w:r>
      <w:r>
        <w:rPr/>
        <w:t xml:space="preserve"> aṁśena baladevena saha</w:t>
      </w:r>
      <w:r>
        <w:rPr/>
        <w:t xml:space="preserve"> ity</w:t>
      </w:r>
      <w:r>
        <w:rPr/>
        <w:t xml:space="preserve"> arthaḥ | </w:t>
      </w:r>
      <w:r>
        <w:rPr>
          <w:color w:val="0000FF"/>
        </w:rPr>
        <w:t>kalābhyāṁ nitarāṁ hareḥ</w:t>
      </w:r>
      <w:r>
        <w:rPr>
          <w:color w:val="0000FF"/>
        </w:rPr>
        <w:t xml:space="preserve"> </w:t>
      </w:r>
      <w:r>
        <w:rPr/>
        <w:t>[</w:t>
      </w:r>
      <w:r>
        <w:rPr/>
        <w:t>bhā.pu. 10.20.48] iti hareḥ kalā pṛthvī</w:t>
      </w:r>
      <w:r>
        <w:rPr/>
        <w:t xml:space="preserve">, </w:t>
      </w:r>
      <w:r>
        <w:rPr/>
        <w:t>ābhyāṁ rāma-kṛṣṇābhyām iti |</w:t>
      </w:r>
    </w:p>
    <w:p>
      <w:r>
        <w:rPr>
          <w:color w:val="0000FF"/>
        </w:rPr>
        <w:t xml:space="preserve">diṣṭyāmba te kukṣi-gataḥ paraḥ pumān </w:t>
      </w:r>
    </w:p>
    <w:p>
      <w:r>
        <w:rPr>
          <w:color w:val="0000FF"/>
        </w:rPr>
        <w:t>aṁśena sākṣād bhagavān bhavāya naḥ ||</w:t>
      </w:r>
      <w:r>
        <w:rPr>
          <w:color w:val="0000FF"/>
        </w:rPr>
        <w:t xml:space="preserve"> </w:t>
      </w:r>
      <w:r>
        <w:rPr/>
        <w:t>[</w:t>
      </w:r>
      <w:r>
        <w:rPr/>
        <w:t>bhā.pu. 10.2.41]</w:t>
      </w:r>
    </w:p>
    <w:p>
      <w:r>
        <w:rPr/>
        <w:t xml:space="preserve"> ity</w:t>
      </w:r>
      <w:r>
        <w:rPr/>
        <w:t xml:space="preserve"> atra yo matsyādi-rūpeṇāṁśenaiva pūrvaṁ no’smākaṁ bhavāyābhūt</w:t>
      </w:r>
      <w:r>
        <w:rPr/>
        <w:t xml:space="preserve">, </w:t>
      </w:r>
      <w:r>
        <w:rPr/>
        <w:t xml:space="preserve">he amba sa tu sākṣāt svayam eva tava kukṣi-gato’stīti | </w:t>
      </w:r>
    </w:p>
    <w:p>
      <w:r>
        <w:rPr>
          <w:color w:val="0000FF"/>
        </w:rPr>
        <w:t>tato</w:t>
      </w:r>
      <w:r>
        <w:rPr>
          <w:color w:val="0000FF"/>
        </w:rPr>
        <w:t xml:space="preserve"> </w:t>
      </w:r>
      <w:r>
        <w:rPr>
          <w:color w:val="0000FF"/>
        </w:rPr>
        <w:t>jagan-maṅgalam acyutāṁśam</w:t>
      </w:r>
      <w:r>
        <w:rPr>
          <w:color w:val="0000FF"/>
        </w:rPr>
        <w:t xml:space="preserve"> </w:t>
      </w:r>
      <w:r>
        <w:rPr/>
        <w:t>[</w:t>
      </w:r>
      <w:r>
        <w:rPr/>
        <w:t>bhā.pu. 10.2.18]</w:t>
      </w:r>
      <w:r>
        <w:rPr/>
      </w:r>
      <w:r>
        <w:rPr/>
        <w:t xml:space="preserve"> iti tu saptamy-anya-padārtho bahuvrīhiḥ | tasminn aṁśiny avatarati</w:t>
      </w:r>
      <w:r>
        <w:rPr/>
        <w:t xml:space="preserve">, </w:t>
      </w:r>
      <w:r>
        <w:rPr/>
        <w:t xml:space="preserve">teṣām aṁśānām apy atra praveśasya vyākhyāsyamānatvāt | pūrṇatvenaiva tatra </w:t>
      </w:r>
      <w:r>
        <w:rPr>
          <w:color w:val="0000FF"/>
        </w:rPr>
        <w:t>sarvātmakam ātma-bhūtam</w:t>
      </w:r>
      <w:r>
        <w:rPr/>
        <w:t xml:space="preserve"> ity</w:t>
      </w:r>
      <w:r>
        <w:rPr/>
        <w:t xml:space="preserve"> uktam | </w:t>
      </w:r>
    </w:p>
    <w:p>
      <w:r>
        <w:rPr/>
        <w:t>tathā ca nātividvaj-jana-vākye—</w:t>
      </w:r>
    </w:p>
    <w:p>
      <w:r>
        <w:rPr>
          <w:color w:val="0000FF"/>
        </w:rPr>
        <w:t>etau bhagavataḥ sākṣād dharer nārāyaṇasya hi |</w:t>
      </w:r>
    </w:p>
    <w:p>
      <w:r>
        <w:rPr>
          <w:color w:val="0000FF"/>
        </w:rPr>
        <w:t>avatīrṇāv ihāṁśena vasudevasya veśmani ||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10.43.23] </w:t>
      </w:r>
    </w:p>
    <w:p>
      <w:r>
        <w:rPr/>
        <w:t xml:space="preserve"> ity</w:t>
      </w:r>
      <w:r>
        <w:rPr/>
        <w:t xml:space="preserve"> atrāpi sarasvatī-preritatayā aṁśena sarvāṁśena sahaivety arthaḥ | evam eva—</w:t>
      </w:r>
    </w:p>
    <w:p>
      <w:r>
        <w:rPr>
          <w:color w:val="0000FF"/>
        </w:rPr>
        <w:t>tāv imau vai bhagavato harer aṁśāv ihāgatau |</w:t>
      </w:r>
    </w:p>
    <w:p>
      <w:r>
        <w:rPr>
          <w:color w:val="0000FF"/>
        </w:rPr>
        <w:t>bhāra-vyayāya ca bhuvaḥ kṛṣṇau yadu-kurūdvahau ||</w:t>
      </w:r>
      <w:r>
        <w:rPr/>
        <w:t xml:space="preserve"> [</w:t>
      </w:r>
      <w:r>
        <w:rPr/>
        <w:t>bhā.pu. 4.1.59]</w:t>
      </w:r>
    </w:p>
    <w:p>
      <w:r>
        <w:rPr/>
        <w:t xml:space="preserve"> ity</w:t>
      </w:r>
      <w:r>
        <w:rPr/>
        <w:t xml:space="preserve"> atra āgatāv iti kartari niṣṭhā | kṛṣṇāv iti karmaṇi dvitīyā | tataś ca bhagavato nānāvatāra-bījasya hareḥ puruṣasya tāv imau nara-nārāyaṇākhyau aṁśau kartṛ-bhūtau kṛṣṇau kṛṣṇārjunau karma-bhūtāv āgatavantau tayoḥ praviṣṭavantāv</w:t>
      </w:r>
      <w:r>
        <w:rPr/>
        <w:t xml:space="preserve"> ity</w:t>
      </w:r>
      <w:r>
        <w:rPr/>
        <w:t xml:space="preserve"> arthaḥ | kīdṛśau kṛṣṇau ? bhuvo bhārasya vyayāya</w:t>
      </w:r>
      <w:r>
        <w:rPr/>
        <w:t xml:space="preserve">, </w:t>
      </w:r>
      <w:r>
        <w:rPr/>
        <w:t>ca-kārād bhakta-sukhada-nānā-līlāntarāya ca | yadu-kurūdvahau yadu-kuru-vaṁśayor avatīrṇāv</w:t>
      </w:r>
      <w:r>
        <w:rPr/>
        <w:t xml:space="preserve"> ity</w:t>
      </w:r>
      <w:r>
        <w:rPr/>
        <w:t xml:space="preserve"> arthaḥ | </w:t>
      </w:r>
      <w:r>
        <w:rPr>
          <w:color w:val="0000FF"/>
        </w:rPr>
        <w:t>arjune tu narāveśaḥ kṛṣṇo nārāyaṇaḥ svayam</w:t>
      </w:r>
      <w:r>
        <w:rPr/>
        <w:t xml:space="preserve"> ity</w:t>
      </w:r>
      <w:r>
        <w:rPr/>
        <w:t xml:space="preserve"> āgama-vākyaṁ śrīmad-arjune nara-praveśāpekṣayā | yas tu svayam ananya-siddho nārāyaṇo</w:t>
      </w:r>
      <w:r>
        <w:rPr/>
        <w:t xml:space="preserve"> </w:t>
      </w:r>
      <w:r>
        <w:rPr>
          <w:color w:val="0000FF"/>
        </w:rPr>
        <w:t>nārāyaṇas tvaṁ na hi sarva-dehinām</w:t>
      </w:r>
      <w:r>
        <w:rPr>
          <w:color w:val="0000FF"/>
        </w:rPr>
        <w:t xml:space="preserve"> </w:t>
      </w:r>
      <w:r>
        <w:rPr/>
        <w:t>[</w:t>
      </w:r>
      <w:r>
        <w:rPr/>
        <w:t>bhā.pu. 10.14.14]</w:t>
      </w:r>
      <w:r>
        <w:rPr/>
        <w:t xml:space="preserve"> ity</w:t>
      </w:r>
      <w:r>
        <w:rPr/>
        <w:t>-ādinā darśitaḥ | sa punaḥ kṛṣṇa</w:t>
      </w:r>
      <w:r>
        <w:rPr/>
        <w:t xml:space="preserve"> ity</w:t>
      </w:r>
      <w:r>
        <w:rPr/>
        <w:t xml:space="preserve"> arthāntarāpekṣayā mantavyam</w:t>
      </w:r>
      <w:r>
        <w:rPr/>
        <w:t xml:space="preserve">, </w:t>
      </w:r>
      <w:r>
        <w:rPr>
          <w:color w:val="0000FF"/>
        </w:rPr>
        <w:t>yayor eva samaṁ vittam</w:t>
      </w:r>
      <w:r>
        <w:rPr/>
        <w:t xml:space="preserve"> [</w:t>
      </w:r>
      <w:r>
        <w:rPr/>
        <w:t>bhā.pu. 10.60.15]</w:t>
      </w:r>
      <w:r>
        <w:rPr/>
        <w:t xml:space="preserve"> ity</w:t>
      </w:r>
      <w:r>
        <w:rPr/>
        <w:t>-ādi-nyāyāt</w:t>
      </w:r>
      <w:r>
        <w:rPr/>
      </w:r>
      <w:r>
        <w:rPr/>
        <w:t xml:space="preserve"> | tathā viṣṇu-dharme—</w:t>
      </w:r>
    </w:p>
    <w:p>
      <w:r>
        <w:rPr>
          <w:color w:val="0000FF"/>
        </w:rPr>
        <w:t>yas tvāṁ vetti sa māṁ vetti yas tvām anu sa mām anu |</w:t>
      </w:r>
    </w:p>
    <w:p>
      <w:r>
        <w:rPr>
          <w:color w:val="0000FF"/>
        </w:rPr>
        <w:t xml:space="preserve">abhedenātmano vedmi tvām ahaṁ pāṇḍu-nandana || </w:t>
      </w:r>
      <w:r>
        <w:rPr/>
        <w:t>iti |</w:t>
      </w:r>
    </w:p>
    <w:p>
      <w:r>
        <w:rPr/>
        <w:t xml:space="preserve">taṁ prati śrī-bhagavad-vākyāc cārjunasyāpi śrī-kṛṣṇa-sakhatvena nārāyaṇa-sakhān narāt pūrṇatvāt tatra praveśaḥ samucita eva | </w:t>
      </w:r>
    </w:p>
    <w:p>
      <w:r>
        <w:rPr/>
        <w:t>kutracic cāṁśādi-śabda-prayogaḥ—</w:t>
      </w:r>
      <w:r>
        <w:rPr>
          <w:color w:val="0000FF"/>
        </w:rPr>
        <w:t>nāhaṁ prakāśaḥ sarvasya yoga-māyā-samāvṛtaḥ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gītā 7.15] iti śrī-gītopaniṣad-diśā pūrṇasyāpi sādhāraṇa-jane khaṇḍāṁśa-prakāśāt tat-pratītāv evāṁśa ivāṁśa iti jñeyam | </w:t>
      </w:r>
      <w:r>
        <w:rPr>
          <w:color w:val="0000FF"/>
        </w:rPr>
        <w:t>nārāyaṇa-samo guṇaiḥ</w:t>
      </w:r>
      <w:r>
        <w:rPr>
          <w:color w:val="0000FF"/>
        </w:rPr>
        <w:t xml:space="preserve"> </w:t>
      </w:r>
      <w:r>
        <w:rPr/>
        <w:t>[</w:t>
      </w:r>
      <w:r>
        <w:rPr/>
        <w:t>bhā.pu. 10.8.19]</w:t>
      </w:r>
      <w:r>
        <w:rPr/>
        <w:t xml:space="preserve"> ity</w:t>
      </w:r>
      <w:r>
        <w:rPr/>
        <w:t xml:space="preserve"> atrāpi nārāyaṇaḥ para-vyomādhipa eva guṇaiḥ samo yasyety eva gargābhiprāyaḥ | </w:t>
      </w:r>
    </w:p>
    <w:p>
      <w:r>
        <w:rPr/>
        <w:t>tad evaṁ mahā-kāla-purākhyāne’pi pratijñā-vākyam idam adhikuryāt | kiṁ ca</w:t>
      </w:r>
      <w:r>
        <w:rPr/>
        <w:t xml:space="preserve">, </w:t>
      </w:r>
      <w:r>
        <w:rPr/>
        <w:t>śāstraṁ hi śāsanātmakam | śāsanaṁ copadeśaḥ | sa ca dvidhā sākṣād arthāntara-dvārā ca | sākṣād-upadeśas tu śrutir iti paribhāṣyate | sākṣāttvaṁ cātra nirapekṣatvam ucyate | tad uktaṁ nirapekṣa-ravā śrutir iti | tathā ca sati</w:t>
      </w:r>
      <w:r>
        <w:rPr/>
        <w:t xml:space="preserve">, </w:t>
      </w:r>
      <w:r>
        <w:rPr>
          <w:color w:val="0000FF"/>
        </w:rPr>
        <w:t>śruti-liṅga-vākya-prakaraṇa-sthāna-samākhyānāṁ samavāye pāradaurbalyam artha-viprakarṣāt</w:t>
      </w:r>
      <w:r>
        <w:rPr>
          <w:color w:val="0000FF"/>
        </w:rPr>
        <w:t xml:space="preserve"> </w:t>
      </w:r>
      <w:r>
        <w:rPr/>
        <w:t>[</w:t>
      </w:r>
      <w:r>
        <w:rPr/>
        <w:t>jaiminī-sūtra 3.3.14]</w:t>
      </w:r>
      <w:r>
        <w:rPr/>
        <w:t xml:space="preserve"> ity</w:t>
      </w:r>
      <w:r>
        <w:rPr/>
        <w:t>-uktānusāreṇa caramasya pūrvāpekṣayā dūra-pratīty-arthatve</w:t>
      </w:r>
      <w:r>
        <w:rPr/>
        <w:t xml:space="preserve">, </w:t>
      </w:r>
      <w:r>
        <w:rPr>
          <w:color w:val="0000FF"/>
        </w:rPr>
        <w:t>kṛṣṇas tu bhagavān svaya</w:t>
      </w:r>
      <w:r>
        <w:rPr>
          <w:color w:val="0000FF"/>
        </w:rPr>
        <w:t xml:space="preserve">m </w:t>
      </w:r>
      <w:r>
        <w:rPr/>
        <w:t>iti</w:t>
      </w:r>
      <w:r>
        <w:rPr>
          <w:color w:val="0000FF"/>
        </w:rPr>
        <w:t xml:space="preserve"> </w:t>
      </w:r>
      <w:r>
        <w:rPr/>
        <w:t xml:space="preserve">śrī-śaunakaṁ prati śrī-sūtasya sākṣād-upadeśena itihāsa-dvāropadeśo bādhyate | na ca me </w:t>
      </w:r>
      <w:r>
        <w:rPr>
          <w:color w:val="0000FF"/>
        </w:rPr>
        <w:t>kalāvatīrṇau</w:t>
      </w:r>
      <w:r>
        <w:rPr>
          <w:color w:val="0000FF"/>
        </w:rPr>
        <w:t xml:space="preserve"> </w:t>
      </w:r>
      <w:r>
        <w:rPr/>
        <w:t>[</w:t>
      </w:r>
      <w:r>
        <w:rPr/>
        <w:t>bhā.pu. 10.89.58] iti ca mahākāla-purādhipa eva śrī-kṛṣṇaṁ sākṣād evopadiṣṭavān iti vācyam | śrī-kṛṣṇasya sārvajñyāvyabhicāreṇa vaktṛ-śrotṛ-bhāva-pūrvaka-saṅgamāprastāvena</w:t>
      </w:r>
      <w:r>
        <w:rPr/>
        <w:t xml:space="preserve">, </w:t>
      </w:r>
      <w:r>
        <w:rPr>
          <w:color w:val="0000FF"/>
        </w:rPr>
        <w:t>dvijātmajā me yuvayor didṛkṣuṇā</w:t>
      </w:r>
      <w:r>
        <w:rPr/>
        <w:t xml:space="preserve"> [</w:t>
      </w:r>
      <w:r>
        <w:rPr/>
        <w:t xml:space="preserve">bhā.pu. 10.89.58] iti kāryāntara-tātparya-darśanena ca | tasyaitan mahā-purāṇasya ca tattvopadeṣṭṛ-sūtādivat tad-upadeśe tātparyābhāvād vakṣyamāṇārthāntara eva naikaṭyena pada-sambandhāc ca | </w:t>
      </w:r>
    </w:p>
    <w:p>
      <w:r>
        <w:rPr/>
        <w:t>kiṁ ca</w:t>
      </w:r>
      <w:r>
        <w:rPr/>
        <w:t xml:space="preserve">, </w:t>
      </w:r>
      <w:r>
        <w:rPr/>
        <w:t>bhavatu vā tuṣyatu nyāyena śrī-kṛṣṇasya tam apekṣyāpūrṇatvam</w:t>
      </w:r>
      <w:r>
        <w:rPr/>
        <w:t xml:space="preserve">, </w:t>
      </w:r>
      <w:r>
        <w:rPr/>
        <w:t>tathāpi sarveṣām apy avatārāṇāṁ n</w:t>
      </w:r>
      <w:r>
        <w:rPr/>
        <w:t xml:space="preserve"> ity</w:t>
      </w:r>
      <w:r>
        <w:rPr/>
        <w:t xml:space="preserve">am eva svasthatvena darśayiṣyamāṇatvāt keṣāṁcin mate tu svayaṁ puruṣatve’pi svatantra-sthititvāt | </w:t>
      </w:r>
      <w:r>
        <w:rPr>
          <w:color w:val="0000FF"/>
        </w:rPr>
        <w:t>yuvāṁ nara-nārāyaṇāv ṛṣī</w:t>
      </w:r>
      <w:r>
        <w:rPr/>
        <w:t xml:space="preserve"> [</w:t>
      </w:r>
      <w:r>
        <w:rPr/>
        <w:t>bhā.pu. 10.89.59] iti</w:t>
      </w:r>
      <w:r>
        <w:rPr/>
        <w:t xml:space="preserve">, </w:t>
      </w:r>
      <w:r>
        <w:rPr>
          <w:color w:val="0000FF"/>
        </w:rPr>
        <w:t>tvarayetām anti me</w:t>
      </w:r>
      <w:r>
        <w:rPr/>
        <w:t xml:space="preserve"> [</w:t>
      </w:r>
      <w:r>
        <w:rPr/>
        <w:t>bhā.pu. 10.89.59] iti ca tat-tad-arthatve virudhyeta | astu tāvad asmākam anyā vārtā</w:t>
      </w:r>
      <w:r>
        <w:rPr/>
        <w:t xml:space="preserve">, </w:t>
      </w:r>
      <w:r>
        <w:rPr/>
        <w:t>na ca kutrāpi mahākālo’yam aṁśena tat-tad-rūpeṇāvatīrṇa</w:t>
      </w:r>
      <w:r>
        <w:rPr/>
        <w:t xml:space="preserve"> ity</w:t>
      </w:r>
      <w:r>
        <w:rPr/>
        <w:t xml:space="preserve"> upakhyāyate vā | tataś cāprasiddha-kalpanā prasajjate | tatraiva ca </w:t>
      </w:r>
      <w:r>
        <w:rPr>
          <w:color w:val="0000FF"/>
        </w:rPr>
        <w:t>tvarayetam anti me</w:t>
      </w:r>
      <w:r>
        <w:rPr>
          <w:color w:val="0000FF"/>
        </w:rPr>
        <w:t xml:space="preserve"> </w:t>
      </w:r>
      <w:r>
        <w:rPr/>
        <w:t xml:space="preserve">iti </w:t>
      </w:r>
      <w:r>
        <w:rPr>
          <w:color w:val="0000FF"/>
        </w:rPr>
        <w:t>yuvāṁ nara-nārāyaṇāv ṛṣī dharmam ācaratām</w:t>
      </w:r>
      <w:r>
        <w:rPr/>
        <w:t xml:space="preserve"> ity</w:t>
      </w:r>
      <w:r>
        <w:rPr/>
        <w:t xml:space="preserve"> ādeśa-dvayasya pārasparika-virodhaḥ sphuṭa eva | </w:t>
      </w:r>
    </w:p>
    <w:p>
      <w:r>
        <w:rPr/>
        <w:t>kiṁ ca</w:t>
      </w:r>
      <w:r>
        <w:rPr/>
        <w:t xml:space="preserve">, </w:t>
      </w:r>
      <w:r>
        <w:rPr/>
        <w:t>yadi tasya tāv aṁśāv abhaviṣyatāṁ</w:t>
      </w:r>
      <w:r>
        <w:rPr/>
        <w:t xml:space="preserve">, </w:t>
      </w:r>
      <w:r>
        <w:rPr/>
        <w:t>tarhi kara-tala-maṇivat sadā sarvam eva paśyann asau tāv api dūrato’pi paśyann evābhaviṣyat | tac ca yuvayor didṛkṣuṇeti tad-vākyena vyabhicāritam | yadi svayam eva śrī-kṛṣṇas tat-tad-rūpāv ātmānau darśayati</w:t>
      </w:r>
      <w:r>
        <w:rPr/>
        <w:t xml:space="preserve">, </w:t>
      </w:r>
      <w:r>
        <w:rPr/>
        <w:t>tadaiva tena tau dṛśyeyātām</w:t>
      </w:r>
      <w:r>
        <w:rPr/>
        <w:t xml:space="preserve"> ity</w:t>
      </w:r>
      <w:r>
        <w:rPr/>
        <w:t xml:space="preserve"> ānītaṁ ca | tathā ca sati</w:t>
      </w:r>
      <w:r>
        <w:rPr/>
        <w:t xml:space="preserve">, </w:t>
      </w:r>
      <w:r>
        <w:rPr/>
        <w:t xml:space="preserve">tayor dṛśyatvābhāvād aṁśatvaṁ nopapadyate | tasmād apy adhika-śaktitvena pratyuta pūrṇatvam evopapadyate | </w:t>
      </w:r>
    </w:p>
    <w:p>
      <w:r>
        <w:rPr/>
        <w:t xml:space="preserve">evam api yat tv arjunasya taj-jyotiḥ-pratāḍitākṣatvaṁ tad-darśana-jāta-sādhvasatvaṁ ca jātaṁ tatra svayam eva bhagavatā tat-tal-līlā-rasaupayika-mātra-śakteḥ prakāśanād anyasyāḥ sthitāyā api kuṇṭhanān na viruddham | dṛśyate ca svasyāpi kvacid yuddhe prākṛtād api parābhavādikam | yathātraiva tāvat svayam eva vaikuṇṭhād āgatānām apy aśvānāṁ prākṛta-tamasā bhraṣṭa-gatitvam | </w:t>
      </w:r>
      <w:r>
        <w:rPr/>
        <w:t xml:space="preserve">tad evam eva śrī-kṛṣṇasya tasmin bhakti-bhara-darśanenāpy anyathā na mantavyam | śrī-rudrādau śrī-nāradādau ca tathā darśanāt | evam atra paratra vā tadīya-līlāyāṁ tu pūrva-pakṣo nāsti tasya svairācaraṇatvāt | </w:t>
      </w:r>
    </w:p>
    <w:p>
      <w:r>
        <w:rPr/>
        <w:t>atas tadīya-tātparya-śabdotthāv arthāv evam eva dṛśyete | tat-tātparyottho yathāsau śrī-kṛṣṇaḥ svayaṁ bhagavān api yathā govardhana-makha-līlāyāṁ śrī-gopa-gaṇa-vismāpana-kautukāya kāñcin nijāṁ divya-mūrtiṁ pradarśayan taiḥ samam ātmanaivātmānaṁ namaścakre | tathaivārjuna-vismāpana-kautukāya mahākāla-rūpeṇaivātmanā dvija-bālakān hārayitvā</w:t>
      </w:r>
      <w:r>
        <w:rPr/>
        <w:t xml:space="preserve">, </w:t>
      </w:r>
      <w:r>
        <w:rPr/>
        <w:t>pathi ca taṁ taṁ camatkāram anubhāvya</w:t>
      </w:r>
      <w:r>
        <w:rPr/>
        <w:t xml:space="preserve">, </w:t>
      </w:r>
      <w:r>
        <w:rPr/>
        <w:t>mahākāla-pure ca tāṁ kām api nijāṁ mahākālākhyāṁ divya-mūrtiṁ darśayitvā</w:t>
      </w:r>
      <w:r>
        <w:rPr/>
        <w:t xml:space="preserve">, </w:t>
      </w:r>
      <w:r>
        <w:rPr/>
        <w:t>tena samaṁ tad-rūpam ātmānaṁ namaścakre | tad-rūpeṇaiva sārjunam ātmānaṁ tathā babhāṣe ca | tad uktaṁ—</w:t>
      </w:r>
      <w:r>
        <w:rPr>
          <w:color w:val="0000FF"/>
        </w:rPr>
        <w:t>tasmai namo vraja-janaiḥ saha-cakre’tmanātmane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10.24.36] itivat | atrāpi </w:t>
      </w:r>
      <w:r>
        <w:rPr>
          <w:color w:val="0000FF"/>
        </w:rPr>
        <w:t>vavanda ātmānam anantam acyutaḥ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10.89.58] iti | ata eva harivaṁśe tat-samīpa-jyotir uddiśya cārjunaṁ prati śrī-kṛṣṇenoktaṁ </w:t>
      </w:r>
      <w:r>
        <w:rPr>
          <w:color w:val="0000FF"/>
        </w:rPr>
        <w:t>mat-tejas tat sanātanam</w:t>
      </w:r>
      <w:r>
        <w:rPr>
          <w:color w:val="0000FF"/>
        </w:rPr>
        <w:t xml:space="preserve"> </w:t>
      </w:r>
      <w:r>
        <w:rPr/>
        <w:t>[</w:t>
      </w:r>
      <w:r>
        <w:rPr/>
        <w:t>ha.vaṁ. 2.114.9] iti |</w:t>
      </w:r>
    </w:p>
    <w:p>
      <w:r>
        <w:rPr/>
        <w:t xml:space="preserve">atha śabdottho’py artho yathā tatra śrī-mahākālam uddiśya </w:t>
      </w:r>
      <w:r>
        <w:rPr>
          <w:color w:val="0000FF"/>
        </w:rPr>
        <w:t>puruṣottamottamam</w:t>
      </w:r>
      <w:r>
        <w:rPr>
          <w:color w:val="0000FF"/>
        </w:rPr>
        <w:t xml:space="preserve"> </w:t>
      </w:r>
      <w:r>
        <w:rPr/>
        <w:t>[</w:t>
      </w:r>
      <w:r>
        <w:rPr/>
        <w:t>bhā.pu. 10.89.54] iti viśeṣaṇasyārthaḥ | puruṣo jīvaḥ</w:t>
      </w:r>
      <w:r>
        <w:rPr/>
        <w:t xml:space="preserve">, </w:t>
      </w:r>
      <w:r>
        <w:rPr/>
        <w:t>tasmād uttamas tad-antaryāmī</w:t>
      </w:r>
      <w:r>
        <w:rPr/>
        <w:t xml:space="preserve">, </w:t>
      </w:r>
      <w:r>
        <w:rPr/>
        <w:t>tasmād uttamaṁ bhagavat-prabhāva-rūpa-mahākāla-śakti-mayaṁ</w:t>
      </w:r>
      <w:r>
        <w:rPr/>
        <w:t xml:space="preserve">, </w:t>
      </w:r>
      <w:r>
        <w:rPr/>
        <w:t>tam iti |</w:t>
      </w:r>
    </w:p>
    <w:p>
      <w:r>
        <w:rPr/>
        <w:t>atha śrī-mahākāla-vākyasya—</w:t>
      </w:r>
    </w:p>
    <w:p>
      <w:r>
        <w:rPr>
          <w:color w:val="0000FF"/>
        </w:rPr>
        <w:t>dvijātmajā me yuvayor didṛkṣuṇā</w:t>
      </w:r>
    </w:p>
    <w:p>
      <w:r>
        <w:rPr>
          <w:color w:val="0000FF"/>
        </w:rPr>
        <w:t>mayopanītā bhuvi dharma-guptaye |</w:t>
      </w:r>
    </w:p>
    <w:p>
      <w:r>
        <w:rPr>
          <w:color w:val="0000FF"/>
        </w:rPr>
        <w:t>kalāvatīrṇāv avaner bharāsurān</w:t>
      </w:r>
    </w:p>
    <w:p>
      <w:r>
        <w:rPr>
          <w:color w:val="0000FF"/>
        </w:rPr>
        <w:t>hatveha bhūyas tvarayetam anti me ||</w:t>
      </w:r>
      <w:r>
        <w:rPr>
          <w:color w:val="0000FF"/>
        </w:rPr>
        <w:t xml:space="preserve"> </w:t>
      </w:r>
      <w:r>
        <w:rPr/>
        <w:t>[</w:t>
      </w:r>
      <w:r>
        <w:rPr/>
        <w:t>bhā.pu. 10.89.59]</w:t>
      </w:r>
    </w:p>
    <w:p>
      <w:r>
        <w:rPr/>
        <w:t xml:space="preserve"> ity</w:t>
      </w:r>
      <w:r>
        <w:rPr/>
        <w:t xml:space="preserve"> asya yuvayor yuvāṁ didṛkṣuṇā mayā dvija-putrā me mama bhuvi dhāmni upanītā ānītā</w:t>
      </w:r>
      <w:r>
        <w:rPr/>
        <w:t xml:space="preserve"> ity</w:t>
      </w:r>
      <w:r>
        <w:rPr/>
        <w:t xml:space="preserve"> ekaṁ vākyam | vākyāntaram āha—he dharma-guptaye kalāvatīrṇau kalā aṁśās tad-yuktāv avatīrṇau madhyama-pada-lopī samāsaḥ | kalāyām aṁśa-lakṣaṇe māyika-prapañce’vatīrṇau vā </w:t>
      </w:r>
      <w:r>
        <w:rPr>
          <w:color w:val="0000FF"/>
        </w:rPr>
        <w:t>pādo’sya viśvā bhūtāni</w:t>
      </w:r>
      <w:r>
        <w:rPr/>
        <w:t xml:space="preserve"> [</w:t>
      </w:r>
      <w:r>
        <w:rPr/>
        <w:t xml:space="preserve">ṛ.ve. 10.90.3] iti śruteḥ | </w:t>
      </w:r>
    </w:p>
    <w:p>
      <w:r>
        <w:rPr/>
        <w:t>bhūyaḥ punar api avaśiṣṭān avaner bharāsurān hatvā me mama anti samīpāya samīpam āgamayituṁ yuvāṁ tvarayetaṁ tvaratam | atra prasthāpya tān mocayatam</w:t>
      </w:r>
      <w:r>
        <w:rPr/>
        <w:t xml:space="preserve"> ity</w:t>
      </w:r>
      <w:r>
        <w:rPr/>
        <w:t xml:space="preserve"> arthaḥ | tad-dhatānāṁ mukti-prasiddheḥ | mahākāla-jyotir eva muktāḥ praviśantīti </w:t>
      </w:r>
      <w:r>
        <w:rPr>
          <w:color w:val="0000FF"/>
        </w:rPr>
        <w:t>brahma-tejomayaṁ divyaṁ mahad yad dṛṣṭavān asi</w:t>
      </w:r>
      <w:r>
        <w:rPr/>
        <w:t xml:space="preserve"> [</w:t>
      </w:r>
      <w:r>
        <w:rPr/>
        <w:t>ha.vaṁ. 2.114.9] iti śrī-harivaṁśokteś ca | tvarayetam iti prārthanāyāṁ hetu-ṇij-antasya liṅi rūpaṁ antīty-avyayāc caturthyāṁ luk</w:t>
      </w:r>
      <w:r>
        <w:rPr/>
        <w:t xml:space="preserve">, </w:t>
      </w:r>
      <w:r>
        <w:rPr>
          <w:color w:val="0000FF"/>
        </w:rPr>
        <w:t>caturthī ca edhobhyo vrajatītivat kriyārthopapasya ca karmaṇi sthāninaḥ</w:t>
      </w:r>
      <w:r>
        <w:rPr/>
        <w:t xml:space="preserve"> [</w:t>
      </w:r>
      <w:r>
        <w:rPr/>
        <w:t>pā. 2.3.14] iti smaraṇāt | kaṭaṁ kṛtvā prasthāpayatītivad ubhayor ekenaiva karmaṇānvayaḥ | tasmād eka evārthaḥ spaṣṭam akaṣṭo bhavati | arthāntare tu sambhavaty eka-padatve pada-cchedaḥ kaṣṭāya kalpyate |</w:t>
      </w:r>
    </w:p>
    <w:p>
      <w:r>
        <w:rPr/>
        <w:t>tathā—</w:t>
      </w:r>
    </w:p>
    <w:p>
      <w:r>
        <w:rPr>
          <w:color w:val="0000FF"/>
        </w:rPr>
        <w:t>pūrṇa-kāmāv api yuvāṁ nara-nārāyaṇāv ṛṣī |</w:t>
      </w:r>
    </w:p>
    <w:p>
      <w:r>
        <w:rPr>
          <w:color w:val="0000FF"/>
        </w:rPr>
        <w:t>dharmam ācaratāṁ sth</w:t>
      </w:r>
      <w:r>
        <w:rPr/>
        <w:t xml:space="preserve"> ity</w:t>
      </w:r>
      <w:r>
        <w:rPr>
          <w:color w:val="0000FF"/>
        </w:rPr>
        <w:t>ai ṛṣabhau loka-saṅgraham ||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10.89.60] </w:t>
      </w:r>
    </w:p>
    <w:p>
      <w:r>
        <w:rPr/>
        <w:t xml:space="preserve"> ity</w:t>
      </w:r>
      <w:r>
        <w:rPr/>
        <w:t xml:space="preserve"> asya na kevalam etad-rūpeṇaiva yuvāṁ loka-hitāya pravṛttau | api vaibhavāntareṇāpīti stauti pūrṇeti | svayaṁ bhagavattvena tat-sakhatvena ca ṛṣabhau sarvāvatārāvatāri-śreṣṭhāv api pūrṇa-kāmāv api sth</w:t>
      </w:r>
      <w:r>
        <w:rPr/>
        <w:t xml:space="preserve"> ity</w:t>
      </w:r>
      <w:r>
        <w:rPr/>
        <w:t>ai loka-rakṣaṇāya loka-saṅgrahaṁ lokeṣu tat-tad-dharma-pracāra-hetukaṁ dharmam ācaratāṁ kurvatāṁ madhye yuvāṁ nara-nārāyaṇāv ṛṣī</w:t>
      </w:r>
      <w:r>
        <w:rPr/>
        <w:t xml:space="preserve"> ity</w:t>
      </w:r>
      <w:r>
        <w:rPr/>
        <w:t xml:space="preserve"> anayor alpāṁśatvena vibhūtivan nirdeśaḥ | </w:t>
      </w:r>
    </w:p>
    <w:p>
      <w:r>
        <w:rPr/>
        <w:t xml:space="preserve">uktaṁ caikādaśe śrī-bhagavatā vibhūti-kathana eva </w:t>
      </w:r>
      <w:r>
        <w:rPr>
          <w:color w:val="0000FF"/>
        </w:rPr>
        <w:t>nārāyaṇo munīnāṁ ca</w:t>
      </w:r>
      <w:r>
        <w:rPr>
          <w:color w:val="0000FF"/>
        </w:rPr>
        <w:t xml:space="preserve"> </w:t>
      </w:r>
      <w:r>
        <w:rPr/>
        <w:t>[</w:t>
      </w:r>
      <w:r>
        <w:rPr/>
        <w:t>bhā.pu. 11.16.25] iti | dhārmika-maulitvād dvija-putrārtham avaśyam eṣyatha</w:t>
      </w:r>
      <w:r>
        <w:rPr/>
        <w:t xml:space="preserve"> ity</w:t>
      </w:r>
      <w:r>
        <w:rPr/>
        <w:t xml:space="preserve"> ata eva mayā tathā vyavasitam iti bhāvaḥ | tathā ca harivaṁśe śrī-kṛṣṇa-vākyam—</w:t>
      </w:r>
    </w:p>
    <w:p>
      <w:r>
        <w:rPr>
          <w:color w:val="0000FF"/>
        </w:rPr>
        <w:t>mad-darśanārthaṁ te bālā hṛtās tena mahātmanā |</w:t>
      </w:r>
    </w:p>
    <w:p>
      <w:r>
        <w:rPr>
          <w:color w:val="0000FF"/>
        </w:rPr>
        <w:t>viprārtham eṣyate kṛṣṇo nāgacched anyathā tv iha ||</w:t>
      </w:r>
      <w:r>
        <w:rPr>
          <w:color w:val="0000FF"/>
        </w:rPr>
        <w:t xml:space="preserve"> </w:t>
      </w:r>
      <w:r>
        <w:rPr/>
        <w:t>[</w:t>
      </w:r>
      <w:r>
        <w:rPr/>
        <w:t>ha.vaṁ. 2.114.8]</w:t>
      </w:r>
    </w:p>
    <w:p>
      <w:r>
        <w:rPr/>
        <w:t>atrācaratam</w:t>
      </w:r>
      <w:r>
        <w:rPr/>
        <w:t xml:space="preserve"> ity</w:t>
      </w:r>
      <w:r>
        <w:rPr/>
        <w:t xml:space="preserve"> arthe ācaratām iti prasiddham</w:t>
      </w:r>
      <w:r>
        <w:rPr/>
        <w:t xml:space="preserve"> ity</w:t>
      </w:r>
      <w:r>
        <w:rPr/>
        <w:t xml:space="preserve"> ataś ca tathā na vyākhyātam | tasmān mahākālato’pi śrī-kṛṣṇasyaivādhikyaṁ siddham | darśayiṣyate cedaṁ mṛtyuñjaya-tantra-prakaraṇena</w:t>
      </w:r>
      <w:r>
        <w:rPr/>
        <w:t xml:space="preserve">, </w:t>
      </w:r>
      <w:r>
        <w:rPr/>
      </w:r>
      <w:r>
        <w:rPr/>
        <w:t>tad etan mahimānurūpam evoktaṁ—</w:t>
      </w:r>
    </w:p>
    <w:p>
      <w:r>
        <w:rPr>
          <w:color w:val="0000FF"/>
        </w:rPr>
        <w:t>niśāmya vaiṣṇavaṁ dhāma pārthaḥ parama-vismitaḥ |</w:t>
      </w:r>
    </w:p>
    <w:p>
      <w:r>
        <w:rPr>
          <w:color w:val="0000FF"/>
        </w:rPr>
        <w:t>yat kiñcit pauruṣaṁ puṁsāṁ mene kṛṣṇānubhavitam ||</w:t>
      </w:r>
      <w:r>
        <w:rPr>
          <w:color w:val="0000FF"/>
        </w:rPr>
        <w:t xml:space="preserve"> </w:t>
      </w:r>
      <w:r>
        <w:rPr/>
        <w:t>[</w:t>
      </w:r>
      <w:r>
        <w:rPr/>
        <w:t>bhā.pu. 10.89.63]</w:t>
      </w:r>
    </w:p>
    <w:p>
      <w:r>
        <w:rPr/>
        <w:t xml:space="preserve">atra mahākālānubhāvitam iti tu noktam | </w:t>
      </w:r>
      <w:r>
        <w:rPr>
          <w:color w:val="008000"/>
        </w:rPr>
        <w:t>evam eva sa cokta-lakṣaṇo bhagavān śrī-kṛṣṇa eveti darśayitum ākhyānāntaram āha ekadā</w:t>
      </w:r>
      <w:r>
        <w:rPr/>
        <w:t xml:space="preserve"> [</w:t>
      </w:r>
      <w:r>
        <w:rPr/>
        <w:t>bhā.pu. 10.89.21] iti śrī-svāmi-likhitaitat-prakaraṇa-cūrṇikāpi susaṅgatā bhavati |</w:t>
      </w:r>
    </w:p>
    <w:p>
      <w:r>
        <w:rPr/>
        <w:t xml:space="preserve">atha parakīyāṇy api viruddhāyamānāni vākyāni tad-anugatārthatayā dṛśyante | tatra śrī-viṣṇu-purāṇe </w:t>
      </w:r>
      <w:r>
        <w:rPr>
          <w:color w:val="0000FF"/>
        </w:rPr>
        <w:t>ujjahārātmanaḥ keśau sita-kṛṣṇau mahā-mune</w:t>
      </w:r>
      <w:r>
        <w:rPr/>
        <w:t xml:space="preserve"> [</w:t>
      </w:r>
      <w:r>
        <w:rPr/>
        <w:t>vi.pu. 5.1.59] iti | mahābhārate—</w:t>
      </w:r>
    </w:p>
    <w:p>
      <w:r>
        <w:rPr>
          <w:color w:val="0000FF"/>
        </w:rPr>
        <w:t xml:space="preserve">sa cāpi keśau harir udbabarha </w:t>
      </w:r>
    </w:p>
    <w:p>
      <w:r>
        <w:rPr>
          <w:color w:val="0000FF"/>
        </w:rPr>
        <w:t>śuklam ekam aparaṁ cāpi kṛṣṇam |</w:t>
      </w:r>
    </w:p>
    <w:p>
      <w:r>
        <w:rPr>
          <w:color w:val="0000FF"/>
        </w:rPr>
        <w:t>tau cāpi keśau viśatāṁ yadūnāṁ</w:t>
      </w:r>
    </w:p>
    <w:p>
      <w:r>
        <w:rPr>
          <w:color w:val="0000FF"/>
        </w:rPr>
        <w:t>kule striyo rohiṇīṁ devakīṁ ca |</w:t>
      </w:r>
    </w:p>
    <w:p>
      <w:r>
        <w:rPr>
          <w:color w:val="0000FF"/>
        </w:rPr>
        <w:t>tayor eko balabhadro babhūva</w:t>
      </w:r>
    </w:p>
    <w:p>
      <w:r>
        <w:rPr>
          <w:color w:val="0000FF"/>
        </w:rPr>
        <w:t>yo’sau śvetas tasya devasya keśaḥ |</w:t>
      </w:r>
    </w:p>
    <w:p>
      <w:r>
        <w:rPr>
          <w:color w:val="0000FF"/>
        </w:rPr>
        <w:t>kṛṣṇo dvitīyaḥ keśavaḥ sambabhūva</w:t>
      </w:r>
    </w:p>
    <w:p>
      <w:r>
        <w:rPr>
          <w:color w:val="0000FF"/>
        </w:rPr>
        <w:t>keśo yo’sau varṇataḥ kṛṣṇa uktaḥ ||</w:t>
      </w:r>
      <w:r>
        <w:rPr>
          <w:color w:val="0000FF"/>
        </w:rPr>
        <w:t xml:space="preserve"> </w:t>
      </w:r>
      <w:r>
        <w:rPr/>
        <w:t>[</w:t>
      </w:r>
      <w:r>
        <w:rPr/>
        <w:t>ma.bhā. 1.189.31-32] iti ||</w:t>
      </w:r>
    </w:p>
    <w:p>
      <w:r>
        <w:rPr/>
        <w:t>atra tātparyaṁ svāmibhir itthaṁ vivṛtaṁ—</w:t>
      </w:r>
      <w:r>
        <w:rPr>
          <w:color w:val="0000FF"/>
        </w:rPr>
        <w:t>bhūmeḥ suretara-varūtha</w:t>
      </w:r>
      <w:r>
        <w:rPr>
          <w:color w:val="0000FF"/>
        </w:rPr>
        <w:t xml:space="preserve"> </w:t>
      </w:r>
      <w:r>
        <w:rPr/>
        <w:t>[</w:t>
      </w:r>
      <w:r>
        <w:rPr/>
        <w:t>bhā.pu. 2.7.26]</w:t>
      </w:r>
      <w:r>
        <w:rPr/>
        <w:t xml:space="preserve"> ity</w:t>
      </w:r>
      <w:r>
        <w:rPr/>
        <w:t xml:space="preserve"> ādi-padye | </w:t>
      </w:r>
      <w:r>
        <w:rPr>
          <w:color w:val="0000FF"/>
        </w:rPr>
        <w:t>sita-kṛṣṇa-keśa</w:t>
      </w:r>
      <w:r>
        <w:rPr/>
        <w:t xml:space="preserve"> ity</w:t>
      </w:r>
      <w:r>
        <w:rPr/>
        <w:t xml:space="preserve"> atra sita-kṛṣṇa-keśatvaṁ śobhaiva na tu vayaḥ-pariṇāma-kṛtam avikāritvāt | yac </w:t>
      </w:r>
      <w:r>
        <w:rPr/>
        <w:t xml:space="preserve">ca </w:t>
      </w:r>
      <w:r>
        <w:rPr>
          <w:color w:val="0000FF"/>
        </w:rPr>
        <w:t>ujjahārātmanaḥ keśau</w:t>
      </w:r>
      <w:r>
        <w:rPr>
          <w:color w:val="0000FF"/>
        </w:rPr>
        <w:t xml:space="preserve"> </w:t>
      </w:r>
      <w:r>
        <w:rPr/>
        <w:t>[</w:t>
      </w:r>
      <w:r>
        <w:rPr/>
        <w:t>vi.pu. 5.1.59]</w:t>
      </w:r>
      <w:r>
        <w:rPr/>
        <w:t xml:space="preserve"> ity</w:t>
      </w:r>
      <w:r>
        <w:rPr/>
        <w:t xml:space="preserve"> ādi tat tu na keśa-mātrāvatārābhiprāyaṁ</w:t>
      </w:r>
      <w:r>
        <w:rPr/>
        <w:t xml:space="preserve">, </w:t>
      </w:r>
      <w:r>
        <w:rPr/>
        <w:t xml:space="preserve">kintu bhū-bhārāvatāraṇa-rūpaṁ kāryaṁ | kiyad etat? ātma-keśau eva tat kartuṁ śaktāv iti dyotanārthaṁ rāma-kṛṣṇayor varṇa-sūcanārthaṁ ca keśoddharaṇam iti gamyate | </w:t>
      </w:r>
      <w:r>
        <w:rPr>
          <w:color w:val="0000FF"/>
        </w:rPr>
        <w:t>kṛṣṇas tu bhagavān svayam</w:t>
      </w:r>
      <w:r>
        <w:rPr>
          <w:color w:val="0000FF"/>
        </w:rPr>
        <w:t xml:space="preserve"> </w:t>
      </w:r>
      <w:r>
        <w:rPr/>
        <w:t>[</w:t>
      </w:r>
      <w:r>
        <w:rPr/>
        <w:t>bhā.pu. 1.3.28]</w:t>
      </w:r>
      <w:r>
        <w:rPr/>
        <w:t xml:space="preserve"> ity</w:t>
      </w:r>
      <w:r>
        <w:rPr/>
        <w:t xml:space="preserve"> etad virodhanāc ceti | </w:t>
      </w:r>
    </w:p>
    <w:p>
      <w:r>
        <w:rPr/>
        <w:t xml:space="preserve">idam apy atra tātparyaṁ sambhavati | nanu devāḥ kim-arthaṁ mām evātārayituṁ bhavadbhir āgṛhyate ? aniruddhākhya-puruṣa-prakāśa-viśeṣasya kṣīroda-śvetadvīpa-dhāmno mama yau keśāv iva sva-śiro-dhārya-bhūtau tāv eva śrī-vāsudeva-saṅkarṣaṇau svayam evāvatariṣyataḥ | tataś ca bhū-bhāra-haraṇaṁ tābhyām īṣatkaram eveti | </w:t>
      </w:r>
    </w:p>
    <w:p>
      <w:r>
        <w:rPr/>
        <w:t xml:space="preserve">atha </w:t>
      </w:r>
      <w:r>
        <w:rPr>
          <w:color w:val="0000FF"/>
        </w:rPr>
        <w:t>ujjahārātmanaḥ keśau</w:t>
      </w:r>
      <w:r>
        <w:rPr>
          <w:color w:val="0000FF"/>
        </w:rPr>
        <w:t xml:space="preserve"> </w:t>
      </w:r>
      <w:r>
        <w:rPr/>
        <w:t>[</w:t>
      </w:r>
      <w:r>
        <w:rPr/>
        <w:t>vi.pu. 5.1.59]</w:t>
      </w:r>
      <w:r>
        <w:rPr/>
        <w:t xml:space="preserve"> ity</w:t>
      </w:r>
      <w:r>
        <w:rPr/>
        <w:t xml:space="preserve"> asyaiva śabdo’rtho’pi muktāphala-ṭīkāyāṁ—</w:t>
      </w:r>
    </w:p>
    <w:p>
      <w:r>
        <w:rPr>
          <w:color w:val="008000"/>
        </w:rPr>
        <w:t>keśau sukha-svāminau | sito rāmaḥ | ātmanaḥ sakāśād ujjahāra uddhṛtavān</w:t>
      </w:r>
      <w:r>
        <w:rPr>
          <w:color w:val="008000"/>
        </w:rPr>
        <w:t xml:space="preserve"> ity</w:t>
      </w:r>
      <w:r>
        <w:rPr/>
        <w:t xml:space="preserve"> ādi | </w:t>
      </w:r>
    </w:p>
    <w:p>
      <w:r>
        <w:rPr/>
        <w:t>harivaṁśe hi kasyāṁcid giri-guhāyāṁ bhagavān sva-mūrtiṁ nikṣipya garuḍaṁ ca tatrāvasthāpya svayam atrāgata</w:t>
      </w:r>
      <w:r>
        <w:rPr/>
        <w:t xml:space="preserve"> ity</w:t>
      </w:r>
      <w:r>
        <w:rPr/>
        <w:t xml:space="preserve"> uktam | tad uktam</w:t>
      </w:r>
      <w:r>
        <w:rPr/>
        <w:t xml:space="preserve">, </w:t>
      </w:r>
      <w:r>
        <w:rPr>
          <w:color w:val="0000FF"/>
        </w:rPr>
        <w:t>sa devān abhyanujñāya</w:t>
      </w:r>
      <w:r>
        <w:rPr>
          <w:color w:val="0000FF"/>
        </w:rPr>
        <w:t xml:space="preserve"> </w:t>
      </w:r>
      <w:r>
        <w:rPr/>
        <w:t>[</w:t>
      </w:r>
      <w:r>
        <w:rPr/>
        <w:t>ha.vaṁ. 1.55.50]</w:t>
      </w:r>
      <w:r>
        <w:rPr/>
        <w:t xml:space="preserve"> ity</w:t>
      </w:r>
      <w:r>
        <w:rPr/>
        <w:t xml:space="preserve"> ādi | yais tu yathā-śrutam evedaṁ vyākhyātaṁ</w:t>
      </w:r>
      <w:r>
        <w:rPr/>
        <w:t xml:space="preserve">, </w:t>
      </w:r>
      <w:r>
        <w:rPr/>
        <w:t>te na samyak pa</w:t>
      </w:r>
      <w:r>
        <w:rPr/>
        <w:t xml:space="preserve"> [</w:t>
      </w:r>
      <w:r>
        <w:rPr/>
        <w:t>36rāmṛṣṭavantaḥ</w:t>
      </w:r>
      <w:r>
        <w:rPr/>
        <w:t xml:space="preserve">, </w:t>
      </w:r>
      <w:r>
        <w:rPr/>
        <w:t>yataḥ sura-mātrasyāpi nirjaratva-prasiddhiḥ | akāla-kalite bhagavati jarānudayena keśa-śauklyānupapattiḥ | na cāsya keśasya naisargika-sita-kṛṣṇateti pramāṇam asti | ata eva nṛsiṁha-purāṇe kṛṣṇāvatāra-prasaṅge śakti-śabda eva prayujyate</w:t>
      </w:r>
      <w:r>
        <w:rPr/>
        <w:t xml:space="preserve">, </w:t>
      </w:r>
      <w:r>
        <w:rPr/>
        <w:t>na tu keśa-śabdaḥ | tathā hi—</w:t>
      </w:r>
    </w:p>
    <w:p>
      <w:r>
        <w:rPr>
          <w:color w:val="0000FF"/>
        </w:rPr>
        <w:t>vasudevāc ca devakyām avatīrya yadoḥ kule |</w:t>
      </w:r>
    </w:p>
    <w:p>
      <w:r>
        <w:rPr>
          <w:color w:val="0000FF"/>
        </w:rPr>
        <w:t>sita-kṛṣṇe ca mac-chaktī kaṁsādyān ghātayiṣyataḥ ||</w:t>
      </w:r>
      <w:r>
        <w:rPr>
          <w:color w:val="0000FF"/>
        </w:rPr>
        <w:t xml:space="preserve"> </w:t>
      </w:r>
      <w:r>
        <w:rPr/>
        <w:t>[</w:t>
      </w:r>
      <w:r>
        <w:rPr/>
        <w:t>nṛ.pu. 53.30-31]</w:t>
      </w:r>
      <w:r>
        <w:rPr/>
        <w:t xml:space="preserve"> ity</w:t>
      </w:r>
      <w:r>
        <w:rPr/>
        <w:t>-ādinā |</w:t>
      </w:r>
    </w:p>
    <w:p>
      <w:r>
        <w:rPr/>
        <w:t>astu tarhi aṁśopalakṣakaḥ keśa-śabdaḥ ? na</w:t>
      </w:r>
      <w:r>
        <w:rPr/>
        <w:t xml:space="preserve">, </w:t>
      </w:r>
      <w:r>
        <w:rPr/>
        <w:t>avilupta</w:t>
      </w:r>
      <w:r>
        <w:rPr/>
      </w:r>
      <w:r>
        <w:rPr/>
        <w:t>-sarva-śaktitvena sākṣād-ādi-puruṣatvena niścetuṁ śakyatvāt</w:t>
      </w:r>
      <w:r>
        <w:rPr/>
        <w:t xml:space="preserve">, </w:t>
      </w:r>
      <w:r>
        <w:rPr/>
        <w:t>kṛṣṇa-viṣṇv-ādi-śabdānām aviśeṣataḥ paryāya-pratīteś ca | naivam avatārāntarasya kasya vānyasya janma-dinaṁ jayanty-ākhyayātiprasiddham | ata evoktaṁ bhārate (1.1.193-194)</w:t>
      </w:r>
      <w:r>
        <w:rPr/>
      </w:r>
      <w:r>
        <w:rPr/>
        <w:t>—</w:t>
      </w:r>
    </w:p>
    <w:p>
      <w:r>
        <w:rPr>
          <w:color w:val="0000FF"/>
        </w:rPr>
        <w:t>bhagavān vāsudevaś ca kīrtyate’tra sanātanaḥ |</w:t>
      </w:r>
    </w:p>
    <w:p>
      <w:r>
        <w:rPr>
          <w:color w:val="0000FF"/>
        </w:rPr>
        <w:t xml:space="preserve">śāśvataṁ brahma paramaṁ yogi-dhyeyaṁ nirañjanam || </w:t>
      </w:r>
      <w:r>
        <w:rPr/>
        <w:t>iti |</w:t>
      </w:r>
      <w:r>
        <w:rPr/>
        <w:t xml:space="preserve"> [</w:t>
      </w:r>
      <w:r>
        <w:rPr/>
        <w:t>end commentary of Kaivalya-dīpikā]</w:t>
      </w:r>
    </w:p>
    <w:p>
      <w:r>
        <w:rPr/>
        <w:t xml:space="preserve">tasyākāla-kalitatvaṁ </w:t>
      </w:r>
      <w:r>
        <w:rPr>
          <w:color w:val="0000FF"/>
        </w:rPr>
        <w:t>yo’yaṁ kālas tasya te’vyakta-bandho ceṣṭām āhuḥ</w:t>
      </w:r>
      <w:r>
        <w:rPr>
          <w:color w:val="0000FF"/>
        </w:rPr>
        <w:t xml:space="preserve"> </w:t>
      </w:r>
      <w:r>
        <w:rPr/>
        <w:t>[</w:t>
      </w:r>
      <w:r>
        <w:rPr/>
        <w:t>bhā.pu. 10.3.26]</w:t>
      </w:r>
      <w:r>
        <w:rPr/>
        <w:t xml:space="preserve"> ity</w:t>
      </w:r>
      <w:r>
        <w:rPr/>
        <w:t>-ādau śrī-devakī-devī-vākye</w:t>
      </w:r>
      <w:r>
        <w:rPr/>
        <w:t xml:space="preserve">, </w:t>
      </w:r>
    </w:p>
    <w:p>
      <w:r>
        <w:rPr>
          <w:color w:val="0000FF"/>
        </w:rPr>
        <w:t xml:space="preserve">natāḥ sma te nātha sadāṅghri-paṅkajaṁ </w:t>
      </w:r>
    </w:p>
    <w:p>
      <w:r>
        <w:rPr>
          <w:color w:val="0000FF"/>
        </w:rPr>
        <w:t>viriñci-vairiñcya-surendra-vanditam |</w:t>
      </w:r>
    </w:p>
    <w:p>
      <w:r>
        <w:rPr>
          <w:color w:val="0000FF"/>
        </w:rPr>
        <w:t>parāyaṇaṁ kṣemam ihecchatāṁ paraṁ</w:t>
      </w:r>
    </w:p>
    <w:p>
      <w:r>
        <w:rPr>
          <w:color w:val="0000FF"/>
        </w:rPr>
        <w:t>na yatra kālaḥ prabhavet paraḥ prabhuḥ ||</w:t>
      </w:r>
      <w:r>
        <w:rPr>
          <w:color w:val="0000FF"/>
        </w:rPr>
        <w:t xml:space="preserve"> </w:t>
      </w:r>
      <w:r>
        <w:rPr/>
        <w:t>[</w:t>
      </w:r>
      <w:r>
        <w:rPr/>
        <w:t>bhā.pu. 1.11.6]</w:t>
      </w:r>
    </w:p>
    <w:p>
      <w:r>
        <w:rPr/>
        <w:t xml:space="preserve"> ity</w:t>
      </w:r>
      <w:r>
        <w:rPr/>
        <w:t xml:space="preserve">-ādau śrī-dvārakā-vāsi-vākye ca prasiddham | </w:t>
      </w:r>
    </w:p>
    <w:p>
      <w:r>
        <w:rPr/>
        <w:t>ato yat prabhāsa-khaṇḍe keśasya bālatvam eva tat sitimnaḥ kāla-kṛta-palita-lakṣaṇatvam eva ca darśitam</w:t>
      </w:r>
      <w:r>
        <w:rPr/>
        <w:t xml:space="preserve">, </w:t>
      </w:r>
      <w:r>
        <w:rPr/>
        <w:t>tasya śarīriṇāṁ śuṣka</w:t>
      </w:r>
      <w:r>
        <w:rPr/>
      </w:r>
      <w:r>
        <w:rPr/>
        <w:t xml:space="preserve">-vairāgya-pratipādana-prakaraṇa-patitatvena sura-mātra-nirjaratā-prasiddhatvena cāmukhyārthatvān na svārtha-prāmāṇyam | </w:t>
      </w:r>
      <w:r>
        <w:rPr>
          <w:color w:val="0000FF"/>
        </w:rPr>
        <w:t>brahmā yena</w:t>
      </w:r>
      <w:r>
        <w:rPr/>
        <w:t xml:space="preserve"> ity</w:t>
      </w:r>
      <w:r>
        <w:rPr/>
        <w:t xml:space="preserve"> ārabhya</w:t>
      </w:r>
      <w:r>
        <w:rPr/>
        <w:t xml:space="preserve">, </w:t>
      </w:r>
    </w:p>
    <w:p>
      <w:r>
        <w:rPr>
          <w:color w:val="0000FF"/>
        </w:rPr>
        <w:t>viṣṇur yena daśāvatāra-grahaṇe kṣipto mahā-saṅkaṭe |</w:t>
      </w:r>
    </w:p>
    <w:p>
      <w:r>
        <w:rPr>
          <w:color w:val="0000FF"/>
        </w:rPr>
        <w:t>rudro yena kapāla-pāṇir abhito bhikṣāṭanaṁ kāritam ||</w:t>
      </w:r>
      <w:r>
        <w:rPr>
          <w:color w:val="0000FF"/>
        </w:rPr>
        <w:t xml:space="preserve"> </w:t>
      </w:r>
      <w:r>
        <w:rPr/>
        <w:t>[</w:t>
      </w:r>
      <w:r>
        <w:rPr/>
        <w:t>ga.pu. 1.113.15]</w:t>
      </w:r>
    </w:p>
    <w:p>
      <w:r>
        <w:rPr/>
        <w:t xml:space="preserve"> ity</w:t>
      </w:r>
      <w:r>
        <w:rPr/>
        <w:t xml:space="preserve">-ādau </w:t>
      </w:r>
      <w:r>
        <w:rPr>
          <w:color w:val="0000FF"/>
        </w:rPr>
        <w:t xml:space="preserve">tasmai namaḥ karmaṇe </w:t>
      </w:r>
      <w:r>
        <w:rPr/>
        <w:t>iti gāruḍa-vacanavat | kintu tat-pratipādanāya śabda-sāmyena</w:t>
      </w:r>
      <w:r>
        <w:rPr/>
      </w:r>
      <w:r>
        <w:rPr/>
        <w:t xml:space="preserve"> chaloktir eveyam | yathā—</w:t>
      </w:r>
    </w:p>
    <w:p>
      <w:r>
        <w:rPr>
          <w:color w:val="0000FF"/>
        </w:rPr>
        <w:t>aho kanaka-daurātmyaṁ nirvaktuṁ kena yujyate |</w:t>
      </w:r>
    </w:p>
    <w:p>
      <w:r>
        <w:rPr>
          <w:color w:val="0000FF"/>
        </w:rPr>
        <w:t xml:space="preserve">nāma-sāmyād asau yasya dhūsturo’pi mada-pradaḥ || </w:t>
      </w:r>
      <w:r>
        <w:rPr/>
        <w:t>iti |</w:t>
      </w:r>
    </w:p>
    <w:p>
      <w:r>
        <w:rPr/>
        <w:t>śiva-śāstrīyatvāc ca nātra vaiṣṇava-siddhānta-viruddhasya tasyopayogaḥ | yata uktaṁ skānda eva ṣaṇmukhaṁ prati śrī-śivena—</w:t>
      </w:r>
      <w:r>
        <w:rPr>
          <w:color w:val="0000FF"/>
        </w:rPr>
        <w:t xml:space="preserve">śiva-śāstre’pi tad grāhyaṁ bhagavac-chāstra-yogi yat </w:t>
      </w:r>
      <w:r>
        <w:rPr/>
        <w:t xml:space="preserve">iti | anya-tātparyakatvena svatas tatrāprāmāṇyād yuktaṁ caitat </w:t>
      </w:r>
      <w:r>
        <w:rPr>
          <w:color w:val="0000FF"/>
        </w:rPr>
        <w:t>yathā paṅkena paṅkāmbhaḥ</w:t>
      </w:r>
      <w:r>
        <w:rPr/>
        <w:t xml:space="preserve"> [</w:t>
      </w:r>
      <w:r>
        <w:rPr/>
        <w:t>bhā.pu. 1.8.52]</w:t>
      </w:r>
      <w:r>
        <w:rPr/>
        <w:t xml:space="preserve"> ity</w:t>
      </w:r>
      <w:r>
        <w:rPr/>
        <w:t xml:space="preserve"> ādivat | pādmottara-khaṇḍe ca śiva-pratipādakānāṁ purāṇānām api tāmasatvam eva darśitam | mātsye’pi tāmasa-kalpa-kathāmayatvam iti yuktaṁ ca tasya vṛddha-sūtasya śrī-bhāgavatam apaṭhitavataḥ śrī-baladevāvajñātuḥ śrī-bhagavat-tattvāsamyak-jñāna-jaṁ vacanaṁ—</w:t>
      </w:r>
      <w:r>
        <w:rPr>
          <w:color w:val="0000FF"/>
        </w:rPr>
        <w:t>evaṁ vadanti rājarṣe ṛṣayaḥ kecanānvitāḥ</w:t>
      </w:r>
      <w:r>
        <w:rPr>
          <w:color w:val="0000FF"/>
        </w:rPr>
        <w:t xml:space="preserve"> </w:t>
      </w:r>
      <w:r>
        <w:rPr/>
        <w:t>[</w:t>
      </w:r>
      <w:r>
        <w:rPr/>
        <w:t>bhā.pu. 10.77.30] itivat</w:t>
      </w:r>
      <w:r>
        <w:rPr/>
        <w:t xml:space="preserve">, </w:t>
      </w:r>
      <w:r>
        <w:rPr/>
        <w:t xml:space="preserve">etādṛśa-śrī-bhāgavata-vākyena sva-viruddha-purāṇāntara-vacana-bādhanaṁ ca | yatheha </w:t>
      </w:r>
      <w:r>
        <w:rPr>
          <w:color w:val="0000FF"/>
        </w:rPr>
        <w:t>karma-jito lokaḥ kṣīyata</w:t>
      </w:r>
      <w:r>
        <w:rPr>
          <w:color w:val="0000FF"/>
        </w:rPr>
        <w:t xml:space="preserve"> </w:t>
      </w:r>
      <w:r>
        <w:rPr/>
        <w:t>[</w:t>
      </w:r>
      <w:r>
        <w:rPr/>
        <w:t>chā.u. 8.1.6]</w:t>
      </w:r>
      <w:r>
        <w:rPr/>
        <w:t xml:space="preserve"> ity</w:t>
      </w:r>
      <w:r>
        <w:rPr/>
        <w:t xml:space="preserve"> ādi vākyena </w:t>
      </w:r>
      <w:r>
        <w:rPr>
          <w:color w:val="0000FF"/>
        </w:rPr>
        <w:t>upāma somam amṛtā abhūma</w:t>
      </w:r>
      <w:r>
        <w:rPr>
          <w:color w:val="0000FF"/>
        </w:rPr>
        <w:t xml:space="preserve"> </w:t>
      </w:r>
      <w:r>
        <w:rPr/>
        <w:t>[</w:t>
      </w:r>
      <w:r>
        <w:rPr/>
        <w:t>ṛk 8.48.3]</w:t>
      </w:r>
      <w:r>
        <w:rPr/>
        <w:t xml:space="preserve"> ity</w:t>
      </w:r>
      <w:r>
        <w:rPr/>
        <w:t xml:space="preserve"> ādi-vacana-bādhanavaj jñeyam | atrāpi </w:t>
      </w:r>
      <w:r>
        <w:rPr>
          <w:color w:val="0000FF"/>
        </w:rPr>
        <w:t>yat sva-vaco viruddheta nūnaṁ te na smaranty amum</w:t>
      </w:r>
      <w:r>
        <w:rPr>
          <w:color w:val="0000FF"/>
        </w:rPr>
        <w:t xml:space="preserve"> </w:t>
      </w:r>
      <w:r>
        <w:rPr/>
        <w:t>[</w:t>
      </w:r>
      <w:r>
        <w:rPr/>
        <w:t>bhā.pu. 10.77.30] iti yukti-sad-bhāvo dṛśyate | tatraivātmanaḥ sandigdhatvam eva tena sūtena vyañjitam—</w:t>
      </w:r>
      <w:r>
        <w:rPr>
          <w:color w:val="0000FF"/>
        </w:rPr>
        <w:t>acintyā khalu ye bhāvā na tāṁs tarkeṇa yojayed</w:t>
      </w:r>
      <w:r>
        <w:rPr>
          <w:color w:val="0000FF"/>
        </w:rPr>
        <w:t xml:space="preserve"> </w:t>
      </w:r>
      <w:r>
        <w:rPr/>
        <w:t>[</w:t>
      </w:r>
      <w:r>
        <w:rPr/>
        <w:t>ma.bhā. 6.6.11]</w:t>
      </w:r>
      <w:r>
        <w:rPr/>
        <w:t xml:space="preserve"> ity</w:t>
      </w:r>
      <w:r>
        <w:rPr/>
        <w:t>-ādinā |</w:t>
      </w:r>
    </w:p>
    <w:p>
      <w:r>
        <w:rPr/>
        <w:t>kiṁ ca tatraivottara-granthe kalaṅkāpatti-kāraṇa-kathane śrī-kṛṣṇāvatāra-prasaṅge svayaṁ viṣṇur evety uktatvāt svenaiva virodhaś ca | tasmān na keśāvatāratve’pi tātparyaṁ keśa-śabdasya bālatva-vācanaṁ ca | chalato bhagavat-tattvājñānato veti | ato vaiṣṇavādi-padyānāṁ śabdottham artham evaṁ paśyāmaḥ—</w:t>
      </w:r>
    </w:p>
    <w:p>
      <w:r>
        <w:rPr>
          <w:color w:val="0000FF"/>
        </w:rPr>
        <w:t xml:space="preserve">aṁśavo ye prakāśante mama te keśa-saṁjñitāḥ | </w:t>
      </w:r>
    </w:p>
    <w:p>
      <w:r>
        <w:rPr>
          <w:color w:val="0000FF"/>
        </w:rPr>
        <w:t>sarvajñāḥ keśavaṁ tasmān mām āhur muni-sattama ||</w:t>
      </w:r>
      <w:r>
        <w:rPr>
          <w:color w:val="0000FF"/>
        </w:rPr>
        <w:t xml:space="preserve"> </w:t>
      </w:r>
      <w:r>
        <w:rPr/>
        <w:t>[</w:t>
      </w:r>
      <w:r>
        <w:rPr/>
        <w:t>ma.bhā. 12.328.43]</w:t>
      </w:r>
    </w:p>
    <w:p>
      <w:r>
        <w:rPr/>
        <w:t xml:space="preserve">iti sahasra-nāma-bhāṣyotthāpita-bhārata-vacanāt keśa-śabdenāṁśur ucyate | tatra ca sarvatra keśetara-śabdāprayogāt nānā-varṇāṁśūnāṁ śrī-nārada-dṛṣṭatayā mokṣa-dharma-prasiddheś ca | </w:t>
      </w:r>
      <w:r>
        <w:rPr/>
        <w:t xml:space="preserve">tathā cāṁśutve labdhe tau cāṁśū vāsudeva-saṅkarṣaṇāv avatāra-sūcakatayā nirdiṣṭāv iti tayor eva syātām iti gamyate | tadīyayor api tayor aniruddhe’bhivyaktiś ca yujyata eva | avatāri-tejo’ntarbhūtatvād avatārasya | evam eva </w:t>
      </w:r>
      <w:r>
        <w:rPr>
          <w:color w:val="0000FF"/>
        </w:rPr>
        <w:t>sattvaṁ rajas tamaḥ</w:t>
      </w:r>
      <w:r>
        <w:rPr/>
        <w:t xml:space="preserve"> [</w:t>
      </w:r>
      <w:r>
        <w:rPr/>
        <w:t>bhā.pu. 1.2.23]</w:t>
      </w:r>
      <w:r>
        <w:rPr/>
        <w:t xml:space="preserve"> ity</w:t>
      </w:r>
      <w:r>
        <w:rPr/>
        <w:t xml:space="preserve"> ādi-prathama-skandha-padya-prāptam aniruddhākhya-puruṣāvatāratvaṁ </w:t>
      </w:r>
      <w:r>
        <w:rPr>
          <w:color w:val="0000FF"/>
        </w:rPr>
        <w:t>bhavānī-nāthaiḥ</w:t>
      </w:r>
      <w:r>
        <w:rPr/>
        <w:t xml:space="preserve"> [</w:t>
      </w:r>
      <w:r>
        <w:rPr/>
        <w:t>bhā.pu. 5.17.16]</w:t>
      </w:r>
      <w:r>
        <w:rPr/>
        <w:t xml:space="preserve"> ity</w:t>
      </w:r>
      <w:r>
        <w:rPr/>
        <w:t xml:space="preserve">-ādi-pañcama-skandha-gadya-prāptaṁ saṅkarṣaṇāvatāratvaṁ ca bhavasya saṅgacchate | </w:t>
      </w:r>
    </w:p>
    <w:p>
      <w:r>
        <w:rPr/>
        <w:t xml:space="preserve">tataś ca </w:t>
      </w:r>
      <w:r>
        <w:rPr>
          <w:color w:val="0000FF"/>
        </w:rPr>
        <w:t>ujjahāra</w:t>
      </w:r>
      <w:r>
        <w:rPr/>
        <w:t xml:space="preserve"> [</w:t>
      </w:r>
      <w:r>
        <w:rPr/>
        <w:t>vi.pu. 5.1.59]</w:t>
      </w:r>
      <w:r>
        <w:rPr/>
        <w:t xml:space="preserve"> ity</w:t>
      </w:r>
      <w:r>
        <w:rPr/>
        <w:t xml:space="preserve"> asyāyam arthaḥ—ātmanaḥ sakāśāt śrī-vāsudeva-saṅkarṣaṇāṁśa-bhūtau keśāv aṁśū ujjahāra uddhṛtavān</w:t>
      </w:r>
      <w:r>
        <w:rPr/>
        <w:t xml:space="preserve">, </w:t>
      </w:r>
      <w:r>
        <w:rPr/>
        <w:t>prakaṭīkṛtya darśitavān</w:t>
      </w:r>
      <w:r>
        <w:rPr/>
        <w:t xml:space="preserve"> ity</w:t>
      </w:r>
      <w:r>
        <w:rPr/>
        <w:t xml:space="preserve"> arthaḥ | atra “ayaṁ sumeruḥ”</w:t>
      </w:r>
      <w:r>
        <w:rPr/>
        <w:t xml:space="preserve"> ity</w:t>
      </w:r>
      <w:r>
        <w:rPr/>
        <w:t xml:space="preserve"> eka-deśa-darśanenaivākhaṇḍa-sumeru-nirdeśavat tad-darśanenāpi pūrṇasyaivāvirbhāva-nirdeśo jñeyaḥ |</w:t>
      </w:r>
    </w:p>
    <w:p>
      <w:r>
        <w:rPr/>
        <w:t xml:space="preserve">atha </w:t>
      </w:r>
      <w:r>
        <w:rPr>
          <w:color w:val="0000FF"/>
        </w:rPr>
        <w:t>sa cāpi keśau</w:t>
      </w:r>
      <w:r>
        <w:rPr>
          <w:color w:val="0000FF"/>
        </w:rPr>
        <w:t xml:space="preserve"> </w:t>
      </w:r>
      <w:r>
        <w:rPr/>
        <w:t>[</w:t>
      </w:r>
      <w:r>
        <w:rPr/>
        <w:t>ma.bhā. 1.189.31]</w:t>
      </w:r>
      <w:r>
        <w:rPr/>
        <w:t xml:space="preserve"> ity</w:t>
      </w:r>
      <w:r>
        <w:rPr/>
        <w:t xml:space="preserve"> ādika-vyākhyā | udbabarhe yoga-balenātmanaḥ sakāśād vicchidya darśayāmāsa | sa cāpīti ca-śabdaḥ pūrvam uktaṁ deva-kartṛkaṁ nivedana-rūpam arthaṁ samuccinoti | api-śabdas tad-udbarhaṇe śrī-bhagavat-saṅkarṣaṇayor api hetu-kartṛtvaṁ sūcayati | tau cāpīti ca-śabdo’nukta-samuccayārthatvena bhagavat-saṅkarṣaṇau svayam eva viviśatuḥ</w:t>
      </w:r>
      <w:r>
        <w:rPr/>
      </w:r>
      <w:r>
        <w:rPr/>
        <w:t xml:space="preserve"> | paścāt tau ca tat-tādātmyenāpi viviśatur</w:t>
      </w:r>
      <w:r>
        <w:rPr/>
      </w:r>
      <w:r>
        <w:rPr/>
        <w:t xml:space="preserve"> iti bodhayati | api-śabdo yatrānusyūtau cāmū so’pi tad-aṁśā apīti gamayati | </w:t>
      </w:r>
      <w:r>
        <w:rPr>
          <w:color w:val="0000FF"/>
        </w:rPr>
        <w:t>tayor eko balabhadro babhūva</w:t>
      </w:r>
      <w:r>
        <w:rPr>
          <w:color w:val="0000FF"/>
        </w:rPr>
        <w:t xml:space="preserve"> </w:t>
      </w:r>
      <w:r>
        <w:rPr/>
        <w:t>[</w:t>
      </w:r>
      <w:r>
        <w:rPr/>
        <w:t>ma.bhā. 1.189.32]</w:t>
      </w:r>
      <w:r>
        <w:rPr/>
        <w:t xml:space="preserve"> ity</w:t>
      </w:r>
      <w:r>
        <w:rPr/>
        <w:t xml:space="preserve">-ādikaṁ tu </w:t>
      </w:r>
      <w:r>
        <w:rPr>
          <w:color w:val="0000FF"/>
        </w:rPr>
        <w:t xml:space="preserve">naro nārāyaṇo bhavet </w:t>
      </w:r>
      <w:r>
        <w:rPr/>
        <w:t xml:space="preserve">| </w:t>
      </w:r>
      <w:r>
        <w:rPr>
          <w:color w:val="0000FF"/>
        </w:rPr>
        <w:t>harir eva bhaven nara</w:t>
      </w:r>
      <w:r>
        <w:rPr/>
        <w:t xml:space="preserve"> ity</w:t>
      </w:r>
      <w:r>
        <w:rPr/>
        <w:t xml:space="preserve"> ādivat tad-aikyāvāpty-apekṣayā |</w:t>
      </w:r>
    </w:p>
    <w:p>
      <w:r>
        <w:rPr/>
        <w:t xml:space="preserve">keśavaḥ śrī-mathurāyāṁ keśava-sthānākhya-mahāyoga-pīṭhādhipatvena prasiddhaḥ | sa eva kṛṣṇa iti | ata evodāhariṣyate </w:t>
      </w:r>
      <w:r>
        <w:rPr>
          <w:color w:val="0000FF"/>
        </w:rPr>
        <w:t>bhūmeḥ suretara</w:t>
      </w:r>
      <w:r>
        <w:rPr>
          <w:color w:val="0000FF"/>
        </w:rPr>
        <w:t xml:space="preserve"> </w:t>
      </w:r>
      <w:r>
        <w:rPr/>
        <w:t>[</w:t>
      </w:r>
      <w:r>
        <w:rPr/>
        <w:t>bhā.pu. 2.7.26]</w:t>
      </w:r>
      <w:r>
        <w:rPr/>
        <w:t xml:space="preserve"> ity</w:t>
      </w:r>
      <w:r>
        <w:rPr/>
        <w:t xml:space="preserve"> ādi | śrī-nṛsiṁha-purāṇe </w:t>
      </w:r>
      <w:r>
        <w:rPr>
          <w:color w:val="0000FF"/>
        </w:rPr>
        <w:t>sitāsite ca mac-chaktī*</w:t>
      </w:r>
      <w:r>
        <w:rPr>
          <w:color w:val="0000FF"/>
        </w:rPr>
      </w:r>
      <w:r>
        <w:rPr>
          <w:color w:val="0000FF"/>
        </w:rPr>
        <w:t xml:space="preserve"> </w:t>
      </w:r>
      <w:r>
        <w:rPr/>
        <w:t xml:space="preserve">iti tac-chakti-dvāraiva śrī-kṛṣṇena tādghātanāpekṣayā | </w:t>
      </w:r>
      <w:r>
        <w:rPr>
          <w:color w:val="0000FF"/>
        </w:rPr>
        <w:t>arjune tu narāveśaḥ kṛṣṇo nārāyaṇaḥ svayam</w:t>
      </w:r>
      <w:r>
        <w:rPr/>
        <w:t xml:space="preserve"> ity</w:t>
      </w:r>
      <w:r>
        <w:rPr/>
        <w:t xml:space="preserve"> āgama-vākyaṁ tu śrīmad-arjune nara-praveśāpekṣayā | yas tu svayam anyathā siddho nārāyaṇaḥ </w:t>
      </w:r>
      <w:r>
        <w:rPr>
          <w:color w:val="0000FF"/>
        </w:rPr>
        <w:t>nārāyaṇas tvaṁ na hi sarve-dehinām</w:t>
      </w:r>
      <w:r>
        <w:rPr>
          <w:color w:val="0000FF"/>
        </w:rPr>
        <w:t xml:space="preserve"> </w:t>
      </w:r>
      <w:r>
        <w:rPr/>
        <w:t>[</w:t>
      </w:r>
      <w:r>
        <w:rPr/>
        <w:t>bhā.pu. 10.14.14]</w:t>
      </w:r>
      <w:r>
        <w:rPr/>
        <w:t xml:space="preserve"> ity</w:t>
      </w:r>
      <w:r>
        <w:rPr/>
        <w:t>-ādau darśitaḥ | sa punaḥ kṛṣṇa</w:t>
      </w:r>
      <w:r>
        <w:rPr/>
        <w:t xml:space="preserve"> ity</w:t>
      </w:r>
      <w:r>
        <w:rPr/>
        <w:t xml:space="preserve"> arthāntarāpekṣayā ca mantavyam | ata eva puruṣa-nārāyaṇasya tathāgamana-pratipādaka-śrī-hari-vaṁśa-vākyam api tat-tejaḥ-samākarṣaṇa-vivakṣayaivoktam | sarveṣāṁ praveśaś ca tasmin sa-yuktikam evodāraṇīyaḥ | </w:t>
      </w:r>
    </w:p>
    <w:p>
      <w:r>
        <w:rPr/>
        <w:t>ataḥ pādmottara-khaṇḍe nṛsiṁha-rāma-kṛṣṇeṣu ṣāḍguṇyaṁ paripūraṇam</w:t>
      </w:r>
      <w:r>
        <w:rPr/>
        <w:t xml:space="preserve"> ity</w:t>
      </w:r>
      <w:r>
        <w:rPr/>
        <w:t xml:space="preserve"> āvatārāntara-sādhāraṇyam api na mantavyam | kintv avatārāṇāṁ prasaṅge teṣu śreṣṭhe vividiṣite sāmānyatas tāvat sarva-śreṣṭhās traya uktās teṣv apy uttarottaratrādhikya-kramābhiprāyeṇa śrī-kṛṣṇa-śraiṣṭhyaṁ vivakṣitam | </w:t>
      </w:r>
    </w:p>
    <w:p>
      <w:r>
        <w:rPr/>
        <w:t>ata eva śrī-viṣṇu-purāṇe maitreyeṇa hiraṇyakaśiputvādiṣu tayor amukti-mukti-kāraṇe pṛṣṭe śrī-parāśaro’pi śrī-kṛṣṇasyaivātyudbhaṭaiśvaryam āha | kiṁ ca śrī-kṛṣṇam aprāpyāny atra tv asurāṇāṁ muktir na sambhavati | eva-kāra-dvayena svayam eva śrī-gītāsu tathā sūcanāt—</w:t>
      </w:r>
    </w:p>
    <w:p>
      <w:r>
        <w:rPr>
          <w:color w:val="0000FF"/>
        </w:rPr>
        <w:t>tān ahaṁ dviṣataḥ krūrān saṁsāreṣu narādhamān |</w:t>
      </w:r>
    </w:p>
    <w:p>
      <w:r>
        <w:rPr>
          <w:color w:val="0000FF"/>
        </w:rPr>
        <w:t>kṣipāmy ajasram aśubhān āsurīṣv eva yoniṣu ||</w:t>
      </w:r>
    </w:p>
    <w:p>
      <w:r>
        <w:rPr>
          <w:color w:val="0000FF"/>
        </w:rPr>
        <w:t>āsurīṁ yonim āpannā mūḍhā janmani janmani |</w:t>
      </w:r>
    </w:p>
    <w:p>
      <w:r>
        <w:rPr>
          <w:color w:val="0000FF"/>
        </w:rPr>
        <w:t>mām aprāpyaiva kaunteya tato yānty adhamāṁ gatim ||</w:t>
      </w:r>
      <w:r>
        <w:rPr>
          <w:color w:val="0000FF"/>
        </w:rPr>
        <w:t xml:space="preserve"> </w:t>
      </w:r>
      <w:r>
        <w:rPr/>
        <w:t>[</w:t>
      </w:r>
      <w:r>
        <w:rPr/>
        <w:t>gītā 16.19-20] iti |</w:t>
      </w:r>
    </w:p>
    <w:p>
      <w:r>
        <w:rPr/>
        <w:t>kutracid bhagavad-dveṣiṇāṁ tat-smaraṇādi-prabhāvena śrūyatāṁ vā muktiḥ | sarveṣām api tad-dveṣiṇāṁ tu mukti-pradatvam anyatrāvatāre’vatāriṇi vā na kvacit śrūyate | tasmāt teṣām api mukti-dātṛtvāya śrī-kṛṣṇa evaiśvaryādhikyaṁ yuktam eva varṇāyāmāsa śrī-parāśaraḥ | ata eva pūrvam aiśvarya-sākṣātkārasya mukti-hetutvam uktvā punaḥ pūtanādi-mokṣaṁ vicintya kālanemy-ādīnāṁ ca tad-abhāvam āśaṅkya tad apy asahamānas tasya tu śrī-kṛṣṇākhyasya bhagavataḥ paramādbhuta-svabhāva evāyam</w:t>
      </w:r>
      <w:r>
        <w:rPr/>
        <w:t xml:space="preserve"> ity</w:t>
      </w:r>
      <w:r>
        <w:rPr/>
        <w:t xml:space="preserve"> uvāca sarvāntima-gadyena—</w:t>
      </w:r>
      <w:r>
        <w:rPr>
          <w:color w:val="0000FF"/>
        </w:rPr>
        <w:t>ayaṁ hi bhagavān kīrtitaḥ saṁsmṛtaś ca dveṣānubandhenāpy akhila-surāsurādi-durlabhaṁ phalaṁ prayacchati kim uta samyak bhaktimatām</w:t>
      </w:r>
      <w:r>
        <w:rPr>
          <w:color w:val="0000FF"/>
        </w:rPr>
        <w:t xml:space="preserve"> </w:t>
      </w:r>
      <w:r>
        <w:rPr/>
        <w:t>[</w:t>
      </w:r>
      <w:r>
        <w:rPr/>
        <w:t>vi.pu. 4.15.17]</w:t>
      </w:r>
      <w:r>
        <w:rPr/>
        <w:t xml:space="preserve"> ity</w:t>
      </w:r>
      <w:r>
        <w:rPr/>
        <w:t xml:space="preserve"> anena | </w:t>
      </w:r>
    </w:p>
    <w:p>
      <w:r>
        <w:rPr/>
        <w:t>ataḥ śrī-bhāgavata-mate tayor janma-traya-niyamaś ca śrī-kṛṣṇād eva mokṣaḥ sambhaved</w:t>
      </w:r>
      <w:r>
        <w:rPr/>
        <w:t xml:space="preserve"> ity</w:t>
      </w:r>
      <w:r>
        <w:rPr/>
        <w:t xml:space="preserve"> apekṣayaiveti jñeyam | ata eva śrī-nāradenāpi tam uddiśyaivoktam vaireṇa yaṁ nṛpatayaḥ</w:t>
      </w:r>
      <w:r>
        <w:rPr/>
        <w:t xml:space="preserve"> [</w:t>
      </w:r>
      <w:r>
        <w:rPr/>
        <w:t>bhā.pu. 11.5.48]</w:t>
      </w:r>
      <w:r>
        <w:rPr/>
        <w:t xml:space="preserve"> ity</w:t>
      </w:r>
      <w:r>
        <w:rPr/>
        <w:t xml:space="preserve"> ādi | sarveṣāṁ muktidatvaṁ ca tasya kṛṣṇasya nija-prabhāvātiśayena yathā kathañcit smartṛ-cittākarṣaṇātiśaya-svabhāvāt | anyatra tu tathā svabhāvo nāstīti nāsti muktidatvam | ata eva veṇasyāpi viṣṇu-dveṣiṇas tadvad āveśābhāvāt mukty-abhāva iti | ataevoktaṁ—</w:t>
      </w:r>
      <w:r>
        <w:rPr>
          <w:color w:val="3333FF"/>
        </w:rPr>
        <w:t>tasmāt kenāpy upāyena manaḥ kṛṣṇe niveśayet</w:t>
      </w:r>
      <w:r>
        <w:rPr>
          <w:color w:val="3333FF"/>
        </w:rPr>
        <w:t xml:space="preserve"> [</w:t>
      </w:r>
      <w:r>
        <w:rPr/>
        <w:t>bhā.pu. 7.1.31] iti |</w:t>
      </w:r>
    </w:p>
    <w:p>
      <w:r>
        <w:rPr/>
        <w:t>tasmād asty eva sarvato’py āścaryatamā śaktiḥ śrī-kṛṣṇasya iti siddham | tad evaṁ virodha-parihāreṇa viruddhārthānām apy arthānukūlyena śrī-kṛṣṇasya svayaṁ bhagavattvam eva dṛḍhīkṛtam | tatra ca vedānta-sūtrādāv apy ekasya mahā-vākyasya nānā-vākya-virodha-parihāreṇaiva sthāpanīyā darśanān nāpy atraivedṛśam</w:t>
      </w:r>
      <w:r>
        <w:rPr/>
        <w:t xml:space="preserve"> ity</w:t>
      </w:r>
      <w:r>
        <w:rPr/>
        <w:t xml:space="preserve"> aśraddheyam | vākyānāṁ durbala-balitvam eva vicāraṇīyam</w:t>
      </w:r>
      <w:r>
        <w:rPr/>
        <w:t xml:space="preserve">, </w:t>
      </w:r>
      <w:r>
        <w:rPr/>
        <w:t>na tu bahv-alpatā | dṛśyate ca loke ekenāpi yuddhe sahasra-parājaya iti |</w:t>
      </w:r>
    </w:p>
    <w:p>
      <w:r>
        <w:rPr/>
        <w:t>evaṁ ca bahuv-virodha-parihāreṇaiva svasmin śrī-kṛṣṇākhye para-brahmaṇi sarva-vedābhidheyatvam āha—</w:t>
      </w:r>
    </w:p>
    <w:p>
      <w:r>
        <w:rPr>
          <w:b/>
          <w:color w:val="800080"/>
        </w:rPr>
        <w:t>kiṁ vidhatte kim ācaṣṭe kim anūdya vikalpayet |</w:t>
      </w:r>
    </w:p>
    <w:p>
      <w:r>
        <w:rPr>
          <w:b/>
          <w:color w:val="800080"/>
        </w:rPr>
        <w:t xml:space="preserve"> ity</w:t>
      </w:r>
      <w:r>
        <w:rPr>
          <w:b/>
          <w:color w:val="800080"/>
        </w:rPr>
        <w:t xml:space="preserve"> asyā hṛdayaṁ loke nānyo mad veda kaścana ||</w:t>
      </w:r>
    </w:p>
    <w:p>
      <w:r>
        <w:rPr>
          <w:b/>
          <w:color w:val="800080"/>
        </w:rPr>
        <w:t>māṁ vidhatte’bhidhatte māṁ vikalpyāpohyate tv aham |</w:t>
      </w:r>
    </w:p>
    <w:p>
      <w:r>
        <w:rPr>
          <w:b/>
          <w:color w:val="800080"/>
        </w:rPr>
        <w:t>etāvān sarva-vedārthaḥ śabda āsthāya māṁ bhidām ||</w:t>
      </w:r>
      <w:r>
        <w:rPr/>
        <w:t xml:space="preserve"> [</w:t>
      </w:r>
      <w:r>
        <w:rPr/>
        <w:t>bhā.pu. 11.21.42-43] iti |</w:t>
      </w:r>
    </w:p>
    <w:p>
      <w:r>
        <w:rPr/>
        <w:t>vikalpya vividhaṁ kalpayitvā apohyate</w:t>
      </w:r>
      <w:r>
        <w:rPr/>
        <w:t xml:space="preserve">, </w:t>
      </w:r>
      <w:r>
        <w:rPr/>
        <w:t>tat-tan-niṣedhena siddhāntyate yat tad ahaṁ śrī-kṛṣṇa-lakṣaṇaṁ vastv iti ||</w:t>
      </w:r>
    </w:p>
    <w:p>
      <w:r>
        <w:t>[30]</w:t>
      </w:r>
    </w:p>
    <w:p>
      <w:r>
        <w:rPr/>
        <w:t xml:space="preserve">tad evaṁ </w:t>
      </w:r>
      <w:r>
        <w:rPr>
          <w:color w:val="0000FF"/>
        </w:rPr>
        <w:t>kṛṣṇas tu bhagavān svayam</w:t>
      </w:r>
      <w:r>
        <w:rPr/>
        <w:t xml:space="preserve"> ity</w:t>
      </w:r>
      <w:r>
        <w:rPr/>
        <w:t xml:space="preserve"> etat pratijñā-vākyāya mahāvīra-rājāyevātmanaiva nirj</w:t>
      </w:r>
      <w:r>
        <w:rPr/>
        <w:t xml:space="preserve"> ity</w:t>
      </w:r>
      <w:r>
        <w:rPr/>
        <w:t>ātma-sātkṛta-virodhi-śatārthāyāpi śobhā-viśeṣeṇa prekṣāvatām ānandanārthaṁ caturaṅginīṁ senām ivānyām api vacana-śreṇīm upaharāmi | tatra tasya līlāvatāra-kartṛtvam āha—</w:t>
      </w:r>
    </w:p>
    <w:p>
      <w:r>
        <w:rPr>
          <w:b/>
          <w:color w:val="800080"/>
        </w:rPr>
        <w:t>matsyāśva-kacchapa-nṛsiṁha-varāha-haṁsa-</w:t>
      </w:r>
    </w:p>
    <w:p>
      <w:r>
        <w:rPr>
          <w:b/>
          <w:color w:val="800080"/>
        </w:rPr>
        <w:t>rājanya-vipra-vibudheṣu kṛtāvatāraḥ</w:t>
      </w:r>
    </w:p>
    <w:p>
      <w:r>
        <w:rPr>
          <w:b/>
          <w:color w:val="800080"/>
        </w:rPr>
        <w:t>tvaṁ pāsi</w:t>
      </w:r>
      <w:r>
        <w:rPr>
          <w:b/>
          <w:color w:val="800080"/>
        </w:rPr>
        <w:t xml:space="preserve"> [</w:t>
      </w:r>
      <w:r>
        <w:rPr/>
        <w:t>10.2.40] |</w:t>
      </w:r>
      <w:r>
        <w:rPr/>
        <w:t xml:space="preserve"> ity</w:t>
      </w:r>
      <w:r>
        <w:rPr/>
        <w:t>-ādispaṣṭam ||</w:t>
      </w:r>
    </w:p>
    <w:p>
      <w:r>
        <w:rPr/>
        <w:t>|| 10.2 || devāḥ śrī-bhagavantam || 30 ||</w:t>
      </w:r>
    </w:p>
    <w:p>
      <w:r>
        <w:t>[31]</w:t>
      </w:r>
    </w:p>
    <w:p>
      <w:r>
        <w:rPr/>
        <w:t>tathā</w:t>
      </w:r>
      <w:r>
        <w:rPr/>
        <w:t xml:space="preserve">, </w:t>
      </w:r>
      <w:r>
        <w:rPr>
          <w:b/>
          <w:color w:val="800080"/>
        </w:rPr>
        <w:t>sureṣv ṛṣiṣv īśa tathaiva</w:t>
      </w:r>
      <w:r>
        <w:rPr>
          <w:b/>
          <w:color w:val="800080"/>
        </w:rPr>
        <w:t xml:space="preserve"> [</w:t>
      </w:r>
      <w:r>
        <w:rPr/>
        <w:t>bhā.pu. 10.14.2]</w:t>
      </w:r>
      <w:r>
        <w:rPr/>
        <w:t xml:space="preserve"> ity</w:t>
      </w:r>
      <w:r>
        <w:rPr/>
        <w:t>-ādi | spaṣṭam ||</w:t>
      </w:r>
    </w:p>
    <w:p>
      <w:r>
        <w:rPr/>
        <w:t>|| 10.14 || brahmā tam || 31 ||</w:t>
      </w:r>
    </w:p>
    <w:p>
      <w:r>
        <w:t>[32]</w:t>
      </w:r>
    </w:p>
    <w:p>
      <w:r>
        <w:rPr/>
        <w:t>tathā</w:t>
      </w:r>
      <w:r>
        <w:rPr/>
        <w:t xml:space="preserve">, </w:t>
      </w:r>
      <w:r>
        <w:rPr>
          <w:b/>
          <w:color w:val="800080"/>
        </w:rPr>
        <w:t>bahūni santi nāmāni rūpāṇi ca sutasya te</w:t>
      </w:r>
      <w:r>
        <w:rPr>
          <w:b/>
          <w:color w:val="800080"/>
        </w:rPr>
        <w:t xml:space="preserve"> [</w:t>
      </w:r>
      <w:r>
        <w:rPr/>
        <w:t>bhā.pu. 10.8.15]</w:t>
      </w:r>
      <w:r>
        <w:rPr/>
        <w:t xml:space="preserve"> ity</w:t>
      </w:r>
      <w:r>
        <w:rPr/>
        <w:t xml:space="preserve"> ādi | spaṣṭam ||</w:t>
      </w:r>
    </w:p>
    <w:p>
      <w:r>
        <w:rPr/>
        <w:t>|| 10.8 || gargaḥ śrī-vrajeśvaram || 32 ||</w:t>
      </w:r>
    </w:p>
    <w:p>
      <w:r>
        <w:t>[33]</w:t>
      </w:r>
    </w:p>
    <w:p>
      <w:r>
        <w:rPr/>
        <w:t>evaṁ</w:t>
      </w:r>
      <w:r>
        <w:rPr/>
        <w:t xml:space="preserve">, </w:t>
      </w:r>
    </w:p>
    <w:p>
      <w:r>
        <w:rPr>
          <w:b/>
          <w:color w:val="800080"/>
        </w:rPr>
        <w:t>yasyāvatārā jñāyante śarīreṣv aśarīriṇaḥ</w:t>
      </w:r>
      <w:r>
        <w:rPr>
          <w:b/>
          <w:color w:val="800080"/>
        </w:rPr>
        <w:t xml:space="preserve"> [</w:t>
      </w:r>
      <w:r>
        <w:rPr/>
        <w:t>bhā.pu. 10.10.34]</w:t>
      </w:r>
      <w:r>
        <w:rPr/>
        <w:t xml:space="preserve"> ity</w:t>
      </w:r>
      <w:r>
        <w:rPr/>
        <w:t xml:space="preserve">-ādi | </w:t>
      </w:r>
    </w:p>
    <w:p>
      <w:r>
        <w:rPr>
          <w:b/>
        </w:rPr>
        <w:t>śarīreṣv aśarīriṇa</w:t>
      </w:r>
      <w:r>
        <w:rPr/>
        <w:t xml:space="preserve"> ity</w:t>
      </w:r>
      <w:r>
        <w:rPr/>
        <w:t xml:space="preserve"> api jñāne hetu-garbha-viśeṣaṇam | śarīriṣu madhye’py avatīrṇasya yataḥ sataḥ svayam aśarīriṇaḥ | </w:t>
      </w:r>
      <w:r>
        <w:rPr>
          <w:color w:val="0000FF"/>
        </w:rPr>
        <w:t>nātaḥ paraṁ parama yad bhavataḥ svarūpam</w:t>
      </w:r>
      <w:r>
        <w:rPr>
          <w:color w:val="0000FF"/>
        </w:rPr>
        <w:t xml:space="preserve"> </w:t>
      </w:r>
      <w:r>
        <w:rPr/>
        <w:t>[</w:t>
      </w:r>
      <w:r>
        <w:rPr/>
        <w:t>bhā.pu. 3.9.3]</w:t>
      </w:r>
      <w:r>
        <w:rPr/>
        <w:t xml:space="preserve"> ity</w:t>
      </w:r>
      <w:r>
        <w:rPr/>
        <w:t xml:space="preserve">-ādi </w:t>
      </w:r>
      <w:r>
        <w:rPr/>
        <w:t>dvitīya-sandarbhodāharaṇa-praghaṭṭaka-dṛṣṭyā jīvavad deha-dehi-pārthakyābhāvena mukhya-matv-ārthābhāvāt |</w:t>
      </w:r>
    </w:p>
    <w:p>
      <w:r>
        <w:rPr/>
        <w:t>|| 10.10 || yamalārjunau śrī-bhagavantam || 33 ||</w:t>
      </w:r>
    </w:p>
    <w:p>
      <w:r>
        <w:t>[34]</w:t>
      </w:r>
    </w:p>
    <w:p>
      <w:r>
        <w:rPr/>
        <w:t>aparaṁ ca—</w:t>
      </w:r>
    </w:p>
    <w:p>
      <w:r>
        <w:rPr/>
        <w:t>yat-pāda-paṅkaja-rajaḥ śirasā bibharti</w:t>
      </w:r>
    </w:p>
    <w:p>
      <w:r>
        <w:rPr/>
        <w:t>śrīr abja-jaḥ sa-giriśaḥ saha loka-pālaiḥ</w:t>
      </w:r>
    </w:p>
    <w:p>
      <w:r>
        <w:rPr/>
        <w:t>līlā-tanuḥ sva-kṛta-setu-parīpsayā yaḥ</w:t>
      </w:r>
    </w:p>
    <w:p>
      <w:r>
        <w:rPr/>
        <w:t>kāle’dadhat sa bhagavān mama kena tuṣyet ||</w:t>
      </w:r>
      <w:r>
        <w:rPr/>
        <w:t xml:space="preserve"> [</w:t>
      </w:r>
      <w:r>
        <w:rPr>
          <w:b w:val="0"/>
        </w:rPr>
        <w:t>bhā.pu. 10.58.37]</w:t>
      </w:r>
    </w:p>
    <w:p>
      <w:r>
        <w:rPr/>
        <w:t>|| spaṣṭam || 10.58 || nagnajic chrī-bhagavantam || 34 ||</w:t>
      </w:r>
    </w:p>
    <w:p>
      <w:r>
        <w:t>[35]</w:t>
      </w:r>
    </w:p>
    <w:p>
      <w:r>
        <w:rPr/>
        <w:t>paraṁ ca—</w:t>
      </w:r>
    </w:p>
    <w:p>
      <w:r>
        <w:rPr>
          <w:b/>
          <w:color w:val="800080"/>
        </w:rPr>
        <w:t>namas tasmai bhagavate kṛṣṇāyākuṇṭha-medhase |</w:t>
      </w:r>
    </w:p>
    <w:p>
      <w:r>
        <w:rPr>
          <w:b/>
          <w:color w:val="800080"/>
        </w:rPr>
        <w:t>yo dhatte sarva-bhūtānām abhavāyośatīḥ kalāḥ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10.87.46]</w:t>
      </w:r>
    </w:p>
    <w:p>
      <w:r>
        <w:rPr/>
        <w:t>ṭīkā ca—</w:t>
      </w:r>
      <w:r>
        <w:rPr>
          <w:color w:val="008000"/>
        </w:rPr>
        <w:t>nama iti śrī-kṛṣṇāvatāratayā nārāyaṇaṁ stauti | ete cāṁśa-kalāḥ puṁsaḥ kṛṣṇas tu bhagavān svayam</w:t>
      </w:r>
      <w:r>
        <w:rPr>
          <w:color w:val="008000"/>
        </w:rPr>
        <w:t xml:space="preserve"> ity</w:t>
      </w:r>
      <w:r>
        <w:rPr>
          <w:color w:val="008000"/>
        </w:rPr>
        <w:t xml:space="preserve"> ukter</w:t>
      </w:r>
      <w:r>
        <w:rPr/>
        <w:t xml:space="preserve"> ity</w:t>
      </w:r>
      <w:r>
        <w:rPr/>
        <w:t xml:space="preserve"> eṣā | ata eva tac-chravaṇānantaraṁ tasmā eva namaskārāt śruti-stutāv api śrī-kṛṣṇa eva stutya</w:t>
      </w:r>
      <w:r>
        <w:rPr/>
        <w:t xml:space="preserve"> ity</w:t>
      </w:r>
      <w:r>
        <w:rPr/>
        <w:t xml:space="preserve"> āyātam | tathaiva śrutibhir api </w:t>
      </w:r>
      <w:r>
        <w:rPr>
          <w:color w:val="0000FF"/>
        </w:rPr>
        <w:t>nibhṛta-marun-mano’kṣa</w:t>
      </w:r>
      <w:r>
        <w:rPr/>
        <w:t xml:space="preserve"> [</w:t>
      </w:r>
      <w:r>
        <w:rPr/>
        <w:t>bhā.pu. 10.87.23]</w:t>
      </w:r>
      <w:r>
        <w:rPr/>
        <w:t xml:space="preserve"> ity</w:t>
      </w:r>
      <w:r>
        <w:rPr/>
        <w:t>-ādi-padye nijāri-mokṣa-pradatvādy-asādhāraṇa-liṅgena sa eva vyañjitaḥ | spaṣṭam ||</w:t>
      </w:r>
    </w:p>
    <w:p>
      <w:r>
        <w:rPr/>
        <w:t>|| 10.87 || śrī-nāradaḥ || 35 ||</w:t>
      </w:r>
    </w:p>
    <w:p>
      <w:r>
        <w:t>[36]</w:t>
      </w:r>
    </w:p>
    <w:p>
      <w:r>
        <w:rPr/>
        <w:t>tathā guṇāvatāra-kartṛtvam āha—</w:t>
      </w:r>
    </w:p>
    <w:p>
      <w:r>
        <w:rPr>
          <w:b/>
          <w:color w:val="800080"/>
        </w:rPr>
        <w:t xml:space="preserve"> ity</w:t>
      </w:r>
      <w:r>
        <w:rPr>
          <w:b/>
          <w:color w:val="800080"/>
        </w:rPr>
        <w:t xml:space="preserve"> uddhavenāty-anurakta-cetasā</w:t>
      </w:r>
    </w:p>
    <w:p>
      <w:r>
        <w:rPr>
          <w:b/>
          <w:color w:val="800080"/>
        </w:rPr>
        <w:t>pṛṣṭo jagat-krīḍanakaḥ sva-śaktibhiḥ |</w:t>
      </w:r>
    </w:p>
    <w:p>
      <w:r>
        <w:rPr>
          <w:b/>
          <w:color w:val="800080"/>
        </w:rPr>
        <w:t>gṛhīta-mūrti-traya īśvareśvaro</w:t>
      </w:r>
    </w:p>
    <w:p>
      <w:r>
        <w:rPr>
          <w:b/>
          <w:color w:val="800080"/>
        </w:rPr>
        <w:t>jagāda sa-prema-manohara-smitaḥ ||</w:t>
      </w:r>
      <w:r>
        <w:rPr>
          <w:b/>
          <w:color w:val="800080"/>
        </w:rPr>
        <w:t xml:space="preserve"> [</w:t>
      </w:r>
      <w:r>
        <w:rPr/>
        <w:t>bhā.pu. 11.29.7]</w:t>
      </w:r>
    </w:p>
    <w:p>
      <w:r>
        <w:rPr/>
        <w:t xml:space="preserve">spaṣṭam | atra </w:t>
      </w:r>
      <w:r>
        <w:rPr>
          <w:color w:val="0000FF"/>
        </w:rPr>
        <w:t>ajānatāṁ tvat-padavīm</w:t>
      </w:r>
      <w:r>
        <w:rPr>
          <w:color w:val="0000FF"/>
        </w:rPr>
        <w:t xml:space="preserve"> </w:t>
      </w:r>
      <w:r>
        <w:rPr/>
        <w:t>[</w:t>
      </w:r>
      <w:r>
        <w:rPr/>
        <w:t>bhā.pu. 10.14.29</w:t>
      </w:r>
      <w:r>
        <w:rPr/>
        <w:t xml:space="preserve">, </w:t>
      </w:r>
      <w:r>
        <w:rPr/>
        <w:t>bha.saṁ. 38]</w:t>
      </w:r>
      <w:r>
        <w:rPr/>
        <w:t xml:space="preserve"> ity</w:t>
      </w:r>
      <w:r>
        <w:rPr/>
        <w:t xml:space="preserve"> udāhṛtaṁ vacanam apy anusandheyam ||</w:t>
      </w:r>
    </w:p>
    <w:p>
      <w:r>
        <w:rPr/>
        <w:t>|| 11.29 || śrī-śukaḥ || 36 ||</w:t>
      </w:r>
    </w:p>
    <w:p>
      <w:r>
        <w:t>[37]</w:t>
      </w:r>
    </w:p>
    <w:p>
      <w:r>
        <w:rPr/>
        <w:t>atha puruṣāvatāra-kartṛtvam āha—</w:t>
      </w:r>
    </w:p>
    <w:p>
      <w:r>
        <w:rPr>
          <w:b/>
          <w:color w:val="800080"/>
        </w:rPr>
        <w:t>iti matir upakalpitā vitṛṣṇā</w:t>
      </w:r>
    </w:p>
    <w:p>
      <w:r>
        <w:rPr>
          <w:b/>
          <w:color w:val="800080"/>
        </w:rPr>
        <w:t>bhagavati sātvata-puṅgave vibhūmni |</w:t>
      </w:r>
    </w:p>
    <w:p>
      <w:r>
        <w:rPr>
          <w:b/>
          <w:color w:val="800080"/>
        </w:rPr>
        <w:t>sva-sukham upagate kvacid vihartuṁ</w:t>
      </w:r>
    </w:p>
    <w:p>
      <w:r>
        <w:rPr>
          <w:b/>
          <w:color w:val="800080"/>
        </w:rPr>
        <w:t>prakṛtim upeyuṣi yad-bhava-pravāhaḥ ||</w:t>
      </w:r>
      <w:r>
        <w:rPr>
          <w:b/>
          <w:color w:val="800080"/>
        </w:rPr>
        <w:t xml:space="preserve"> [</w:t>
      </w:r>
      <w:r>
        <w:rPr/>
        <w:t xml:space="preserve">bhā.pu. 1.9.32] </w:t>
      </w:r>
    </w:p>
    <w:p>
      <w:r>
        <w:rPr/>
        <w:t>ṭīkā ca—</w:t>
      </w:r>
      <w:r>
        <w:rPr>
          <w:color w:val="008000"/>
        </w:rPr>
        <w:t>parama-phala-rūpāṁ śrī-kṛṣṇa-ratiṁ prārthayituṁ prathamaṁ sva-kṛtam arpayati—itīti | vigato bhūmā yasmāt tasmin | yam apekṣyānyasya mahattvaṁ nāstīty arthaḥ | tad eva pāramaiśvaryam āha sva-sukhaṁ svarūpa-bhūtaṁ paramānandam upagate prāptavaty eva | kvacit kadācid vihartuṁ krīḍituṁ prakṛtim upeyuṣi svīkṛtavati</w:t>
      </w:r>
      <w:r>
        <w:rPr>
          <w:color w:val="008000"/>
        </w:rPr>
        <w:t xml:space="preserve">, </w:t>
      </w:r>
      <w:r>
        <w:rPr>
          <w:color w:val="008000"/>
        </w:rPr>
        <w:t>na tu svarūpa-tirodhānena jīvavat pāratantryam</w:t>
      </w:r>
      <w:r>
        <w:rPr>
          <w:color w:val="008000"/>
        </w:rPr>
        <w:t xml:space="preserve"> ity</w:t>
      </w:r>
      <w:r>
        <w:rPr>
          <w:color w:val="008000"/>
        </w:rPr>
        <w:t xml:space="preserve"> arthaḥ | vihartum</w:t>
      </w:r>
      <w:r>
        <w:rPr>
          <w:color w:val="008000"/>
        </w:rPr>
        <w:t xml:space="preserve"> ity</w:t>
      </w:r>
      <w:r>
        <w:rPr>
          <w:color w:val="008000"/>
        </w:rPr>
        <w:t xml:space="preserve"> uktaṁ prapañcayati yad yato bhava-pravāhaḥ sṛṣṭi-paramparā bhavati</w:t>
      </w:r>
      <w:r>
        <w:rPr>
          <w:color w:val="008000"/>
        </w:rPr>
        <w:t xml:space="preserve"> ity</w:t>
      </w:r>
      <w:r>
        <w:rPr/>
        <w:t xml:space="preserve"> eṣā ||</w:t>
      </w:r>
    </w:p>
    <w:p>
      <w:r>
        <w:rPr/>
        <w:t>evam eva taṁ pratyuktaṁ devair apy ekādaśe—</w:t>
      </w:r>
      <w:r>
        <w:rPr>
          <w:color w:val="0000FF"/>
        </w:rPr>
        <w:t>tvattaḥ pumān samadhigamya yayāsya vīryaṁ dhatte mahāntam iva garbham amogha-vīryaḥ</w:t>
      </w:r>
      <w:r>
        <w:rPr>
          <w:color w:val="0000FF"/>
        </w:rPr>
        <w:t xml:space="preserve"> </w:t>
      </w:r>
      <w:r>
        <w:rPr/>
        <w:t>[</w:t>
      </w:r>
      <w:r>
        <w:rPr/>
        <w:t>bhā.pu. 11.6.16] iti | ṭīkā ca—</w:t>
      </w:r>
      <w:r>
        <w:rPr>
          <w:color w:val="008000"/>
        </w:rPr>
        <w:t>tvattaḥ puruṣo vīryaṁ śaktiṁ samadhigamya prāpya yayā māyayā saha mahāntaṁ dhatte | kam iva ? asya viśvasya garbham iva</w:t>
      </w:r>
      <w:r>
        <w:rPr>
          <w:color w:val="008000"/>
        </w:rPr>
        <w:t xml:space="preserve"> ity</w:t>
      </w:r>
      <w:r>
        <w:rPr/>
        <w:t xml:space="preserve"> eṣā ||</w:t>
      </w:r>
      <w:r>
        <w:rPr/>
      </w:r>
    </w:p>
    <w:p>
      <w:r>
        <w:rPr/>
        <w:t>|| 1.9 || bhīṣmaḥ śrī-bhagavantam || 37 ||</w:t>
      </w:r>
    </w:p>
    <w:p>
      <w:r>
        <w:t>[38]</w:t>
      </w:r>
    </w:p>
    <w:p>
      <w:r>
        <w:rPr/>
        <w:t xml:space="preserve">ata eva </w:t>
      </w:r>
      <w:r>
        <w:rPr>
          <w:b/>
          <w:color w:val="800080"/>
        </w:rPr>
        <w:t>bhava-bhayam apahartuṁ</w:t>
      </w:r>
      <w:r>
        <w:rPr>
          <w:b/>
          <w:color w:val="800080"/>
        </w:rPr>
        <w:t xml:space="preserve"> [</w:t>
      </w:r>
      <w:r>
        <w:rPr/>
        <w:t>bhā.pu. 11.29.49]</w:t>
      </w:r>
      <w:r>
        <w:rPr/>
        <w:t xml:space="preserve"> ity</w:t>
      </w:r>
      <w:r>
        <w:rPr/>
        <w:t>-ādau tasyādi-puruṣatvaṁ śreṣṭhatvam apy āha—</w:t>
      </w:r>
      <w:r>
        <w:rPr>
          <w:b/>
          <w:color w:val="800080"/>
        </w:rPr>
        <w:t xml:space="preserve">puruṣam ṛṣabham ādyaṁ kṛṣṇa-saṁjñaṁ nato’smi </w:t>
      </w:r>
      <w:r>
        <w:rPr/>
        <w:t>iti |</w:t>
      </w:r>
    </w:p>
    <w:p>
      <w:r>
        <w:rPr/>
        <w:t>kṛṣṇeti saṁjñāṁ yasyeti mūrty-antaraṁ niṣidhyate | tan-mūrter namaskriyamāṇatvena ca n</w:t>
      </w:r>
      <w:r>
        <w:rPr/>
        <w:t xml:space="preserve"> ity</w:t>
      </w:r>
      <w:r>
        <w:rPr/>
        <w:t>a-siddhatvaṁ darśyate | atraiva ṭīkākṛdbhir api—</w:t>
      </w:r>
      <w:r>
        <w:rPr>
          <w:color w:val="008000"/>
        </w:rPr>
        <w:t>taṁ vande paramānandaṁ nanda-nandana-rūpiṇam</w:t>
      </w:r>
      <w:r>
        <w:rPr/>
        <w:t xml:space="preserve"> ity</w:t>
      </w:r>
      <w:r>
        <w:rPr/>
        <w:t xml:space="preserve"> uktam ||</w:t>
      </w:r>
    </w:p>
    <w:p>
      <w:r>
        <w:rPr/>
        <w:t>|| 11.29 || śrī-śukaḥ || 38 ||</w:t>
      </w:r>
    </w:p>
    <w:p>
      <w:r>
        <w:t>[39]</w:t>
      </w:r>
    </w:p>
    <w:p>
      <w:r>
        <w:rPr/>
        <w:t xml:space="preserve">tad evaṁ </w:t>
      </w:r>
      <w:r>
        <w:rPr>
          <w:color w:val="0000FF"/>
        </w:rPr>
        <w:t>jagṛhe</w:t>
      </w:r>
      <w:r>
        <w:rPr/>
        <w:t xml:space="preserve"> [</w:t>
      </w:r>
      <w:r>
        <w:rPr/>
        <w:t>1.3.1]</w:t>
      </w:r>
      <w:r>
        <w:rPr/>
        <w:t xml:space="preserve"> ity</w:t>
      </w:r>
      <w:r>
        <w:rPr/>
        <w:t>-ādi-prakaraṇe yat svayam utprekṣitaṁ</w:t>
      </w:r>
      <w:r>
        <w:rPr/>
        <w:t xml:space="preserve">, </w:t>
      </w:r>
      <w:r>
        <w:rPr/>
        <w:t>tac chrī-svāmi-sammatyā dṛḍhīkṛtam | punar api tat-sammatir abhyasyate yathā—</w:t>
      </w:r>
    </w:p>
    <w:p>
      <w:r>
        <w:rPr>
          <w:b/>
          <w:color w:val="800080"/>
        </w:rPr>
        <w:t>śrutvājitaṁ jarāsandhaṁ nṛpater dhyāyato hariḥ |</w:t>
      </w:r>
    </w:p>
    <w:p>
      <w:r>
        <w:rPr>
          <w:b/>
          <w:color w:val="800080"/>
        </w:rPr>
        <w:t>āhopāyaṁ tam evādya uddhavo yam uvāca ha ||</w:t>
      </w:r>
      <w:r>
        <w:rPr>
          <w:b/>
          <w:color w:val="800080"/>
        </w:rPr>
        <w:t xml:space="preserve"> [</w:t>
      </w:r>
      <w:r>
        <w:rPr/>
        <w:t>bhā.pu. 10.72.15]</w:t>
      </w:r>
    </w:p>
    <w:p>
      <w:r>
        <w:rPr/>
        <w:t>ṭīkā ca—</w:t>
      </w:r>
      <w:r>
        <w:rPr>
          <w:color w:val="0000FF"/>
        </w:rPr>
        <w:t>ādyo hariḥ śrī-kṛṣṇa</w:t>
      </w:r>
      <w:r>
        <w:rPr/>
        <w:t xml:space="preserve"> ity</w:t>
      </w:r>
      <w:r>
        <w:rPr/>
        <w:t xml:space="preserve"> eṣā ||</w:t>
      </w:r>
    </w:p>
    <w:p>
      <w:r>
        <w:rPr/>
        <w:t>|| 10.72 || śrī-śukaḥ || 39 ||</w:t>
      </w:r>
    </w:p>
    <w:p>
      <w:r>
        <w:t>[40]</w:t>
      </w:r>
    </w:p>
    <w:p>
      <w:r>
        <w:rPr/>
        <w:t>kiṁ ca—</w:t>
      </w:r>
    </w:p>
    <w:p>
      <w:r>
        <w:rPr>
          <w:b/>
          <w:color w:val="800080"/>
        </w:rPr>
        <w:t>athāham aṁśa-bhāgena devakyāḥ putratāṁ śubhe |</w:t>
      </w:r>
    </w:p>
    <w:p>
      <w:r>
        <w:rPr>
          <w:b/>
          <w:color w:val="800080"/>
        </w:rPr>
        <w:t>prāpsyāmi</w:t>
      </w:r>
      <w:r>
        <w:rPr>
          <w:b/>
          <w:color w:val="800080"/>
        </w:rPr>
        <w:t xml:space="preserve"> [</w:t>
      </w:r>
      <w:r>
        <w:rPr/>
        <w:t>bhā.pu. 10.2.9]</w:t>
      </w:r>
      <w:r>
        <w:rPr/>
        <w:t xml:space="preserve"> ity</w:t>
      </w:r>
      <w:r>
        <w:rPr/>
        <w:t xml:space="preserve"> ādi |</w:t>
      </w:r>
    </w:p>
    <w:p>
      <w:r>
        <w:rPr>
          <w:b/>
        </w:rPr>
        <w:t>aṁśa-bhāgenety</w:t>
      </w:r>
      <w:r>
        <w:rPr/>
        <w:t xml:space="preserve"> atra pūrṇocitam evārthaṁ bahudhā yojayadbhir madhye aṁśena puruṣa-rūpeṇa māyayā bhāgo bhajanam īkṣaṇaṁ yasya teneti ca vyācakṣāṇair ante sarvathā paripūrṇa-rūpeṇeti vivakṣitam | kṛṣṇas tu bhagavān svayam</w:t>
      </w:r>
      <w:r>
        <w:rPr/>
        <w:t xml:space="preserve"> ity</w:t>
      </w:r>
      <w:r>
        <w:rPr/>
        <w:t xml:space="preserve"> uktatvāt |</w:t>
      </w:r>
      <w:r>
        <w:rPr/>
        <w:t xml:space="preserve"> ity</w:t>
      </w:r>
      <w:r>
        <w:rPr/>
        <w:t xml:space="preserve"> evaṁ hi tair vyākhyātam |</w:t>
      </w:r>
    </w:p>
    <w:p>
      <w:r>
        <w:rPr/>
        <w:t>|| 10.2 || śrī-bhagavān yogamāyām || 40 ||</w:t>
      </w:r>
    </w:p>
    <w:p>
      <w:r>
        <w:t>[41]</w:t>
      </w:r>
    </w:p>
    <w:p>
      <w:r>
        <w:rPr/>
        <w:t>evam—</w:t>
      </w:r>
    </w:p>
    <w:p>
      <w:r>
        <w:rPr>
          <w:b/>
          <w:color w:val="800080"/>
        </w:rPr>
        <w:t>yasyāṁśāṁśāṁśa-bhāgena viśvotpatti-layodayāḥ |</w:t>
      </w:r>
    </w:p>
    <w:p>
      <w:r>
        <w:rPr>
          <w:b/>
          <w:color w:val="800080"/>
        </w:rPr>
        <w:t>bhavanti kila viśvātmaṁs taṁ tvādyāhaṁ gatiṁ gatā ||</w:t>
      </w:r>
      <w:r>
        <w:rPr>
          <w:b/>
          <w:color w:val="800080"/>
        </w:rPr>
        <w:t xml:space="preserve"> [</w:t>
      </w:r>
      <w:r>
        <w:rPr/>
        <w:t>bhā.pu. 10.85.31]</w:t>
      </w:r>
    </w:p>
    <w:p>
      <w:r>
        <w:rPr/>
        <w:t>ṭīkā ca—</w:t>
      </w:r>
      <w:r>
        <w:rPr>
          <w:color w:val="008000"/>
        </w:rPr>
        <w:t>yasyāṁśaḥ puruṣaḥ</w:t>
      </w:r>
      <w:r>
        <w:rPr>
          <w:color w:val="008000"/>
        </w:rPr>
        <w:t xml:space="preserve">, </w:t>
      </w:r>
      <w:r>
        <w:rPr>
          <w:color w:val="008000"/>
        </w:rPr>
        <w:t>tasyāṁśo māyā</w:t>
      </w:r>
      <w:r>
        <w:rPr>
          <w:color w:val="008000"/>
        </w:rPr>
        <w:t xml:space="preserve">, </w:t>
      </w:r>
      <w:r>
        <w:rPr>
          <w:color w:val="008000"/>
        </w:rPr>
        <w:t>tasyā aṁśā guṇāḥ</w:t>
      </w:r>
      <w:r>
        <w:rPr>
          <w:color w:val="008000"/>
        </w:rPr>
        <w:t xml:space="preserve">, </w:t>
      </w:r>
      <w:r>
        <w:rPr>
          <w:color w:val="008000"/>
        </w:rPr>
        <w:t>teṣāṁ bhāgena paramāṇu-mātra-leśena viśvotpatty-ādayo bhavanti | taṁ tvā tvāṁ gatiṁ śaraṇaṁ gatāsmi</w:t>
      </w:r>
      <w:r>
        <w:rPr>
          <w:color w:val="008000"/>
        </w:rPr>
        <w:t xml:space="preserve"> ity</w:t>
      </w:r>
      <w:r>
        <w:rPr/>
        <w:t xml:space="preserve"> eṣā ||</w:t>
      </w:r>
    </w:p>
    <w:p>
      <w:r>
        <w:rPr/>
        <w:t>|| 10.85 || śrī-devakī bhagavantam || 41 ||</w:t>
      </w:r>
    </w:p>
    <w:p>
      <w:r>
        <w:t>[42]</w:t>
      </w:r>
    </w:p>
    <w:p>
      <w:r>
        <w:rPr/>
        <w:t>yathā ca—</w:t>
      </w:r>
    </w:p>
    <w:p>
      <w:r>
        <w:rPr>
          <w:b/>
          <w:color w:val="800080"/>
        </w:rPr>
        <w:t>nārāyaṇas tvaṁ na hi sarva-dehinām</w:t>
      </w:r>
      <w:r>
        <w:rPr>
          <w:b/>
          <w:color w:val="800080"/>
        </w:rPr>
        <w:t xml:space="preserve"> ity</w:t>
      </w:r>
      <w:r>
        <w:rPr/>
        <w:t xml:space="preserve">-ādau </w:t>
      </w:r>
    </w:p>
    <w:p>
      <w:r>
        <w:rPr>
          <w:b/>
          <w:color w:val="800080"/>
        </w:rPr>
        <w:t xml:space="preserve">nārāyaṇo’ṅgaṁ nara-bhū-jalāyanāt </w:t>
      </w:r>
      <w:r>
        <w:rPr/>
        <w:t>iti |</w:t>
      </w:r>
      <w:r>
        <w:rPr/>
        <w:t xml:space="preserve"> [</w:t>
      </w:r>
      <w:r>
        <w:rPr/>
        <w:t>bhā.pu. 10.14.14]</w:t>
      </w:r>
    </w:p>
    <w:p>
      <w:r>
        <w:rPr/>
        <w:t>ṭīkā ca—</w:t>
      </w:r>
      <w:r>
        <w:rPr>
          <w:color w:val="008000"/>
        </w:rPr>
        <w:t>narād udbhūtā ye’rthāḥ</w:t>
      </w:r>
      <w:r>
        <w:rPr>
          <w:color w:val="008000"/>
        </w:rPr>
        <w:t xml:space="preserve">, </w:t>
      </w:r>
      <w:r>
        <w:rPr>
          <w:color w:val="008000"/>
        </w:rPr>
        <w:t>tathā narāj jātaṁ yaj jalaṁ</w:t>
      </w:r>
      <w:r>
        <w:rPr>
          <w:color w:val="008000"/>
        </w:rPr>
        <w:t xml:space="preserve">, </w:t>
      </w:r>
      <w:r>
        <w:rPr>
          <w:color w:val="008000"/>
        </w:rPr>
        <w:t>tad-ayanād yo nārāyaṇaḥ prasiddhaḥ so’pi tavāṅgaṁ mūrtir</w:t>
      </w:r>
      <w:r>
        <w:rPr/>
        <w:t xml:space="preserve"> ity</w:t>
      </w:r>
      <w:r>
        <w:rPr/>
        <w:t xml:space="preserve"> eṣā | </w:t>
      </w:r>
    </w:p>
    <w:p>
      <w:r>
        <w:rPr/>
        <w:t xml:space="preserve">atra sa tavāṅgaṁ tvaṁ punar aṅgīty asau tu viśado’rthaḥ | na tu stuti-mātram idam | </w:t>
      </w:r>
      <w:r>
        <w:rPr>
          <w:color w:val="0000FF"/>
        </w:rPr>
        <w:t>dṛṣṭvāghāsura-mokṣaṇaṁ prabhavataḥ prāptaḥ paraṁ vismayam</w:t>
      </w:r>
      <w:r>
        <w:rPr>
          <w:color w:val="0000FF"/>
        </w:rPr>
        <w:t xml:space="preserve"> </w:t>
      </w:r>
      <w:r>
        <w:rPr/>
        <w:t>[</w:t>
      </w:r>
      <w:r>
        <w:rPr/>
        <w:t>bhā.pu. 10.13.15]</w:t>
      </w:r>
      <w:r>
        <w:rPr/>
        <w:t xml:space="preserve"> ity</w:t>
      </w:r>
      <w:r>
        <w:rPr/>
        <w:t xml:space="preserve"> ukta-rītyā kvacid apy avatāry-avatārāntareṣu tādṛśasyāpi mokṣam adṛṣṭa-gocaraṁ dṛṣṭvā vismayaṁ prāptavān brahmā | </w:t>
      </w:r>
    </w:p>
    <w:p>
      <w:r>
        <w:rPr>
          <w:color w:val="0000FF"/>
        </w:rPr>
        <w:t xml:space="preserve">draṣṭuṁ mañju-mahitvam anya api tad-vatsān ito vatsapān </w:t>
      </w:r>
    </w:p>
    <w:p>
      <w:r>
        <w:rPr>
          <w:color w:val="0000FF"/>
        </w:rPr>
        <w:t>nītvānyatra kurudvahāntaradhād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10.13.15]</w:t>
      </w:r>
    </w:p>
    <w:p>
      <w:r>
        <w:rPr/>
        <w:t xml:space="preserve"> ity</w:t>
      </w:r>
      <w:r>
        <w:rPr/>
        <w:t xml:space="preserve"> ukta-rītyā tasyāparam api māhātmyaṁ didṛkṣus tathā māhātmyaṁ dadarśeti prakaraṇa-sārasyenāpi labdham | na cāpara-māhātmya-darśanaṁ sambhāvanā-mātram | </w:t>
      </w:r>
    </w:p>
    <w:p>
      <w:r>
        <w:rPr>
          <w:color w:val="0000FF"/>
        </w:rPr>
        <w:t>tāvat sarve vatsa-pālāḥ paśyato’jasya tat-kṣaṇāt |</w:t>
      </w:r>
    </w:p>
    <w:p>
      <w:r>
        <w:rPr>
          <w:color w:val="0000FF"/>
        </w:rPr>
        <w:t>vyadṛśyanta ghana-śyāmāḥ pīta-kauśeya-vāsasaḥ ||</w:t>
      </w:r>
      <w:r>
        <w:rPr>
          <w:color w:val="0000FF"/>
        </w:rPr>
        <w:t xml:space="preserve"> </w:t>
      </w:r>
      <w:r>
        <w:rPr/>
        <w:t>[</w:t>
      </w:r>
      <w:r>
        <w:rPr/>
        <w:t>bhā.pu. 10.13.46]</w:t>
      </w:r>
    </w:p>
    <w:p>
      <w:r>
        <w:rPr/>
        <w:t xml:space="preserve"> ity</w:t>
      </w:r>
      <w:r>
        <w:rPr/>
        <w:t>-ādinā śaktibhir ajādyābhiḥ</w:t>
      </w:r>
      <w:r>
        <w:rPr/>
        <w:t xml:space="preserve">, </w:t>
      </w:r>
      <w:r>
        <w:rPr/>
        <w:t>aiśvaryair aṇimādyaiḥ</w:t>
      </w:r>
      <w:r>
        <w:rPr/>
        <w:t xml:space="preserve">, </w:t>
      </w:r>
      <w:r>
        <w:rPr/>
        <w:t>caturviṁśati-saṅkhya-tattvair mahad-ādibhiḥ</w:t>
      </w:r>
      <w:r>
        <w:rPr/>
        <w:t xml:space="preserve">, </w:t>
      </w:r>
      <w:r>
        <w:rPr/>
        <w:t>tat-saha-kāribhiḥ kāla-svabhāvādyaiḥ</w:t>
      </w:r>
      <w:r>
        <w:rPr/>
        <w:t xml:space="preserve">, </w:t>
      </w:r>
      <w:r>
        <w:rPr/>
        <w:t>tat-sambhūtair brahmāṇḍaiḥ</w:t>
      </w:r>
      <w:r>
        <w:rPr/>
        <w:t xml:space="preserve">, </w:t>
      </w:r>
      <w:r>
        <w:rPr/>
        <w:t xml:space="preserve">tad-antarbhūta-sraṣṭṛbhir brahmādibhir jīvaiś ca stamba-paryantaḥ pṛthak pṛthag upāsitās tādṛśa-brahmāṇḍeśvara-koṭayaḥ śrī-kṛṣṇenaiva tat-tad-aṁśāṁśenāvirbhāvya brahmāṇaṁ prati sākṣād eva darśitā iti hy uktam| tadīdṛśam eva </w:t>
      </w:r>
      <w:r>
        <w:rPr>
          <w:color w:val="0000FF"/>
        </w:rPr>
        <w:t>kṛṣṇas tu bhagavān svayam</w:t>
      </w:r>
      <w:r>
        <w:rPr/>
        <w:t xml:space="preserve"> ity</w:t>
      </w:r>
      <w:r>
        <w:rPr/>
        <w:t xml:space="preserve"> atrāviṣkṛta-sarva-śaktitvād</w:t>
      </w:r>
      <w:r>
        <w:rPr/>
        <w:t xml:space="preserve"> ity</w:t>
      </w:r>
      <w:r>
        <w:rPr/>
        <w:t xml:space="preserve"> etatsvāmi-vyākhyānasyāsādhāraṇaṁ bījaṁ bhavet | </w:t>
      </w:r>
    </w:p>
    <w:p>
      <w:r>
        <w:rPr/>
        <w:t>viśva-rūpa-darśanādīnāṁ tat-tad-brahmāṇḍāntaryāmi-puruṣāṇām ekatareṇāpi śakyatvāt | tasmād virāṭ-puruṣayor iva puruṣa-bhagavator api jagṛhe pauruṣaṁ rūpam</w:t>
      </w:r>
      <w:r>
        <w:rPr/>
        <w:t xml:space="preserve"> ity</w:t>
      </w:r>
      <w:r>
        <w:rPr/>
        <w:t xml:space="preserve"> ādāv upāsanārtham eva tair abheda-vyākhyā kṛteti gamyate | vastutas tu paramāśrayatvena śrī-kṛṣṇa eva tair aṅgīkṛto’sti | yathā—</w:t>
      </w:r>
    </w:p>
    <w:p>
      <w:r>
        <w:rPr>
          <w:color w:val="0000FF"/>
        </w:rPr>
        <w:t>viśva-sarga-visargādi-nava-lakṣaṇa-lakṣitam |</w:t>
      </w:r>
    </w:p>
    <w:p>
      <w:r>
        <w:rPr>
          <w:color w:val="0000FF"/>
        </w:rPr>
        <w:t>śrī-kṛṣṇākhyaṁ paraṁ dhāma jagad-dhāma namāmi tat ||</w:t>
      </w:r>
    </w:p>
    <w:p>
      <w:r>
        <w:rPr>
          <w:color w:val="0000FF"/>
        </w:rPr>
        <w:t>daśame daśamaṁ lakṣyam āśritāśraya-vigraham |</w:t>
      </w:r>
    </w:p>
    <w:p>
      <w:r>
        <w:rPr>
          <w:color w:val="0000FF"/>
        </w:rPr>
        <w:t>krīḍad yadu-kulāmbhodhau parānandam udīryate ||</w:t>
      </w:r>
      <w:r>
        <w:rPr>
          <w:color w:val="0000FF"/>
        </w:rPr>
        <w:t xml:space="preserve"> </w:t>
      </w:r>
      <w:r>
        <w:rPr/>
        <w:t>[</w:t>
      </w:r>
      <w:r>
        <w:rPr/>
        <w:t>bhāvārtha-dīpikā</w:t>
      </w:r>
      <w:r>
        <w:rPr/>
        <w:t xml:space="preserve">, </w:t>
      </w:r>
      <w:r>
        <w:rPr/>
        <w:t>10.2.1] iti |</w:t>
      </w:r>
    </w:p>
    <w:p>
      <w:r>
        <w:rPr/>
        <w:t>yady anyeṣām api paramāśrayatvaṁ tan mataṁ tadā daśama</w:t>
      </w:r>
      <w:r>
        <w:rPr/>
        <w:t xml:space="preserve"> ity</w:t>
      </w:r>
      <w:r>
        <w:rPr/>
        <w:t xml:space="preserve"> anarthakaṁ syāt | tasmān nārāyaṇo’ṅgam iti yuktam uktam || </w:t>
      </w:r>
    </w:p>
    <w:p>
      <w:r>
        <w:rPr/>
        <w:t>|| 10.14 || brahmā śrī-kṛṣṇam || 42 ||</w:t>
      </w:r>
    </w:p>
    <w:p>
      <w:r>
        <w:t>[43]</w:t>
      </w:r>
    </w:p>
    <w:p>
      <w:r>
        <w:rPr/>
        <w:t>avatāra-prasaṅge’pi tathaiva spaṣṭam—</w:t>
      </w:r>
    </w:p>
    <w:p>
      <w:r>
        <w:rPr>
          <w:b/>
          <w:color w:val="800080"/>
        </w:rPr>
        <w:t>giraṁ samādhau gagane samīritāṁ</w:t>
      </w:r>
    </w:p>
    <w:p>
      <w:r>
        <w:rPr>
          <w:b/>
          <w:color w:val="800080"/>
        </w:rPr>
        <w:t>niśamya vedhās tridaśān uvāca ha |</w:t>
      </w:r>
    </w:p>
    <w:p>
      <w:r>
        <w:rPr>
          <w:b/>
          <w:color w:val="800080"/>
        </w:rPr>
        <w:t>gāṁ pauruṣīṁ me śṛṇutāmarāḥ punar</w:t>
      </w:r>
    </w:p>
    <w:p>
      <w:r>
        <w:rPr>
          <w:b/>
          <w:color w:val="800080"/>
        </w:rPr>
        <w:t>vidhīyatām āśu tathaiva mā ciram ||</w:t>
      </w:r>
    </w:p>
    <w:p>
      <w:r>
        <w:rPr>
          <w:b/>
          <w:color w:val="800080"/>
        </w:rPr>
        <w:t>puraiva puṁsāvadhṛto dharā-jvaro</w:t>
      </w:r>
    </w:p>
    <w:p>
      <w:r>
        <w:rPr>
          <w:b/>
          <w:color w:val="800080"/>
        </w:rPr>
        <w:t>bhavadbhir aṁśair yaduṣūpajanyatām |</w:t>
      </w:r>
    </w:p>
    <w:p>
      <w:r>
        <w:rPr>
          <w:b/>
          <w:color w:val="800080"/>
        </w:rPr>
        <w:t>sa yāvad urvyā bharam īśvareśvaraḥ</w:t>
      </w:r>
    </w:p>
    <w:p>
      <w:r>
        <w:rPr>
          <w:b/>
          <w:color w:val="800080"/>
        </w:rPr>
        <w:t>sva-kāla-śaktyā kṣapayaṁś cared bhuvi ||</w:t>
      </w:r>
    </w:p>
    <w:p>
      <w:r>
        <w:rPr>
          <w:b/>
          <w:color w:val="800080"/>
        </w:rPr>
        <w:t>vasudeva-gṛhe sākṣād bhagavān puruṣaḥ paraḥ |</w:t>
      </w:r>
    </w:p>
    <w:p>
      <w:r>
        <w:rPr>
          <w:b/>
          <w:color w:val="800080"/>
        </w:rPr>
        <w:t>janiṣyate tat-priyārthaṁ sambhavantu sura-striyaḥ ||</w:t>
      </w:r>
      <w:r>
        <w:rPr/>
        <w:t xml:space="preserve"> [</w:t>
      </w:r>
      <w:r>
        <w:rPr/>
        <w:t>bhā.pu. 10.1.21-23]</w:t>
      </w:r>
    </w:p>
    <w:p>
      <w:r>
        <w:rPr>
          <w:b/>
        </w:rPr>
        <w:t>pauruṣīṁ</w:t>
      </w:r>
      <w:r>
        <w:rPr/>
        <w:t xml:space="preserve"> puruṣeṇa </w:t>
      </w:r>
      <w:r>
        <w:rPr>
          <w:color w:val="0000FF"/>
        </w:rPr>
        <w:t>sṛjāmi tan-niyukto’ham</w:t>
      </w:r>
      <w:r>
        <w:rPr/>
        <w:t xml:space="preserve"> [</w:t>
      </w:r>
      <w:r>
        <w:rPr/>
        <w:t>bhā.pu. 2.6.30]</w:t>
      </w:r>
      <w:r>
        <w:rPr/>
        <w:t xml:space="preserve"> ity</w:t>
      </w:r>
      <w:r>
        <w:rPr/>
        <w:t xml:space="preserve">-ādy-anusārāt puruṣābhinnena viṣṇu-rūpeṇa kṣīroda-śāyinā svayam evoktāṁ </w:t>
      </w:r>
      <w:r>
        <w:rPr>
          <w:b/>
        </w:rPr>
        <w:t>gāṁ</w:t>
      </w:r>
      <w:r>
        <w:rPr/>
        <w:t xml:space="preserve"> vācam | puruṣasyaiva vācam anuvadati—puraiveti | </w:t>
      </w:r>
      <w:r>
        <w:rPr>
          <w:b/>
        </w:rPr>
        <w:t>puṁsā</w:t>
      </w:r>
      <w:r>
        <w:rPr/>
        <w:t xml:space="preserve"> ādi-puruṣeṇa kṛṣṇaḥ </w:t>
      </w:r>
      <w:r>
        <w:rPr>
          <w:color w:val="0000FF"/>
        </w:rPr>
        <w:t>svayaṁ samabhavat paramaḥ pumān yaḥ</w:t>
      </w:r>
      <w:r>
        <w:rPr/>
        <w:t xml:space="preserve"> [</w:t>
      </w:r>
      <w:r>
        <w:rPr/>
        <w:t>bra.saṁ. 5.49]</w:t>
      </w:r>
      <w:r>
        <w:rPr/>
        <w:t xml:space="preserve"> ity</w:t>
      </w:r>
      <w:r>
        <w:rPr/>
        <w:t xml:space="preserve"> anusārāt | svayaṁ bhagavattā śrī-kṛṣṇasyety arthaḥ | </w:t>
      </w:r>
      <w:r>
        <w:rPr>
          <w:b/>
        </w:rPr>
        <w:t>aṁśaiḥ</w:t>
      </w:r>
      <w:r>
        <w:rPr/>
        <w:t xml:space="preserve"> śrī-kṛṣṇasyāṁśa-bhūtais tat-pārṣadaiḥ śrīmad-uddhavādibhiḥ saha | ittham eva prācuryeṇoktam—</w:t>
      </w:r>
    </w:p>
    <w:p>
      <w:r>
        <w:rPr>
          <w:color w:val="0000FF"/>
        </w:rPr>
        <w:t>nandādyā ye vraje gopā yāś cāmīṣāṁ ca yoṣitaḥ |</w:t>
      </w:r>
    </w:p>
    <w:p>
      <w:r>
        <w:rPr>
          <w:color w:val="0000FF"/>
        </w:rPr>
        <w:t>vṛṣṇayo vasudevādyā devaky-ādyā yadu-striyaḥ ||</w:t>
      </w:r>
    </w:p>
    <w:p>
      <w:r>
        <w:rPr>
          <w:color w:val="0000FF"/>
        </w:rPr>
        <w:t>sarve vai devatā-prāyā ubhayor api bhārata |</w:t>
      </w:r>
    </w:p>
    <w:p>
      <w:r>
        <w:rPr>
          <w:color w:val="0000FF"/>
        </w:rPr>
        <w:t>jñātayo bandhu-suhṛdo ye ca kaṁsam anuvratāḥ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10.1.62-63] iti |</w:t>
      </w:r>
    </w:p>
    <w:p>
      <w:r>
        <w:rPr/>
        <w:t>tasmād</w:t>
      </w:r>
      <w:r>
        <w:rPr/>
        <w:t xml:space="preserve"> ādi-puruṣatvam eva vyanakti—</w:t>
      </w:r>
      <w:r>
        <w:rPr>
          <w:b/>
        </w:rPr>
        <w:t>sa</w:t>
      </w:r>
      <w:r>
        <w:rPr/>
        <w:t xml:space="preserve"> iti sarvāntaryāmitvāt | puruṣas tāvad īśvaraḥ | tasyāpy aṁśitvāt sa ādi-puruṣaḥ śrī-kṛṣṇaḥ punar īśvareśvaraḥ try-adhīśa-śabdavat | tathā ca daśamasya pañcāśītitame śrīmad-ānakadundubhinoktam—</w:t>
      </w:r>
      <w:r>
        <w:rPr>
          <w:color w:val="0000FF"/>
        </w:rPr>
        <w:t>yuvāṁ na naḥ sutau sākṣāt pradhāna-puruṣeśvarau</w:t>
      </w:r>
      <w:r>
        <w:rPr/>
        <w:t xml:space="preserve"> [</w:t>
      </w:r>
      <w:r>
        <w:rPr/>
        <w:t>bhā.pu. 10.85.18] iti |</w:t>
      </w:r>
      <w:r>
        <w:rPr>
          <w:b/>
        </w:rPr>
        <w:t>sva-kāla-śaktyā</w:t>
      </w:r>
      <w:r>
        <w:rPr/>
        <w:t xml:space="preserve"> sva-śaktyā kāla-śaktyā ca | </w:t>
      </w:r>
      <w:r>
        <w:rPr>
          <w:b/>
        </w:rPr>
        <w:t>īśvareśvaratve</w:t>
      </w:r>
      <w:r>
        <w:rPr/>
        <w:t xml:space="preserve"> hetuḥ</w:t>
      </w:r>
      <w:r>
        <w:rPr/>
        <w:t>—</w:t>
      </w:r>
      <w:r>
        <w:rPr>
          <w:b/>
        </w:rPr>
        <w:t>sākṣāt</w:t>
      </w:r>
      <w:r>
        <w:rPr/>
        <w:t xml:space="preserve"> svayam eva bhagavān iti | tad alaṁ mayi tat-prārthanayeti bhāvaḥ | </w:t>
      </w:r>
    </w:p>
    <w:p>
      <w:r>
        <w:rPr>
          <w:b/>
        </w:rPr>
        <w:t>tat-priyārthaṁ</w:t>
      </w:r>
      <w:r>
        <w:rPr/>
        <w:t xml:space="preserve"> tat-prītyai | </w:t>
      </w:r>
      <w:r>
        <w:rPr>
          <w:b/>
        </w:rPr>
        <w:t>sura-striyaḥ</w:t>
      </w:r>
      <w:r>
        <w:rPr/>
        <w:t xml:space="preserve"> śrīmad-upendra-preyasy-ādi-rūpāḥ</w:t>
      </w:r>
      <w:r>
        <w:rPr/>
        <w:t xml:space="preserve">, </w:t>
      </w:r>
      <w:r>
        <w:rPr/>
        <w:t xml:space="preserve">kāścit </w:t>
      </w:r>
      <w:r>
        <w:rPr>
          <w:b/>
        </w:rPr>
        <w:t>sambhavantu</w:t>
      </w:r>
      <w:r>
        <w:rPr/>
        <w:t xml:space="preserve"> militā bhavantu | sākṣād avatarataḥ śrī-bhagavato n</w:t>
      </w:r>
      <w:r>
        <w:rPr/>
        <w:t xml:space="preserve"> ity</w:t>
      </w:r>
      <w:r>
        <w:rPr/>
        <w:t>ānapāyi-mahā-śakti-rūpāsu tat-preyasīṣv avatarantīṣu śrī-bhagavati tad-aṁśāntaravat tā api praviśantv</w:t>
      </w:r>
      <w:r>
        <w:rPr/>
        <w:t xml:space="preserve"> ity</w:t>
      </w:r>
      <w:r>
        <w:rPr/>
        <w:t xml:space="preserve"> arthaḥ | tat-priyāṇāṁ tāsām eva dāsy-ādi-prayojanāya jāyantām iti vā | anena tair aprārthitasyāpy asyārthasyādeśena parama-bhaktābhis tābhir līlā-viśeṣa eva bhagavataḥ svayam avatitīrṣāyāṁ kāraṇam | bhārāvataraṇaṁ cānuṣaṅgikam eva bhavatīti vyañjitam | </w:t>
      </w:r>
    </w:p>
    <w:p>
      <w:r>
        <w:rPr/>
        <w:t>tad evaṁ śrutīnāṁ ca daṇḍakāraṇya-vāsināṁ munīnāṁ cāgni-putrāṇāṁ ca śrī-gopikāditva-prāptir yat śrūyate</w:t>
      </w:r>
      <w:r>
        <w:rPr/>
        <w:t xml:space="preserve">, </w:t>
      </w:r>
      <w:r>
        <w:rPr/>
        <w:t>tad api pūrvavad eva mantavyam | atra prasiddhārthe</w:t>
      </w:r>
      <w:r>
        <w:rPr/>
        <w:t xml:space="preserve">, </w:t>
      </w:r>
      <w:r>
        <w:rPr>
          <w:color w:val="0000FF"/>
        </w:rPr>
        <w:t>nāyaṁ śriyo’ṅga u nitānta-rateḥ prasādaḥ svar-yoṣitāṁ nalina-gandha-rucāṁ kuto’nyāḥ</w:t>
      </w:r>
      <w:r>
        <w:rPr>
          <w:color w:val="0000FF"/>
        </w:rPr>
        <w:t xml:space="preserve"> </w:t>
      </w:r>
      <w:r>
        <w:rPr/>
        <w:t>[</w:t>
      </w:r>
      <w:r>
        <w:rPr/>
        <w:t>bhā.pu. 10.47.60] iti virudhyeta | na ca sura-strīṇāṁ sambhava-vākyaṁ śrī-mahiṣī-vṛnda-paraṁ</w:t>
      </w:r>
      <w:r>
        <w:rPr/>
        <w:t xml:space="preserve">, </w:t>
      </w:r>
      <w:r>
        <w:rPr/>
        <w:t>tāsām api tan-nija-śakti-rūpatvena darśayiṣyamāṇatvāt |</w:t>
      </w:r>
    </w:p>
    <w:p>
      <w:r>
        <w:rPr/>
        <w:t>|| 10.1 || śrī-śukaḥ || 43 ||</w:t>
      </w:r>
    </w:p>
    <w:p>
      <w:r>
        <w:t>[44]</w:t>
      </w:r>
    </w:p>
    <w:p>
      <w:r>
        <w:rPr/>
        <w:t>tad evam avatāra-prasaṅge’pi śrī-kṛṣṇasya svayaṁ bhagavattvam evāyātam | yasmād evaṁ</w:t>
      </w:r>
      <w:r>
        <w:rPr/>
        <w:t xml:space="preserve">, </w:t>
      </w:r>
      <w:r>
        <w:rPr/>
        <w:t>tasmād eva śrī-bhāgavate mahā-śrotṛ-vaktṝṇām api śrī-kṛṣṇa eva tātparyaṁ lakṣyate | tatra śrī-vidurasya—</w:t>
      </w:r>
    </w:p>
    <w:p>
      <w:r>
        <w:rPr>
          <w:b/>
          <w:color w:val="800080"/>
        </w:rPr>
        <w:t>yac cānyad api kṛṣṇasya bhaved bhagavataḥ prabhoḥ |</w:t>
      </w:r>
    </w:p>
    <w:p>
      <w:r>
        <w:rPr>
          <w:b/>
          <w:color w:val="800080"/>
        </w:rPr>
        <w:t>śravaḥ suśravasaḥ puṇyaṁ pūrva-deha-kathāśrayam ||</w:t>
      </w:r>
    </w:p>
    <w:p>
      <w:r>
        <w:rPr>
          <w:b/>
          <w:color w:val="800080"/>
        </w:rPr>
        <w:t>bhaktāya me’nuraktāya tava cādhokṣajasya ca |</w:t>
      </w:r>
    </w:p>
    <w:p>
      <w:r>
        <w:rPr>
          <w:b/>
          <w:color w:val="800080"/>
        </w:rPr>
        <w:t>vaktum arhasi yo’duhyad vainya-rūpeṇa gām imām ||</w:t>
      </w:r>
      <w:r>
        <w:rPr>
          <w:b/>
          <w:color w:val="800080"/>
        </w:rPr>
        <w:t xml:space="preserve"> [</w:t>
      </w:r>
      <w:r>
        <w:rPr/>
        <w:t>bhā.pu. 4.17.6-7]</w:t>
      </w:r>
    </w:p>
    <w:p>
      <w:r>
        <w:rPr>
          <w:b/>
        </w:rPr>
        <w:t>pūrva-dehaḥ</w:t>
      </w:r>
      <w:r>
        <w:rPr/>
        <w:t xml:space="preserve"> pṛthv-avatāra | loka-dṛṣṭāv abhivyakti-rītyā pūrvatvam | tat-kathaivāśrayo yasya tat ||</w:t>
      </w:r>
    </w:p>
    <w:p>
      <w:r>
        <w:t>[45]</w:t>
      </w:r>
    </w:p>
    <w:p>
      <w:r>
        <w:rPr/>
        <w:t>atha śrī-maitreyasya tad-anantaram eva—</w:t>
      </w:r>
    </w:p>
    <w:p>
      <w:r>
        <w:rPr>
          <w:b/>
          <w:color w:val="800080"/>
        </w:rPr>
        <w:t>codito vidureṇaivaṁ vāsudeva-kathāṁ prati |</w:t>
      </w:r>
    </w:p>
    <w:p>
      <w:r>
        <w:rPr>
          <w:b/>
          <w:color w:val="800080"/>
        </w:rPr>
        <w:t>praśasya taṁ prīta-manā maitreyaḥ pratyabhāṣata ||</w:t>
      </w:r>
      <w:r>
        <w:rPr>
          <w:b/>
          <w:color w:val="800080"/>
        </w:rPr>
        <w:t xml:space="preserve"> [</w:t>
      </w:r>
      <w:r>
        <w:rPr/>
        <w:t xml:space="preserve">bhā.pu. 4.17.8] </w:t>
      </w:r>
    </w:p>
    <w:p>
      <w:r>
        <w:rPr/>
        <w:t>tat-praśaṁsayā prīta-manastvena cāsyāpi tathaiva tātparyaṁ labhyate | ataevātra vasudeva-nandanatvenaiva vāsudeva-śabdaḥ prayuktaḥ |</w:t>
      </w:r>
    </w:p>
    <w:p>
      <w:r>
        <w:rPr/>
        <w:t>||4.17 || śrī-sutaḥ ||45 ||</w:t>
      </w:r>
    </w:p>
    <w:p>
      <w:r>
        <w:t>[46]</w:t>
      </w:r>
    </w:p>
    <w:p>
      <w:r>
        <w:rPr/>
        <w:t>atha śrī-parīkṣitaḥ—</w:t>
      </w:r>
    </w:p>
    <w:p>
      <w:r>
        <w:rPr>
          <w:b/>
          <w:color w:val="800080"/>
        </w:rPr>
        <w:t>atho vihāyemam amuṁ ca lokaṁ</w:t>
      </w:r>
    </w:p>
    <w:p>
      <w:r>
        <w:rPr>
          <w:b/>
          <w:color w:val="800080"/>
        </w:rPr>
        <w:t>vimarśitau heyatayā purastāt |</w:t>
      </w:r>
    </w:p>
    <w:p>
      <w:r>
        <w:rPr>
          <w:b/>
          <w:color w:val="800080"/>
        </w:rPr>
        <w:t>kṛṣṇāṅghri-sevām adhimanyamāna</w:t>
      </w:r>
    </w:p>
    <w:p>
      <w:r>
        <w:rPr>
          <w:b/>
          <w:color w:val="800080"/>
        </w:rPr>
        <w:t>upāviśat prāyam amartya-nadyām ||</w:t>
      </w:r>
      <w:r>
        <w:rPr>
          <w:b/>
          <w:color w:val="800080"/>
        </w:rPr>
        <w:t xml:space="preserve"> [</w:t>
      </w:r>
      <w:r>
        <w:rPr/>
        <w:t>bhā.pu. 1.19.5]</w:t>
      </w:r>
    </w:p>
    <w:p>
      <w:r>
        <w:rPr/>
        <w:t>ṭīkā ca—śrī-kṛṣṇāṅghri-sevām adhimanyamānaḥ sarva-puruṣārthādhikāṁ jānan</w:t>
      </w:r>
      <w:r>
        <w:rPr/>
        <w:t xml:space="preserve"> ity</w:t>
      </w:r>
      <w:r>
        <w:rPr/>
        <w:t xml:space="preserve"> eṣā | </w:t>
      </w:r>
    </w:p>
    <w:p>
      <w:r>
        <w:rPr/>
        <w:t>|| 1.19 || śrī-sutaḥ ||46 ||</w:t>
      </w:r>
    </w:p>
    <w:p>
      <w:r>
        <w:t>[47]</w:t>
      </w:r>
    </w:p>
    <w:p>
      <w:r>
        <w:rPr>
          <w:b/>
          <w:color w:val="800080"/>
        </w:rPr>
        <w:t>na vā idaṁ rājarṣi-varya citraṁ</w:t>
      </w:r>
    </w:p>
    <w:p>
      <w:r>
        <w:rPr>
          <w:b/>
          <w:color w:val="800080"/>
        </w:rPr>
        <w:t>bhavatsu kṛṣṇaṁ samanuvrateṣu |</w:t>
      </w:r>
    </w:p>
    <w:p>
      <w:r>
        <w:rPr>
          <w:b/>
          <w:color w:val="800080"/>
        </w:rPr>
        <w:t>ye’dhyāsanaṁ rāja-kirīṭa-juṣṭaṁ</w:t>
      </w:r>
    </w:p>
    <w:p>
      <w:r>
        <w:rPr>
          <w:b/>
          <w:color w:val="800080"/>
        </w:rPr>
        <w:t>sadyo jahur bhagavat-pārśva-kāmāḥ ||</w:t>
      </w:r>
      <w:r>
        <w:rPr>
          <w:b/>
          <w:color w:val="800080"/>
        </w:rPr>
        <w:t xml:space="preserve"> [</w:t>
      </w:r>
      <w:r>
        <w:rPr/>
        <w:t>bhā.pu. 1.19.20]</w:t>
      </w:r>
    </w:p>
    <w:p>
      <w:r>
        <w:rPr>
          <w:b/>
        </w:rPr>
        <w:t>bhavatsu</w:t>
      </w:r>
      <w:r>
        <w:rPr/>
        <w:t xml:space="preserve"> pāṇḍor vaśyeṣu ye jahur iti śrī-yudhiṣṭhirādy-abhiprāyeṇa | ata eva tatra sthitānāṁ sarva-śrotṝṇām api śrī-kṛṣṇa eva tātparyam āyāti |</w:t>
      </w:r>
    </w:p>
    <w:p>
      <w:r>
        <w:rPr/>
        <w:t>|| 1.19 || śrī-maharṣayaḥ parīkṣitam ||47 ||</w:t>
      </w:r>
    </w:p>
    <w:p>
      <w:r>
        <w:t>[48]</w:t>
      </w:r>
    </w:p>
    <w:p>
      <w:r>
        <w:rPr>
          <w:b/>
          <w:color w:val="800080"/>
        </w:rPr>
        <w:t>api me bhagavān prītaḥ kṛṣṇaḥ pāṇḍu-suta-priyaḥ |</w:t>
      </w:r>
    </w:p>
    <w:p>
      <w:r>
        <w:rPr>
          <w:b/>
          <w:color w:val="800080"/>
        </w:rPr>
        <w:t>paitṛ-ṣvaseya-prīty-arthaṁ tad-gotrasyātta-bāndhavaḥ ||</w:t>
      </w:r>
    </w:p>
    <w:p>
      <w:r>
        <w:rPr>
          <w:b/>
          <w:color w:val="800080"/>
        </w:rPr>
        <w:t>anyathā te’vyakta-gater darśanaṁ naḥ kathaṁ nṛṇām |</w:t>
      </w:r>
    </w:p>
    <w:p>
      <w:r>
        <w:rPr>
          <w:b/>
          <w:color w:val="800080"/>
        </w:rPr>
        <w:t>nitarāṁ mriyamāṇānāṁ saṁsiddhasya vanīyasaḥ ||</w:t>
      </w:r>
      <w:r>
        <w:rPr>
          <w:b/>
          <w:color w:val="800080"/>
        </w:rPr>
        <w:t xml:space="preserve"> [</w:t>
      </w:r>
      <w:r>
        <w:rPr/>
        <w:t>bhā.pu. 1.19.35-36]</w:t>
      </w:r>
    </w:p>
    <w:p>
      <w:r>
        <w:rPr/>
        <w:t xml:space="preserve">teṣāṁ </w:t>
      </w:r>
      <w:r>
        <w:rPr>
          <w:b/>
        </w:rPr>
        <w:t>paitṛ-ṣvaseyāṇāṁ</w:t>
      </w:r>
      <w:r>
        <w:rPr/>
        <w:t xml:space="preserve"> pāṇḍu-sutānāṁ </w:t>
      </w:r>
      <w:r>
        <w:rPr>
          <w:b/>
        </w:rPr>
        <w:t>gotrasya me āttaṁ</w:t>
      </w:r>
      <w:r>
        <w:rPr/>
        <w:t xml:space="preserve"> svīkṛtaṁ </w:t>
      </w:r>
      <w:r>
        <w:rPr>
          <w:b/>
        </w:rPr>
        <w:t>bāndhavaṁ</w:t>
      </w:r>
      <w:r>
        <w:rPr/>
        <w:t xml:space="preserve"> bandhu-kṛtyaṁ yena te tava śrī-kṛṣṇaika-rasikasya </w:t>
      </w:r>
      <w:r>
        <w:rPr>
          <w:b/>
        </w:rPr>
        <w:t>vanīyasaḥ</w:t>
      </w:r>
      <w:r>
        <w:rPr/>
        <w:t xml:space="preserve"> atyudāratayā māṁ yācethā iti pravartakasyety arthaḥ |</w:t>
      </w:r>
    </w:p>
    <w:p>
      <w:r>
        <w:rPr/>
        <w:t>|| 1.19 || rājā śrī-śukam || 48 ||</w:t>
      </w:r>
    </w:p>
    <w:p>
      <w:r>
        <w:t>[49]</w:t>
      </w:r>
    </w:p>
    <w:p>
      <w:r>
        <w:rPr>
          <w:b/>
          <w:color w:val="800080"/>
        </w:rPr>
        <w:t>sa vai bhāgavato rājā pāṇḍaveyo mahā-rathaḥ |</w:t>
      </w:r>
    </w:p>
    <w:p>
      <w:r>
        <w:rPr>
          <w:b/>
          <w:color w:val="800080"/>
        </w:rPr>
        <w:t>bāla-krīḍanakaiḥ krīḍan kṛṣṇa-krīḍāṁ ya ādade ||</w:t>
      </w:r>
      <w:r>
        <w:rPr>
          <w:b/>
          <w:color w:val="800080"/>
        </w:rPr>
        <w:t xml:space="preserve"> [</w:t>
      </w:r>
      <w:r>
        <w:rPr/>
        <w:t>bhā.pu. 2.3.15]</w:t>
      </w:r>
    </w:p>
    <w:p>
      <w:r>
        <w:rPr/>
        <w:t>yā yā śrī-kṛṣṇasya vṛndāvanādau bāla-krīḍā śrutāsti tat-premāveśena tat-sakhyādi-bhāvavān tāṁ tām eva krīḍāṁ yaḥ kṛtavān</w:t>
      </w:r>
      <w:r>
        <w:rPr/>
        <w:t xml:space="preserve"> ity</w:t>
      </w:r>
      <w:r>
        <w:rPr/>
        <w:t xml:space="preserve"> arthaḥ ||</w:t>
      </w:r>
    </w:p>
    <w:p>
      <w:r>
        <w:rPr/>
        <w:t>|| 2.3 || śrī-śaunakaḥ || 49 ||</w:t>
      </w:r>
    </w:p>
    <w:p>
      <w:r>
        <w:t>[50]</w:t>
      </w:r>
    </w:p>
    <w:p>
      <w:r>
        <w:rPr/>
        <w:t>evaṁ sajātīyāni bahūny eva vacanāni virājante—</w:t>
      </w:r>
      <w:r>
        <w:rPr>
          <w:color w:val="0000FF"/>
        </w:rPr>
        <w:t>tathā kathito vaṁśa-vistāraḥ</w:t>
      </w:r>
      <w:r>
        <w:rPr>
          <w:color w:val="0000FF"/>
        </w:rPr>
        <w:t xml:space="preserve"> </w:t>
      </w:r>
      <w:r>
        <w:rPr/>
        <w:t>[</w:t>
      </w:r>
      <w:r>
        <w:rPr/>
        <w:t>bhā.pu. 10.1.1]</w:t>
      </w:r>
      <w:r>
        <w:rPr/>
        <w:t xml:space="preserve"> ity</w:t>
      </w:r>
      <w:r>
        <w:rPr/>
        <w:t xml:space="preserve"> ārabhya</w:t>
      </w:r>
      <w:r>
        <w:rPr/>
        <w:t xml:space="preserve">, </w:t>
      </w:r>
      <w:r>
        <w:rPr>
          <w:color w:val="0000FF"/>
        </w:rPr>
        <w:t>naiṣātiduḥsahā kṣuṇ mām</w:t>
      </w:r>
      <w:r>
        <w:rPr>
          <w:color w:val="0000FF"/>
        </w:rPr>
        <w:t xml:space="preserve"> </w:t>
      </w:r>
      <w:r>
        <w:rPr/>
        <w:t>[</w:t>
      </w:r>
      <w:r>
        <w:rPr/>
        <w:t>bhā.pu. 10.1.13]</w:t>
      </w:r>
      <w:r>
        <w:rPr/>
        <w:t xml:space="preserve"> ity</w:t>
      </w:r>
      <w:r>
        <w:rPr/>
        <w:t xml:space="preserve"> antaṁ daśama-skandha-prakaraṇam apy anusandheyam | </w:t>
      </w:r>
    </w:p>
    <w:p>
      <w:r>
        <w:rPr/>
        <w:t>kiṁ ca</w:t>
      </w:r>
      <w:r>
        <w:rPr/>
        <w:t xml:space="preserve">, </w:t>
      </w:r>
      <w:r>
        <w:rPr>
          <w:b/>
          <w:color w:val="800080"/>
        </w:rPr>
        <w:t>itthaṁ dvijā yādava-devadattaḥ</w:t>
      </w:r>
      <w:r>
        <w:rPr>
          <w:b/>
          <w:color w:val="800080"/>
        </w:rPr>
        <w:t xml:space="preserve"> [</w:t>
      </w:r>
      <w:r>
        <w:rPr/>
        <w:t>bhā.pu. 10.12.40]</w:t>
      </w:r>
      <w:r>
        <w:rPr/>
        <w:t xml:space="preserve"> ity</w:t>
      </w:r>
      <w:r>
        <w:rPr/>
        <w:t xml:space="preserve"> ādi | yena śravaṇena nitarāṁ gṛhītaṁ vaśīkṛtaṁ ceto yasya saḥ |</w:t>
      </w:r>
    </w:p>
    <w:p>
      <w:r>
        <w:t>[51]</w:t>
      </w:r>
    </w:p>
    <w:p>
      <w:r>
        <w:rPr/>
        <w:t>tathā</w:t>
      </w:r>
      <w:r>
        <w:rPr/>
        <w:t xml:space="preserve">, </w:t>
      </w:r>
      <w:r>
        <w:rPr>
          <w:b/>
          <w:color w:val="800080"/>
        </w:rPr>
        <w:t>yena yenāvatāreṇa</w:t>
      </w:r>
      <w:r>
        <w:rPr>
          <w:b/>
          <w:color w:val="800080"/>
        </w:rPr>
        <w:t xml:space="preserve"> ity</w:t>
      </w:r>
      <w:r>
        <w:rPr/>
        <w:t xml:space="preserve"> ādi </w:t>
      </w:r>
      <w:r>
        <w:rPr>
          <w:b/>
          <w:color w:val="800080"/>
        </w:rPr>
        <w:t>yat śṛṇvato’pa</w:t>
      </w:r>
      <w:r>
        <w:rPr>
          <w:b/>
          <w:color w:val="800080"/>
        </w:rPr>
        <w:t xml:space="preserve"> ity</w:t>
      </w:r>
      <w:r>
        <w:rPr>
          <w:b/>
          <w:color w:val="800080"/>
        </w:rPr>
        <w:t xml:space="preserve"> aratiḥ</w:t>
      </w:r>
      <w:r>
        <w:rPr>
          <w:b/>
          <w:color w:val="800080"/>
        </w:rPr>
        <w:t xml:space="preserve"> [</w:t>
      </w:r>
      <w:r>
        <w:rPr/>
        <w:t>bhā.pu. 10.7.1-2]</w:t>
      </w:r>
      <w:r>
        <w:rPr/>
        <w:t xml:space="preserve"> ity</w:t>
      </w:r>
      <w:r>
        <w:rPr/>
        <w:t xml:space="preserve"> ādi ca | ṭīkā ca—</w:t>
      </w:r>
    </w:p>
    <w:p>
      <w:r>
        <w:rPr>
          <w:color w:val="008000"/>
        </w:rPr>
        <w:t>kṛṣṇārbhaka-sudhā-sindhu-samplavānanda-nirbharaḥ |</w:t>
      </w:r>
    </w:p>
    <w:p>
      <w:r>
        <w:rPr>
          <w:color w:val="008000"/>
        </w:rPr>
        <w:t>bhūyas tad eva sampraṣṭuṁ rājānyad abhinandati ||</w:t>
      </w:r>
    </w:p>
    <w:p>
      <w:r>
        <w:rPr>
          <w:color w:val="008000"/>
        </w:rPr>
        <w:t>yena yena matsyādy-avatāreṇāpi yāni karmāṇi karoti</w:t>
      </w:r>
      <w:r>
        <w:rPr>
          <w:color w:val="008000"/>
        </w:rPr>
        <w:t xml:space="preserve">, </w:t>
      </w:r>
      <w:r>
        <w:rPr>
          <w:color w:val="008000"/>
        </w:rPr>
        <w:t>tāni naḥ karṇa-sukhāvahāni manaḥ prīti-karāṇi ca bhavanty eva | tathāpi yac chṛṇvataḥ puṁsaḥ puṁ-mātrasyāratir mano-glānis tan-mūla-bhūtā vividhā tṛṣṇā cāpagacchati</w:t>
      </w:r>
      <w:r>
        <w:rPr>
          <w:color w:val="008000"/>
        </w:rPr>
        <w:t xml:space="preserve">, </w:t>
      </w:r>
      <w:r>
        <w:rPr>
          <w:color w:val="008000"/>
        </w:rPr>
        <w:t>tathā sattva-śuddhi-hari-bhakti-hari-dāsya-sakhyāni ca bhavanty acireṇaiva tad evaṁ hāraṁ hareś caritaṁ manoharaṁ vā vada anugrahaṁ yadi karoṣi</w:t>
      </w:r>
      <w:r>
        <w:rPr>
          <w:color w:val="008000"/>
        </w:rPr>
        <w:t xml:space="preserve"> ity</w:t>
      </w:r>
      <w:r>
        <w:rPr/>
        <w:t xml:space="preserve"> eṣā |</w:t>
      </w:r>
    </w:p>
    <w:p>
      <w:r>
        <w:t>[52]</w:t>
      </w:r>
    </w:p>
    <w:p>
      <w:r>
        <w:rPr/>
        <w:t xml:space="preserve">atha śrī-śukadevasya </w:t>
      </w:r>
      <w:r>
        <w:rPr>
          <w:color w:val="0000FF"/>
        </w:rPr>
        <w:t>api me bhagavān prītaḥ kṛṣṇaḥ pāṇḍu-suta-priyaḥ</w:t>
      </w:r>
      <w:r>
        <w:rPr>
          <w:color w:val="0000FF"/>
        </w:rPr>
        <w:t xml:space="preserve"> </w:t>
      </w:r>
      <w:r>
        <w:rPr/>
        <w:t>[</w:t>
      </w:r>
      <w:r>
        <w:rPr/>
        <w:t>bhā.pu. 1.19.35]</w:t>
      </w:r>
      <w:r>
        <w:rPr/>
        <w:t xml:space="preserve"> ity</w:t>
      </w:r>
      <w:r>
        <w:rPr/>
        <w:t>-ādinā śrī-kṛṣṇa eva sva-ratiṁ vyajya mriyamāṇānāṁ śrotavyādi-praśnenaivānta-kāle śrī-kṛṣṇa eva mayy upadiśyatām iti rājābhiprāyānantaraṁ—</w:t>
      </w:r>
    </w:p>
    <w:p>
      <w:r>
        <w:rPr>
          <w:b/>
          <w:color w:val="800080"/>
        </w:rPr>
        <w:t>varīyān eṣa te praśnaḥ kṛto loka-hitaṁ nṛpa |</w:t>
      </w:r>
    </w:p>
    <w:p>
      <w:r>
        <w:rPr>
          <w:b/>
          <w:color w:val="800080"/>
        </w:rPr>
        <w:t>ātmavit sammataḥ puṁsāṁ śrotavyādiṣu yaḥ paraḥ ||</w:t>
      </w:r>
      <w:r>
        <w:rPr>
          <w:b/>
          <w:color w:val="800080"/>
        </w:rPr>
        <w:t xml:space="preserve"> [</w:t>
      </w:r>
      <w:r>
        <w:rPr/>
        <w:t>bhā.pu. 2.1.1]</w:t>
      </w:r>
    </w:p>
    <w:p>
      <w:r>
        <w:rPr/>
        <w:t>te tvayā | puṁsāṁ śrotavyādiṣu madhye yaḥ paraḥ śrī-kṛṣṇa-śravaṇābhiprāyeṇa paramaḥ praśnaḥ kṛtaḥ | eṣa tu varīyān | sarvāvatārāvatāri-praśnebhyaḥ parama-mahān | loka-hitaṁ yathā syāt tathaiva kṛtaḥ | tvaṁ tu tathābhūta-śrī-kṛṣṇaika-nibaddha-prematvāt kṛtārthah eveti bhāvaḥ | tad uktam—</w:t>
      </w:r>
    </w:p>
    <w:p>
      <w:r>
        <w:rPr>
          <w:color w:val="0000FF"/>
        </w:rPr>
        <w:t xml:space="preserve">vaiyāsaker </w:t>
      </w:r>
      <w:r>
        <w:rPr/>
        <w:t>iti</w:t>
      </w:r>
      <w:r>
        <w:rPr>
          <w:color w:val="0000FF"/>
        </w:rPr>
        <w:t xml:space="preserve"> vacas-tattva-niścayam ātmanaḥ |</w:t>
      </w:r>
    </w:p>
    <w:p>
      <w:r>
        <w:rPr>
          <w:color w:val="0000FF"/>
        </w:rPr>
        <w:t>upadhārya matiṁ kṛṣṇe auttareyaḥ satīṁ vyadhāt ||</w:t>
      </w:r>
      <w:r>
        <w:rPr>
          <w:color w:val="0000FF"/>
        </w:rPr>
        <w:t xml:space="preserve"> </w:t>
      </w:r>
      <w:r>
        <w:rPr/>
        <w:t>[</w:t>
      </w:r>
      <w:r>
        <w:rPr/>
        <w:t>bhā.pu. 2.4.1]</w:t>
      </w:r>
    </w:p>
    <w:p>
      <w:r>
        <w:rPr/>
        <w:t>satī vidyamānā kṛṣṇe yā matis tām eva viśeṣeṇa dhṛtavān</w:t>
      </w:r>
      <w:r>
        <w:rPr/>
        <w:t xml:space="preserve"> ity</w:t>
      </w:r>
      <w:r>
        <w:rPr/>
        <w:t xml:space="preserve"> arthaḥ | etad eva vyaktīkariṣyate rājñā—</w:t>
      </w:r>
    </w:p>
    <w:p>
      <w:r>
        <w:rPr>
          <w:color w:val="0000FF"/>
        </w:rPr>
        <w:t>harer adbhuta-vīryasya kathā loka-sumaṅgalā |</w:t>
      </w:r>
    </w:p>
    <w:p>
      <w:r>
        <w:rPr>
          <w:color w:val="0000FF"/>
        </w:rPr>
        <w:t>kathayasva mahābhāga yathāham akhilātmani |</w:t>
      </w:r>
    </w:p>
    <w:p>
      <w:r>
        <w:rPr>
          <w:color w:val="0000FF"/>
        </w:rPr>
        <w:t xml:space="preserve">kṛṣṇe niveśya niḥsaṅgaṁ manas tyakṣye kalevaram || </w:t>
      </w:r>
      <w:r>
        <w:rPr/>
        <w:t>iti</w:t>
      </w:r>
      <w:r>
        <w:rPr/>
        <w:t xml:space="preserve"> [</w:t>
      </w:r>
      <w:r>
        <w:rPr/>
        <w:t>bhā.pu. 2.8.2]</w:t>
      </w:r>
    </w:p>
    <w:p>
      <w:r>
        <w:rPr/>
        <w:t>|| 2.1 || śrī-śukaḥ || 52 ||</w:t>
      </w:r>
    </w:p>
    <w:p>
      <w:r>
        <w:t>[53]</w:t>
      </w:r>
    </w:p>
    <w:p>
      <w:r>
        <w:rPr/>
        <w:t xml:space="preserve">evam eva </w:t>
      </w:r>
      <w:r>
        <w:rPr>
          <w:color w:val="0000FF"/>
        </w:rPr>
        <w:t>kathito vaṁśa-vistāraḥ</w:t>
      </w:r>
      <w:r>
        <w:rPr>
          <w:color w:val="0000FF"/>
        </w:rPr>
        <w:t xml:space="preserve"> </w:t>
      </w:r>
      <w:r>
        <w:rPr/>
        <w:t>[</w:t>
      </w:r>
      <w:r>
        <w:rPr/>
        <w:t>bhā.pu. 10.1.1]</w:t>
      </w:r>
      <w:r>
        <w:rPr/>
        <w:t xml:space="preserve"> ity</w:t>
      </w:r>
      <w:r>
        <w:rPr/>
        <w:t xml:space="preserve">-ādy-anantaraṁ </w:t>
      </w:r>
      <w:r>
        <w:rPr/>
        <w:t xml:space="preserve"> </w:t>
      </w:r>
      <w:r>
        <w:rPr>
          <w:b/>
          <w:color w:val="800080"/>
        </w:rPr>
        <w:t>samyag</w:t>
      </w:r>
      <w:r>
        <w:rPr>
          <w:b/>
          <w:color w:val="800080"/>
        </w:rPr>
        <w:t xml:space="preserve"> </w:t>
      </w:r>
      <w:r>
        <w:rPr>
          <w:b/>
          <w:color w:val="800080"/>
        </w:rPr>
        <w:t>vyavasitā buddhiḥ</w:t>
      </w:r>
      <w:r>
        <w:rPr/>
        <w:t xml:space="preserve"> [</w:t>
      </w:r>
      <w:r>
        <w:rPr/>
        <w:t>bhā.pu. 10.1.15]</w:t>
      </w:r>
      <w:r>
        <w:rPr/>
        <w:t xml:space="preserve"> ity</w:t>
      </w:r>
      <w:r>
        <w:rPr/>
        <w:t xml:space="preserve">-ādi | </w:t>
      </w:r>
    </w:p>
    <w:p>
      <w:r>
        <w:rPr/>
        <w:t>atra pūrvaṁ mayā nānāvatārādi-kathābhir abhinanditasyāpi yat śrī-vasudeva-nandanasyaiva kathāyāṁ naiṣṭhikī sthāyi-rūpā ratir jātā</w:t>
      </w:r>
      <w:r>
        <w:rPr/>
        <w:t>,</w:t>
      </w:r>
      <w:r>
        <w:rPr/>
        <w:t xml:space="preserve"> eṣā</w:t>
      </w:r>
      <w:r>
        <w:rPr/>
        <w:t xml:space="preserve"> </w:t>
      </w:r>
      <w:r>
        <w:rPr/>
        <w:t>buddhis tu samyag-vyavasitā parama-rasa-vidagdhety arthaḥ ||</w:t>
      </w:r>
    </w:p>
    <w:p>
      <w:r>
        <w:t>[54]</w:t>
      </w:r>
    </w:p>
    <w:p>
      <w:r>
        <w:rPr/>
        <w:t>tathā</w:t>
      </w:r>
      <w:r>
        <w:rPr/>
        <w:t xml:space="preserve">, </w:t>
      </w:r>
      <w:r>
        <w:rPr>
          <w:color w:val="0000FF"/>
        </w:rPr>
        <w:t>itthaṁ dvijā yādava-deva-dattaḥ śrutvā sva-rātuś caritaṁ vicitram</w:t>
      </w:r>
      <w:r>
        <w:rPr>
          <w:color w:val="0000FF"/>
        </w:rPr>
        <w:t xml:space="preserve"> </w:t>
      </w:r>
      <w:r>
        <w:rPr/>
        <w:t>[</w:t>
      </w:r>
      <w:r>
        <w:rPr/>
        <w:t>bhā.pu. 10.12.40]</w:t>
      </w:r>
      <w:r>
        <w:rPr/>
        <w:t xml:space="preserve"> ity</w:t>
      </w:r>
      <w:r>
        <w:rPr/>
        <w:t xml:space="preserve"> anantaraṁ—</w:t>
      </w:r>
    </w:p>
    <w:p>
      <w:r>
        <w:rPr>
          <w:b/>
          <w:color w:val="800080"/>
        </w:rPr>
        <w:t>itthaṁ sma pṛṣṭaḥ sa tu bādarāyaṇis</w:t>
      </w:r>
    </w:p>
    <w:p>
      <w:r>
        <w:rPr>
          <w:b/>
          <w:color w:val="800080"/>
        </w:rPr>
        <w:t>tat-smāritānanta-hṛtākhilendriyaḥ |</w:t>
      </w:r>
    </w:p>
    <w:p>
      <w:r>
        <w:rPr>
          <w:b/>
          <w:color w:val="800080"/>
        </w:rPr>
        <w:t>kṛcchrāt punar labdha-bahir-dṛśiḥ śanaiḥ</w:t>
      </w:r>
    </w:p>
    <w:p>
      <w:r>
        <w:rPr>
          <w:b/>
          <w:color w:val="800080"/>
        </w:rPr>
        <w:t>pratyāha taṁ bhāgavatottamottama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10.12.44]</w:t>
      </w:r>
    </w:p>
    <w:p>
      <w:r>
        <w:rPr>
          <w:b/>
        </w:rPr>
        <w:t>anantaḥ</w:t>
      </w:r>
      <w:r>
        <w:rPr/>
        <w:t xml:space="preserve"> prakaṭita-pūrṇaiśvaryaḥ śrī-kṛṣṇaḥ | sarvadā tena smaryamāṇe’pi tasmin pratikṣaṇaṁ navyatvena tat-smāritety uktam ||</w:t>
      </w:r>
    </w:p>
    <w:p>
      <w:r>
        <w:rPr/>
        <w:t>|| 10.12 || śrī-sutaḥ || 54 ||</w:t>
      </w:r>
    </w:p>
    <w:p>
      <w:r>
        <w:t>[55]</w:t>
      </w:r>
    </w:p>
    <w:p>
      <w:r>
        <w:rPr/>
        <w:t xml:space="preserve">ata eva </w:t>
      </w:r>
      <w:r>
        <w:rPr>
          <w:color w:val="0000FF"/>
        </w:rPr>
        <w:t>sa vai bhāgavato rājā</w:t>
      </w:r>
      <w:r>
        <w:rPr>
          <w:color w:val="0000FF"/>
        </w:rPr>
        <w:t xml:space="preserve"> </w:t>
      </w:r>
      <w:r>
        <w:rPr/>
        <w:t>[</w:t>
      </w:r>
      <w:r>
        <w:rPr/>
        <w:t>bhā.pu. 2.3.15]</w:t>
      </w:r>
      <w:r>
        <w:rPr/>
        <w:t xml:space="preserve"> ity</w:t>
      </w:r>
      <w:r>
        <w:rPr/>
        <w:t>-ādy-anantaraṁ rājñā samāna-vāsanātvenaiva tam āha—</w:t>
      </w:r>
    </w:p>
    <w:p>
      <w:r>
        <w:rPr>
          <w:b/>
          <w:color w:val="800080"/>
        </w:rPr>
        <w:t>vaiyāsakiś ca bhagavān vāsudeva-parāyaṇaḥ |</w:t>
      </w:r>
    </w:p>
    <w:p>
      <w:r>
        <w:rPr>
          <w:b/>
          <w:color w:val="800080"/>
        </w:rPr>
        <w:t>urugāya-guṇodārāḥ satāṁ syur hi samāgame ||</w:t>
      </w:r>
      <w:r>
        <w:rPr>
          <w:b/>
          <w:color w:val="800080"/>
        </w:rPr>
        <w:t xml:space="preserve"> [</w:t>
      </w:r>
      <w:r>
        <w:rPr/>
        <w:t xml:space="preserve">bhā.pu. 2.3.16] </w:t>
      </w:r>
    </w:p>
    <w:p>
      <w:r>
        <w:rPr/>
        <w:t xml:space="preserve">ca-śabdaḥ prāg-varṇitena samāna-vāsanatvaṁ bodhayati | tasmāt śrī-vasudeva-nandanatvenaivātrāpi vāsudeva-śabdo vyākhyeyaḥ | anyeṣām api satāṁ samāgame tāvad urugāyasya guṇodārāḥ kathā bhavanti | tayos tu śrī-kṛṣṇa-carita-pradhānā eva tā bhaveyur iti bhāvaḥ || </w:t>
      </w:r>
    </w:p>
    <w:p>
      <w:r>
        <w:rPr/>
        <w:t>|| 2.3 || śrī-śukaḥ || 55 ||</w:t>
      </w:r>
    </w:p>
    <w:p>
      <w:r>
        <w:t>[56]</w:t>
      </w:r>
    </w:p>
    <w:p>
      <w:r>
        <w:rPr/>
        <w:t>kiṁ bahunā</w:t>
      </w:r>
      <w:r>
        <w:rPr/>
        <w:t xml:space="preserve">, </w:t>
      </w:r>
      <w:r>
        <w:rPr/>
        <w:t>śrī-śukadevasya śrī-kṛṣṇa eva tāt-parye tad-eka-caritamayau granthārdhāyamānau daśamaikādaśa-skandhāv eva pramāṇam | skandhāntareṣv anyeṣām caritaṁ saṁkṣepeṇaiva samāpya tābhyāṁ tac-caritasyaiva vistāritatvāt | ata eva ārambhata eva tat-prasādaṁ prārthayate śriyaḥ patiḥ</w:t>
      </w:r>
      <w:r>
        <w:rPr/>
        <w:t xml:space="preserve"> ity</w:t>
      </w:r>
      <w:r>
        <w:rPr/>
        <w:t>-ādau—</w:t>
      </w:r>
    </w:p>
    <w:p>
      <w:r>
        <w:rPr>
          <w:b/>
          <w:color w:val="800080"/>
        </w:rPr>
        <w:t xml:space="preserve">patir gatiś cāndhaka-vṛṣṇi-sātvatāṁ </w:t>
      </w:r>
    </w:p>
    <w:p>
      <w:r>
        <w:rPr>
          <w:b/>
          <w:color w:val="800080"/>
        </w:rPr>
        <w:t>prasīdatāṁ me bhagavān satāṁ gatiḥ ||</w:t>
      </w:r>
      <w:r>
        <w:rPr>
          <w:b/>
          <w:color w:val="800080"/>
        </w:rPr>
        <w:t xml:space="preserve"> [</w:t>
      </w:r>
      <w:r>
        <w:rPr/>
        <w:t>bhā.pu. 2.4.20] ||</w:t>
      </w:r>
    </w:p>
    <w:p>
      <w:r>
        <w:rPr/>
        <w:t>spasṭam || 2.4 || śrī-śukaḥ || 56 ||</w:t>
      </w:r>
    </w:p>
    <w:p>
      <w:r>
        <w:t>[57]</w:t>
      </w:r>
    </w:p>
    <w:p>
      <w:r>
        <w:rPr/>
        <w:t>atha śrī-vyāsa-devasya—</w:t>
      </w:r>
    </w:p>
    <w:p>
      <w:r>
        <w:rPr>
          <w:b/>
          <w:color w:val="800080"/>
        </w:rPr>
        <w:t>anarthopaśamaṁ sākṣād bhakti-yogam adhokṣaje |</w:t>
      </w:r>
    </w:p>
    <w:p>
      <w:r>
        <w:rPr>
          <w:b/>
          <w:color w:val="800080"/>
        </w:rPr>
        <w:t>lokasyājānato vidvāṁś cakre sātvata-saṁhitām ||</w:t>
      </w:r>
    </w:p>
    <w:p>
      <w:r>
        <w:rPr>
          <w:b/>
          <w:color w:val="800080"/>
        </w:rPr>
        <w:t>yasyāṁ vai śrūyamāṇāyāṁ kṛṣṇe parama-pūruṣe |</w:t>
      </w:r>
    </w:p>
    <w:p>
      <w:r>
        <w:rPr>
          <w:b/>
          <w:color w:val="800080"/>
        </w:rPr>
        <w:t>bhaktir utpadyate puṁsaḥ śoka-moha-bhayāpahā ||</w:t>
      </w:r>
      <w:r>
        <w:rPr>
          <w:b/>
          <w:color w:val="800080"/>
        </w:rPr>
        <w:t xml:space="preserve"> [</w:t>
      </w:r>
      <w:r>
        <w:rPr/>
        <w:t>bhā.pu. 1.7.6-7]</w:t>
      </w:r>
    </w:p>
    <w:p>
      <w:r>
        <w:rPr/>
        <w:t xml:space="preserve">adhokṣaje śrī-kṛṣṇe | </w:t>
      </w:r>
    </w:p>
    <w:p>
      <w:r>
        <w:rPr>
          <w:color w:val="0000FF"/>
        </w:rPr>
        <w:t>adho’nena śayānena śakaṭāntara-cāriṇā |</w:t>
      </w:r>
    </w:p>
    <w:p>
      <w:r>
        <w:rPr>
          <w:color w:val="0000FF"/>
        </w:rPr>
        <w:t>rākṣasī nihatā raudrā śakunī-veśa-dhāriṇī ||</w:t>
      </w:r>
    </w:p>
    <w:p>
      <w:r>
        <w:rPr>
          <w:color w:val="0000FF"/>
        </w:rPr>
        <w:t>pūtanā nāma ghorā sā mahā-kāyā mahā-balā |</w:t>
      </w:r>
    </w:p>
    <w:p>
      <w:r>
        <w:rPr>
          <w:color w:val="0000FF"/>
        </w:rPr>
        <w:t>viṣa-digdha-stanaṁ kṣudrā prayacchantī janārdane ||</w:t>
      </w:r>
    </w:p>
    <w:p>
      <w:r>
        <w:rPr>
          <w:color w:val="0000FF"/>
        </w:rPr>
        <w:t>dadṛśur nihatāṁ tatra rākṣasīṁ vana-gocarāḥ |</w:t>
      </w:r>
    </w:p>
    <w:p>
      <w:r>
        <w:rPr>
          <w:color w:val="0000FF"/>
        </w:rPr>
        <w:t>punar jāto’yam</w:t>
      </w:r>
      <w:r>
        <w:rPr/>
        <w:t xml:space="preserve"> ity</w:t>
      </w:r>
      <w:r>
        <w:rPr>
          <w:color w:val="0000FF"/>
        </w:rPr>
        <w:t xml:space="preserve"> āhur uktas tasmād adhokṣajaḥ ||</w:t>
      </w:r>
      <w:r>
        <w:rPr>
          <w:color w:val="0000FF"/>
        </w:rPr>
        <w:t xml:space="preserve"> </w:t>
      </w:r>
      <w:r>
        <w:rPr/>
        <w:t>[</w:t>
      </w:r>
      <w:r>
        <w:rPr/>
        <w:t>ha.vaṁ. 2.101.30-32]</w:t>
      </w:r>
    </w:p>
    <w:p>
      <w:r>
        <w:rPr/>
        <w:t xml:space="preserve">iti harivaṁśe śrī-vāsudeva-māhātmye tan-nāmnaḥ śrī-kṛṣṇa-viṣayatāyā prasiddheḥ | ata evottaratra-padye </w:t>
      </w:r>
      <w:r>
        <w:rPr>
          <w:color w:val="0000FF"/>
        </w:rPr>
        <w:t>sākṣāt kṛṣṇa</w:t>
      </w:r>
      <w:r>
        <w:rPr/>
        <w:t xml:space="preserve"> ity</w:t>
      </w:r>
      <w:r>
        <w:rPr/>
        <w:t xml:space="preserve"> evoktam | śrī-bhagavan-nāma-kaumudī-kārāś ca kṛṣṇa-śabdasya </w:t>
      </w:r>
      <w:r>
        <w:rPr>
          <w:color w:val="0000FF"/>
        </w:rPr>
        <w:t xml:space="preserve">tamāla-śyāmala-tviṣi yaśodā-stanandhaye para-brahmaṇi rūḍhiḥ </w:t>
      </w:r>
      <w:r>
        <w:rPr/>
        <w:t xml:space="preserve">iti prayoga-prācuryāt tatraiva prathamataḥ pratīter udaya iti coktavantaḥ | sāmopaniṣadi ca </w:t>
      </w:r>
      <w:r>
        <w:rPr>
          <w:color w:val="0000FF"/>
        </w:rPr>
        <w:t xml:space="preserve">kṛṣṇāya devakī-nandanāya </w:t>
      </w:r>
      <w:r>
        <w:rPr/>
        <w:t>iti | atra grantha-phalatvaṁ tasyaiva vyaktam iti caikenaivānena vacanena tat-paripūrṇatā sidhyati ||</w:t>
      </w:r>
    </w:p>
    <w:p>
      <w:r>
        <w:rPr/>
        <w:t>|| 1.7 || śrī-sūtaḥ || 57 ||</w:t>
      </w:r>
    </w:p>
    <w:p>
      <w:r>
        <w:t>[58]</w:t>
      </w:r>
    </w:p>
    <w:p>
      <w:r>
        <w:rPr/>
        <w:t>atha śrī-nāradasya—</w:t>
      </w:r>
    </w:p>
    <w:p>
      <w:r>
        <w:rPr>
          <w:b/>
          <w:color w:val="800080"/>
        </w:rPr>
        <w:t>tatrānvahaṁ kṛṣṇa-kathāḥ pragāyatām</w:t>
      </w:r>
    </w:p>
    <w:p>
      <w:r>
        <w:rPr>
          <w:b/>
          <w:color w:val="800080"/>
        </w:rPr>
        <w:t>anugraheṇāśṛṇavaṁ manoharāḥ |</w:t>
      </w:r>
    </w:p>
    <w:p>
      <w:r>
        <w:rPr>
          <w:b/>
          <w:color w:val="800080"/>
        </w:rPr>
        <w:t>tāḥ śraddhayā me’nupadaṁ viśṛṇvataḥ</w:t>
      </w:r>
    </w:p>
    <w:p>
      <w:r>
        <w:rPr>
          <w:b/>
          <w:color w:val="800080"/>
        </w:rPr>
        <w:t>priyaśravasy aṅga mamābhavad ratiḥ ||</w:t>
      </w:r>
      <w:r>
        <w:rPr>
          <w:b/>
          <w:color w:val="800080"/>
        </w:rPr>
        <w:t xml:space="preserve"> [</w:t>
      </w:r>
      <w:r>
        <w:rPr/>
        <w:t>bhā.pu. 1.5.26]</w:t>
      </w:r>
    </w:p>
    <w:p>
      <w:r>
        <w:rPr>
          <w:color w:val="0000FF"/>
        </w:rPr>
        <w:t>yena yenāvatāreṇa</w:t>
      </w:r>
      <w:r>
        <w:rPr>
          <w:color w:val="0000FF"/>
        </w:rPr>
        <w:t xml:space="preserve"> </w:t>
      </w:r>
      <w:r>
        <w:rPr/>
        <w:t>[</w:t>
      </w:r>
      <w:r>
        <w:rPr/>
        <w:t>bhā.pu. 10.7.1]</w:t>
      </w:r>
      <w:r>
        <w:rPr/>
        <w:t xml:space="preserve"> ity</w:t>
      </w:r>
      <w:r>
        <w:rPr/>
        <w:t xml:space="preserve"> etac-chrī-parīkṣid-vacana-padya-dvayam apy atra śrī-yaśodā-stanandhayatve sādhakaṁ śruti-sāmānya-nyāyena || </w:t>
      </w:r>
    </w:p>
    <w:p>
      <w:r>
        <w:rPr/>
        <w:t>|| 1.5 || śrī-nāradaḥ śrī-veda-vyāsam || 58 ||</w:t>
      </w:r>
    </w:p>
    <w:p>
      <w:r>
        <w:t>[59]</w:t>
      </w:r>
    </w:p>
    <w:p>
      <w:r>
        <w:rPr/>
        <w:t>tac-chabdasyaivābhyāso dṛśyate—</w:t>
      </w:r>
      <w:r>
        <w:rPr>
          <w:color w:val="0000FF"/>
        </w:rPr>
        <w:t>evaṁ kṛṣṇa-mateḥ</w:t>
      </w:r>
      <w:r>
        <w:rPr>
          <w:color w:val="0000FF"/>
        </w:rPr>
        <w:t xml:space="preserve"> </w:t>
      </w:r>
      <w:r>
        <w:rPr/>
        <w:t>[</w:t>
      </w:r>
      <w:r>
        <w:rPr/>
        <w:t>bhā.pu. 1.6.28]</w:t>
      </w:r>
      <w:r>
        <w:rPr/>
        <w:t xml:space="preserve"> ity</w:t>
      </w:r>
      <w:r>
        <w:rPr/>
        <w:t>-ādau | anyatra ca—</w:t>
      </w:r>
    </w:p>
    <w:p>
      <w:r>
        <w:rPr>
          <w:b/>
          <w:color w:val="800080"/>
        </w:rPr>
        <w:t>yūyaṁ nṛ-loke bata bhūri-bhāgā</w:t>
      </w:r>
    </w:p>
    <w:p>
      <w:r>
        <w:rPr>
          <w:b/>
          <w:color w:val="800080"/>
        </w:rPr>
        <w:t>lokaṁ punānā munayo’bhiyanti |</w:t>
      </w:r>
    </w:p>
    <w:p>
      <w:r>
        <w:rPr>
          <w:b/>
          <w:color w:val="800080"/>
        </w:rPr>
        <w:t>yeṣāṁ gṛhān āvasatīti sākṣād</w:t>
      </w:r>
    </w:p>
    <w:p>
      <w:r>
        <w:rPr>
          <w:b/>
          <w:color w:val="800080"/>
        </w:rPr>
        <w:t>gūḍhaṁ paraṁ brahma manuṣya-liṅgam ||</w:t>
      </w:r>
    </w:p>
    <w:p>
      <w:r>
        <w:rPr>
          <w:b/>
          <w:color w:val="800080"/>
        </w:rPr>
        <w:t>sa vā ayaṁ brahma mahad-vimṛgya-</w:t>
      </w:r>
    </w:p>
    <w:p>
      <w:r>
        <w:rPr>
          <w:b/>
          <w:color w:val="800080"/>
        </w:rPr>
        <w:t>kaivalya-nirvāṇa-sukhānubhūtiḥ |</w:t>
      </w:r>
    </w:p>
    <w:p>
      <w:r>
        <w:rPr>
          <w:b/>
          <w:color w:val="800080"/>
        </w:rPr>
        <w:t>priyaḥ suhṛd vaḥ khalu mātuleya</w:t>
      </w:r>
    </w:p>
    <w:p>
      <w:r>
        <w:rPr>
          <w:b/>
          <w:color w:val="800080"/>
        </w:rPr>
        <w:t>ātmārhaṇīyo vidhi-kṛd guruś ca ||</w:t>
      </w:r>
    </w:p>
    <w:p>
      <w:r>
        <w:rPr>
          <w:b/>
          <w:color w:val="800080"/>
        </w:rPr>
        <w:t>na yasya sākṣād bhava-padmajādibhī</w:t>
      </w:r>
    </w:p>
    <w:p>
      <w:r>
        <w:rPr>
          <w:b/>
          <w:color w:val="800080"/>
        </w:rPr>
        <w:t>rūpaṁ dhiyā vastutayopavarṇitam |</w:t>
      </w:r>
    </w:p>
    <w:p>
      <w:r>
        <w:rPr>
          <w:b/>
          <w:color w:val="800080"/>
        </w:rPr>
        <w:t>maunena bhaktyopaśamena pūjitaḥ</w:t>
      </w:r>
    </w:p>
    <w:p>
      <w:r>
        <w:rPr>
          <w:b/>
          <w:color w:val="800080"/>
        </w:rPr>
        <w:t>prasīdatām eṣa sa sātvatāṁ patiḥ ||</w:t>
      </w:r>
      <w:r>
        <w:rPr>
          <w:b/>
          <w:color w:val="800080"/>
        </w:rPr>
        <w:t xml:space="preserve"> [</w:t>
      </w:r>
      <w:r>
        <w:rPr/>
        <w:t>bhā.pu. 7.10.48-50]</w:t>
      </w:r>
    </w:p>
    <w:p>
      <w:r>
        <w:rPr/>
        <w:t>ṭīkā ca—</w:t>
      </w:r>
      <w:r>
        <w:rPr>
          <w:color w:val="008000"/>
        </w:rPr>
        <w:t>aho prahlādasya bhāgyaṁ yena devo dṛṣṭaḥ | vayaṁ tu manda-bhāgyā iti viṣīdantaṁ rājānaṁ praty āha—yūyam iti tribhir</w:t>
      </w:r>
      <w:r>
        <w:rPr>
          <w:color w:val="008000"/>
        </w:rPr>
        <w:t xml:space="preserve"> ity</w:t>
      </w:r>
      <w:r>
        <w:rPr/>
        <w:t xml:space="preserve"> eṣā | manuṣyasya dṛśyamāna-manuṣyasyeva liṅgaṁ kara-caraṇādi-sanniveśo yasya taṁ rūpaṁ śrī-vigrahaḥ | vastutayā nopavarṇitaṁ tad-rūpasyaiva para-brahmatvena kim idaṁ vastv iti nirdeṣṭum aśakyatvāt | yathoktaṁ sahasra-nāma-stotre anirdeśya-vapur iti | eṣām eva padyānāṁ saptamānte’pi paramāmodakatvāt punar āvṛttir dṛśyate ||</w:t>
      </w:r>
    </w:p>
    <w:p>
      <w:r>
        <w:rPr/>
        <w:t>|| 7.10 || sa śrī-yudhiṣṭhiram || 59 ||</w:t>
      </w:r>
    </w:p>
    <w:p>
      <w:r>
        <w:t>[60]</w:t>
      </w:r>
    </w:p>
    <w:p>
      <w:r>
        <w:rPr/>
        <w:t>atra ca spaṣṭam—</w:t>
      </w:r>
    </w:p>
    <w:p>
      <w:r>
        <w:rPr>
          <w:b/>
          <w:color w:val="800080"/>
        </w:rPr>
        <w:t>deva-dattām imāṁ vīṇāṁ svara-brahma-vibhūṣitām |</w:t>
      </w:r>
    </w:p>
    <w:p>
      <w:r>
        <w:rPr>
          <w:b/>
          <w:color w:val="800080"/>
        </w:rPr>
        <w:t>mūrcchayitvā hari-kathāṁ gāyamānaś carāmy aham ||</w:t>
      </w:r>
    </w:p>
    <w:p>
      <w:r>
        <w:rPr>
          <w:b/>
          <w:color w:val="800080"/>
        </w:rPr>
        <w:t>pragāyataḥ sva-vīryāṇi tīrtha-pādaḥ priya-śravāḥ |</w:t>
      </w:r>
    </w:p>
    <w:p>
      <w:r>
        <w:rPr>
          <w:b/>
          <w:color w:val="800080"/>
        </w:rPr>
        <w:t>āhūta iva me śīghraṁ darśanaṁ yāti cetasi ||</w:t>
      </w:r>
      <w:r>
        <w:rPr>
          <w:b/>
          <w:color w:val="800080"/>
        </w:rPr>
        <w:t xml:space="preserve"> [</w:t>
      </w:r>
      <w:r>
        <w:rPr/>
        <w:t>bhā.pu. 1.6.33-34]</w:t>
      </w:r>
    </w:p>
    <w:p>
      <w:r>
        <w:rPr/>
        <w:t>devaḥ śrī-kṛṣṇa eva | liṅga-purāṇe upari-bhāge tenaiva svayaṁ tasya vīṇā-grahaṇaṁ hi prasiddham | atra yad-rūpeṇa vīṇā grāhitā tad-rūpeṇaiva cetasi darśanaṁ svārasya-labdham | deva-dattām iti kṛtopakāratāyāḥ smaryamāṇatvena tam anusandhāyaiva tad-ukteḥ |</w:t>
      </w:r>
    </w:p>
    <w:p>
      <w:r>
        <w:rPr/>
        <w:t>|| 1.6 || śrī-nāradaḥ śrī-veda-vyāsam || 60 ||</w:t>
      </w:r>
    </w:p>
    <w:p>
      <w:r>
        <w:t>[61]</w:t>
      </w:r>
    </w:p>
    <w:p>
      <w:r>
        <w:rPr/>
        <w:t>ata etad evam eva vyākhyeyam |</w:t>
      </w:r>
    </w:p>
    <w:p>
      <w:r>
        <w:rPr>
          <w:b/>
          <w:color w:val="800080"/>
        </w:rPr>
        <w:t>tvam ātmanātmānam avehy amogha-dṛk</w:t>
      </w:r>
    </w:p>
    <w:p>
      <w:r>
        <w:rPr>
          <w:b/>
          <w:color w:val="800080"/>
        </w:rPr>
        <w:t>parasya puṁsaḥ paramātmanaḥ kalām |</w:t>
      </w:r>
    </w:p>
    <w:p>
      <w:r>
        <w:rPr>
          <w:b/>
          <w:color w:val="800080"/>
        </w:rPr>
        <w:t>ajaṁ prajātaṁ jagataḥ śivāya tan</w:t>
      </w:r>
    </w:p>
    <w:p>
      <w:r>
        <w:rPr>
          <w:b/>
          <w:color w:val="800080"/>
        </w:rPr>
        <w:t>mahānubhāvābhyudayo’dhigaṇyatām ||</w:t>
      </w:r>
      <w:r>
        <w:rPr>
          <w:b/>
          <w:color w:val="800080"/>
        </w:rPr>
        <w:t xml:space="preserve"> [</w:t>
      </w:r>
      <w:r>
        <w:rPr/>
        <w:t>bhā.pu. 1.5.21]</w:t>
      </w:r>
    </w:p>
    <w:p>
      <w:r>
        <w:rPr/>
        <w:t>he amogha-dṛk tvam ātmanā svayam ātmānaṁ svaṁ parasya puṁsaḥ kalām aṁśa-bhūtam avehi anusandhehi | punaś ca jagataḥ śivāyādhunaiva śrī-kṛṣṇa-rūpeṇa yaś cājo’pi prajātas tam avehi | tad etad dvayaṁ jñātvā mahānubhāvasya sarvāvatārāvatāri-vṛndebhyo’pi darśita-prabhāvasya tasya śrī-kṛṣṇasyaivābhyudayo līlā adhi adhikaṁ gaṇyatāṁ nirūpyatām | svayam īśvaro’pi bhavān nijājñāna-rūpāṁ māyāṁ na prakaṭayatv iti bhāvaḥ ||</w:t>
      </w:r>
    </w:p>
    <w:p>
      <w:r>
        <w:t>[62]</w:t>
      </w:r>
    </w:p>
    <w:p>
      <w:r>
        <w:rPr/>
        <w:t>ata eva purāṇa-prādurbhāvāya śrī-vyāsaṁ śrī-nāradena caturvyūhātmaka-śrī-kṛṣṇa-mantra evopadiṣṭas tad-upāsakasya sarvottamatvaṁ ca | yathā—</w:t>
      </w:r>
      <w:r>
        <w:rPr>
          <w:b/>
          <w:color w:val="800080"/>
        </w:rPr>
        <w:t>namo bhagavate tubhyam</w:t>
      </w:r>
      <w:r>
        <w:rPr>
          <w:b/>
          <w:color w:val="800080"/>
        </w:rPr>
        <w:t xml:space="preserve"> [</w:t>
      </w:r>
      <w:r>
        <w:rPr/>
        <w:t>bhā.pu. 1.5.37]</w:t>
      </w:r>
      <w:r>
        <w:rPr/>
        <w:t xml:space="preserve"> ity</w:t>
      </w:r>
      <w:r>
        <w:rPr/>
        <w:t xml:space="preserve"> ādi </w:t>
      </w:r>
      <w:r>
        <w:rPr>
          <w:color w:val="800080"/>
        </w:rPr>
        <w:t>sa samyag-darśanaḥ pumān</w:t>
      </w:r>
      <w:r>
        <w:rPr>
          <w:color w:val="800080"/>
        </w:rPr>
        <w:t xml:space="preserve"> [</w:t>
      </w:r>
      <w:r>
        <w:rPr/>
        <w:t>bhā.pu. 1.5.38]</w:t>
      </w:r>
      <w:r>
        <w:rPr/>
        <w:t xml:space="preserve"> ity</w:t>
      </w:r>
      <w:r>
        <w:rPr/>
        <w:t xml:space="preserve"> antam | spaṣṭam |</w:t>
      </w:r>
    </w:p>
    <w:p>
      <w:r>
        <w:t>[63]</w:t>
      </w:r>
    </w:p>
    <w:p>
      <w:r>
        <w:rPr/>
        <w:t>atha śrī-brahmaṇaḥ—</w:t>
      </w:r>
    </w:p>
    <w:p>
      <w:r>
        <w:rPr>
          <w:b/>
          <w:color w:val="800080"/>
        </w:rPr>
        <w:t>bhūmeḥ suretara-varūtha-vimarditāyāḥ</w:t>
      </w:r>
    </w:p>
    <w:p>
      <w:r>
        <w:rPr>
          <w:b/>
          <w:color w:val="800080"/>
        </w:rPr>
        <w:t>kleśa-vyayāya kalayā sita-kṛṣṇa-keśaḥ |</w:t>
      </w:r>
    </w:p>
    <w:p>
      <w:r>
        <w:rPr>
          <w:b/>
          <w:color w:val="800080"/>
        </w:rPr>
        <w:t>jātaḥ kariṣyati janānupalakṣya-mārgaḥ</w:t>
      </w:r>
    </w:p>
    <w:p>
      <w:r>
        <w:rPr>
          <w:b/>
          <w:color w:val="800080"/>
        </w:rPr>
        <w:t>karmāṇi cātma-mahimopanibandhanāni ||</w:t>
      </w:r>
      <w:r>
        <w:rPr/>
        <w:t xml:space="preserve"> [</w:t>
      </w:r>
      <w:r>
        <w:rPr/>
        <w:t>bhā.pu. 2.7.26]</w:t>
      </w:r>
    </w:p>
    <w:p>
      <w:r>
        <w:rPr/>
        <w:t xml:space="preserve">asura-senā-nipīḍitāyāḥ </w:t>
      </w:r>
      <w:r>
        <w:rPr>
          <w:b/>
        </w:rPr>
        <w:t>bhūmeḥkleśam</w:t>
      </w:r>
      <w:r>
        <w:rPr/>
        <w:t xml:space="preserve"> apahartuṁ paramātmano’pi paratvāj </w:t>
      </w:r>
      <w:r>
        <w:rPr>
          <w:b/>
        </w:rPr>
        <w:t>janair</w:t>
      </w:r>
      <w:r>
        <w:rPr/>
        <w:t xml:space="preserve"> asmābhir </w:t>
      </w:r>
      <w:r>
        <w:rPr>
          <w:b/>
        </w:rPr>
        <w:t>anupalakṣya-mārgo’pi</w:t>
      </w:r>
      <w:r>
        <w:rPr/>
        <w:t xml:space="preserve"> prādurbhūtaḥ san </w:t>
      </w:r>
      <w:r>
        <w:rPr>
          <w:b/>
        </w:rPr>
        <w:t>karmāṇi</w:t>
      </w:r>
      <w:r>
        <w:rPr/>
        <w:t xml:space="preserve"> ca </w:t>
      </w:r>
      <w:r>
        <w:rPr>
          <w:b/>
        </w:rPr>
        <w:t>kariṣyati</w:t>
      </w:r>
      <w:r>
        <w:rPr/>
        <w:t xml:space="preserve"> | ko’sau ?</w:t>
      </w:r>
      <w:r>
        <w:rPr>
          <w:b/>
        </w:rPr>
        <w:t>kalayā</w:t>
      </w:r>
      <w:r>
        <w:rPr/>
        <w:t xml:space="preserve"> aṁśena </w:t>
      </w:r>
      <w:r>
        <w:rPr>
          <w:b/>
        </w:rPr>
        <w:t>sita-kṛṣṇa-keśo</w:t>
      </w:r>
      <w:r>
        <w:rPr/>
        <w:t xml:space="preserve"> yaḥ</w:t>
      </w:r>
      <w:r>
        <w:rPr/>
        <w:t xml:space="preserve">, </w:t>
      </w:r>
      <w:r>
        <w:rPr/>
        <w:t>yatra sita-kṛṣṇa-keśau devair dṛṣṭāv iti śāstrāntara-prasiddhiḥ | so’pi yasyāṁśena sa eva bhagavān svayam</w:t>
      </w:r>
      <w:r>
        <w:rPr/>
        <w:t xml:space="preserve"> ity</w:t>
      </w:r>
      <w:r>
        <w:rPr/>
        <w:t xml:space="preserve"> arthaḥ | tad-avinābhāvitvāc chrī-baladevasyāpi grahaṇaṁ dyotitam | </w:t>
      </w:r>
    </w:p>
    <w:p>
      <w:r>
        <w:rPr/>
        <w:t>nanu puruṣād api paro’sau bhagavān kathaṁ bhū-bhārāvatāraṇa-mātrārthaṁ svayam avatāriṣyati ?</w:t>
      </w:r>
      <w:r>
        <w:rPr/>
        <w:t xml:space="preserve"> ity</w:t>
      </w:r>
      <w:r>
        <w:rPr/>
        <w:t xml:space="preserve"> āśaṅkyāha—</w:t>
      </w:r>
      <w:r>
        <w:rPr>
          <w:b/>
        </w:rPr>
        <w:t>ātmano mahimānaḥ</w:t>
      </w:r>
      <w:r>
        <w:rPr/>
        <w:t xml:space="preserve"> parama-mādhurī-sampada upanibadhyante nija-bhaktair adhikaṁ varṇyante yeṣu tāni karmāṇi ca kariṣyati | yadyapi nijāṁśenaiva vā nijecchābhāsenaiva vā bhū-bhāra-haraṇam īṣat-karaṁ tathāpi nija-caraṇāravinda-jīvātu-vṛndam ānandayann eva līlā-kādambinīr nija-mādhurī-varṣaṇāya vitariṣamāṇo’vatariṣyatīty arthaḥ | etad eva vyaktīkṛtaṁ </w:t>
      </w:r>
      <w:r>
        <w:rPr>
          <w:color w:val="0000FF"/>
        </w:rPr>
        <w:t>tokena jīva-haraṇam</w:t>
      </w:r>
      <w:r>
        <w:rPr>
          <w:color w:val="0000FF"/>
        </w:rPr>
        <w:t xml:space="preserve"> </w:t>
      </w:r>
      <w:r>
        <w:rPr/>
        <w:t>[</w:t>
      </w:r>
      <w:r>
        <w:rPr/>
        <w:t>bhā.pu. 2.7.27]</w:t>
      </w:r>
      <w:r>
        <w:rPr/>
        <w:t xml:space="preserve"> ity</w:t>
      </w:r>
      <w:r>
        <w:rPr/>
        <w:t>-ādau | itarathā sva-mādhurī-sampat-prakāśanecchām antareṇa madhurataraṁ tokādi-bhāvaṁ dadhatā tena pūtanādīnāṁ jīvana-haraṇādikaṁ karma na bhāvyaṁ na sambhāvanīyam | tad-aṁśa-tad-icchābhāsādi-mātreṇaiva tat-siddher</w:t>
      </w:r>
      <w:r>
        <w:rPr/>
        <w:t xml:space="preserve"> ity</w:t>
      </w:r>
      <w:r>
        <w:rPr/>
        <w:t xml:space="preserve"> vākyārthaḥ |</w:t>
      </w:r>
    </w:p>
    <w:p>
      <w:r>
        <w:rPr/>
        <w:t>tathā ca</w:t>
      </w:r>
      <w:r>
        <w:rPr/>
        <w:t xml:space="preserve">, </w:t>
      </w:r>
      <w:r>
        <w:rPr>
          <w:color w:val="0000FF"/>
        </w:rPr>
        <w:t>tathāyaṁ cāvatāras te</w:t>
      </w:r>
      <w:r>
        <w:rPr>
          <w:color w:val="0000FF"/>
        </w:rPr>
        <w:t xml:space="preserve"> </w:t>
      </w:r>
      <w:r>
        <w:rPr/>
        <w:t>[</w:t>
      </w:r>
      <w:r>
        <w:rPr/>
        <w:t>bhā.pu. 1.7.25]</w:t>
      </w:r>
      <w:r>
        <w:rPr/>
        <w:t xml:space="preserve"> ity</w:t>
      </w:r>
      <w:r>
        <w:rPr/>
        <w:t>-ādau tair eva vyākhyātam—</w:t>
      </w:r>
      <w:r>
        <w:rPr>
          <w:color w:val="008000"/>
        </w:rPr>
        <w:t xml:space="preserve">kiṁ bhū-bhāra-haraṇaṁ mad-icchā-mātreṇa na bhavati ? tatrāha—svānām iti </w:t>
      </w:r>
      <w:r>
        <w:rPr/>
        <w:t xml:space="preserve">iti | </w:t>
      </w:r>
      <w:r>
        <w:rPr>
          <w:color w:val="0000FF"/>
        </w:rPr>
        <w:t>jayati jananivāsa</w:t>
      </w:r>
      <w:r>
        <w:rPr>
          <w:color w:val="0000FF"/>
        </w:rPr>
        <w:t xml:space="preserve"> </w:t>
      </w:r>
      <w:r>
        <w:rPr/>
        <w:t>[</w:t>
      </w:r>
      <w:r>
        <w:rPr/>
        <w:t>bhā.pu. 10.90.48]</w:t>
      </w:r>
      <w:r>
        <w:rPr/>
        <w:t xml:space="preserve"> ity</w:t>
      </w:r>
      <w:r>
        <w:rPr/>
        <w:t xml:space="preserve"> atra ca—</w:t>
      </w:r>
      <w:r>
        <w:rPr>
          <w:color w:val="008000"/>
        </w:rPr>
        <w:t xml:space="preserve">icchā-mātreṇa nirasana-samartho’pi krīḍārthaṁ dorbhir evādharmam asyann </w:t>
      </w:r>
      <w:r>
        <w:rPr/>
        <w:t>iti | tad evam-ādibhiḥ śrī-kṛṣṇasyaiva sarvādbhutatā-varṇanābhiniveśa-prapañco brahmaṇi spaṣṭa eva | astu tāvat</w:t>
      </w:r>
      <w:r>
        <w:rPr/>
        <w:t xml:space="preserve">, </w:t>
      </w:r>
      <w:r>
        <w:rPr>
          <w:color w:val="0000FF"/>
        </w:rPr>
        <w:t>tad bhūri bhāgyam iha janma kim apy aṭavyām</w:t>
      </w:r>
      <w:r>
        <w:rPr>
          <w:color w:val="0000FF"/>
        </w:rPr>
        <w:t xml:space="preserve"> </w:t>
      </w:r>
      <w:r>
        <w:rPr/>
        <w:t>[</w:t>
      </w:r>
      <w:r>
        <w:rPr/>
        <w:t>bhā.pu. 10.14.34]</w:t>
      </w:r>
      <w:r>
        <w:rPr/>
        <w:t xml:space="preserve"> ity</w:t>
      </w:r>
      <w:r>
        <w:rPr/>
        <w:t>-ādi ||</w:t>
      </w:r>
    </w:p>
    <w:p>
      <w:r>
        <w:rPr/>
        <w:t>|| 2.7 || brahmā śrī-nāradam || 63 ||</w:t>
      </w:r>
    </w:p>
    <w:p>
      <w:r>
        <w:t>[64]</w:t>
      </w:r>
    </w:p>
    <w:p>
      <w:r>
        <w:rPr/>
        <w:t>evaṁ catuḥ-ślokī-vaktuḥ śrī-bhagavato’pi śrī-kṛṣṇatvam eva | tathā hi tat-pūrvasthaṁ vākyam</w:t>
      </w:r>
      <w:r>
        <w:rPr/>
      </w:r>
      <w:r>
        <w:rPr/>
        <w:t>—</w:t>
      </w:r>
    </w:p>
    <w:p>
      <w:r>
        <w:rPr>
          <w:color w:val="0000FF"/>
        </w:rPr>
        <w:t>dadarśa tatrākhila-sātvatāṁ patiṁ</w:t>
      </w:r>
    </w:p>
    <w:p>
      <w:r>
        <w:rPr>
          <w:color w:val="0000FF"/>
        </w:rPr>
        <w:t>śriyaḥ patiṁ yajña-patiṁ jagat-patim |</w:t>
      </w:r>
    </w:p>
    <w:p>
      <w:r>
        <w:rPr>
          <w:color w:val="0000FF"/>
        </w:rPr>
        <w:t>sunanda-nanda-prabalārhaṇādibhiḥ</w:t>
      </w:r>
    </w:p>
    <w:p>
      <w:r>
        <w:rPr>
          <w:color w:val="0000FF"/>
        </w:rPr>
        <w:t>sva-pārṣadāgraiḥ parisevitaṁ vibhum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2.9.14]iti |</w:t>
      </w:r>
    </w:p>
    <w:p>
      <w:r>
        <w:rPr/>
        <w:t>vyākhyā ca—akhila-sātvatāṁ sarveṣāṁ sātvatānāṁ yādava-vīrāṇāṁ patim |</w:t>
      </w:r>
    </w:p>
    <w:p>
      <w:r>
        <w:rPr>
          <w:color w:val="0000FF"/>
        </w:rPr>
        <w:t xml:space="preserve">śriyaḥ patir yajña-patiḥ prajā-patir </w:t>
      </w:r>
    </w:p>
    <w:p>
      <w:r>
        <w:rPr>
          <w:color w:val="0000FF"/>
        </w:rPr>
        <w:t>dhiyāṁ patir loka-patir dharā-patiḥ |</w:t>
      </w:r>
    </w:p>
    <w:p>
      <w:r>
        <w:rPr>
          <w:color w:val="0000FF"/>
        </w:rPr>
        <w:t xml:space="preserve">patir gatiś cāndhaka-vṛṣṇi-sātvatāṁ </w:t>
      </w:r>
    </w:p>
    <w:p>
      <w:r>
        <w:rPr>
          <w:color w:val="0000FF"/>
        </w:rPr>
        <w:t>prasīdatāṁ me bhagavān satāṁ patiḥ ||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2.4.20] </w:t>
      </w:r>
    </w:p>
    <w:p>
      <w:r>
        <w:rPr/>
        <w:t xml:space="preserve"> ity</w:t>
      </w:r>
      <w:r>
        <w:rPr/>
        <w:t xml:space="preserve"> etad-vākya-saṁvādi-tattvāt |</w:t>
      </w:r>
    </w:p>
    <w:p>
      <w:r>
        <w:rPr>
          <w:color w:val="0000FF"/>
        </w:rPr>
        <w:t>purā mayā proktam ajāya nābhye</w:t>
      </w:r>
    </w:p>
    <w:p>
      <w:r>
        <w:rPr>
          <w:color w:val="0000FF"/>
        </w:rPr>
        <w:t>padme niṣaṇṇāya mamādi-sarge |</w:t>
      </w:r>
    </w:p>
    <w:p>
      <w:r>
        <w:rPr>
          <w:color w:val="0000FF"/>
        </w:rPr>
        <w:t>jñānaṁ paraṁ man-mahimāvabhāsaṁ</w:t>
      </w:r>
    </w:p>
    <w:p>
      <w:r>
        <w:rPr>
          <w:color w:val="0000FF"/>
        </w:rPr>
        <w:t>yat sūrayo bhāgavataṁ vadanti ||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3.4.13] </w:t>
      </w:r>
    </w:p>
    <w:p>
      <w:r>
        <w:rPr/>
        <w:t>iti tṛtīye uddhavaṁ prati śrī-kṛṣṇa-vākyānusāreṇa ca |</w:t>
      </w:r>
    </w:p>
    <w:p>
      <w:r>
        <w:rPr>
          <w:color w:val="0000FF"/>
        </w:rPr>
        <w:t>yo brahmāṇaṁ vidadhāti pūrvaṁ</w:t>
      </w:r>
    </w:p>
    <w:p>
      <w:r>
        <w:rPr>
          <w:color w:val="0000FF"/>
        </w:rPr>
        <w:t>yo vidyāstasmai gāpāyati sma kṛṣṇaḥ |</w:t>
      </w:r>
    </w:p>
    <w:p>
      <w:r>
        <w:rPr>
          <w:color w:val="0000FF"/>
        </w:rPr>
        <w:t>taṁ ha daivamātma-buddhi-prakāśaṁ</w:t>
      </w:r>
    </w:p>
    <w:p>
      <w:r>
        <w:rPr>
          <w:color w:val="0000FF"/>
        </w:rPr>
        <w:t>mumukṣurvai śaraṇam amuṁ vrajeta ||</w:t>
      </w:r>
      <w:r>
        <w:rPr>
          <w:color w:val="0000FF"/>
        </w:rPr>
        <w:t xml:space="preserve"> </w:t>
      </w:r>
      <w:r>
        <w:rPr/>
        <w:t>[</w:t>
      </w:r>
      <w:r>
        <w:rPr/>
        <w:t>go.tā.u. 1.22]</w:t>
      </w:r>
    </w:p>
    <w:p>
      <w:r>
        <w:rPr/>
        <w:t xml:space="preserve">iti śrī-gopāla-tāpany-anusāreṇa ca tasyaivopadeṣṭṛtva-śruteḥ | </w:t>
      </w:r>
      <w:r>
        <w:rPr>
          <w:color w:val="0000FF"/>
        </w:rPr>
        <w:t>tad u hovāca brāhmaṇo’sāv anavarataṁ me dhyātaḥ stutaḥ parārdhānte so’budhyata | gopa-veśo me puruṣaḥ purastād āvirbabhūva</w:t>
      </w:r>
      <w:r>
        <w:rPr>
          <w:color w:val="0000FF"/>
        </w:rPr>
        <w:t xml:space="preserve"> </w:t>
      </w:r>
      <w:r>
        <w:rPr/>
        <w:t>[</w:t>
      </w:r>
      <w:r>
        <w:rPr/>
        <w:t>go.tā.u. 1.25] iti śrī-gopāla-tāpany-anusāreṇa kvacit kalpe śrī-gopāla-rūpeṇa sṛṣṭy-ādāv ittham eva brahmaṇe darśita-nija-rūpatvāt</w:t>
      </w:r>
      <w:r>
        <w:rPr/>
        <w:t xml:space="preserve">, </w:t>
      </w:r>
      <w:r>
        <w:rPr/>
        <w:t>tad-dhāmnā mahā-vaikuṇṭhatvena sādhayiṣyamāṇatvāc ca | tathā ca brahma-saṁhitāyām—</w:t>
      </w:r>
    </w:p>
    <w:p>
      <w:r>
        <w:rPr>
          <w:color w:val="0000FF"/>
        </w:rPr>
        <w:t>tatra brahmābhavad bhūyaś caturvedī caturmukhaḥ |</w:t>
      </w:r>
    </w:p>
    <w:p>
      <w:r>
        <w:rPr>
          <w:color w:val="0000FF"/>
        </w:rPr>
        <w:t>sañjāto bhagavac-chaktyā tat kālaṁ kila coditaḥ ||</w:t>
      </w:r>
    </w:p>
    <w:p>
      <w:r>
        <w:rPr>
          <w:color w:val="0000FF"/>
        </w:rPr>
        <w:t>sisṛkṣāyāṁ matiṁ cakre pūrva-saṁskāra-saṁskṛtaḥ |</w:t>
      </w:r>
    </w:p>
    <w:p>
      <w:r>
        <w:rPr>
          <w:color w:val="0000FF"/>
        </w:rPr>
        <w:t>dadarśa kevalaṁ dhvāntaṁ nānyat kim api sarvataḥ ||</w:t>
      </w:r>
    </w:p>
    <w:p>
      <w:r>
        <w:rPr>
          <w:color w:val="0000FF"/>
        </w:rPr>
        <w:t>uvāca puratas tasmai tasya divyā sarasvatī |</w:t>
      </w:r>
    </w:p>
    <w:p>
      <w:r>
        <w:rPr>
          <w:color w:val="0000FF"/>
        </w:rPr>
        <w:t>kāmaḥ kṛṣṇāya govinda ṅe gopī-jana</w:t>
      </w:r>
      <w:r>
        <w:rPr/>
        <w:t xml:space="preserve"> ity</w:t>
      </w:r>
      <w:r>
        <w:rPr>
          <w:color w:val="0000FF"/>
        </w:rPr>
        <w:t xml:space="preserve"> api |</w:t>
      </w:r>
    </w:p>
    <w:p>
      <w:r>
        <w:rPr>
          <w:color w:val="0000FF"/>
        </w:rPr>
        <w:t>vallabhāya priyā vahner mantram te dāsyati priyam ||</w:t>
      </w:r>
    </w:p>
    <w:p>
      <w:r>
        <w:rPr>
          <w:color w:val="0000FF"/>
        </w:rPr>
        <w:t>tapas tvaṁ tapa etena tava siddhir bhaviṣyati |</w:t>
      </w:r>
    </w:p>
    <w:p>
      <w:r>
        <w:rPr>
          <w:color w:val="0000FF"/>
        </w:rPr>
        <w:t>atha tepe sa suciraṁ prīṇan govindam avyayam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bra.saṁ. 5.22-25]</w:t>
      </w:r>
      <w:r>
        <w:rPr>
          <w:color w:val="000000"/>
        </w:rPr>
        <w:t xml:space="preserve"> ity</w:t>
      </w:r>
      <w:r>
        <w:rPr>
          <w:color w:val="000000"/>
        </w:rPr>
        <w:t xml:space="preserve"> ādi |</w:t>
      </w:r>
    </w:p>
    <w:p>
      <w:r>
        <w:rPr>
          <w:color w:val="0000FF"/>
        </w:rPr>
        <w:t>sunanda prabalārhaṇādibhiḥ</w:t>
      </w:r>
      <w:r>
        <w:rPr>
          <w:color w:val="0000FF"/>
        </w:rPr>
        <w:t xml:space="preserve"> </w:t>
      </w:r>
      <w:r>
        <w:rPr/>
        <w:t>[</w:t>
      </w:r>
      <w:r>
        <w:rPr/>
        <w:t>bhā.pu. 2.9.14]</w:t>
      </w:r>
      <w:r>
        <w:rPr/>
        <w:t xml:space="preserve"> ity</w:t>
      </w:r>
      <w:r>
        <w:rPr/>
        <w:t xml:space="preserve"> atra tu dvārakāyāṁ prākaṭyāvasare śruta-sunanda-nandādi-sāhacaryeṇa prabalādayo’pi jñeyāḥ | yathoktaṁ prathame </w:t>
      </w:r>
      <w:r>
        <w:rPr>
          <w:color w:val="0000FF"/>
        </w:rPr>
        <w:t>sunanda-nanda-śīrṣaṇyā ye cānye sātvatarṣabhāḥ</w:t>
      </w:r>
      <w:r>
        <w:rPr>
          <w:color w:val="0000FF"/>
        </w:rPr>
        <w:t xml:space="preserve"> </w:t>
      </w:r>
      <w:r>
        <w:rPr/>
        <w:t>[</w:t>
      </w:r>
      <w:r>
        <w:rPr/>
        <w:t>bhā.pu. 1.14.32] iti |</w:t>
      </w:r>
    </w:p>
    <w:p>
      <w:r>
        <w:rPr/>
        <w:t xml:space="preserve"> [</w:t>
      </w:r>
      <w:r>
        <w:rPr>
          <w:b/>
        </w:rPr>
        <w:t>A reads instead of above</w:t>
      </w:r>
      <w:r>
        <w:rPr/>
        <w:t xml:space="preserve">] śrī-kṛṣṇatvenaiva darśitatvāt tasya ca </w:t>
      </w:r>
      <w:r>
        <w:rPr>
          <w:color w:val="0000FF"/>
        </w:rPr>
        <w:t>aham evāsam evāgre</w:t>
      </w:r>
      <w:r>
        <w:rPr>
          <w:color w:val="0000FF"/>
        </w:rPr>
        <w:t xml:space="preserve"> </w:t>
      </w:r>
      <w:r>
        <w:rPr/>
        <w:t>[</w:t>
      </w:r>
      <w:r>
        <w:rPr/>
        <w:t>bhā.pu. 2.9.32]</w:t>
      </w:r>
      <w:r>
        <w:rPr/>
        <w:t xml:space="preserve"> ity</w:t>
      </w:r>
      <w:r>
        <w:rPr/>
        <w:t xml:space="preserve"> uktes tasminn eva tātparyaṁ spaṣṭam</w:t>
      </w:r>
      <w:r>
        <w:rPr/>
        <w:t xml:space="preserve"> [</w:t>
      </w:r>
      <w:r>
        <w:rPr>
          <w:b/>
        </w:rPr>
        <w:t>end A</w:t>
      </w:r>
      <w:r>
        <w:rPr/>
        <w:t xml:space="preserve">] | </w:t>
      </w:r>
    </w:p>
    <w:p>
      <w:r>
        <w:rPr/>
        <w:t>kiṁ bahunā</w:t>
      </w:r>
      <w:r>
        <w:rPr/>
        <w:t xml:space="preserve">, </w:t>
      </w:r>
      <w:r>
        <w:rPr/>
        <w:t>nānāvatārāvatāriṣv api satsu mahā-purāṇa-prārambha eva śrī-śaunakādīnāṁ śrī-kṛṣṇe tātparyam | atra pūrve sāmānyato’smābhir ekānta-śreyastvena sarva-śāstra-sāratvena ātmasu prasāda-hetutvena ca yat pṛṣṭaṁ</w:t>
      </w:r>
      <w:r>
        <w:rPr/>
        <w:t xml:space="preserve">, </w:t>
      </w:r>
      <w:r>
        <w:rPr/>
        <w:t>tad etad evāsmākaṁ bhāti yat śrī-kṛṣṇasya līlā-varṇanam</w:t>
      </w:r>
      <w:r>
        <w:rPr/>
        <w:t xml:space="preserve"> ity</w:t>
      </w:r>
      <w:r>
        <w:rPr/>
        <w:t xml:space="preserve"> abhipretyāhuḥ |</w:t>
      </w:r>
    </w:p>
    <w:p>
      <w:r>
        <w:rPr>
          <w:b/>
          <w:color w:val="800080"/>
        </w:rPr>
        <w:t>sūta jānāsi bhadraṁ te bhagavān sātvatāṁ patiḥ |</w:t>
      </w:r>
    </w:p>
    <w:p>
      <w:r>
        <w:rPr>
          <w:b/>
          <w:color w:val="800080"/>
        </w:rPr>
        <w:t>devakyāṁ vasudevasya jāto yasya cikīrṣayā ||</w:t>
      </w:r>
      <w:r>
        <w:rPr>
          <w:b/>
          <w:color w:val="800080"/>
        </w:rPr>
        <w:t xml:space="preserve"> [</w:t>
      </w:r>
      <w:r>
        <w:rPr/>
        <w:t>bhā.pu. 1.1.12]</w:t>
      </w:r>
    </w:p>
    <w:p>
      <w:r>
        <w:rPr>
          <w:b/>
        </w:rPr>
        <w:t>bhadraṁ ta</w:t>
      </w:r>
      <w:r>
        <w:rPr/>
        <w:t xml:space="preserve"> iti śrī-kṛṣṇa-līlā-praśna-sahodarautsukyenāśīrvādaḥ | </w:t>
      </w:r>
      <w:r>
        <w:rPr>
          <w:b/>
        </w:rPr>
        <w:t>bhagavān</w:t>
      </w:r>
      <w:r>
        <w:rPr/>
        <w:t xml:space="preserve"> sampūrṇaiśvaryādi-yuktaḥ | </w:t>
      </w:r>
      <w:r>
        <w:rPr>
          <w:b/>
        </w:rPr>
        <w:t>sātvatāṁ</w:t>
      </w:r>
      <w:r>
        <w:rPr/>
        <w:t xml:space="preserve"> sātvatānāṁ patiḥ</w:t>
      </w:r>
      <w:r>
        <w:rPr/>
        <w:t xml:space="preserve">, </w:t>
      </w:r>
      <w:r>
        <w:rPr/>
        <w:t>nuḍ-abhāve ārṣaḥ</w:t>
      </w:r>
      <w:r>
        <w:rPr/>
        <w:t xml:space="preserve">, </w:t>
      </w:r>
      <w:r>
        <w:rPr/>
        <w:t>yādavānām</w:t>
      </w:r>
      <w:r>
        <w:rPr/>
        <w:t xml:space="preserve"> ity</w:t>
      </w:r>
      <w:r>
        <w:rPr/>
        <w:t xml:space="preserve"> arthaḥ | </w:t>
      </w:r>
      <w:r>
        <w:rPr>
          <w:b/>
        </w:rPr>
        <w:t>jāto</w:t>
      </w:r>
      <w:r>
        <w:rPr/>
        <w:t xml:space="preserve"> jagad-dṛśyo babhūva |</w:t>
      </w:r>
      <w:r>
        <w:rPr/>
      </w:r>
    </w:p>
    <w:p>
      <w:r>
        <w:t>[65]</w:t>
      </w:r>
    </w:p>
    <w:p>
      <w:r>
        <w:rPr>
          <w:b/>
          <w:color w:val="800080"/>
        </w:rPr>
        <w:t>tan naḥ śuṣrūṣamāṇānām arhasy aṅgānuvarṇitum |</w:t>
      </w:r>
    </w:p>
    <w:p>
      <w:r>
        <w:rPr>
          <w:b/>
          <w:color w:val="800080"/>
        </w:rPr>
        <w:t>yasyāvatāro bhūtānāṁ kṣemāya ca bhavāya ca ||</w:t>
      </w:r>
      <w:r>
        <w:rPr>
          <w:b/>
          <w:color w:val="800080"/>
        </w:rPr>
        <w:t xml:space="preserve"> [</w:t>
      </w:r>
      <w:r>
        <w:rPr/>
        <w:t>bhā.pu. 1.1.13]</w:t>
      </w:r>
    </w:p>
    <w:p>
      <w:r>
        <w:rPr/>
        <w:t>ṭīkā ca—</w:t>
      </w:r>
      <w:r>
        <w:rPr>
          <w:color w:val="008000"/>
        </w:rPr>
        <w:t>aṅge he sūta ! tan no anuvarṇayitum arhasi</w:t>
      </w:r>
      <w:r>
        <w:rPr>
          <w:color w:val="008000"/>
        </w:rPr>
        <w:t xml:space="preserve">, </w:t>
      </w:r>
      <w:r>
        <w:rPr>
          <w:color w:val="008000"/>
        </w:rPr>
        <w:t xml:space="preserve">sāmānyatas tāvad yasyāvatāra-mātraṁ kṣemāya pālanāya bhavāya samṛddhaye ca </w:t>
      </w:r>
      <w:r>
        <w:rPr/>
        <w:t xml:space="preserve">iti | </w:t>
      </w:r>
    </w:p>
    <w:p>
      <w:r>
        <w:t>[66]</w:t>
      </w:r>
    </w:p>
    <w:p>
      <w:r>
        <w:rPr/>
        <w:t>tat-prabhāvam anuvarṇayantas tad-yaśaḥ-śravaṇautsukyam āviṣkurvanti |</w:t>
      </w:r>
    </w:p>
    <w:p>
      <w:r>
        <w:rPr>
          <w:b/>
          <w:color w:val="800080"/>
        </w:rPr>
        <w:t>āpannaḥ saṁsṛtiṁ ghorāṁ yan-nāma vivaśo gṛṇan |</w:t>
      </w:r>
    </w:p>
    <w:p>
      <w:r>
        <w:rPr>
          <w:b/>
          <w:color w:val="800080"/>
        </w:rPr>
        <w:t>tataḥ sadyo vimucyeta yad bibheti svayaṁ bhayam ||</w:t>
      </w:r>
      <w:r>
        <w:rPr>
          <w:b/>
          <w:color w:val="800080"/>
        </w:rPr>
        <w:t xml:space="preserve"> [</w:t>
      </w:r>
      <w:r>
        <w:rPr/>
        <w:t>bhā.pu. 1.1.14]</w:t>
      </w:r>
    </w:p>
    <w:p>
      <w:r>
        <w:rPr/>
        <w:t>vivaśo’pi viśeṣeṇa parādhīnaḥ sann api</w:t>
      </w:r>
      <w:r>
        <w:rPr/>
        <w:t xml:space="preserve">, </w:t>
      </w:r>
      <w:r>
        <w:rPr/>
        <w:t>yasya śrī-kṛṣṇasya nāma tasyāvatāritvād avatāra-nāmnām api tatraiva paryavasānāt | ata eva sākṣāt śrī-kṛṣṇād api tat-tan-nāma-pravṛtti-prakārāntareṇa śrūyate śrī-viṣṇu-purāṇe—</w:t>
      </w:r>
      <w:r>
        <w:rPr>
          <w:color w:val="0000FF"/>
        </w:rPr>
        <w:t>tatra tv akhilānām eva bhagavan-nāmnāṁ kāraṇāny abhavann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vi.pu. 4.15.7] iti hi tadīyaṁ gadyam | tad idaṁ ca vāsudeva-dāmodara-govinda-keśavādi-nāmavaj jñeyam | tataḥ saṁsṛteḥ | tatra hetuḥ—yad yato bhayam api svayaṁ bibheti | </w:t>
      </w:r>
    </w:p>
    <w:p>
      <w:r>
        <w:t>[67]</w:t>
      </w:r>
    </w:p>
    <w:p>
      <w:r>
        <w:rPr/>
        <w:t>kiṁ ca—</w:t>
      </w:r>
    </w:p>
    <w:p>
      <w:r>
        <w:rPr>
          <w:b/>
          <w:color w:val="800080"/>
        </w:rPr>
        <w:t>yat-pāda-saṁśrayāḥ sūta munayaḥ praśamāyanāḥ</w:t>
      </w:r>
    </w:p>
    <w:p>
      <w:r>
        <w:rPr>
          <w:b/>
          <w:color w:val="800080"/>
        </w:rPr>
        <w:t>sadyaḥ punanty upaspṛṣṭāḥ svardhuny-āpo’nusevayā ||</w:t>
      </w:r>
      <w:r>
        <w:rPr>
          <w:b/>
          <w:color w:val="800080"/>
        </w:rPr>
        <w:t xml:space="preserve"> [</w:t>
      </w:r>
      <w:r>
        <w:rPr/>
        <w:t>bhā.pu. 1.1.15]</w:t>
      </w:r>
    </w:p>
    <w:p>
      <w:r>
        <w:rPr>
          <w:b/>
        </w:rPr>
        <w:t>yasya</w:t>
      </w:r>
      <w:r>
        <w:rPr/>
        <w:t xml:space="preserve"> śrī-kṛṣṇasya pādau saṁśrayau yeṣām | ata eva </w:t>
      </w:r>
      <w:r>
        <w:rPr>
          <w:b/>
        </w:rPr>
        <w:t>praśamāyanāḥ</w:t>
      </w:r>
      <w:r>
        <w:rPr/>
        <w:t xml:space="preserve"> śamo bhagavan-niṣṭha-buddhitā</w:t>
      </w:r>
      <w:r>
        <w:rPr/>
        <w:t xml:space="preserve">, </w:t>
      </w:r>
      <w:r>
        <w:rPr>
          <w:color w:val="0000FF"/>
        </w:rPr>
        <w:t>śamo man-niṣṭhatā buddheḥ</w:t>
      </w:r>
      <w:r>
        <w:rPr/>
        <w:t xml:space="preserve"> [</w:t>
      </w:r>
      <w:r>
        <w:rPr/>
        <w:t>bhā.pu. 11.19.36] iti svayaṁ śrī-bhagavad-vākyāt | sa eva prakṛṣṭaḥ śamaḥ pra-śamaḥ</w:t>
      </w:r>
      <w:r>
        <w:rPr/>
        <w:t xml:space="preserve">, </w:t>
      </w:r>
      <w:r>
        <w:rPr/>
        <w:t>sākṣāt-pūrṇa-bhagavat-śrī-kṛṣṇa-sambandhitvāt | praśama evāyanaṁ vartma āśrayo vā yeṣāṁ</w:t>
      </w:r>
      <w:r>
        <w:rPr/>
        <w:t xml:space="preserve">, </w:t>
      </w:r>
      <w:r>
        <w:rPr/>
        <w:t xml:space="preserve">te śrī-kṛṣṇa-līlā-rasākṛṣṭa-cittā munayaḥ śrī-śukadevādayaḥ | </w:t>
      </w:r>
      <w:r>
        <w:rPr>
          <w:b/>
        </w:rPr>
        <w:t>upaspṛṣṭāḥ</w:t>
      </w:r>
      <w:r>
        <w:rPr/>
        <w:t xml:space="preserve"> sannidhi-mātreṇa sevitāḥ </w:t>
      </w:r>
      <w:r>
        <w:rPr>
          <w:b/>
        </w:rPr>
        <w:t>sadyaḥ punanti</w:t>
      </w:r>
      <w:r>
        <w:rPr/>
        <w:t xml:space="preserve"> sa-vāsana-pāpebhyaḥ śodhayanti | </w:t>
      </w:r>
      <w:r>
        <w:rPr>
          <w:b/>
        </w:rPr>
        <w:t>svardhunī</w:t>
      </w:r>
      <w:r>
        <w:rPr/>
        <w:t xml:space="preserve"> gaṅgā tasyā </w:t>
      </w:r>
      <w:r>
        <w:rPr>
          <w:b/>
        </w:rPr>
        <w:t>āpas</w:t>
      </w:r>
      <w:r>
        <w:rPr/>
        <w:t xml:space="preserve"> tu—</w:t>
      </w:r>
    </w:p>
    <w:p>
      <w:r>
        <w:rPr>
          <w:color w:val="0000FF"/>
        </w:rPr>
        <w:t>yo’sau nirañjano devaś cit-svarūpo janārdanaḥ |</w:t>
      </w:r>
    </w:p>
    <w:p>
      <w:r>
        <w:rPr>
          <w:color w:val="0000FF"/>
        </w:rPr>
        <w:t xml:space="preserve">sa eva drava-rūpeṇa gaṅgāmbho nātra saṁśayaḥ || </w:t>
      </w:r>
      <w:r>
        <w:rPr/>
        <w:t>iti |</w:t>
      </w:r>
    </w:p>
    <w:p>
      <w:r>
        <w:rPr/>
        <w:t>svayaṁ tathāvidha-rūpāpi sākṣāc chrī-vāmana-deva-caraṇān niḥsṛtā āpo’nusevayā sākṣāt sevābhyāsenaiva tathā śodhayanti</w:t>
      </w:r>
      <w:r>
        <w:rPr/>
        <w:t xml:space="preserve">, </w:t>
      </w:r>
      <w:r>
        <w:rPr/>
        <w:t>na sannidhi-mātreṇa sevayā | sākṣāt sevayāpi na sadya iti tasyā api śrī-kṛṣṇāśritānām utkarṣāt tasyotkarṣaḥ | evam eva tatas tad-yaśaso’py ādhikyaṁ varṇyate—</w:t>
      </w:r>
      <w:r>
        <w:rPr>
          <w:color w:val="0000FF"/>
        </w:rPr>
        <w:t>tīrthaṁ cakre nṛponaṁ yad ajani yaduṣu svaḥ-sarit-pāda-śaucam</w:t>
      </w:r>
      <w:r>
        <w:rPr>
          <w:color w:val="0000FF"/>
        </w:rPr>
        <w:t xml:space="preserve"> </w:t>
      </w:r>
      <w:r>
        <w:rPr/>
        <w:t>[</w:t>
      </w:r>
      <w:r>
        <w:rPr/>
        <w:t>bhā.pu. 10.90.47] iti | ṭīkā ca—</w:t>
      </w:r>
      <w:r>
        <w:rPr>
          <w:color w:val="008000"/>
        </w:rPr>
        <w:t>itaḥ pūrvaṁ svaḥ-sarid eva sarvato’dhikaṁ tīrtham</w:t>
      </w:r>
      <w:r>
        <w:rPr>
          <w:color w:val="008000"/>
        </w:rPr>
        <w:t xml:space="preserve"> ity</w:t>
      </w:r>
      <w:r>
        <w:rPr>
          <w:color w:val="008000"/>
        </w:rPr>
        <w:t xml:space="preserve"> āsīt</w:t>
      </w:r>
      <w:r>
        <w:rPr>
          <w:color w:val="008000"/>
        </w:rPr>
        <w:t xml:space="preserve">, </w:t>
      </w:r>
      <w:r>
        <w:rPr>
          <w:color w:val="008000"/>
        </w:rPr>
        <w:t>idānīṁ yaduṣu yad ajani jātaṁ tīrthaṁ śrī-kṛṣṇa-kīrti-rūpaṁ etat svaḥ-sarid-rūpaṁ pāda-śaucaṁ tīrtham ūnam alpaṁ cakre</w:t>
      </w:r>
      <w:r>
        <w:rPr>
          <w:color w:val="008000"/>
        </w:rPr>
        <w:t xml:space="preserve"> ity</w:t>
      </w:r>
      <w:r>
        <w:rPr/>
        <w:t xml:space="preserve"> eṣā ||</w:t>
      </w:r>
    </w:p>
    <w:p>
      <w:r>
        <w:t>[68]</w:t>
      </w:r>
    </w:p>
    <w:p>
      <w:r>
        <w:rPr/>
        <w:t>etasya daśama-skandha-padyasyaiva saṁvāditāṁ vyanakti |</w:t>
      </w:r>
    </w:p>
    <w:p>
      <w:r>
        <w:rPr>
          <w:b/>
          <w:color w:val="800080"/>
        </w:rPr>
        <w:t>ko vā bhagavatas tasya puṇya-ślokeḍya-karmaṇaḥ |</w:t>
      </w:r>
    </w:p>
    <w:p>
      <w:r>
        <w:rPr>
          <w:b/>
          <w:color w:val="800080"/>
        </w:rPr>
        <w:t>śuddhi-kāmo na śṛṇuyād yaśaḥ kali-malāpaham ||</w:t>
      </w:r>
      <w:r>
        <w:rPr>
          <w:b/>
          <w:color w:val="800080"/>
        </w:rPr>
        <w:t xml:space="preserve"> [</w:t>
      </w:r>
      <w:r>
        <w:rPr/>
        <w:t>bhā.pu. 1.1.16]</w:t>
      </w:r>
    </w:p>
    <w:p>
      <w:r>
        <w:rPr/>
        <w:t>śuddhi-kāmo’pi | yataḥ kali-yugasyāpi malāpaham ||</w:t>
      </w:r>
      <w:r>
        <w:rPr/>
      </w:r>
    </w:p>
    <w:p>
      <w:r>
        <w:t>[69]</w:t>
      </w:r>
    </w:p>
    <w:p>
      <w:r>
        <w:rPr/>
        <w:t>yasmād evaṁ tasmāt—</w:t>
      </w:r>
    </w:p>
    <w:p>
      <w:r>
        <w:rPr>
          <w:b/>
          <w:color w:val="800080"/>
        </w:rPr>
        <w:t>tasya karmāṇy udārāṇi parigītāni sūribhiḥ |</w:t>
      </w:r>
    </w:p>
    <w:p>
      <w:r>
        <w:rPr>
          <w:b/>
          <w:color w:val="800080"/>
        </w:rPr>
        <w:t>brūhi naḥ śraddadhānānāṁ līlayā dadhataḥ kalāḥ ||</w:t>
      </w:r>
      <w:r>
        <w:rPr>
          <w:b/>
          <w:color w:val="800080"/>
        </w:rPr>
        <w:t xml:space="preserve"> [</w:t>
      </w:r>
      <w:r>
        <w:rPr/>
        <w:t>bhā.pu. 1.1.17]</w:t>
      </w:r>
    </w:p>
    <w:p>
      <w:r>
        <w:rPr>
          <w:b/>
        </w:rPr>
        <w:t>udārāṇi</w:t>
      </w:r>
      <w:r>
        <w:rPr/>
        <w:t xml:space="preserve"> paramānanda-dātṝṇi janmādīni svayaṁ paripūrṇasya </w:t>
      </w:r>
      <w:r>
        <w:rPr>
          <w:b/>
        </w:rPr>
        <w:t>līlayā</w:t>
      </w:r>
      <w:r>
        <w:rPr/>
        <w:t xml:space="preserve"> anyā api </w:t>
      </w:r>
      <w:r>
        <w:rPr>
          <w:b/>
        </w:rPr>
        <w:t>kalāḥ</w:t>
      </w:r>
      <w:r>
        <w:rPr/>
        <w:t xml:space="preserve"> puruṣādi-lakṣaṇā </w:t>
      </w:r>
      <w:r>
        <w:rPr>
          <w:b/>
        </w:rPr>
        <w:t>dadhatas</w:t>
      </w:r>
      <w:r>
        <w:rPr/>
        <w:t xml:space="preserve"> tat-tad-aṁśān apy ādāya tasyāvatīrṇasya sata</w:t>
      </w:r>
      <w:r>
        <w:rPr/>
        <w:t xml:space="preserve"> ity</w:t>
      </w:r>
      <w:r>
        <w:rPr/>
        <w:t xml:space="preserve"> arthaḥ | </w:t>
      </w:r>
    </w:p>
    <w:p>
      <w:r>
        <w:t>[70]</w:t>
      </w:r>
    </w:p>
    <w:p>
      <w:r>
        <w:rPr>
          <w:b/>
          <w:color w:val="800080"/>
        </w:rPr>
        <w:t>athākhyāhi harer dhīmann avatāra-kathāḥ śubhāḥ |</w:t>
      </w:r>
    </w:p>
    <w:p>
      <w:r>
        <w:rPr>
          <w:b/>
          <w:color w:val="800080"/>
        </w:rPr>
        <w:t>īlā vidadhataḥ svairam īśvarasyātma-māyayā ||</w:t>
      </w:r>
      <w:r>
        <w:rPr>
          <w:b/>
          <w:color w:val="800080"/>
        </w:rPr>
        <w:t xml:space="preserve"> [</w:t>
      </w:r>
      <w:r>
        <w:rPr/>
        <w:t>bhā.pu. 1.1.18]</w:t>
      </w:r>
    </w:p>
    <w:p>
      <w:r>
        <w:rPr/>
        <w:t xml:space="preserve">śrī kṛṣṇasya tāvanmukhyatvena </w:t>
      </w:r>
      <w:r>
        <w:rPr>
          <w:b/>
        </w:rPr>
        <w:t>kathaya</w:t>
      </w:r>
      <w:r>
        <w:rPr/>
        <w:t xml:space="preserve"> | atha tad-anantaram ānuṣaṅgikatayaivety arthaḥ | hareḥ śrī-kṛṣṇasya prakaraṇa-balāt | </w:t>
      </w:r>
      <w:r>
        <w:rPr>
          <w:b/>
        </w:rPr>
        <w:t>avatārāḥ</w:t>
      </w:r>
      <w:r>
        <w:rPr/>
        <w:t xml:space="preserve"> puruṣāvatārā guṇāvatārā līlāvatārāś ca | teṣāṁ kathā līlāḥ sṛṣṭy-ādi-karma-rūpā bhū-bhāra-haraṇādi-rūpāś ca | </w:t>
      </w:r>
    </w:p>
    <w:p>
      <w:r>
        <w:t>[71]</w:t>
      </w:r>
    </w:p>
    <w:p>
      <w:r>
        <w:rPr/>
        <w:t>autsukyena punar api tac-caritāny eva śrotum icchantas tatrātmanas tṛpty-abhāvam āvedayanti—</w:t>
      </w:r>
    </w:p>
    <w:p>
      <w:r>
        <w:rPr>
          <w:b/>
          <w:color w:val="800080"/>
        </w:rPr>
        <w:t>vayaṁ tu na vitṛpyāma uttama-śloka-vikrame |</w:t>
      </w:r>
    </w:p>
    <w:p>
      <w:r>
        <w:rPr>
          <w:b/>
          <w:color w:val="800080"/>
        </w:rPr>
        <w:t>yac-chṛṇvatāṁ rasa-jñānāṁ svādu svādu pade pade ||</w:t>
      </w:r>
      <w:r>
        <w:rPr>
          <w:b/>
          <w:color w:val="800080"/>
        </w:rPr>
        <w:t xml:space="preserve"> [</w:t>
      </w:r>
      <w:r>
        <w:rPr/>
        <w:t>bhā.pu. 1.1.19]</w:t>
      </w:r>
    </w:p>
    <w:p>
      <w:r>
        <w:rPr/>
        <w:t>yoga-yāgādiṣu tṛptāḥ smaḥ | bhagavad-vikrama-mātre tu na tṛpyāma eva</w:t>
      </w:r>
      <w:r>
        <w:rPr/>
        <w:t xml:space="preserve">, </w:t>
      </w:r>
      <w:r>
        <w:rPr/>
        <w:t>tatrāpi</w:t>
      </w:r>
      <w:r>
        <w:rPr>
          <w:color w:val="0000FF"/>
        </w:rPr>
        <w:t>tīrthaṁ cakre nṛponam</w:t>
      </w:r>
      <w:r>
        <w:rPr>
          <w:color w:val="0000FF"/>
        </w:rPr>
        <w:t xml:space="preserve"> </w:t>
      </w:r>
      <w:r>
        <w:rPr/>
        <w:t>[</w:t>
      </w:r>
      <w:r>
        <w:rPr/>
        <w:t>bhā.pu. 10.90.47]</w:t>
      </w:r>
      <w:r>
        <w:rPr/>
        <w:t xml:space="preserve"> ity</w:t>
      </w:r>
      <w:r>
        <w:rPr/>
        <w:t>-ādy-ukta-lakṣaṇasya sarvato’py uttamaślokasya vikrame viśeṣeṇa na tṛpyāmaḥ | alam iti na manyāmahe | tatra hetuḥ—yad vikramaṁ śṛṇvatām | yad vā anye tṛpyantu nāma</w:t>
      </w:r>
      <w:r>
        <w:rPr/>
        <w:t xml:space="preserve">, </w:t>
      </w:r>
      <w:r>
        <w:rPr/>
        <w:t>vayaṁ tu neti tu-śabdasyānvayaḥ |</w:t>
      </w:r>
    </w:p>
    <w:p>
      <w:r>
        <w:t>[72]</w:t>
      </w:r>
    </w:p>
    <w:p>
      <w:r>
        <w:rPr>
          <w:b/>
          <w:color w:val="800080"/>
        </w:rPr>
        <w:t>kṛtavān kila karmāṇi saha rāmeṇa keśavaḥ |</w:t>
      </w:r>
    </w:p>
    <w:p>
      <w:r>
        <w:rPr>
          <w:b/>
          <w:color w:val="800080"/>
        </w:rPr>
        <w:t>atimartyāni bhagavān gūḍhaḥ kapaṭa-mānuṣaḥ ||</w:t>
      </w:r>
      <w:r>
        <w:rPr>
          <w:b/>
          <w:color w:val="800080"/>
        </w:rPr>
        <w:t xml:space="preserve"> [</w:t>
      </w:r>
      <w:r>
        <w:rPr/>
        <w:t>bhā.pu. 1.1.20]</w:t>
      </w:r>
    </w:p>
    <w:p>
      <w:r>
        <w:rPr/>
        <w:t>ṭīkā ca—</w:t>
      </w:r>
      <w:r>
        <w:rPr>
          <w:color w:val="008000"/>
        </w:rPr>
        <w:t xml:space="preserve">ataḥ śrī-kṛṣṇa-caritāni kathayety āśayenāhuḥ kṛtavān </w:t>
      </w:r>
      <w:r>
        <w:rPr/>
        <w:t>iti |</w:t>
      </w:r>
      <w:r>
        <w:rPr>
          <w:color w:val="008000"/>
        </w:rPr>
        <w:t xml:space="preserve"> atimartyāni martyān atikrāntāni govardhanoddharaṇādīni | manuṣyeṣv asambhāvitānīty arthaḥ</w:t>
      </w:r>
      <w:r>
        <w:rPr>
          <w:color w:val="008000"/>
        </w:rPr>
        <w:t xml:space="preserve"> ity</w:t>
      </w:r>
      <w:r>
        <w:rPr/>
        <w:t xml:space="preserve"> eṣā | </w:t>
      </w:r>
    </w:p>
    <w:p>
      <w:r>
        <w:rPr/>
        <w:t>nanu kathaṁ mānuṣaḥ sann atimartyāni kṛtavān ? tatrāha—</w:t>
      </w:r>
      <w:r>
        <w:rPr>
          <w:b/>
        </w:rPr>
        <w:t>kapaṭa-mānuṣaḥ</w:t>
      </w:r>
      <w:r>
        <w:rPr/>
        <w:t xml:space="preserve"> | pārthiva-deha-viśeṣa eva mānuṣa-śabdaḥ pratītiḥ | tasmāt kapaṭenaivāsau tathā bhātīty arthaḥ | vastutas tu narākṛter eva para-brahmatvenāsaty api prasiddha-mānuṣatve narākṛti-nara-līlātvena labdham aprasiddha-mānuṣatvam asty eva | tat punar aiśvaryāvyāghātakatvān na pratyākhyāyata iti bhāvaḥ | ata eva syamantakāharaṇe </w:t>
      </w:r>
      <w:r>
        <w:rPr>
          <w:color w:val="0000FF"/>
        </w:rPr>
        <w:t>puruṣaṁ prākṛtaṁ matvā</w:t>
      </w:r>
      <w:r>
        <w:rPr>
          <w:color w:val="0000FF"/>
        </w:rPr>
        <w:t xml:space="preserve"> </w:t>
      </w:r>
      <w:r>
        <w:rPr/>
        <w:t>[</w:t>
      </w:r>
      <w:r>
        <w:rPr/>
        <w:t>bhā.pu. 10.53.22]</w:t>
      </w:r>
      <w:r>
        <w:rPr/>
        <w:t xml:space="preserve"> ity</w:t>
      </w:r>
      <w:r>
        <w:rPr/>
        <w:t xml:space="preserve"> anena jāmbavato’nyathā-jñāna-vyañjakena vākyena tasya prākṛtatvaṁ niṣidhya puruṣatvaṁ sthāpyate | evaṁ </w:t>
      </w:r>
      <w:r>
        <w:rPr>
          <w:color w:val="0000FF"/>
        </w:rPr>
        <w:t>māyā-manuṣyasya vadasva vidvan</w:t>
      </w:r>
      <w:r>
        <w:rPr>
          <w:color w:val="0000FF"/>
        </w:rPr>
        <w:t xml:space="preserve"> </w:t>
      </w:r>
      <w:r>
        <w:rPr/>
        <w:t>[</w:t>
      </w:r>
      <w:r>
        <w:rPr/>
        <w:t>bhā.pu. 10.1.7]</w:t>
      </w:r>
      <w:r>
        <w:rPr/>
        <w:t xml:space="preserve"> ity</w:t>
      </w:r>
      <w:r>
        <w:rPr/>
        <w:t xml:space="preserve"> ādiṣv api jñeyam | yasmāt kapaṭa-mānuṣas tasmād eva </w:t>
      </w:r>
      <w:r>
        <w:rPr>
          <w:b/>
        </w:rPr>
        <w:t>gūḍhaḥ</w:t>
      </w:r>
      <w:r>
        <w:rPr/>
        <w:t xml:space="preserve">, </w:t>
      </w:r>
      <w:r>
        <w:rPr/>
        <w:t>svatas tu tad-rūpatayaiva bhagavān iti ||</w:t>
      </w:r>
    </w:p>
    <w:p>
      <w:r>
        <w:rPr/>
        <w:t>|| 1.1 || śrī-śaunakaḥ || 64-72 ||</w:t>
      </w:r>
    </w:p>
    <w:p>
      <w:r>
        <w:t>[73]</w:t>
      </w:r>
    </w:p>
    <w:p>
      <w:r>
        <w:rPr/>
        <w:t xml:space="preserve">atha śrī-sūtasyāpi </w:t>
      </w:r>
      <w:r>
        <w:rPr/>
        <w:t>iti</w:t>
      </w:r>
      <w:r>
        <w:rPr>
          <w:color w:val="0000FF"/>
        </w:rPr>
        <w:t xml:space="preserve"> sampraśna-saṁhṛṣṭaḥ</w:t>
      </w:r>
      <w:r>
        <w:rPr>
          <w:color w:val="0000FF"/>
        </w:rPr>
        <w:t xml:space="preserve"> </w:t>
      </w:r>
      <w:r>
        <w:rPr/>
        <w:t>[</w:t>
      </w:r>
      <w:r>
        <w:rPr/>
        <w:t>bhā.pu. 1.2.1]</w:t>
      </w:r>
      <w:r>
        <w:rPr/>
        <w:t xml:space="preserve"> ity</w:t>
      </w:r>
      <w:r>
        <w:rPr/>
        <w:t xml:space="preserve">-ādy-anantaraṁ </w:t>
      </w:r>
      <w:r>
        <w:rPr>
          <w:color w:val="0000FF"/>
        </w:rPr>
        <w:t>nārāyaṇaṁ namaskṛtya</w:t>
      </w:r>
      <w:r>
        <w:rPr>
          <w:color w:val="0000FF"/>
        </w:rPr>
        <w:t xml:space="preserve"> </w:t>
      </w:r>
      <w:r>
        <w:rPr/>
        <w:t>[</w:t>
      </w:r>
      <w:r>
        <w:rPr/>
        <w:t>bhā.pu. 1.2.2]</w:t>
      </w:r>
      <w:r>
        <w:rPr/>
        <w:t xml:space="preserve"> ity</w:t>
      </w:r>
      <w:r>
        <w:rPr/>
        <w:t>-ādy-ante purāṇam upakramyaivāha—</w:t>
      </w:r>
    </w:p>
    <w:p>
      <w:r>
        <w:rPr>
          <w:b/>
          <w:color w:val="800080"/>
        </w:rPr>
        <w:t>munayaḥ sādhu pṛṣṭo’haṁ bhavadbhir loka-maṅgalam |</w:t>
      </w:r>
    </w:p>
    <w:p>
      <w:r>
        <w:rPr>
          <w:b/>
          <w:color w:val="800080"/>
        </w:rPr>
        <w:t>yat kṛtaḥ kṛṣṇa-sampraśno yenātmā suprasīdati ||</w:t>
      </w:r>
      <w:r>
        <w:rPr>
          <w:b/>
          <w:color w:val="800080"/>
        </w:rPr>
        <w:t xml:space="preserve"> [</w:t>
      </w:r>
      <w:r>
        <w:rPr/>
        <w:t>bhā.pu. 1.2.5]</w:t>
      </w:r>
    </w:p>
    <w:p>
      <w:r>
        <w:rPr/>
        <w:t>ṭīkā ca—</w:t>
      </w:r>
      <w:r>
        <w:rPr>
          <w:color w:val="0000FF"/>
        </w:rPr>
        <w:t>teṣāṁ vacaḥ pratipūjya</w:t>
      </w:r>
      <w:r>
        <w:rPr>
          <w:color w:val="008000"/>
        </w:rPr>
        <w:t xml:space="preserve"> [</w:t>
      </w:r>
      <w:r>
        <w:rPr>
          <w:color w:val="008000"/>
        </w:rPr>
        <w:t>1.2.1] iti yad uktaṁ tat pratipūjanaṁ karoti | he munayaḥ ! sādhu yathā bhavati tathāhaṁ pṛṣṭaḥ | yato lokānāṁ maṅgalam etat | yataḥ kṛṣṇa-viṣayaḥ saṁpraśnaḥ kṛtaḥ | sarva-śāstrārtha-sāroddhāra-praśnasyāpi kṛṣṇe paryavasānād evam uktam |</w:t>
      </w:r>
      <w:r>
        <w:rPr>
          <w:color w:val="008000"/>
        </w:rPr>
        <w:t xml:space="preserve"> ity</w:t>
      </w:r>
      <w:r>
        <w:rPr/>
        <w:t xml:space="preserve"> eṣā |</w:t>
      </w:r>
    </w:p>
    <w:p>
      <w:r>
        <w:rPr/>
        <w:t xml:space="preserve">ata evottareṣv api padyeṣu adhokṣaja-vāsudeva-sātvatāṁ-pati-kṛṣṇa-śabdās tat-prādhānya-vivakṣayaiva paṭhitāḥ | atra śreyaḥ-praśnasyāpy uttaraṁ </w:t>
      </w:r>
      <w:r>
        <w:rPr>
          <w:b/>
        </w:rPr>
        <w:t>loka-maṅgalam</w:t>
      </w:r>
      <w:r>
        <w:rPr/>
        <w:t xml:space="preserve"> ity</w:t>
      </w:r>
      <w:r>
        <w:rPr/>
        <w:t xml:space="preserve"> anenaiva tāvad dattaṁ bhavati | tathātma-suprasāda-hetoś ca yenātmā suprasīdati</w:t>
      </w:r>
      <w:r>
        <w:rPr/>
        <w:t xml:space="preserve"> ity</w:t>
      </w:r>
      <w:r>
        <w:rPr/>
        <w:t xml:space="preserve"> anena | </w:t>
      </w:r>
    </w:p>
    <w:p>
      <w:r>
        <w:rPr/>
        <w:t>|| 1.2 || śrī-sūtaḥ || 73 ||</w:t>
      </w:r>
    </w:p>
    <w:p>
      <w:r>
        <w:t>[74]</w:t>
      </w:r>
    </w:p>
    <w:p>
      <w:r>
        <w:rPr/>
        <w:t xml:space="preserve">tad evaṁ śrotṛ-vaktṝṇām aikamatyena ca tātparyaṁ siddham | </w:t>
      </w:r>
    </w:p>
    <w:p>
      <w:r>
        <w:rPr/>
        <w:t xml:space="preserve">atha śruti-liṅgādibhiḥ ṣaḍbhir api pramāṇaiḥ sa eva pramīyate | tatra nirapekṣa-ravā śrutir darśitaiva </w:t>
      </w:r>
      <w:r>
        <w:rPr>
          <w:color w:val="0000FF"/>
        </w:rPr>
        <w:t>kṛṣṇas tu bhagavān svayam</w:t>
      </w:r>
      <w:r>
        <w:rPr/>
        <w:t xml:space="preserve"> ity</w:t>
      </w:r>
      <w:r>
        <w:rPr/>
        <w:t xml:space="preserve"> atra | atha śruti-sāmarthya-rūpaṁ liṅgaṁ ca—</w:t>
      </w:r>
    </w:p>
    <w:p>
      <w:r>
        <w:rPr>
          <w:color w:val="0000FF"/>
        </w:rPr>
        <w:t xml:space="preserve">tāvat sarve vatsa-pālāḥ </w:t>
      </w:r>
    </w:p>
    <w:p>
      <w:r>
        <w:rPr>
          <w:color w:val="0000FF"/>
        </w:rPr>
        <w:t>paśyato’jasya tat-kṣaṇāt |</w:t>
      </w:r>
    </w:p>
    <w:p>
      <w:r>
        <w:rPr>
          <w:color w:val="0000FF"/>
        </w:rPr>
        <w:t xml:space="preserve">vyadṛśyanta ghana-śyāmāḥ </w:t>
      </w:r>
    </w:p>
    <w:p>
      <w:r>
        <w:rPr>
          <w:color w:val="0000FF"/>
        </w:rPr>
        <w:t>pīta-kauśeya-vāsasaḥ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10.13.46]</w:t>
      </w:r>
      <w:r>
        <w:rPr>
          <w:color w:val="000000"/>
        </w:rPr>
        <w:t xml:space="preserve"> ity</w:t>
      </w:r>
      <w:r>
        <w:rPr>
          <w:color w:val="000000"/>
        </w:rPr>
        <w:t>-ādau jñeyam |</w:t>
      </w:r>
    </w:p>
    <w:p>
      <w:r>
        <w:rPr/>
        <w:t xml:space="preserve">kintv anyatra </w:t>
      </w:r>
      <w:r>
        <w:rPr>
          <w:color w:val="0000FF"/>
        </w:rPr>
        <w:t>barhir deva-sadanaṁ dāmi</w:t>
      </w:r>
      <w:r>
        <w:rPr/>
        <w:t xml:space="preserve"> [</w:t>
      </w:r>
      <w:r>
        <w:rPr/>
        <w:t>maitrāyaṇī-saṁhitā1.1.2]</w:t>
      </w:r>
      <w:r>
        <w:rPr/>
        <w:t xml:space="preserve"> ity</w:t>
      </w:r>
      <w:r>
        <w:rPr/>
        <w:t xml:space="preserve"> asya mantra-rūpasya liṅgasya balāt śrutiḥ kalpyate | atra tu kṛṣṇas tu bhagavān svayam iti sākṣād eva tad-rūpo’stīti viśeṣo’py asti | </w:t>
      </w:r>
    </w:p>
    <w:p>
      <w:r>
        <w:rPr/>
        <w:t xml:space="preserve">athākāṅkṣā-yogyatāsattimad-aneka-pada-viśiṣṭaikārthya-pratipādaka-śabda-rūpaṁ vākyaṁ ca </w:t>
      </w:r>
      <w:r>
        <w:rPr>
          <w:color w:val="0000FF"/>
        </w:rPr>
        <w:t>yasyāṁ vai śrūyamānāyāṁ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1.7.7] iti | aśvābhidhānīm ādatte iti brāhmaṇa-vākyād aśva-rasanā-dāne viniyogaḥ pratīyate | tathātrāpi </w:t>
      </w:r>
      <w:r>
        <w:rPr>
          <w:color w:val="0000FF"/>
        </w:rPr>
        <w:t>bhakti-yogena manasi samyak praṇihite’male | apaśyat puruṣaṁ pūrṇaṁ</w:t>
      </w:r>
      <w:r>
        <w:rPr>
          <w:color w:val="0000FF"/>
        </w:rPr>
        <w:t xml:space="preserve"> </w:t>
      </w:r>
      <w:r>
        <w:rPr/>
        <w:t>[</w:t>
      </w:r>
      <w:r>
        <w:rPr/>
        <w:t>bhā.pu. 1.7.6]</w:t>
      </w:r>
      <w:r>
        <w:rPr/>
        <w:t xml:space="preserve"> ity</w:t>
      </w:r>
      <w:r>
        <w:rPr/>
        <w:t xml:space="preserve"> atra pūrṇa-puruṣatvenoktasya kṛṣṇatvam | </w:t>
      </w:r>
      <w:r>
        <w:rPr>
          <w:color w:val="0000FF"/>
        </w:rPr>
        <w:t>yasyāṁ vai śrūyamānāyāṁ kṛṣṇe parama-pūruṣe</w:t>
      </w:r>
      <w:r>
        <w:rPr>
          <w:color w:val="0000FF"/>
        </w:rPr>
        <w:t xml:space="preserve"> </w:t>
      </w:r>
      <w:r>
        <w:rPr/>
        <w:t>[</w:t>
      </w:r>
      <w:r>
        <w:rPr/>
        <w:t>bhā.pu. 1.7.7] iti vākyād vyajyate iti |</w:t>
      </w:r>
    </w:p>
    <w:p>
      <w:r>
        <w:rPr/>
        <w:t xml:space="preserve">tathā “ārabhyādhīta-rūpaṁ prakaraṇaṁ” cātra </w:t>
      </w:r>
      <w:r>
        <w:rPr>
          <w:color w:val="0000FF"/>
        </w:rPr>
        <w:t>sūta jānāsi bhadraṁ te</w:t>
      </w:r>
      <w:r>
        <w:rPr>
          <w:color w:val="0000FF"/>
        </w:rPr>
        <w:t xml:space="preserve"> </w:t>
      </w:r>
      <w:r>
        <w:rPr/>
        <w:t>[</w:t>
      </w:r>
      <w:r>
        <w:rPr/>
        <w:t>bhā.pu. 1.10.12]</w:t>
      </w:r>
      <w:r>
        <w:rPr/>
        <w:t xml:space="preserve"> ity</w:t>
      </w:r>
      <w:r>
        <w:rPr/>
        <w:t xml:space="preserve">-ādi-rūpam | yathā </w:t>
      </w:r>
      <w:r>
        <w:rPr>
          <w:color w:val="0000FF"/>
        </w:rPr>
        <w:t>darśa-paurṇamāsābhyāṁ yajeta</w:t>
      </w:r>
      <w:r>
        <w:rPr/>
        <w:t xml:space="preserve"> ity</w:t>
      </w:r>
      <w:r>
        <w:rPr/>
        <w:t xml:space="preserve"> atra tṛtīyayā śrutyā darśa-paurṇamāsayoḥ prakaraṇatvena prāpte karaṇasya ceti kartavyatākāṅkṣāyāṁ </w:t>
      </w:r>
      <w:r>
        <w:rPr>
          <w:color w:val="0000FF"/>
        </w:rPr>
        <w:t>samidho yajati</w:t>
      </w:r>
      <w:r>
        <w:rPr/>
        <w:t xml:space="preserve"> ity</w:t>
      </w:r>
      <w:r>
        <w:rPr/>
        <w:t>-ādinā yojanā</w:t>
      </w:r>
      <w:r>
        <w:rPr/>
        <w:t xml:space="preserve">, </w:t>
      </w:r>
      <w:r>
        <w:rPr/>
        <w:t xml:space="preserve">tathā </w:t>
      </w:r>
      <w:r>
        <w:rPr>
          <w:color w:val="0000FF"/>
        </w:rPr>
        <w:t>darśa-paurṇamāsābhyāṁ</w:t>
      </w:r>
      <w:r>
        <w:rPr/>
        <w:t xml:space="preserve"> ity</w:t>
      </w:r>
      <w:r>
        <w:rPr/>
        <w:t xml:space="preserve">-ādervākyasya phala-vidhurasya phalākāṅkṣāyāṁ </w:t>
      </w:r>
      <w:r>
        <w:rPr>
          <w:color w:val="0000FF"/>
        </w:rPr>
        <w:t>agniṣṭomena svarga-kāmo yajeta</w:t>
      </w:r>
      <w:r>
        <w:rPr/>
        <w:t>iti tad ārabhya prakaraṇārthārabdhena svarga-kāma</w:t>
      </w:r>
      <w:r>
        <w:rPr/>
        <w:t xml:space="preserve"> ity</w:t>
      </w:r>
      <w:r>
        <w:rPr/>
        <w:t xml:space="preserve"> anena yojanā | tathā </w:t>
      </w:r>
      <w:r>
        <w:rPr>
          <w:color w:val="0000FF"/>
        </w:rPr>
        <w:t>sūta jānāsi bhadraṁ te</w:t>
      </w:r>
      <w:r>
        <w:rPr/>
        <w:t xml:space="preserve"> ity</w:t>
      </w:r>
      <w:r>
        <w:rPr/>
        <w:t xml:space="preserve"> atra śravaṇārambha eva śrī-kṛṣṇasyāvatāre hetuṁ vijñātum icchadbhiḥ śaunakdibhis tatra paramādbhutatāṁ vyajya śrī-kṛṣṇasyaiva sarvatra jñeyatvena yojanā gamyeti tasyaiva svayaṁ bhagavattvaṁ vyaktam | darśitaṁ tac ca sarva-śrotṛ-vaktṝṇāṁ tad-aikamatya-prakaraṇeneti | </w:t>
      </w:r>
    </w:p>
    <w:p>
      <w:r>
        <w:rPr/>
        <w:t xml:space="preserve">atha krama-vartināṁ padārthānāṁ krama-vartibhiḥ padārthaiḥ yathā-krama-sambandha-rūpaṁ sthānaṁ cātra </w:t>
      </w:r>
      <w:r>
        <w:rPr>
          <w:color w:val="0000FF"/>
        </w:rPr>
        <w:t>sūta jānāsi bhadraṁ te</w:t>
      </w:r>
      <w:r>
        <w:rPr/>
        <w:t xml:space="preserve"> ity</w:t>
      </w:r>
      <w:r>
        <w:rPr/>
        <w:t xml:space="preserve"> ādāv eva jñeyam | yathā darśa-paurṇamāsa-prakaraṇe kānicit karmāṇi upāṁśu-yāga-prabhṛtīni </w:t>
      </w:r>
      <w:r>
        <w:rPr>
          <w:color w:val="0000FF"/>
        </w:rPr>
        <w:t>dabdhir asi</w:t>
      </w:r>
      <w:r>
        <w:rPr/>
        <w:t xml:space="preserve"> ity</w:t>
      </w:r>
      <w:r>
        <w:rPr/>
        <w:t>-ādayaḥ kecana mantrāś ca samāmnāyante | tatra yasya krameṇa yo mantraḥ samāmnātas</w:t>
      </w:r>
      <w:r>
        <w:rPr/>
        <w:t xml:space="preserve">, </w:t>
      </w:r>
      <w:r>
        <w:rPr/>
        <w:t xml:space="preserve">tenaiva tasya ca sambandhaḥ | tathā </w:t>
      </w:r>
      <w:r>
        <w:rPr>
          <w:color w:val="0000FF"/>
        </w:rPr>
        <w:t>munayaḥ sādhu pṛṣṭo’haṁ bhavadbhir loka-maṅgalam | yat-kṛtaṁ kṛṣṇa-sampraśnaḥ</w:t>
      </w:r>
      <w:r>
        <w:rPr/>
        <w:t xml:space="preserve"> [</w:t>
      </w:r>
      <w:r>
        <w:rPr/>
        <w:t>1.2.5]</w:t>
      </w:r>
      <w:r>
        <w:rPr/>
        <w:t xml:space="preserve"> ity</w:t>
      </w:r>
      <w:r>
        <w:rPr/>
        <w:t xml:space="preserve"> atra kṛṣṇa-śabdasya prathama-praśnottara-gatatvena paṭhitasya devakī-jāta-vācakatvam eva labhyate | </w:t>
      </w:r>
    </w:p>
    <w:p>
      <w:r>
        <w:rPr/>
        <w:t xml:space="preserve">atha nāmādinā tulyatākhyāna-rūpā samākhyā ca </w:t>
      </w:r>
      <w:r>
        <w:rPr>
          <w:color w:val="0000FF"/>
        </w:rPr>
        <w:t>jagṛhe pauruṣaṁ rūpaṁ bhagavān</w:t>
      </w:r>
      <w:r>
        <w:rPr/>
        <w:t xml:space="preserve"> [</w:t>
      </w:r>
      <w:r>
        <w:rPr/>
        <w:t>1.3.1]</w:t>
      </w:r>
      <w:r>
        <w:rPr/>
        <w:t xml:space="preserve"> ity</w:t>
      </w:r>
      <w:r>
        <w:rPr/>
        <w:t xml:space="preserve"> asya </w:t>
      </w:r>
      <w:r>
        <w:rPr>
          <w:color w:val="0000FF"/>
        </w:rPr>
        <w:t>ete cāṁśa-kalāḥ puṁsaḥ kṛṣṇas tu bhagavān svayam</w:t>
      </w:r>
      <w:r>
        <w:rPr/>
        <w:t xml:space="preserve"> [</w:t>
      </w:r>
      <w:r>
        <w:rPr/>
        <w:t>1.3.28]</w:t>
      </w:r>
      <w:r>
        <w:rPr/>
        <w:t xml:space="preserve"> ity</w:t>
      </w:r>
      <w:r>
        <w:rPr/>
        <w:t xml:space="preserve"> atra paryavasānam</w:t>
      </w:r>
      <w:r>
        <w:rPr/>
        <w:t xml:space="preserve"> ity</w:t>
      </w:r>
      <w:r>
        <w:rPr/>
        <w:t xml:space="preserve"> evaṁ jñeyam | yathādhvara-saṁjñānāṁ mantrāṇām agnir yajñaṁ nayatu prajānan</w:t>
      </w:r>
      <w:r>
        <w:rPr/>
        <w:t xml:space="preserve"> ity</w:t>
      </w:r>
      <w:r>
        <w:rPr/>
        <w:t xml:space="preserve"> ādīnāṁ ādhvarya-saṁjñake karmaṇi niyoga iti |</w:t>
      </w:r>
    </w:p>
    <w:p>
      <w:r>
        <w:rPr/>
        <w:t>kiṁ ca</w:t>
      </w:r>
      <w:r>
        <w:rPr/>
        <w:t xml:space="preserve">, </w:t>
      </w:r>
      <w:r>
        <w:rPr/>
        <w:t xml:space="preserve">etasyām aṣṭādaśa-sāhasryāṁ saṁhitāyāṁ śrī-kṛṣṇasyaivābhyāsa-bāhulyaṁ dṛśyate | tatra prathama-daśamaikādaśeṣv ativistareṇaiva | dvitīye śrī-brahma-nārada-saṁvāde | tṛtīye śrī-viduroddhava-saṁvāde | caturthe </w:t>
      </w:r>
      <w:r>
        <w:rPr>
          <w:color w:val="0000FF"/>
        </w:rPr>
        <w:t>tāv imau vai bhagavato harer aṁśāv ihāgatau</w:t>
      </w:r>
      <w:r>
        <w:rPr>
          <w:color w:val="0000FF"/>
        </w:rPr>
        <w:t xml:space="preserve"> </w:t>
      </w:r>
      <w:r>
        <w:rPr/>
        <w:t>[</w:t>
      </w:r>
      <w:r>
        <w:rPr/>
        <w:t>bhā.pu. 4.1.57]</w:t>
      </w:r>
      <w:r>
        <w:rPr/>
        <w:t xml:space="preserve"> ity</w:t>
      </w:r>
      <w:r>
        <w:rPr/>
        <w:t>-ādau</w:t>
      </w:r>
      <w:r>
        <w:rPr/>
        <w:t xml:space="preserve">, </w:t>
      </w:r>
      <w:r>
        <w:rPr>
          <w:color w:val="0000FF"/>
        </w:rPr>
        <w:t>yac cānyad api kṛṣṇasya</w:t>
      </w:r>
      <w:r>
        <w:rPr>
          <w:color w:val="0000FF"/>
        </w:rPr>
        <w:t xml:space="preserve"> </w:t>
      </w:r>
      <w:r>
        <w:rPr/>
        <w:t>[</w:t>
      </w:r>
      <w:r>
        <w:rPr/>
        <w:t>bhā.pu. 4.17.6]</w:t>
      </w:r>
      <w:r>
        <w:rPr/>
        <w:t xml:space="preserve"> ity</w:t>
      </w:r>
      <w:r>
        <w:rPr/>
        <w:t xml:space="preserve">-ādau ca | pañcame </w:t>
      </w:r>
      <w:r>
        <w:rPr>
          <w:color w:val="0000FF"/>
        </w:rPr>
        <w:t>rājan patir gurur alam</w:t>
      </w:r>
      <w:r>
        <w:rPr>
          <w:color w:val="0000FF"/>
        </w:rPr>
        <w:t xml:space="preserve"> </w:t>
      </w:r>
      <w:r>
        <w:rPr/>
        <w:t>[</w:t>
      </w:r>
      <w:r>
        <w:rPr/>
        <w:t>bhā.pu. 5.6.18]</w:t>
      </w:r>
      <w:r>
        <w:rPr/>
        <w:t xml:space="preserve"> ity</w:t>
      </w:r>
      <w:r>
        <w:rPr/>
        <w:t xml:space="preserve">-ādau | ṣaṣṭhe </w:t>
      </w:r>
      <w:r>
        <w:rPr>
          <w:color w:val="0000FF"/>
        </w:rPr>
        <w:t>māṁ keśavo gadayā prātar avyād govinda āsaṅgavam ātta-veṇuḥ</w:t>
      </w:r>
      <w:r>
        <w:rPr>
          <w:color w:val="0000FF"/>
        </w:rPr>
        <w:t xml:space="preserve"> </w:t>
      </w:r>
      <w:r>
        <w:rPr/>
        <w:t>[</w:t>
      </w:r>
      <w:r>
        <w:rPr/>
        <w:t>bhā.pu. 6.8.20]</w:t>
      </w:r>
      <w:r>
        <w:rPr/>
        <w:t xml:space="preserve"> ity</w:t>
      </w:r>
      <w:r>
        <w:rPr/>
        <w:t xml:space="preserve"> atra | saptame nārada-yudhiṣṭhira-saṁvāde | aṣṭame tan-mahima-viśeṣa-bījāropa-rūpe kālanemi-vadhe tādṛśa-śrīmad-ajita-dvārāpi tasya muktir nābhavat</w:t>
      </w:r>
      <w:r>
        <w:rPr/>
        <w:t xml:space="preserve">, </w:t>
      </w:r>
      <w:r>
        <w:rPr/>
        <w:t xml:space="preserve">kintu punaḥ kaṁsatve tad-dvāraiveti tat-tan-mahima-viśeṣa-kathana-prathamāṅgatvāt | navame sarvānte | dvādaśe ca </w:t>
      </w:r>
      <w:r>
        <w:rPr>
          <w:color w:val="0000FF"/>
        </w:rPr>
        <w:t>śrī-kṛṣṇa-kṛṣṇa-sakha-vṛṣṇy-ṛṣabhāvani-dhrug-rājanya-vaṁśa-dahanānapavargya-vīrya</w:t>
      </w:r>
      <w:r>
        <w:rPr>
          <w:color w:val="0000FF"/>
        </w:rPr>
        <w:t xml:space="preserve"> </w:t>
      </w:r>
      <w:r>
        <w:rPr/>
        <w:t>[</w:t>
      </w:r>
      <w:r>
        <w:rPr/>
        <w:t>bhā.pu. 12.11.25]</w:t>
      </w:r>
      <w:r>
        <w:rPr/>
        <w:t xml:space="preserve"> ity</w:t>
      </w:r>
      <w:r>
        <w:rPr/>
        <w:t xml:space="preserve">-ādau | śrī-bhāgavatānukramaṇikāyāṁ ca uttarottaratra sarvato’pi bhūyastvena gīyate | </w:t>
      </w:r>
    </w:p>
    <w:p>
      <w:r>
        <w:rPr/>
        <w:t>tathā ca yasyābhyāsas tad eva śāstre pradhānam</w:t>
      </w:r>
      <w:r>
        <w:rPr/>
        <w:t xml:space="preserve"> ity</w:t>
      </w:r>
      <w:r>
        <w:rPr/>
        <w:t xml:space="preserve"> </w:t>
      </w:r>
      <w:r>
        <w:rPr>
          <w:color w:val="0000FF"/>
        </w:rPr>
        <w:t>ānandamayo’bhyāsāt</w:t>
      </w:r>
      <w:r>
        <w:rPr/>
        <w:t xml:space="preserve"> [</w:t>
      </w:r>
      <w:r>
        <w:rPr/>
        <w:t>ve.sū. 4.1.12]</w:t>
      </w:r>
      <w:r>
        <w:rPr/>
        <w:t xml:space="preserve"> ity</w:t>
      </w:r>
      <w:r>
        <w:rPr/>
        <w:t xml:space="preserve"> atra parair api samarthitatvād ihāpi śrī-kṛṣṇa eva pradhānaṁ bhaved itīti tasyaiva mūla-bhagavattvaṁ sidhyati | yat-pratipādakatvenāsya śāstrasya bhāgavatam</w:t>
      </w:r>
      <w:r>
        <w:rPr/>
        <w:t xml:space="preserve"> ity</w:t>
      </w:r>
      <w:r>
        <w:rPr/>
        <w:t xml:space="preserve"> ākhyā | api ca na kevalaṁ bahutra sūcana-mātram atrābhyāsanam</w:t>
      </w:r>
      <w:r>
        <w:rPr/>
        <w:t xml:space="preserve">, </w:t>
      </w:r>
      <w:r>
        <w:rPr/>
        <w:t>api tv ardhād apy adhiko granthas tat-prastāvako dṛśyate</w:t>
      </w:r>
      <w:r>
        <w:rPr/>
        <w:t xml:space="preserve">, </w:t>
      </w:r>
      <w:r>
        <w:rPr/>
        <w:t xml:space="preserve">tatrāpi sarvāścaryatayā | tasmāt sādhūktam </w:t>
      </w:r>
      <w:r>
        <w:rPr>
          <w:color w:val="0000FF"/>
        </w:rPr>
        <w:t>ete cāṁsa-kalāḥ puṁsaḥ kṛṣṇas tu bhagavān svayam</w:t>
      </w:r>
      <w:r>
        <w:rPr>
          <w:color w:val="0000FF"/>
        </w:rPr>
        <w:t xml:space="preserve"> </w:t>
      </w:r>
      <w:r>
        <w:rPr/>
        <w:t>[</w:t>
      </w:r>
      <w:r>
        <w:rPr/>
        <w:t>bhā.pu. 1.3.28] iti |</w:t>
      </w:r>
    </w:p>
    <w:p>
      <w:r>
        <w:rPr/>
        <w:t>tad evam asya vacana-rājasya senā-saṅgraho nirūpitaḥ | tathā tasya pratinidhi-rūpāṇi vākyāntarāṇi api dṛśyante | yathā—</w:t>
      </w:r>
    </w:p>
    <w:p>
      <w:r>
        <w:rPr>
          <w:b/>
          <w:color w:val="800080"/>
        </w:rPr>
        <w:t xml:space="preserve">aṣṭamas tu tayor āsīt svayam eva hariḥ kila || </w:t>
      </w:r>
      <w:r>
        <w:rPr/>
        <w:t>iti</w:t>
      </w:r>
      <w:r>
        <w:rPr/>
        <w:t xml:space="preserve"> [</w:t>
      </w:r>
      <w:r>
        <w:rPr/>
        <w:t>bhā.pu. 9.24.55]</w:t>
      </w:r>
    </w:p>
    <w:p>
      <w:r>
        <w:rPr>
          <w:b/>
        </w:rPr>
        <w:t>kila</w:t>
      </w:r>
      <w:r>
        <w:rPr/>
        <w:t xml:space="preserve">-śabdena </w:t>
      </w:r>
      <w:r>
        <w:rPr>
          <w:color w:val="0000FF"/>
        </w:rPr>
        <w:t>kṛṣṇas tv</w:t>
      </w:r>
      <w:r>
        <w:rPr/>
        <w:t>iti prasiddhiḥ sūcyate | tato harir atra bhagavān eva | yathoktam—</w:t>
      </w:r>
      <w:r>
        <w:rPr>
          <w:color w:val="0000FF"/>
        </w:rPr>
        <w:t>vasudeva-gṛhe sākṣād bhagavān puruṣaḥ paraḥ</w:t>
      </w:r>
      <w:r>
        <w:rPr/>
        <w:t xml:space="preserve"> [</w:t>
      </w:r>
      <w:r>
        <w:rPr/>
        <w:t>bhā.pu. 10.1.23] iti ca |</w:t>
      </w:r>
    </w:p>
    <w:p>
      <w:r>
        <w:rPr/>
        <w:t>|| 9.24 || śrī-śukaḥ || 74 ||</w:t>
      </w:r>
    </w:p>
    <w:p>
      <w:r>
        <w:t>[75]</w:t>
      </w:r>
    </w:p>
    <w:p>
      <w:r>
        <w:rPr/>
        <w:t>yathā vā—</w:t>
      </w:r>
      <w:r>
        <w:rPr>
          <w:b/>
          <w:color w:val="800080"/>
        </w:rPr>
        <w:t>aho bhāgyam aho bhāgyam</w:t>
      </w:r>
      <w:r>
        <w:rPr>
          <w:b/>
          <w:color w:val="800080"/>
        </w:rPr>
        <w:t xml:space="preserve"> ity</w:t>
      </w:r>
      <w:r>
        <w:rPr/>
        <w:t xml:space="preserve"> ādi</w:t>
      </w:r>
      <w:r>
        <w:rPr/>
        <w:t xml:space="preserve"> [</w:t>
      </w:r>
      <w:r>
        <w:rPr/>
        <w:t>bhā.pu. 10.14.32] brahmatvenaiva bṛhattamatve labdhe’pi pūrṇam</w:t>
      </w:r>
      <w:r>
        <w:rPr/>
        <w:t xml:space="preserve"> ity</w:t>
      </w:r>
      <w:r>
        <w:rPr/>
        <w:t xml:space="preserve"> adhikaṁ viśeṣaṇam atropajīvyate || </w:t>
      </w:r>
    </w:p>
    <w:p>
      <w:r>
        <w:rPr/>
        <w:t>|| 10.14 || śrī-brahmā bhagavantam || 75 ||</w:t>
      </w:r>
    </w:p>
    <w:p>
      <w:r>
        <w:t>[76]</w:t>
      </w:r>
    </w:p>
    <w:p>
      <w:r>
        <w:rPr/>
        <w:t>ataeva—</w:t>
      </w:r>
    </w:p>
    <w:p>
      <w:r>
        <w:rPr>
          <w:b/>
          <w:color w:val="800080"/>
        </w:rPr>
        <w:t>svayaṁ tv asāmyātiśayas tryadhīśaḥ</w:t>
      </w:r>
    </w:p>
    <w:p>
      <w:r>
        <w:rPr>
          <w:b/>
          <w:color w:val="800080"/>
        </w:rPr>
        <w:t>svārājya-lakṣmy-āpta-samasta-kāmaḥ |</w:t>
      </w:r>
    </w:p>
    <w:p>
      <w:r>
        <w:rPr>
          <w:b/>
          <w:color w:val="800080"/>
        </w:rPr>
        <w:t>baliṁ haradbhiś cira-loka-pālaiḥ</w:t>
      </w:r>
    </w:p>
    <w:p>
      <w:r>
        <w:rPr>
          <w:b/>
          <w:color w:val="800080"/>
        </w:rPr>
        <w:t>kirīṭa-koṭīḍita-pāda-pīṭhaḥ ||</w:t>
      </w:r>
      <w:r>
        <w:rPr>
          <w:b/>
          <w:color w:val="800080"/>
        </w:rPr>
        <w:t xml:space="preserve"> [</w:t>
      </w:r>
      <w:r>
        <w:rPr/>
        <w:t xml:space="preserve">bhā.pu. 3.2.21] </w:t>
      </w:r>
    </w:p>
    <w:p>
      <w:r>
        <w:rPr/>
        <w:t xml:space="preserve">na </w:t>
      </w:r>
      <w:r>
        <w:rPr>
          <w:b/>
        </w:rPr>
        <w:t>sāmyātiśayau</w:t>
      </w:r>
      <w:r>
        <w:rPr/>
        <w:t xml:space="preserve"> yasya</w:t>
      </w:r>
      <w:r>
        <w:rPr/>
        <w:t xml:space="preserve">, </w:t>
      </w:r>
      <w:r>
        <w:rPr/>
        <w:t>yam apekṣyānyasya sāmyam atiśayaś ca nāstīty arthaḥ | tatra hetavaḥ—</w:t>
      </w:r>
      <w:r>
        <w:rPr>
          <w:b/>
        </w:rPr>
        <w:t>try</w:t>
      </w:r>
      <w:r>
        <w:rPr/>
        <w:t>-</w:t>
      </w:r>
      <w:r>
        <w:rPr>
          <w:b/>
        </w:rPr>
        <w:t>adhīśas</w:t>
      </w:r>
      <w:r>
        <w:rPr/>
        <w:t xml:space="preserve"> triṣu saṅkarṣaṇa-pradyumnāniruddheṣv apy adhīśaḥ</w:t>
      </w:r>
      <w:r>
        <w:rPr/>
        <w:t xml:space="preserve">, </w:t>
      </w:r>
      <w:r>
        <w:rPr/>
        <w:t>sarvāṁśitvāt| ata eva svārājya-lakṣmyā sarvādhika-paramānanda-rūpa</w:t>
      </w:r>
      <w:r>
        <w:rPr/>
      </w:r>
      <w:r>
        <w:rPr/>
        <w:t xml:space="preserve">-sampattyaiva prāpta-samasta-bhogaḥ | </w:t>
      </w:r>
      <w:r>
        <w:rPr>
          <w:b/>
        </w:rPr>
        <w:t>baliṁ</w:t>
      </w:r>
      <w:r>
        <w:rPr/>
        <w:t xml:space="preserve"> tad-icchānusaraṇa-rūpam arhaṇaṁ </w:t>
      </w:r>
      <w:r>
        <w:rPr>
          <w:b/>
        </w:rPr>
        <w:t>haradbhiḥ</w:t>
      </w:r>
      <w:r>
        <w:rPr/>
        <w:t xml:space="preserve"> samarpayadbhiś </w:t>
      </w:r>
      <w:r>
        <w:rPr>
          <w:b/>
        </w:rPr>
        <w:t>cirair loka-</w:t>
      </w:r>
      <w:r>
        <w:rPr/>
        <w:t>pālaiḥ</w:t>
      </w:r>
      <w:r>
        <w:rPr/>
        <w:t xml:space="preserve">, </w:t>
      </w:r>
      <w:r>
        <w:rPr/>
        <w:t>bhagavad-dṛṣṭy-apekṣayā brahmādayas tāvad acira-loka-pālāḥ</w:t>
      </w:r>
      <w:r>
        <w:rPr/>
        <w:t xml:space="preserve">, </w:t>
      </w:r>
      <w:r>
        <w:rPr/>
        <w:t>an</w:t>
      </w:r>
      <w:r>
        <w:rPr/>
        <w:t xml:space="preserve"> ity</w:t>
      </w:r>
      <w:r>
        <w:rPr/>
        <w:t xml:space="preserve">atvāt | tataś ca cira-kālīnair loka-pālair ananta-brahmāṇḍāntaryāmi-puruṣaiḥ </w:t>
      </w:r>
      <w:r>
        <w:rPr>
          <w:b/>
        </w:rPr>
        <w:t>kirīṭa-koṭi</w:t>
      </w:r>
      <w:r>
        <w:rPr/>
        <w:t xml:space="preserve">-dvārā </w:t>
      </w:r>
      <w:r>
        <w:rPr>
          <w:b/>
        </w:rPr>
        <w:t>īḍitaṁ</w:t>
      </w:r>
      <w:r>
        <w:rPr/>
        <w:t xml:space="preserve"> stutaṁ </w:t>
      </w:r>
      <w:r>
        <w:rPr>
          <w:b/>
        </w:rPr>
        <w:t>pāda-pīṭhaṁ</w:t>
      </w:r>
      <w:r>
        <w:rPr/>
        <w:t xml:space="preserve"> yasya saḥ</w:t>
      </w:r>
      <w:r>
        <w:rPr/>
        <w:t xml:space="preserve">, </w:t>
      </w:r>
      <w:r>
        <w:rPr/>
        <w:t xml:space="preserve"> atyanta-tiraskṛta-vācya-dhvaninā parama-śreṣṭha</w:t>
      </w:r>
      <w:r>
        <w:rPr/>
        <w:t xml:space="preserve"> ity</w:t>
      </w:r>
      <w:r>
        <w:rPr/>
        <w:t xml:space="preserve"> arthaḥ | samasta-pāṭhe’pi sa evārthaḥ | śrī-kṛṣṇa iti prakaraṇa-labdhaṁ viśeṣya-padam | atra </w:t>
      </w:r>
      <w:r>
        <w:rPr>
          <w:b/>
        </w:rPr>
        <w:t>svayaṁ tu</w:t>
      </w:r>
      <w:r>
        <w:rPr/>
        <w:t xml:space="preserve"> svayam eva tathā tathāvidha iti</w:t>
      </w:r>
      <w:r>
        <w:rPr/>
        <w:t xml:space="preserve">, </w:t>
      </w:r>
      <w:r>
        <w:rPr>
          <w:color w:val="0000FF"/>
        </w:rPr>
        <w:t>kṛṣṇas tu bhagavān svayam</w:t>
      </w:r>
      <w:r>
        <w:rPr/>
        <w:t>itivat svayaṁ bhagavattām eva vyanakti |</w:t>
      </w:r>
    </w:p>
    <w:p>
      <w:r>
        <w:rPr/>
        <w:t>|| 3.2 || śrīmad-uddhavo viduram || 76 ||</w:t>
      </w:r>
    </w:p>
    <w:p>
      <w:r>
        <w:t>[77]</w:t>
      </w:r>
    </w:p>
    <w:p>
      <w:r>
        <w:rPr/>
        <w:t>tad etat pūrṇatvaṁ dṛṣṭānta-dvārāpi darśitam asti |</w:t>
      </w:r>
    </w:p>
    <w:p>
      <w:r>
        <w:rPr>
          <w:b/>
          <w:color w:val="800080"/>
        </w:rPr>
        <w:t>devakyāṁ deva-rūpiṇyāṁ viṣṇuḥ sarva-guhā-śayaḥ |</w:t>
      </w:r>
    </w:p>
    <w:p>
      <w:r>
        <w:rPr>
          <w:b/>
          <w:color w:val="800080"/>
        </w:rPr>
        <w:t>āvirāsīd yathā prācyāṁ diśīndur iva puṣkalaḥ ||</w:t>
      </w:r>
      <w:r>
        <w:rPr>
          <w:b/>
          <w:color w:val="800080"/>
        </w:rPr>
        <w:t xml:space="preserve"> [</w:t>
      </w:r>
      <w:r>
        <w:rPr/>
        <w:t>bhā.pu. 10.3.8]</w:t>
      </w:r>
    </w:p>
    <w:p>
      <w:r>
        <w:rPr>
          <w:b/>
        </w:rPr>
        <w:t>yathā</w:t>
      </w:r>
      <w:r>
        <w:rPr/>
        <w:t xml:space="preserve"> yathāvat</w:t>
      </w:r>
      <w:r>
        <w:rPr/>
        <w:t xml:space="preserve">, </w:t>
      </w:r>
      <w:r>
        <w:rPr/>
        <w:t>sva-svarūpeṇaivety arthaḥ ||</w:t>
      </w:r>
    </w:p>
    <w:p>
      <w:r>
        <w:rPr/>
        <w:t>|| 10.3 || śrī-śukaḥ || 77 ||</w:t>
      </w:r>
    </w:p>
    <w:p>
      <w:r>
        <w:t>[78]</w:t>
      </w:r>
    </w:p>
    <w:p>
      <w:r>
        <w:rPr/>
        <w:t>yathā ca—</w:t>
      </w:r>
    </w:p>
    <w:p>
      <w:r>
        <w:rPr>
          <w:b/>
          <w:color w:val="800080"/>
        </w:rPr>
        <w:t>akhaṇḍa-maṇḍalo vyomni rarājoḍu-gaṇaiḥ śaśī |</w:t>
      </w:r>
    </w:p>
    <w:p>
      <w:r>
        <w:rPr>
          <w:b/>
          <w:color w:val="800080"/>
        </w:rPr>
        <w:t>yathā yadu-patiḥ kṛṣṇo vṛṣṇi-cakrāvṛto bhuvi ||</w:t>
      </w:r>
      <w:r>
        <w:rPr>
          <w:b/>
          <w:color w:val="800080"/>
        </w:rPr>
        <w:t xml:space="preserve"> [</w:t>
      </w:r>
      <w:r>
        <w:rPr/>
        <w:t>bhā.pu. 10.20.44]</w:t>
      </w:r>
    </w:p>
    <w:p>
      <w:r>
        <w:rPr/>
        <w:t>spaṣṭam || 10.20 || śrī-śukaḥ || 78 ||</w:t>
      </w:r>
    </w:p>
    <w:p>
      <w:r>
        <w:t>[79]</w:t>
      </w:r>
    </w:p>
    <w:p>
      <w:r>
        <w:rPr/>
        <w:t>tathā śrī-kṛṣṇa-pratinidhi-rūpatvād asya mahā-purāṇasya śrī-kṛṣṇa eva mukhyaṁ tātparyaṁ</w:t>
      </w:r>
      <w:r>
        <w:rPr/>
      </w:r>
      <w:r>
        <w:rPr/>
        <w:t xml:space="preserve"> ity</w:t>
      </w:r>
      <w:r>
        <w:rPr/>
        <w:t xml:space="preserve"> apy āha—</w:t>
      </w:r>
    </w:p>
    <w:p>
      <w:r>
        <w:rPr>
          <w:b/>
          <w:color w:val="800080"/>
        </w:rPr>
        <w:t>kṛṣṇe sva-dhāmopagate dharma-jñānādibhiḥ saha |</w:t>
      </w:r>
    </w:p>
    <w:p>
      <w:r>
        <w:rPr>
          <w:b/>
          <w:color w:val="800080"/>
        </w:rPr>
        <w:t>kalau naṣṭa-dṛśām eṣa purāṇārko’dhunoditaḥ ||</w:t>
      </w:r>
      <w:r>
        <w:rPr>
          <w:b/>
          <w:color w:val="800080"/>
        </w:rPr>
        <w:t xml:space="preserve"> [</w:t>
      </w:r>
      <w:r>
        <w:rPr/>
        <w:t xml:space="preserve">bhā.pu. 1.3.43] </w:t>
      </w:r>
    </w:p>
    <w:p>
      <w:r>
        <w:rPr/>
        <w:t>spaṣṭam || 1.3 || śrī-sūtaḥ || 79 ||</w:t>
      </w:r>
    </w:p>
    <w:p>
      <w:r>
        <w:t>[80]</w:t>
      </w:r>
    </w:p>
    <w:p>
      <w:r>
        <w:rPr/>
        <w:t>tad evaṁ śrī-kṛṣṇasya svayaṁ bhagavattvaṁ darśitam | tat tu gati-sāmānyenāpi labhyate | yathā mahābhārate—</w:t>
      </w:r>
    </w:p>
    <w:p>
      <w:r>
        <w:rPr>
          <w:color w:val="0000FF"/>
        </w:rPr>
        <w:t xml:space="preserve">sarve vedāḥ sarva-vidyāḥ sa-śāstrāḥ </w:t>
      </w:r>
    </w:p>
    <w:p>
      <w:r>
        <w:rPr>
          <w:color w:val="0000FF"/>
        </w:rPr>
        <w:t xml:space="preserve">sarve yajñāḥ sarva īḍyaś ca kṛṣṇaḥ | </w:t>
      </w:r>
    </w:p>
    <w:p>
      <w:r>
        <w:rPr>
          <w:color w:val="0000FF"/>
        </w:rPr>
        <w:t>viduḥ kṛṣṇaṁ brāhmaṇās tattvato ye</w:t>
      </w:r>
    </w:p>
    <w:p>
      <w:r>
        <w:rPr>
          <w:color w:val="0000FF"/>
        </w:rPr>
        <w:t xml:space="preserve">teṣāṁ rājan sarvājñāḥ samāptāḥ || </w:t>
      </w:r>
      <w:r>
        <w:rPr/>
        <w:t>iti |</w:t>
      </w:r>
    </w:p>
    <w:p>
      <w:r>
        <w:rPr/>
        <w:t>atra sarva-samanvaya-siddheḥ pūrṇatvam eva labhyate | evaṁ śrī-bhagavad-upaniṣatsu ca—</w:t>
      </w:r>
      <w:r>
        <w:rPr>
          <w:color w:val="0000FF"/>
        </w:rPr>
        <w:t>vedaiś ca sarvair aham eva vedyo vedānta-kṛd veda-vid eva cāham</w:t>
      </w:r>
      <w:r>
        <w:rPr>
          <w:color w:val="0000FF"/>
        </w:rPr>
        <w:t xml:space="preserve"> </w:t>
      </w:r>
      <w:r>
        <w:rPr/>
        <w:t>[</w:t>
      </w:r>
      <w:r>
        <w:rPr/>
        <w:t>gītā 15.15] iti</w:t>
      </w:r>
      <w:r>
        <w:rPr/>
        <w:t xml:space="preserve">, </w:t>
      </w:r>
      <w:r>
        <w:rPr>
          <w:color w:val="0000FF"/>
        </w:rPr>
        <w:t>brahmaṇo hi pratiṣṭhāham</w:t>
      </w:r>
      <w:r>
        <w:rPr>
          <w:color w:val="0000FF"/>
        </w:rPr>
        <w:t xml:space="preserve"> </w:t>
      </w:r>
      <w:r>
        <w:rPr/>
        <w:t>[</w:t>
      </w:r>
      <w:r>
        <w:rPr/>
        <w:t>gītā 14.27]</w:t>
      </w:r>
      <w:r>
        <w:rPr/>
        <w:t xml:space="preserve"> ity</w:t>
      </w:r>
      <w:r>
        <w:rPr/>
        <w:t xml:space="preserve"> ādi ca | brahma-saṁhitāyām</w:t>
      </w:r>
      <w:r>
        <w:rPr/>
        <w:t xml:space="preserve"> [</w:t>
      </w:r>
      <w:r>
        <w:rPr/>
        <w:t>5.29]—</w:t>
      </w:r>
      <w:r>
        <w:rPr>
          <w:color w:val="0000FF"/>
        </w:rPr>
        <w:t>cintāmaṇi-prakara-sadmasu kalpa-vṛkṣa-lakṣāvṛteṣu surabhīr abhipālayantam</w:t>
      </w:r>
      <w:r>
        <w:rPr/>
        <w:t xml:space="preserve"> ity</w:t>
      </w:r>
      <w:r>
        <w:rPr/>
        <w:t xml:space="preserve"> ādikam upakramya—</w:t>
      </w:r>
    </w:p>
    <w:p>
      <w:r>
        <w:rPr>
          <w:color w:val="0000FF"/>
        </w:rPr>
        <w:t>yasyaika-niśvasita-kālam athāvalambya</w:t>
      </w:r>
    </w:p>
    <w:p>
      <w:r>
        <w:rPr>
          <w:color w:val="0000FF"/>
        </w:rPr>
        <w:t>jīvanti loma-vilajā jagad-aṇḍa-nāthāḥ |</w:t>
      </w:r>
    </w:p>
    <w:p>
      <w:r>
        <w:rPr>
          <w:color w:val="0000FF"/>
        </w:rPr>
        <w:t>viṣṇur mahān sa iha yasya kalā-viśeṣo</w:t>
      </w:r>
    </w:p>
    <w:p>
      <w:r>
        <w:rPr>
          <w:color w:val="0000FF"/>
        </w:rPr>
        <w:t>govindam ādi-puruṣaṁ tam ahaṁ bhajāmi ||</w:t>
      </w:r>
      <w:r>
        <w:rPr>
          <w:color w:val="0000FF"/>
        </w:rPr>
        <w:t xml:space="preserve"> </w:t>
      </w:r>
      <w:r>
        <w:rPr/>
        <w:t>[</w:t>
      </w:r>
      <w:r>
        <w:rPr/>
        <w:t>bra.saṁ. 5.48] iti |</w:t>
      </w:r>
    </w:p>
    <w:p>
      <w:r>
        <w:rPr/>
        <w:t>nanu pādmottara-khaṇḍādau sarvāvatārī para-vyomādhipatir nārāyaṇa eveti śrūyate</w:t>
      </w:r>
      <w:r>
        <w:rPr/>
        <w:t xml:space="preserve">, </w:t>
      </w:r>
      <w:r>
        <w:rPr/>
        <w:t>pañcarātrādau tu vāsudevaḥ | na ca sasa kṛṣṇa eveti vaktavyam</w:t>
      </w:r>
      <w:r>
        <w:rPr/>
        <w:t xml:space="preserve">, </w:t>
      </w:r>
      <w:r>
        <w:rPr/>
        <w:t xml:space="preserve">tat-tat-sthāna-parikara-nāma-rūpāṇāṁ bhedāt | tarhi kathaṁ śrī-kṛṣṇasyaiva sarvāvatāritvaṁ svayaṁ-bhagavattvaṁ vā ? </w:t>
      </w:r>
    </w:p>
    <w:p>
      <w:r>
        <w:rPr/>
        <w:t>tatrocyate śrī-bhāgavatasya sarva-śāstra-cakravartitvaṁ prathama-sandarbhe praghaṭṭakenaiva darśitam | pūrṇa-jñāna-prādurbhāvānantaram eva śrī-veda-vyāsena tat prakāśitam iti ca tatraiva prasiddham | sphuṭam eva dṛśyate cāsminn apara-śāstropamardakatvam |</w:t>
      </w:r>
    </w:p>
    <w:p>
      <w:r>
        <w:rPr/>
        <w:t xml:space="preserve"> ity</w:t>
      </w:r>
      <w:r>
        <w:rPr>
          <w:color w:val="0000FF"/>
        </w:rPr>
        <w:t xml:space="preserve"> aṅgopadiśanty eke vismṛtya prāg udāhṛtam |</w:t>
      </w:r>
    </w:p>
    <w:p>
      <w:r>
        <w:rPr>
          <w:color w:val="0000FF"/>
        </w:rPr>
        <w:t>muni-vāsa-nivāse kiṁ ghaṭetāriṣṭa-darśanam ||</w:t>
      </w:r>
      <w:r>
        <w:rPr>
          <w:color w:val="0000FF"/>
        </w:rPr>
        <w:t xml:space="preserve"> </w:t>
      </w:r>
      <w:r>
        <w:rPr/>
        <w:t>[</w:t>
      </w:r>
      <w:r>
        <w:rPr/>
        <w:t>bhā.pu. 10.57.31]</w:t>
      </w:r>
      <w:r>
        <w:rPr/>
        <w:t xml:space="preserve"> ity</w:t>
      </w:r>
      <w:r>
        <w:rPr/>
        <w:t>-ādau |</w:t>
      </w:r>
    </w:p>
    <w:p>
      <w:r>
        <w:rPr>
          <w:color w:val="0000FF"/>
        </w:rPr>
        <w:t>evaṁ vadanti rājarṣe</w:t>
      </w:r>
      <w:r>
        <w:rPr/>
        <w:t xml:space="preserve"> [</w:t>
      </w:r>
      <w:r>
        <w:rPr/>
        <w:t>bhā.pu. 10.77.30]</w:t>
      </w:r>
      <w:r>
        <w:rPr/>
        <w:t xml:space="preserve"> ity</w:t>
      </w:r>
      <w:r>
        <w:rPr/>
        <w:t xml:space="preserve">-ādau ca | ata eva navame’py uktam </w:t>
      </w:r>
    </w:p>
    <w:p>
      <w:r>
        <w:rPr>
          <w:color w:val="0000FF"/>
        </w:rPr>
        <w:t>hitvā sva-śiṣyān pailādīn bhagavān bādarāyaṇaḥ |</w:t>
      </w:r>
    </w:p>
    <w:p>
      <w:r>
        <w:rPr>
          <w:color w:val="0000FF"/>
        </w:rPr>
        <w:t>mahyaṁ putrāya śāntāya paraṁ guhyam idaṁ jagau ||</w:t>
      </w:r>
      <w:r>
        <w:rPr>
          <w:color w:val="0000FF"/>
        </w:rPr>
        <w:t xml:space="preserve"> </w:t>
      </w:r>
      <w:r>
        <w:rPr/>
        <w:t>[</w:t>
      </w:r>
      <w:r>
        <w:rPr/>
        <w:t>bhā.pu. 9.22.22] iti |</w:t>
      </w:r>
    </w:p>
    <w:p>
      <w:r>
        <w:rPr/>
        <w:t xml:space="preserve">tad evaṁ sarva-śāstropacaritatvaṁ siddham | tatra śrī-kṛṣṇasyaiva svayaṁ bhagavattvaṁ nirūpitam | dṛśyate ca praśaṁsitur vaiśiṣṭyena praśaṁsyasyāpi vaiśiṣṭyam | yathā grāmādhyakṣya-rāja-sabhayoḥ sarvottamatvena praśasyamānau vastu-viśeṣau tāratamyam āpadyete | tad evaṁ satsv apy anyeṣu teṣv anyatra praśasteṣu śrī-bhāgavata-praśaṁsyamānasya śrī-kṛṣṇasyaiva paramādhikyaṁ sidhyati | ata eva </w:t>
      </w:r>
      <w:r>
        <w:rPr>
          <w:color w:val="0000FF"/>
        </w:rPr>
        <w:t>kṛṣṇas tu bhagavān svaya</w:t>
      </w:r>
      <w:r>
        <w:rPr>
          <w:color w:val="0000FF"/>
        </w:rPr>
        <w:t xml:space="preserve">m </w:t>
      </w:r>
      <w:r>
        <w:rPr/>
        <w:t>iti</w:t>
      </w:r>
      <w:r>
        <w:rPr>
          <w:color w:val="0000FF"/>
        </w:rPr>
        <w:t xml:space="preserve"> </w:t>
      </w:r>
      <w:r>
        <w:rPr/>
        <w:t xml:space="preserve">sāvadhārāṇā śrutir anya-śruti-bādhiketi yuktam eva vyākhyātaṁ pūrvam api | </w:t>
      </w:r>
    </w:p>
    <w:p>
      <w:r>
        <w:rPr/>
        <w:t xml:space="preserve">tataś ca te tu para-vyomādhipa-nārāyaṇa-vāsudevādayaḥ śrī-kṛṣṇasyaiva mūrti-viśeṣā bhaveyuḥ | svayaṁ śrī-kṛṣṇas tu </w:t>
      </w:r>
      <w:r>
        <w:rPr>
          <w:color w:val="0000FF"/>
        </w:rPr>
        <w:t>nārāyaṇas tvam</w:t>
      </w:r>
      <w:r>
        <w:rPr/>
        <w:t xml:space="preserve"> [</w:t>
      </w:r>
      <w:r>
        <w:rPr/>
        <w:t>10.14.14]</w:t>
      </w:r>
      <w:r>
        <w:rPr/>
        <w:t xml:space="preserve"> ity</w:t>
      </w:r>
      <w:r>
        <w:rPr/>
        <w:t>-ādy ukto mahā-nārāyaṇo dvārakādi-prasiddho mahā-vāsudevaś ca bhavet | ata eva</w:t>
      </w:r>
      <w:r>
        <w:rPr/>
      </w:r>
      <w:r>
        <w:rPr/>
        <w:t>nārāyaṇa-vāsudevopaniṣadoḥ sa eva vyaktaḥ</w:t>
      </w:r>
      <w:r>
        <w:rPr/>
        <w:t xml:space="preserve">, </w:t>
      </w:r>
      <w:r>
        <w:rPr>
          <w:color w:val="0000FF"/>
        </w:rPr>
        <w:t>brahmaṇyo devakī-putra</w:t>
      </w:r>
      <w:r>
        <w:rPr>
          <w:color w:val="0000FF"/>
        </w:rPr>
        <w:t xml:space="preserve"> </w:t>
      </w:r>
      <w:r>
        <w:rPr/>
        <w:t>[</w:t>
      </w:r>
      <w:r>
        <w:rPr/>
        <w:t>nā.u. 4] iti</w:t>
      </w:r>
      <w:r>
        <w:rPr/>
        <w:t xml:space="preserve">, </w:t>
      </w:r>
      <w:r>
        <w:rPr>
          <w:color w:val="0000FF"/>
        </w:rPr>
        <w:t xml:space="preserve">devakī-nandano nikhilam ānandayād </w:t>
      </w:r>
      <w:r>
        <w:rPr/>
        <w:t>iti ca | tad ittham eva taṁ vāsudevam api vibhūti-nirviśeṣatayā svayam eva spaṣṭam āha—</w:t>
      </w:r>
      <w:r>
        <w:rPr>
          <w:color w:val="0000FF"/>
        </w:rPr>
        <w:t>vāsudevo bhagavatām</w:t>
      </w:r>
      <w:r>
        <w:rPr>
          <w:color w:val="0000FF"/>
        </w:rPr>
        <w:t xml:space="preserve"> </w:t>
      </w:r>
      <w:r>
        <w:rPr/>
        <w:t>[</w:t>
      </w:r>
      <w:r>
        <w:rPr/>
        <w:t>bhā.pu. 11.19.29] iti spaṣṭam |</w:t>
      </w:r>
    </w:p>
    <w:p>
      <w:r>
        <w:t>[81]</w:t>
      </w:r>
    </w:p>
    <w:p>
      <w:r>
        <w:rPr/>
        <w:t>tathā—</w:t>
      </w:r>
    </w:p>
    <w:p>
      <w:r>
        <w:rPr>
          <w:b/>
          <w:color w:val="800080"/>
        </w:rPr>
        <w:t>sātvatāṁ nava-mūrtīnām ādi-mūrtir ahaṁ parā ||</w:t>
      </w:r>
      <w:r>
        <w:rPr/>
        <w:t xml:space="preserve"> [</w:t>
      </w:r>
      <w:r>
        <w:rPr/>
        <w:t>bhā.pu. 11.19.32] iti |</w:t>
      </w:r>
    </w:p>
    <w:p>
      <w:r>
        <w:rPr/>
        <w:t>ṭīkā ca—</w:t>
      </w:r>
      <w:r>
        <w:rPr>
          <w:b/>
          <w:color w:val="008000"/>
        </w:rPr>
        <w:t>sātvatāṁ</w:t>
      </w:r>
      <w:r>
        <w:rPr>
          <w:color w:val="008000"/>
        </w:rPr>
        <w:t xml:space="preserve"> bhāgavatānāṁ nava-vyūhārcane vāsudeva-saṅkarṣaṇa-pradyumnāniruddha-nārāyaṇa-hayagrīva-varāha-nṛsiṁha-brahmāṇa iti yā </w:t>
      </w:r>
      <w:r>
        <w:rPr>
          <w:b/>
          <w:color w:val="008000"/>
        </w:rPr>
        <w:t>nava-mūrtayas</w:t>
      </w:r>
      <w:r>
        <w:rPr>
          <w:color w:val="008000"/>
        </w:rPr>
        <w:t xml:space="preserve"> tāsāṁ madhye vāsudevākhyā |</w:t>
      </w:r>
      <w:r>
        <w:rPr>
          <w:color w:val="008000"/>
        </w:rPr>
        <w:t xml:space="preserve"> ity</w:t>
      </w:r>
      <w:r>
        <w:rPr/>
        <w:t xml:space="preserve"> eṣā |</w:t>
      </w:r>
    </w:p>
    <w:p>
      <w:r>
        <w:rPr/>
        <w:t xml:space="preserve">ata eva dṛśyate cādvaita-vādinām api sannyāsināṁ vyāsa-pūjā-paddhatau śrī-kṛṣṇasya madhya-siṁhāsanasthatvaṁ vāsudevādīnāṁ vyāsādīnāṁ cāvaraṇa-devatātvam iti | ata eva krama-dīpikāyām aṣṭākṣara-paṭale vāsudevādayas tad-āvaraṇatvena śrūyante | yat tu </w:t>
      </w:r>
      <w:r>
        <w:rPr>
          <w:color w:val="0000FF"/>
        </w:rPr>
        <w:t>vṛṣṇīnāṁ vāsudevo’smi</w:t>
      </w:r>
      <w:r>
        <w:rPr/>
        <w:t xml:space="preserve"> [</w:t>
      </w:r>
      <w:r>
        <w:rPr/>
        <w:t>gītā 10.37] iti bhagavad-upaniṣadaḥ</w:t>
      </w:r>
      <w:r>
        <w:rPr/>
        <w:t xml:space="preserve">, </w:t>
      </w:r>
      <w:r>
        <w:rPr/>
        <w:t>tatra vāsudeva-śabdena vasudevāpatyārthena śrī-baladeva evocyate | vaktā hi tatra śrī-kṛṣṇa eva | tataś ca sva-vibhūtiṁ kathayati tasminn api vibhūtitvāropo na yujyate</w:t>
      </w:r>
      <w:r>
        <w:rPr/>
        <w:t xml:space="preserve">, </w:t>
      </w:r>
      <w:r>
        <w:rPr/>
        <w:t>vaktur anyatraiva śrotṛbhis tat-pratīteḥ | tato mukhyārtha-bādhe tathaiva vyākhyā samucitā | tasmāt sādhu vyākhyātam—</w:t>
      </w:r>
      <w:r>
        <w:rPr>
          <w:color w:val="0000FF"/>
        </w:rPr>
        <w:t>vāsudevo bhagavatām</w:t>
      </w:r>
      <w:r>
        <w:rPr/>
        <w:t xml:space="preserve"> [</w:t>
      </w:r>
      <w:r>
        <w:rPr/>
        <w:t>bhā.pu. 11.19.29]</w:t>
      </w:r>
      <w:r>
        <w:rPr/>
        <w:t xml:space="preserve"> ity</w:t>
      </w:r>
      <w:r>
        <w:rPr/>
        <w:t>-ādi |</w:t>
      </w:r>
    </w:p>
    <w:p>
      <w:r>
        <w:rPr/>
        <w:t>|| 11.19 || śrī-bhagavān || 80-81 ||</w:t>
      </w:r>
    </w:p>
    <w:p>
      <w:r>
        <w:t>[82]</w:t>
      </w:r>
    </w:p>
    <w:p>
      <w:r>
        <w:rPr/>
        <w:t>yasmād evaṁ sarvato’pi tasyotkarṣas tasmād evānyatas tadīya-nāmādīnām api mahimādhikyam iti gati-sāmānyāntaraṁ ca labhyate | tatra nāmno yathā brahmāṇḍa-purāṇe śrī-kṛṣṇāṣṭottara-śata-nāmāmṛta-stotre—</w:t>
      </w:r>
    </w:p>
    <w:p>
      <w:r>
        <w:rPr>
          <w:color w:val="0000FF"/>
        </w:rPr>
        <w:t>sahasra-nāmnāṁ puṇyānāṁ trir-āvṛttyā tu yat phalam |</w:t>
      </w:r>
    </w:p>
    <w:p>
      <w:r>
        <w:rPr>
          <w:color w:val="0000FF"/>
        </w:rPr>
        <w:t xml:space="preserve">ekāvṛttyā tu kṛṣṇasya nāmaikaṁ tat prayacchati || </w:t>
      </w:r>
      <w:r>
        <w:rPr>
          <w:color w:val="000000"/>
        </w:rPr>
        <w:t>iti |</w:t>
      </w:r>
    </w:p>
    <w:p>
      <w:r>
        <w:rPr/>
        <w:t>vyaktīkriyate cādhika-phalatvaṁ kṛṣṇa-nāmnaḥ pādme pātāla-khaṇḍe śrī-mathurā-māhātmye śrī-mahādevasyaiva vākye—</w:t>
      </w:r>
      <w:r>
        <w:rPr>
          <w:color w:val="0000FF"/>
        </w:rPr>
        <w:t>tārakāj jāyate muktiḥ prema-bhaktis tu pārakāt</w:t>
      </w:r>
      <w:r>
        <w:rPr/>
        <w:t>iti | pūrvam atra mocakatva-premadatvābhyāṁ tāraka-pāraka-saṁjñe rāma-kṛṣṇa-nāmnor hi vihite | tatra ca rāma-nāmni mocakatva-śaktir evādhikā</w:t>
      </w:r>
      <w:r>
        <w:rPr/>
        <w:t xml:space="preserve">, </w:t>
      </w:r>
      <w:r>
        <w:rPr/>
        <w:t>śrī-kṛṣṇa-nāmni tu mokṣa-sukha-tiraskāri-premānanda-dātṛtva-śaktiḥ samadhiketi bhāvaḥ | ittham evoktaṁ viṣṇu-dharmottare—</w:t>
      </w:r>
    </w:p>
    <w:p>
      <w:r>
        <w:rPr>
          <w:color w:val="0000FF"/>
        </w:rPr>
        <w:t>yac chaktir nāma yat tasya tasminn eva ca vastuni |</w:t>
      </w:r>
    </w:p>
    <w:p>
      <w:r>
        <w:rPr>
          <w:color w:val="0000FF"/>
        </w:rPr>
        <w:t xml:space="preserve">sādhakaṁ puruṣa-vyāghra saumya-krūreṣu vastuṣu || </w:t>
      </w:r>
      <w:r>
        <w:rPr/>
        <w:t>iti |</w:t>
      </w:r>
      <w:r>
        <w:rPr/>
      </w:r>
    </w:p>
    <w:p>
      <w:r>
        <w:rPr/>
        <w:t>kiṁ ca</w:t>
      </w:r>
      <w:r>
        <w:rPr/>
        <w:t xml:space="preserve">, </w:t>
      </w:r>
      <w:r>
        <w:rPr/>
        <w:t>śrī-kṛṣṇa-nāmno mukhyatvaṁ nigadenaiva śrūyate</w:t>
      </w:r>
      <w:r>
        <w:rPr/>
        <w:t xml:space="preserve">, </w:t>
      </w:r>
      <w:r>
        <w:rPr/>
        <w:t>prabhāsa-purāṇe śrī-nārada-kuśadhvaja-saṁvāde śrī-bhagavad-uktau—</w:t>
      </w:r>
      <w:r>
        <w:rPr>
          <w:color w:val="0000FF"/>
        </w:rPr>
        <w:t xml:space="preserve">nāmnāṁ mukhyatamaṁ nāma kṛṣṇākhyaṁ me parantapa </w:t>
      </w:r>
      <w:r>
        <w:rPr/>
        <w:t>iti | tad evaṁ gati-sāmānyena nāma-mahima-dvārā tan-mahimātiśayaḥ sādhitaḥ | tathā tadīya-guṇa-rūpa-līlā-mathurādi-sthānānām api tat-tac-chāstra-pratipādyamānaiḥ sarvādhika-mahimabhir apy asāv anusandheyaḥ | vistara-bhiyā tu nodāhriyate |</w:t>
      </w:r>
    </w:p>
    <w:p>
      <w:r>
        <w:t>[83]</w:t>
      </w:r>
    </w:p>
    <w:p>
      <w:r>
        <w:rPr/>
        <w:t xml:space="preserve">evaṁ sarvopasaṁhāra-vākyam api tatraiva saṅgacchate </w:t>
      </w:r>
      <w:r>
        <w:rPr>
          <w:b/>
          <w:color w:val="800080"/>
        </w:rPr>
        <w:t>kasmai yena vibhāsita</w:t>
      </w:r>
      <w:r>
        <w:rPr>
          <w:b/>
          <w:color w:val="800080"/>
        </w:rPr>
      </w:r>
      <w:r>
        <w:rPr/>
        <w:t xml:space="preserve"> ity</w:t>
      </w:r>
      <w:r>
        <w:rPr/>
        <w:t>-ādi</w:t>
      </w:r>
      <w:r>
        <w:rPr/>
        <w:t xml:space="preserve"> [</w:t>
      </w:r>
      <w:r>
        <w:rPr/>
        <w:t xml:space="preserve">bhā.pu. 12.13.19] | </w:t>
      </w:r>
    </w:p>
    <w:p>
      <w:r>
        <w:rPr>
          <w:color w:val="0000FF"/>
        </w:rPr>
        <w:t xml:space="preserve">yo brahmāṇaṁ vidadhāti pūrvaṁ </w:t>
      </w:r>
    </w:p>
    <w:p>
      <w:r>
        <w:rPr>
          <w:color w:val="0000FF"/>
        </w:rPr>
        <w:t>yo vidyās tasmai gāpayati sma kṛṣṇaḥ |</w:t>
      </w:r>
    </w:p>
    <w:p>
      <w:r>
        <w:rPr>
          <w:color w:val="0000FF"/>
        </w:rPr>
        <w:t>taṁ hi devam ātma-buddhi-prakāśaṁ</w:t>
      </w:r>
    </w:p>
    <w:p>
      <w:r>
        <w:rPr>
          <w:color w:val="0000FF"/>
        </w:rPr>
        <w:t>mumukṣur vai śaraṇam amuṁ vrajet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go.tā.u. 1.26]</w:t>
      </w:r>
    </w:p>
    <w:p>
      <w:r>
        <w:rPr/>
        <w:t>iti gopāla-pūrva-tāpanī-śruteḥ | vyākṛtaṁ ca dvitīya-sandarbhe</w:t>
      </w:r>
      <w:r>
        <w:rPr/>
        <w:t xml:space="preserve"> [</w:t>
      </w:r>
      <w:r>
        <w:rPr/>
        <w:t>bha.saṁ. 8] tasyaiva catuḥ-ślokī-vaktṛtvam api ||</w:t>
      </w:r>
    </w:p>
    <w:p>
      <w:r>
        <w:rPr/>
        <w:t>|| 12.13 || śrī-sūtaḥ || 83 ||</w:t>
      </w:r>
    </w:p>
    <w:p>
      <w:r>
        <w:t>[84]</w:t>
      </w:r>
    </w:p>
    <w:p>
      <w:r>
        <w:rPr/>
        <w:t xml:space="preserve">tad evam abhyāsādīny api tasmin vispaṣṭāny eva pūrvodāhṛta-vākyeṣu | tad etat śrīmad-gītā-gopāla-tāpany-ādi-śāstra-gaṇa-sahāyasya nikhiletara-śāstra-śata-praṇata-caraṇasya śrī-bhāgavatasyābhiprāyeṇa śrī-kṛṣṇasya svayaṁ bhagavattvaṁ karatala iva darśitam | śrī-bhāgavatasya sa eva pratipādya iti purāṇāntareṇaiva svayaṁ vyākhyātam | yathā brahmāṇḍa-purāṇe śrī-kṛṣṇāṣṭottara-śata-nāmāmṛta-stotre śrī-kṛṣṇasya nāma-viśeṣa eva </w:t>
      </w:r>
      <w:r>
        <w:rPr>
          <w:color w:val="0000FF"/>
        </w:rPr>
        <w:t xml:space="preserve">śuka-vāg-amṛtābdhīndur </w:t>
      </w:r>
      <w:r>
        <w:rPr/>
        <w:t>iti |</w:t>
      </w:r>
    </w:p>
    <w:p>
      <w:r>
        <w:rPr/>
        <w:t>atha tasya mahā-vāsudevatve siddhe</w:t>
      </w:r>
      <w:r>
        <w:rPr/>
        <w:t xml:space="preserve">, </w:t>
      </w:r>
      <w:r>
        <w:rPr/>
        <w:t>śrī-baladevādīnām api mahā-saṅkarṣaṇāditvaṁ svata eva siddham | yad-rūpaḥ svayaṁ bhagavān</w:t>
      </w:r>
      <w:r>
        <w:rPr/>
        <w:t xml:space="preserve">, </w:t>
      </w:r>
      <w:r>
        <w:rPr/>
        <w:t>tad-rūpā eva te bhavitum arhantīti | ataḥ śrī-balarāmasya yat kaścid āveśāvatāratvaṁ manyate</w:t>
      </w:r>
      <w:r>
        <w:rPr/>
        <w:t xml:space="preserve">, </w:t>
      </w:r>
      <w:r>
        <w:rPr/>
        <w:t>tad asat | dṛśyate ca śrī-kṛṣṇa-rāmayor yugalatayā varṇanena sama-prakāśatvam—</w:t>
      </w:r>
      <w:r>
        <w:rPr>
          <w:color w:val="0000FF"/>
        </w:rPr>
        <w:t>tāv aṅghri-yugmam anukṛṣya sarīsṛpantau</w:t>
      </w:r>
      <w:r>
        <w:rPr>
          <w:color w:val="0000FF"/>
        </w:rPr>
        <w:t xml:space="preserve"> </w:t>
      </w:r>
      <w:r>
        <w:rPr/>
        <w:t>[</w:t>
      </w:r>
      <w:r>
        <w:rPr/>
        <w:t>bhā.pu. 10.8.22]</w:t>
      </w:r>
      <w:r>
        <w:rPr/>
        <w:t xml:space="preserve">, </w:t>
      </w:r>
      <w:r>
        <w:rPr>
          <w:color w:val="0000FF"/>
        </w:rPr>
        <w:t>yad viśveśvarayor yācñāṁ</w:t>
      </w:r>
      <w:r>
        <w:rPr>
          <w:color w:val="0000FF"/>
        </w:rPr>
        <w:t xml:space="preserve"> </w:t>
      </w:r>
      <w:r>
        <w:rPr/>
        <w:t>[</w:t>
      </w:r>
      <w:r>
        <w:rPr/>
        <w:t>bhā.pu. 10.23.37]</w:t>
      </w:r>
      <w:r>
        <w:rPr/>
        <w:t xml:space="preserve">, </w:t>
      </w:r>
      <w:r>
        <w:rPr>
          <w:color w:val="0000FF"/>
        </w:rPr>
        <w:t>dadarśa rāmaṁ kṛṣṇaṁ ca</w:t>
      </w:r>
      <w:r>
        <w:rPr>
          <w:color w:val="0000FF"/>
        </w:rPr>
        <w:t xml:space="preserve"> </w:t>
      </w:r>
      <w:r>
        <w:rPr/>
        <w:t>[</w:t>
      </w:r>
      <w:r>
        <w:rPr/>
        <w:t>bhā.pu. 10.38.27]</w:t>
      </w:r>
      <w:r>
        <w:rPr/>
        <w:t xml:space="preserve">, </w:t>
      </w:r>
      <w:r>
        <w:rPr>
          <w:color w:val="0000FF"/>
        </w:rPr>
        <w:t>tau rejatū raṅga-gatau mahā-bhujau</w:t>
      </w:r>
      <w:r>
        <w:rPr>
          <w:color w:val="0000FF"/>
        </w:rPr>
        <w:t xml:space="preserve"> </w:t>
      </w:r>
      <w:r>
        <w:rPr/>
        <w:t>[</w:t>
      </w:r>
      <w:r>
        <w:rPr/>
        <w:t>bhā.pu. 10.43.19]</w:t>
      </w:r>
      <w:r>
        <w:rPr/>
        <w:t xml:space="preserve"> ity</w:t>
      </w:r>
      <w:r>
        <w:rPr/>
        <w:t xml:space="preserve">-ādau | </w:t>
      </w:r>
    </w:p>
    <w:p>
      <w:r>
        <w:rPr/>
        <w:t>loke’pi sūrya-candramasāv eva yugalatayā varṇyete</w:t>
      </w:r>
      <w:r>
        <w:rPr/>
        <w:t xml:space="preserve">, </w:t>
      </w:r>
      <w:r>
        <w:rPr/>
        <w:t xml:space="preserve">na tu sūrya-śukrau | ata eva harivaṁśe’pi vāsudeva-māhātmye rāma-kṛṣṇayor dṛṣṭāntaḥ </w:t>
      </w:r>
      <w:r>
        <w:rPr>
          <w:color w:val="0000FF"/>
        </w:rPr>
        <w:t xml:space="preserve">sūryācandramasāv </w:t>
      </w:r>
      <w:r>
        <w:rPr/>
        <w:t xml:space="preserve">iti | tathā </w:t>
      </w:r>
      <w:r>
        <w:rPr>
          <w:color w:val="0000FF"/>
        </w:rPr>
        <w:t>dhvaja-vajrāṅkuśāmbhojaiś cihnitair aṅghribhir vrajam | śobhayantau mahātmānau</w:t>
      </w:r>
      <w:r>
        <w:rPr>
          <w:color w:val="0000FF"/>
        </w:rPr>
        <w:t xml:space="preserve"> </w:t>
      </w:r>
      <w:r>
        <w:rPr/>
        <w:t>[</w:t>
      </w:r>
      <w:r>
        <w:rPr/>
        <w:t>bhā.pu. 10.38.30]</w:t>
      </w:r>
      <w:r>
        <w:rPr/>
        <w:t xml:space="preserve"> ity</w:t>
      </w:r>
      <w:r>
        <w:rPr/>
        <w:t xml:space="preserve"> evaṁ bhagaval-lakṣaṇāny api tatra śrūyante</w:t>
      </w:r>
      <w:r>
        <w:rPr/>
        <w:t xml:space="preserve">, </w:t>
      </w:r>
      <w:r>
        <w:rPr/>
        <w:t>na tv evaṁ pṛthv-ādiṣu | tasmād eṣa tan-mahimāpi varṇyate—</w:t>
      </w:r>
    </w:p>
    <w:p>
      <w:r>
        <w:rPr>
          <w:b/>
          <w:color w:val="800080"/>
        </w:rPr>
        <w:t>naitac citraṁ bhagavati hy anante jagad-īśvare |</w:t>
      </w:r>
    </w:p>
    <w:p>
      <w:r>
        <w:rPr>
          <w:b/>
          <w:color w:val="800080"/>
        </w:rPr>
        <w:t>otaṁ protam idaṁ yasmiṁs tantuṣv aṅga yathā paṭaḥ ||</w:t>
      </w:r>
      <w:r>
        <w:rPr/>
        <w:t xml:space="preserve"> [</w:t>
      </w:r>
      <w:r>
        <w:rPr/>
        <w:t>bhā.pu. 10.15.35]</w:t>
      </w:r>
    </w:p>
    <w:p>
      <w:r>
        <w:rPr/>
        <w:t>etad dhenuka-vadhātmakaṁ karma || 10.15 || śrī-śukaḥ || 84 ||</w:t>
      </w:r>
    </w:p>
    <w:p>
      <w:r>
        <w:t>[85]</w:t>
      </w:r>
    </w:p>
    <w:p>
      <w:r>
        <w:rPr/>
        <w:t>kiṁ ca—</w:t>
      </w:r>
    </w:p>
    <w:p>
      <w:r>
        <w:rPr>
          <w:b/>
          <w:color w:val="800080"/>
        </w:rPr>
        <w:t>saptamo vaiṣṇavaṁ dhāma yam anantaṁ pracakṣate |</w:t>
      </w:r>
    </w:p>
    <w:p>
      <w:r>
        <w:rPr>
          <w:b/>
          <w:color w:val="800080"/>
        </w:rPr>
        <w:t>garbho babhūva devakyāṁ harṣa-śoka-vivardhanaḥ ||</w:t>
      </w:r>
      <w:r>
        <w:rPr>
          <w:b/>
          <w:color w:val="800080"/>
        </w:rPr>
        <w:t xml:space="preserve"> [</w:t>
      </w:r>
      <w:r>
        <w:rPr/>
        <w:t>bhā.pu. 10.2.5]</w:t>
      </w:r>
    </w:p>
    <w:p>
      <w:r>
        <w:rPr/>
        <w:t>garbho babhūva</w:t>
      </w:r>
      <w:r>
        <w:rPr/>
        <w:t xml:space="preserve">, </w:t>
      </w:r>
      <w:r>
        <w:rPr/>
        <w:t>na tu garbhe babhūveti saptamy-antānuktyā sākṣād evāvatāratvaṁ sūcitam ||</w:t>
      </w:r>
    </w:p>
    <w:p>
      <w:r>
        <w:t>[86]</w:t>
      </w:r>
    </w:p>
    <w:p>
      <w:r>
        <w:rPr/>
        <w:t>ata idam apy evam eva vyākhyeyam—</w:t>
      </w:r>
    </w:p>
    <w:p>
      <w:r>
        <w:rPr>
          <w:b/>
          <w:color w:val="800080"/>
        </w:rPr>
        <w:t>vāsudeva-kalānantaḥ sahasra-vadanaḥ svarāṭ |</w:t>
      </w:r>
    </w:p>
    <w:p>
      <w:r>
        <w:rPr>
          <w:b/>
          <w:color w:val="800080"/>
        </w:rPr>
        <w:t>agrato bhavitā devo hareḥ priya-cikīrṣayā ||</w:t>
      </w:r>
      <w:r>
        <w:rPr>
          <w:b/>
          <w:color w:val="800080"/>
        </w:rPr>
        <w:t xml:space="preserve"> [</w:t>
      </w:r>
      <w:r>
        <w:rPr/>
        <w:t>bhā.pu. 10.1.24]</w:t>
      </w:r>
    </w:p>
    <w:p>
      <w:r>
        <w:rPr/>
        <w:t xml:space="preserve">śrī-vasudeva-nandanasya </w:t>
      </w:r>
      <w:r>
        <w:rPr>
          <w:b/>
        </w:rPr>
        <w:t>vāsudevasya kalā</w:t>
      </w:r>
      <w:r>
        <w:rPr/>
        <w:t xml:space="preserve"> prathamo’ṁśaḥ śrī-saṅkarṣaṇaḥ | tasya śrī-saṅkarṣaṇatvaṁ svayam eva</w:t>
      </w:r>
      <w:r>
        <w:rPr/>
        <w:t xml:space="preserve">, </w:t>
      </w:r>
      <w:r>
        <w:rPr/>
        <w:t>na tu saṅkarṣaṇāvatāratvenety āha—</w:t>
      </w:r>
      <w:r>
        <w:rPr>
          <w:b/>
        </w:rPr>
        <w:t>svarāṭ</w:t>
      </w:r>
      <w:r>
        <w:rPr/>
        <w:t xml:space="preserve"> svenaiva rājate iti | ataeva </w:t>
      </w:r>
      <w:r>
        <w:rPr>
          <w:b/>
        </w:rPr>
        <w:t>anantaḥ</w:t>
      </w:r>
      <w:r>
        <w:rPr/>
        <w:t xml:space="preserve"> kāla-deśa-pariccheda-rahitaḥ | </w:t>
      </w:r>
    </w:p>
    <w:p>
      <w:r>
        <w:rPr/>
        <w:t>ata eva māyayā tasya garbha-samaya ākarṣaṇaṁ ca yuktam | pūrṇasya vāstavākarṣaṇāsambhavād iti kecit | etad-vidha-kārye ca tad-akuṇṭhecchātmaka-cic-chakty-āviṣṭaiva sā prabhavet | uktaṁ ca tadānīṁ tad-āviṣṭatvaṁ tasyāḥ—</w:t>
      </w:r>
      <w:r>
        <w:rPr>
          <w:color w:val="0000FF"/>
        </w:rPr>
        <w:t>ādiṣṭā prabhunāṁśena kāryārthe sambhaviṣyati</w:t>
      </w:r>
      <w:r>
        <w:rPr>
          <w:color w:val="0000FF"/>
        </w:rPr>
        <w:t xml:space="preserve"> </w:t>
      </w:r>
      <w:r>
        <w:rPr/>
        <w:t>[</w:t>
      </w:r>
      <w:r>
        <w:rPr/>
        <w:t>10.1.25] iti | miliṣyatīti tatra hy arthaḥ | ata eva ekānaṁśeti tasyā nāma</w:t>
      </w:r>
      <w:r>
        <w:rPr/>
        <w:t xml:space="preserve">, </w:t>
      </w:r>
      <w:r>
        <w:rPr/>
        <w:t xml:space="preserve">eko’naṁśo yatreti niruktir iti kecit | ya eva śeṣākhyaḥ </w:t>
      </w:r>
      <w:r>
        <w:rPr>
          <w:b/>
        </w:rPr>
        <w:t>sahasra-vadano</w:t>
      </w:r>
      <w:r>
        <w:rPr/>
        <w:t>’pi bhavati | yato devo nānākāratayā dīvyatīti | tad uktaṁ śrī-yamunā-devyā—</w:t>
      </w:r>
    </w:p>
    <w:p>
      <w:r>
        <w:rPr>
          <w:color w:val="0000FF"/>
        </w:rPr>
        <w:t>rāma rāma mahā-bāho na jāne tava vikramam |</w:t>
      </w:r>
    </w:p>
    <w:p>
      <w:r>
        <w:rPr>
          <w:color w:val="0000FF"/>
        </w:rPr>
        <w:t>yasyaikāṁśena vidhṛtā jagatī jagataḥ pate ||</w:t>
      </w:r>
      <w:r>
        <w:rPr>
          <w:color w:val="0000FF"/>
        </w:rPr>
        <w:t xml:space="preserve"> </w:t>
      </w:r>
      <w:r>
        <w:rPr/>
        <w:t>[</w:t>
      </w:r>
      <w:r>
        <w:rPr/>
        <w:t>bhā.pu. 10.65.28] iti |</w:t>
      </w:r>
    </w:p>
    <w:p>
      <w:r>
        <w:rPr>
          <w:color w:val="339966"/>
        </w:rPr>
        <w:t xml:space="preserve">ekāṁśena śeṣākhyena </w:t>
      </w:r>
      <w:r>
        <w:rPr/>
        <w:t>iti ṭīkā ca | anyathā tad-ekāvayavaika-deśa-rūpārthatvenaikāṁśeneti yac-chabdasya kartṛtva-nirdeśa eva yuktaḥ syāt</w:t>
      </w:r>
      <w:r>
        <w:rPr/>
        <w:t xml:space="preserve">, </w:t>
      </w:r>
      <w:r>
        <w:rPr/>
        <w:t xml:space="preserve">tad-aṁśāvatāra-lakṣaṇārthāntara-pratīti-nirasanāya mahā-vidvad-vākyatvāt | sambandhi-nirdeśena tu ṭīkā-vyākhyaiva sphuṭatarā | ekāṁśe mukhyasyaiva kartṛtvasya nirvyāja-pratītir na tv aupacārikasyeti | </w:t>
      </w:r>
    </w:p>
    <w:p>
      <w:r>
        <w:rPr/>
        <w:t>evaṁ śrī-lakṣmaṇasyāpy antima-daśānukaraṇa-līlāyāṁ śrūyate skānde ayodhyā-māhātmye—</w:t>
      </w:r>
    </w:p>
    <w:p>
      <w:r>
        <w:rPr>
          <w:color w:val="0000FF"/>
        </w:rPr>
        <w:t>tataḥ śeṣātmatāṁ yātaṁ lakṣmaṇaṁ satya-saṅgaram |</w:t>
      </w:r>
    </w:p>
    <w:p>
      <w:r>
        <w:rPr>
          <w:color w:val="0000FF"/>
        </w:rPr>
        <w:t>uvāca madhuraṁ śakraḥ sarvasya ca sa paśyataḥ ||</w:t>
      </w:r>
    </w:p>
    <w:p>
      <w:r>
        <w:rPr>
          <w:color w:val="0000FF"/>
        </w:rPr>
        <w:t>indra uvāca—</w:t>
      </w:r>
    </w:p>
    <w:p>
      <w:r>
        <w:rPr>
          <w:color w:val="0000FF"/>
        </w:rPr>
        <w:t>lakṣmaṇottiṣṭha śīghraṁ tvam ārohasva padaṁ svakam |</w:t>
      </w:r>
    </w:p>
    <w:p>
      <w:r>
        <w:rPr>
          <w:color w:val="0000FF"/>
        </w:rPr>
        <w:t>deva-kāryaṁ kṛtaṁ vīra tvayā ripu-nisūdana ||</w:t>
      </w:r>
    </w:p>
    <w:p>
      <w:r>
        <w:rPr>
          <w:color w:val="0000FF"/>
        </w:rPr>
        <w:t>vaiṣṇavaṁ paramaṁ sthānaṁ prāpnuhi svaṁ sanātanam |</w:t>
      </w:r>
    </w:p>
    <w:p>
      <w:r>
        <w:rPr>
          <w:color w:val="0000FF"/>
        </w:rPr>
        <w:t>bhavan-mūrtiḥ samāyātā śeṣo’pi bila-sat-phaṇaḥ ||</w:t>
      </w:r>
      <w:r>
        <w:rPr/>
        <w:t xml:space="preserve"> ity</w:t>
      </w:r>
      <w:r>
        <w:rPr/>
        <w:t xml:space="preserve"> ādi |</w:t>
      </w:r>
    </w:p>
    <w:p>
      <w:r>
        <w:rPr/>
        <w:t>tataś ca—</w:t>
      </w:r>
    </w:p>
    <w:p>
      <w:r>
        <w:rPr/>
        <w:t xml:space="preserve"> ity</w:t>
      </w:r>
      <w:r>
        <w:rPr>
          <w:color w:val="0000FF"/>
        </w:rPr>
        <w:t xml:space="preserve"> uktvā sura-rājendro lakṣmaṇaṁ sura-saṅgataḥ |</w:t>
      </w:r>
    </w:p>
    <w:p>
      <w:r>
        <w:rPr>
          <w:color w:val="0000FF"/>
        </w:rPr>
        <w:t>śeṣaṁ prasthāpya pātāle bhū-bhāra-dharaṇa-kṣamam ||</w:t>
      </w:r>
    </w:p>
    <w:p>
      <w:r>
        <w:rPr>
          <w:color w:val="0000FF"/>
        </w:rPr>
        <w:t xml:space="preserve">lakṣmaṇaṁ yānam āropya pratasthe divam ādarāt || </w:t>
      </w:r>
      <w:r>
        <w:rPr/>
        <w:t>iti |</w:t>
      </w:r>
    </w:p>
    <w:p>
      <w:r>
        <w:rPr/>
        <w:t>ato nārāyaṇa-varmaṇy api—</w:t>
      </w:r>
      <w:r>
        <w:rPr>
          <w:color w:val="0000FF"/>
        </w:rPr>
        <w:t>yajñaś ca lokād avatāt kṛtāntād balo gaṇāt krodha-vaśād ahīndraḥ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6.8.18]iti baladevasya śeṣād anyatvaṁ śakty-atiśayaś ca darśitaḥ | janāntād iti pāṭhe’pi janānāṁ nāśād iti sa evārthaḥ | ataḥ </w:t>
      </w:r>
      <w:r>
        <w:rPr>
          <w:color w:val="0000FF"/>
        </w:rPr>
        <w:t>śeṣākhyaṁ dhāma māmaka</w:t>
      </w:r>
      <w:r>
        <w:rPr>
          <w:color w:val="0000FF"/>
        </w:rPr>
        <w:t xml:space="preserve">m </w:t>
      </w:r>
      <w:r>
        <w:rPr/>
        <w:t>iti</w:t>
      </w:r>
      <w:r>
        <w:rPr>
          <w:color w:val="0000FF"/>
        </w:rPr>
        <w:t xml:space="preserve"> </w:t>
      </w:r>
      <w:r>
        <w:rPr/>
        <w:t>[</w:t>
      </w:r>
      <w:r>
        <w:rPr/>
        <w:t>bhā.pu. 10.2.8]</w:t>
      </w:r>
      <w:r>
        <w:rPr/>
        <w:t xml:space="preserve"> ity</w:t>
      </w:r>
      <w:r>
        <w:rPr/>
        <w:t xml:space="preserve"> atrāpi </w:t>
      </w:r>
      <w:r>
        <w:rPr>
          <w:color w:val="0000FF"/>
        </w:rPr>
        <w:t>śiṣyate śeṣa-saṁjña</w:t>
      </w:r>
      <w:r>
        <w:rPr/>
        <w:t xml:space="preserve"> itivat avyabhicāryāṁśa evocyate | seṣasyākhyā khyātir yasmād iti vā | śrīmad-ānakadundubhinā ca śrī-kṛṣṇa-sāmyenaiva nirdiṣṭam—</w:t>
      </w:r>
      <w:r>
        <w:rPr>
          <w:color w:val="0000FF"/>
        </w:rPr>
        <w:t>yuvāṁ na naḥ sutau sākṣāt pradhāna-puruṣeśvarau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10.85.18] iti |atra sākṣād eveti tv adhikam upajīvyam | </w:t>
      </w:r>
    </w:p>
    <w:p>
      <w:r>
        <w:rPr/>
        <w:t xml:space="preserve">atha yadi </w:t>
      </w:r>
      <w:r>
        <w:rPr>
          <w:color w:val="0000FF"/>
        </w:rPr>
        <w:t>prāyo māyā</w:t>
      </w:r>
      <w:r>
        <w:rPr>
          <w:color w:val="0000FF"/>
        </w:rPr>
        <w:t>s</w:t>
      </w:r>
      <w:r>
        <w:rPr>
          <w:color w:val="0000FF"/>
        </w:rPr>
        <w:t>tu me bhartur nānyā me’pi vimohinī</w:t>
      </w:r>
      <w:r>
        <w:rPr>
          <w:color w:val="0000FF"/>
        </w:rPr>
        <w:t xml:space="preserve"> </w:t>
      </w:r>
      <w:r>
        <w:rPr/>
        <w:t>[</w:t>
      </w:r>
      <w:r>
        <w:rPr/>
        <w:t>bhā.pu. 10.13.37] tad-vākyānusāreṇāveśāvatāratvaṁ mantavyaṁ</w:t>
      </w:r>
      <w:r>
        <w:rPr/>
        <w:t xml:space="preserve">, </w:t>
      </w:r>
      <w:r>
        <w:rPr/>
        <w:t>tadā pūrva-grantha-balāt śrī-baladeve svāṁśatvam eveti</w:t>
      </w:r>
      <w:r>
        <w:rPr/>
        <w:t xml:space="preserve">, </w:t>
      </w:r>
      <w:r>
        <w:rPr/>
        <w:t>kintu śeṣākhya-tad-āviṣṭa-pārṣada-viśeṣasya tad-antaḥ-pātāt tad-aṁśenaiva tad-vyavahāra iti</w:t>
      </w:r>
      <w:r>
        <w:rPr/>
      </w:r>
      <w:r>
        <w:rPr/>
        <w:t xml:space="preserve"> </w:t>
      </w:r>
      <w:r>
        <w:rPr/>
        <w:t>mantavyam ||</w:t>
      </w:r>
    </w:p>
    <w:p>
      <w:r>
        <w:rPr/>
        <w:t>tad evam eka-rūpatve’pi</w:t>
      </w:r>
      <w:r>
        <w:rPr/>
        <w:t xml:space="preserve">, </w:t>
      </w:r>
      <w:r>
        <w:rPr>
          <w:color w:val="0000FF"/>
        </w:rPr>
        <w:t>prāyo māyā</w:t>
      </w:r>
      <w:r>
        <w:rPr>
          <w:color w:val="0000FF"/>
        </w:rPr>
        <w:t>s</w:t>
      </w:r>
      <w:r>
        <w:rPr>
          <w:color w:val="0000FF"/>
        </w:rPr>
        <w:t>tu me bhartur nānyā me’pi vimohinī</w:t>
      </w:r>
      <w:r>
        <w:rPr>
          <w:color w:val="0000FF"/>
        </w:rPr>
        <w:t xml:space="preserve"> </w:t>
      </w:r>
      <w:r>
        <w:rPr/>
        <w:t>[</w:t>
      </w:r>
      <w:r>
        <w:rPr/>
        <w:t>10.13.37]</w:t>
      </w:r>
      <w:r>
        <w:rPr/>
        <w:t xml:space="preserve"> ity</w:t>
      </w:r>
      <w:r>
        <w:rPr/>
        <w:t>-ādau yat tasmiṁs tasya bhaktiḥ śrūyate</w:t>
      </w:r>
      <w:r>
        <w:rPr/>
        <w:t xml:space="preserve">, </w:t>
      </w:r>
      <w:r>
        <w:rPr/>
        <w:t>tat tu lakṣmyā iva draṣṭavyam |</w:t>
      </w:r>
      <w:r>
        <w:rPr/>
      </w:r>
    </w:p>
    <w:p>
      <w:r>
        <w:rPr/>
        <w:t>|| 10.1 || śrī-brahmā devān || 86 ||</w:t>
      </w:r>
    </w:p>
    <w:p>
      <w:r>
        <w:t>[87]</w:t>
      </w:r>
    </w:p>
    <w:p>
      <w:r>
        <w:rPr/>
        <w:t>atha śrī-pradyumnasyāpi śiva-netra-dagdhaḥ smaro jāto’yam iti yac chrūyate</w:t>
      </w:r>
      <w:r>
        <w:rPr/>
        <w:t xml:space="preserve">, </w:t>
      </w:r>
      <w:r>
        <w:rPr/>
        <w:t>tad apy eka-deśa-prastāva-mātram | tasya śrī-gopāla-tāpanī-śruty-ādau—</w:t>
      </w:r>
    </w:p>
    <w:p>
      <w:r>
        <w:rPr>
          <w:color w:val="0000FF"/>
        </w:rPr>
        <w:t>yatrāsau saṁsthitaḥ kṛṣṇas tribhiḥ śaktyā samāhitaḥ |</w:t>
      </w:r>
    </w:p>
    <w:p>
      <w:r>
        <w:rPr>
          <w:color w:val="0000FF"/>
        </w:rPr>
        <w:t>rāmāniruddha-pradyumnai rukmiṇyā sahito vibhuḥ ||</w:t>
      </w:r>
      <w:r>
        <w:rPr>
          <w:color w:val="0000FF"/>
        </w:rPr>
        <w:t xml:space="preserve"> </w:t>
      </w:r>
      <w:r>
        <w:rPr/>
        <w:t>[</w:t>
      </w:r>
      <w:r>
        <w:rPr/>
        <w:t>go.tā.u. 2.36]</w:t>
      </w:r>
    </w:p>
    <w:p>
      <w:r>
        <w:rPr/>
        <w:t xml:space="preserve"> ity</w:t>
      </w:r>
      <w:r>
        <w:rPr/>
        <w:t>-ādinā n</w:t>
      </w:r>
      <w:r>
        <w:rPr/>
        <w:t xml:space="preserve"> ity</w:t>
      </w:r>
      <w:r>
        <w:rPr/>
        <w:t>a-śrī-kṛṣṇa-catur-vyūhāntaḥ-pātitatayā prasiddhes tathā sambhavābhāvāt</w:t>
      </w:r>
      <w:r>
        <w:rPr/>
        <w:t xml:space="preserve">, </w:t>
      </w:r>
      <w:r>
        <w:rPr/>
        <w:t>tasya smarasyāpi sādhāraṇa-devatā-viśeṣa-mātratvena prasiddhatve caturvyūhāntaḥ-pātitāyām ayogyatamatvāt | tasmād vakṣyamāṇābhiprāyeṇaivaitad āha—</w:t>
      </w:r>
    </w:p>
    <w:p>
      <w:r>
        <w:rPr>
          <w:b/>
          <w:color w:val="800080"/>
        </w:rPr>
        <w:t>kāmas tu vāsudevāṁśo dagdhaḥ prāg rudra-manyunā |</w:t>
      </w:r>
    </w:p>
    <w:p>
      <w:r>
        <w:rPr>
          <w:b/>
          <w:color w:val="800080"/>
        </w:rPr>
        <w:t>dehopapattaye bhūyas tam eva pratyapadyata ||</w:t>
      </w:r>
      <w:r>
        <w:rPr>
          <w:b/>
          <w:color w:val="800080"/>
        </w:rPr>
        <w:t xml:space="preserve"> [</w:t>
      </w:r>
      <w:r>
        <w:rPr/>
        <w:t>bhā.pu. 10.55.1]</w:t>
      </w:r>
    </w:p>
    <w:p>
      <w:r>
        <w:rPr/>
        <w:t>avedajñasyāpi brāhmaṇye saty eva brāhmaṇas tu vedajña itivat</w:t>
      </w:r>
      <w:r>
        <w:rPr/>
        <w:t xml:space="preserve">, </w:t>
      </w:r>
      <w:r>
        <w:rPr/>
        <w:t>tu-śabdo’tra mukhyatāṁ sūcayati | tataḥ kāmas tu vāsudevāṁśa</w:t>
      </w:r>
      <w:r>
        <w:rPr/>
        <w:t xml:space="preserve"> ity</w:t>
      </w:r>
      <w:r>
        <w:rPr/>
        <w:t xml:space="preserve"> asya vāsudevāṁśo yaḥ kāmaḥ</w:t>
      </w:r>
      <w:r>
        <w:rPr/>
        <w:t xml:space="preserve">, </w:t>
      </w:r>
      <w:r>
        <w:rPr/>
        <w:t>sa eva mukhya</w:t>
      </w:r>
      <w:r>
        <w:rPr/>
        <w:t xml:space="preserve"> ity</w:t>
      </w:r>
      <w:r>
        <w:rPr/>
        <w:t xml:space="preserve"> arthaḥ | tu-śabdo’yaṁ bhinnopakrame vā | tato </w:t>
      </w:r>
      <w:r>
        <w:rPr>
          <w:b/>
        </w:rPr>
        <w:t>vāsudevāṁśastu kāma</w:t>
      </w:r>
      <w:r>
        <w:rPr/>
        <w:t xml:space="preserve"> ity</w:t>
      </w:r>
      <w:r>
        <w:rPr/>
        <w:t xml:space="preserve"> anvaye’pi pūrvavad evārthaḥ | </w:t>
      </w:r>
    </w:p>
    <w:p>
      <w:r>
        <w:rPr/>
        <w:t xml:space="preserve">tad evaṁ sati </w:t>
      </w:r>
      <w:r>
        <w:rPr>
          <w:b/>
        </w:rPr>
        <w:t>yaḥ prāg rudrasya manyunā dagdho</w:t>
      </w:r>
      <w:r>
        <w:rPr/>
        <w:t xml:space="preserve"> devatā-viśeṣaḥ kāmaḥ</w:t>
      </w:r>
      <w:r>
        <w:rPr/>
        <w:t xml:space="preserve">, </w:t>
      </w:r>
      <w:r>
        <w:rPr/>
        <w:t xml:space="preserve">sa </w:t>
      </w:r>
      <w:r>
        <w:rPr>
          <w:b/>
        </w:rPr>
        <w:t>dehopapattaye</w:t>
      </w:r>
      <w:r>
        <w:rPr/>
        <w:t xml:space="preserve"> tat-kopa-dagdhatayā n</w:t>
      </w:r>
      <w:r>
        <w:rPr/>
        <w:t xml:space="preserve"> ity</w:t>
      </w:r>
      <w:r>
        <w:rPr/>
        <w:t xml:space="preserve">am evānaṅgatāṁ prāptasya svato dehāpatty-abhāvād deha-prāpty-arthaṁ </w:t>
      </w:r>
      <w:r>
        <w:rPr>
          <w:b/>
        </w:rPr>
        <w:t>tam eva vāsudevāṁśaṁ</w:t>
      </w:r>
      <w:r>
        <w:rPr/>
        <w:t xml:space="preserve"> pradyumnākhyaṁ kāmam eva pratyapadyata praviṣṭavān | </w:t>
      </w:r>
    </w:p>
    <w:p>
      <w:r>
        <w:rPr>
          <w:b/>
        </w:rPr>
        <w:t>bhūyaḥ</w:t>
      </w:r>
      <w:r>
        <w:rPr/>
        <w:t xml:space="preserve">-śabdena pradyumnād eva pūrvam apy udbhūto’sāv iti bodhyate | </w:t>
      </w:r>
    </w:p>
    <w:p>
      <w:r>
        <w:rPr/>
        <w:t>yad vā</w:t>
      </w:r>
      <w:r>
        <w:rPr/>
        <w:t xml:space="preserve">, </w:t>
      </w:r>
      <w:r>
        <w:rPr/>
        <w:t>yas tu prāg rudra-kopenādagdho na dagdhaḥ</w:t>
      </w:r>
      <w:r>
        <w:rPr/>
        <w:t xml:space="preserve">, </w:t>
      </w:r>
      <w:r>
        <w:rPr/>
        <w:t>sa bhūyaḥ prakaṭa-līlāyāṁ dehopapattaye sva-mūrti-prakāśanārthaṁ</w:t>
      </w:r>
      <w:r>
        <w:rPr/>
        <w:t xml:space="preserve">, </w:t>
      </w:r>
      <w:r>
        <w:rPr/>
        <w:t>taṁ vāsudevam eva praviṣṭavān | adagdhatve hetur vāsudevāṁśa iti ||</w:t>
      </w:r>
    </w:p>
    <w:p>
      <w:r>
        <w:t>[88]</w:t>
      </w:r>
    </w:p>
    <w:p>
      <w:r>
        <w:rPr/>
        <w:t>pūrvoktam eva vyanakti—</w:t>
      </w:r>
    </w:p>
    <w:p>
      <w:r>
        <w:rPr>
          <w:b/>
          <w:color w:val="800080"/>
        </w:rPr>
        <w:t>sa eva jāto vaidarbhyāṁ kṛṣṇa-vīrya-samudbhavaḥ |</w:t>
      </w:r>
    </w:p>
    <w:p>
      <w:r>
        <w:rPr>
          <w:b/>
          <w:color w:val="800080"/>
        </w:rPr>
        <w:t>pradyumna iti vikhyātaḥ sarvato’navamaḥ pituḥ ||</w:t>
      </w:r>
      <w:r>
        <w:rPr/>
        <w:t xml:space="preserve"> [</w:t>
      </w:r>
      <w:r>
        <w:rPr/>
        <w:t>bhā.pu. 10.55.2]</w:t>
      </w:r>
    </w:p>
    <w:p>
      <w:r>
        <w:rPr/>
        <w:t xml:space="preserve">yaḥ </w:t>
      </w:r>
      <w:r>
        <w:rPr>
          <w:b/>
        </w:rPr>
        <w:t>kṛṣṇa-vīrya-samudbhavo</w:t>
      </w:r>
      <w:r>
        <w:rPr/>
        <w:t xml:space="preserve"> yaś ca </w:t>
      </w:r>
      <w:r>
        <w:rPr>
          <w:b/>
        </w:rPr>
        <w:t>pradyumna iti vikhyātaḥ</w:t>
      </w:r>
      <w:r>
        <w:rPr/>
        <w:t xml:space="preserve">, </w:t>
      </w:r>
      <w:r>
        <w:rPr>
          <w:b/>
        </w:rPr>
        <w:t>sa eva</w:t>
      </w:r>
      <w:r>
        <w:rPr/>
        <w:t xml:space="preserve"> prakaṭa-līlāvasare’pi</w:t>
      </w:r>
      <w:r>
        <w:rPr>
          <w:b/>
        </w:rPr>
        <w:t>vaidarbhyāṁ jāta</w:t>
      </w:r>
      <w:r>
        <w:rPr/>
        <w:t xml:space="preserve"> āvirbhūtaḥ</w:t>
      </w:r>
      <w:r>
        <w:rPr/>
        <w:t xml:space="preserve">, </w:t>
      </w:r>
      <w:r>
        <w:rPr/>
        <w:t xml:space="preserve">na tv anyaḥ prākṛta-kāma eva | tatra hetuḥ sarvato guṇa-rūpādiṣv aśeṣeṣv eva dharmeṣu pituḥ śrī-kṛṣṇād </w:t>
      </w:r>
      <w:r>
        <w:rPr>
          <w:b/>
        </w:rPr>
        <w:t>anavamaḥ</w:t>
      </w:r>
      <w:r>
        <w:rPr/>
        <w:t xml:space="preserve"> tulya eveti | anyathā tādṛśānavamatvaṁ na kalpata iti bhāvaḥ | tasmād yathā mahābhārate sarvatra śrīmad-arjunasya naratva-prasiddhāv api pañcendropākhyāne indratva-prasiddhiḥ</w:t>
      </w:r>
      <w:r>
        <w:rPr/>
        <w:t xml:space="preserve">, </w:t>
      </w:r>
      <w:r>
        <w:rPr/>
        <w:t>indrasyāpi tatra praveśa-vivakṣayā ghaṭate</w:t>
      </w:r>
      <w:r>
        <w:rPr/>
        <w:t xml:space="preserve">, </w:t>
      </w:r>
      <w:r>
        <w:rPr/>
        <w:t xml:space="preserve">tadvad atrāpi | </w:t>
      </w:r>
    </w:p>
    <w:p>
      <w:r>
        <w:rPr/>
        <w:t>ataḥ śrī-nāradena ratyai tathopadeśas tathā tat-prāptiś ca na doṣāya | pūrva-padyasya uttarasminn arthe śrī-nāradopadeśa-balenaiva dagdha-kāmasya praveśas tatra gamyaḥ | tataḥ sākṣāt pradyumna-saṅgame yogyatā cāsyāḥ sparśa-maṇivat tat-sāmīpya-guṇād eva mantavyā | śrī-pradyumnasya nija-śaktis tu śrīmad-aniruddha-mātaiveti jñeyam | ataḥ tāpanī-śruti-labdho’rthaḥ samañjasaḥ ||</w:t>
      </w:r>
    </w:p>
    <w:p>
      <w:r>
        <w:rPr/>
        <w:t>|| 10.55 || śrī-śukaḥ || 87-88 ||</w:t>
      </w:r>
    </w:p>
    <w:p>
      <w:r>
        <w:t>[89]</w:t>
      </w:r>
    </w:p>
    <w:p>
      <w:r>
        <w:rPr/>
        <w:t>evam aniruddhasyāpi sākṣāc caturvyūhatve liṅgam āha—</w:t>
      </w:r>
    </w:p>
    <w:p>
      <w:r>
        <w:rPr>
          <w:b/>
          <w:color w:val="800080"/>
        </w:rPr>
        <w:t>api svid āste bhagavān sukhaṁ vo</w:t>
      </w:r>
    </w:p>
    <w:p>
      <w:r>
        <w:rPr>
          <w:b/>
          <w:color w:val="800080"/>
        </w:rPr>
        <w:t>yaḥ sātvatāṁ kāma-dugho’niruddhaḥ |</w:t>
      </w:r>
    </w:p>
    <w:p>
      <w:r>
        <w:rPr>
          <w:b/>
          <w:color w:val="800080"/>
        </w:rPr>
        <w:t>yam āmananti sma hi śabda-yoniṁ</w:t>
      </w:r>
    </w:p>
    <w:p>
      <w:r>
        <w:rPr>
          <w:b/>
          <w:color w:val="800080"/>
        </w:rPr>
        <w:t>mano-mayaṁ sattva-turīya-tattvam ||</w:t>
      </w:r>
      <w:r>
        <w:rPr>
          <w:b/>
          <w:color w:val="800080"/>
        </w:rPr>
        <w:t xml:space="preserve"> [</w:t>
      </w:r>
      <w:r>
        <w:rPr/>
        <w:t>bhā.pu. 3.1.34]</w:t>
      </w:r>
    </w:p>
    <w:p>
      <w:r>
        <w:rPr>
          <w:b/>
        </w:rPr>
        <w:t>śabda-yoniṁ</w:t>
      </w:r>
      <w:r>
        <w:rPr/>
        <w:t xml:space="preserve"> niśvāsa-vyañjita-veda-vṛndam</w:t>
      </w:r>
      <w:r>
        <w:rPr/>
        <w:t xml:space="preserve">, </w:t>
      </w:r>
      <w:r>
        <w:rPr>
          <w:color w:val="0000FF"/>
        </w:rPr>
        <w:t>evaṁ vā are asya mahato bhūtasya niśvasitam etad yad ṛg-vedaḥ</w:t>
      </w:r>
      <w:r>
        <w:rPr/>
        <w:t xml:space="preserve"> [</w:t>
      </w:r>
      <w:r>
        <w:rPr/>
        <w:t>bṛ.ā.u. 2.4.10]</w:t>
      </w:r>
      <w:r>
        <w:rPr/>
        <w:t xml:space="preserve"> ity</w:t>
      </w:r>
      <w:r>
        <w:rPr/>
        <w:t xml:space="preserve"> ādi-śruteḥ | </w:t>
      </w:r>
      <w:r>
        <w:rPr>
          <w:b/>
        </w:rPr>
        <w:t>manomayaṁ</w:t>
      </w:r>
      <w:r>
        <w:rPr/>
        <w:t xml:space="preserve"> citte vāsudevavan manasy upāsyam | </w:t>
      </w:r>
      <w:r>
        <w:rPr>
          <w:b/>
        </w:rPr>
        <w:t>sattvaṁ</w:t>
      </w:r>
      <w:r>
        <w:rPr/>
        <w:t xml:space="preserve"> śuddha-sattvātmakaḥ śrī-vāsudevādi-rūpo </w:t>
      </w:r>
      <w:r>
        <w:rPr>
          <w:b/>
        </w:rPr>
        <w:t>bhagavān</w:t>
      </w:r>
      <w:r>
        <w:rPr/>
        <w:t xml:space="preserve"> tatra </w:t>
      </w:r>
      <w:r>
        <w:rPr>
          <w:b/>
        </w:rPr>
        <w:t>turīyaṁ</w:t>
      </w:r>
      <w:r>
        <w:rPr/>
        <w:t xml:space="preserve"> rūpam | ato bāṇa-yuddhādau bandhanānukaraṇādikam ātmecchāmayī līlaiva śrī-rāmacandrādivat | </w:t>
      </w:r>
    </w:p>
    <w:p>
      <w:r>
        <w:rPr/>
        <w:t>asya pādma-bṛhat-sahasra-nāmni māhātmya-nāmāni caitāni—</w:t>
      </w:r>
    </w:p>
    <w:p>
      <w:r>
        <w:rPr>
          <w:color w:val="0000FF"/>
        </w:rPr>
        <w:t>aniruddho bṛhad-brahma prādyumnir viśva-mohanaḥ |</w:t>
      </w:r>
    </w:p>
    <w:p>
      <w:r>
        <w:rPr>
          <w:color w:val="0000FF"/>
        </w:rPr>
        <w:t>catur-ātmā catur-varṇaś catur-yuga-vidhāyakaḥ ||</w:t>
      </w:r>
    </w:p>
    <w:p>
      <w:r>
        <w:rPr>
          <w:color w:val="0000FF"/>
        </w:rPr>
        <w:t>catur-bhedaika-viśvātmā sarvotkṛṣṭāṁśa-koṭi-sūḥ |</w:t>
      </w:r>
    </w:p>
    <w:p>
      <w:r>
        <w:rPr>
          <w:color w:val="0000FF"/>
        </w:rPr>
        <w:t xml:space="preserve">āśrayātmā|| </w:t>
      </w:r>
      <w:r>
        <w:rPr/>
        <w:t>iti |</w:t>
      </w:r>
    </w:p>
    <w:p>
      <w:r>
        <w:rPr/>
        <w:t xml:space="preserve">ataḥ śrī-kṛṣṇa-vyūhatvena mahāniruddhatvād asyaivāvirbhāva-viśeṣaḥ pralayārṇavādi-dhāmā puruṣa iti jñeyam | ata evābhedena </w:t>
      </w:r>
      <w:r>
        <w:rPr>
          <w:color w:val="0000FF"/>
        </w:rPr>
        <w:t>jagṛhe pauruṣaṁ rūpaṁ bhagavān</w:t>
      </w:r>
      <w:r>
        <w:rPr/>
        <w:t xml:space="preserve"> [</w:t>
      </w:r>
      <w:r>
        <w:rPr/>
        <w:t>bhā.pu. 1.3.1]</w:t>
      </w:r>
      <w:r>
        <w:rPr/>
        <w:t xml:space="preserve"> ity</w:t>
      </w:r>
      <w:r>
        <w:rPr/>
        <w:t>-ādy-uktaṁ mūla-saṅkarṣaṇādy-aṁśair eva hītara-saṅkarṣaṇādy-avasthā-trayaṁ puruṣaṁ prakāśayatīti | tathaivābhedena viṣṇu-dharmottare’pīdam uktam | tatra śrī-vajra-praśnaḥ—</w:t>
      </w:r>
    </w:p>
    <w:p>
      <w:r>
        <w:rPr>
          <w:color w:val="0000FF"/>
        </w:rPr>
        <w:t>kas tv asau bāla-rūpeṇa kalpānteṣu punaḥ punaḥ |</w:t>
      </w:r>
    </w:p>
    <w:p>
      <w:r>
        <w:rPr>
          <w:color w:val="0000FF"/>
        </w:rPr>
        <w:t>dṛṣṭo yo na tvayā jñātas tatra kautūhalaṁ mama ||</w:t>
      </w:r>
    </w:p>
    <w:p>
      <w:r>
        <w:rPr/>
        <w:t>śrī-mārkaṇḍeyottaraṁ ca—</w:t>
      </w:r>
    </w:p>
    <w:p>
      <w:r>
        <w:rPr>
          <w:color w:val="0000FF"/>
        </w:rPr>
        <w:t>bhūyo bhūyas tv asau dṛṣṭo mayā devo jagat-patiḥ |</w:t>
      </w:r>
    </w:p>
    <w:p>
      <w:r>
        <w:rPr>
          <w:color w:val="0000FF"/>
        </w:rPr>
        <w:t>kalpa-kṣayeṇa vijñātaḥ sa māyā-mohitena vai ||</w:t>
      </w:r>
    </w:p>
    <w:p>
      <w:r>
        <w:rPr>
          <w:color w:val="0000FF"/>
        </w:rPr>
        <w:t>kalpa-kṣaye vyatīte tu taṁ devaṁ prapitāmahāt |</w:t>
      </w:r>
    </w:p>
    <w:p>
      <w:r>
        <w:rPr>
          <w:color w:val="0000FF"/>
        </w:rPr>
        <w:t xml:space="preserve">aniruddhaṁ vijānāmi pitaraṁ te jagat-patim || </w:t>
      </w:r>
      <w:r>
        <w:rPr/>
        <w:t>iti |</w:t>
      </w:r>
      <w:r>
        <w:rPr/>
        <w:t xml:space="preserve"> [</w:t>
      </w:r>
      <w:r>
        <w:rPr/>
        <w:t>1.79.1-3]</w:t>
      </w:r>
    </w:p>
    <w:p>
      <w:r>
        <w:rPr/>
        <w:t xml:space="preserve">bhīṣma-parvaṇi duryodhanaṁ prati bhīṣma-śikṣāyāṁ śrī-kṛṣṇasyāvatārārambhe gandha-mādanam āgatasya brahmaṇas tad-āvirbhāvaṁ manasi paśyatas </w:t>
      </w:r>
      <w:r>
        <w:rPr/>
        <w:t>stutasya</w:t>
      </w:r>
      <w:r>
        <w:rPr/>
        <w:t>tad idaṁ vacanam—</w:t>
      </w:r>
    </w:p>
    <w:p>
      <w:r>
        <w:rPr>
          <w:color w:val="0000FF"/>
        </w:rPr>
        <w:t>sṛṣṭvā saṅkarṣaṇaṁ devaṁ svayam ātmānam ātmanā |</w:t>
      </w:r>
    </w:p>
    <w:p>
      <w:r>
        <w:rPr>
          <w:color w:val="0000FF"/>
        </w:rPr>
        <w:t>kṛṣṇa tvam ātmanāsrākṣīḥ pradyumnaṁ cātma-saṁbhavam ||</w:t>
      </w:r>
    </w:p>
    <w:p>
      <w:r>
        <w:rPr>
          <w:color w:val="0000FF"/>
        </w:rPr>
        <w:t>pradyumnāc cāniruddhaṁ tvaṁ yaṁ vidur viṣṇum avyayam |</w:t>
      </w:r>
    </w:p>
    <w:p>
      <w:r>
        <w:rPr>
          <w:color w:val="0000FF"/>
        </w:rPr>
        <w:t>aniruddho’sṛjan māṁ vai brahmāṇaṁ loka-dhāriṇam ||</w:t>
      </w:r>
    </w:p>
    <w:p>
      <w:r>
        <w:rPr>
          <w:color w:val="0000FF"/>
        </w:rPr>
        <w:t>vāsudeva-mayaḥ so’haṁ tvayaivāsmi vinirmitaḥ ||</w:t>
      </w:r>
      <w:r>
        <w:rPr/>
        <w:t xml:space="preserve"> [</w:t>
      </w:r>
      <w:r>
        <w:rPr/>
        <w:t>ma.bhā. 6.61.65-67]</w:t>
      </w:r>
      <w:r>
        <w:rPr/>
      </w:r>
    </w:p>
    <w:p>
      <w:r>
        <w:rPr/>
        <w:t xml:space="preserve">ata eva ca pūrvam api ca </w:t>
      </w:r>
      <w:r>
        <w:rPr>
          <w:color w:val="0000FF"/>
        </w:rPr>
        <w:t>jagṛhe pauruṣaṁ rūpam</w:t>
      </w:r>
      <w:r>
        <w:rPr/>
        <w:t xml:space="preserve"> [</w:t>
      </w:r>
      <w:r>
        <w:rPr/>
        <w:t>1.3.1]</w:t>
      </w:r>
      <w:r>
        <w:rPr/>
        <w:t xml:space="preserve"> ity</w:t>
      </w:r>
      <w:r>
        <w:rPr/>
        <w:t xml:space="preserve"> atra śrī-kṛṣṇasya aniruddhāvatārāntaḥ-pātitvaṁ na vyākhyātam ||</w:t>
      </w:r>
    </w:p>
    <w:p>
      <w:r>
        <w:rPr/>
        <w:t>|| 3.1 || viduraḥ śrīmad-uddhavam || 89 ||</w:t>
      </w:r>
    </w:p>
    <w:p>
      <w:r>
        <w:t>[90]</w:t>
      </w:r>
    </w:p>
    <w:p>
      <w:r>
        <w:rPr/>
        <w:t>tad etat tasya caturvyūhātmakasyaiva pūrṇatvaṁ vyākhyātam | śrī-gopālottara-tāpanyām api tathaivāyaṁ praṇavārthatvena darśitaḥ—</w:t>
      </w:r>
    </w:p>
    <w:p>
      <w:r>
        <w:rPr>
          <w:color w:val="0000FF"/>
        </w:rPr>
        <w:t>rohiṇī-tanayo rāmo a-kārākṣara-sambhavaḥ |</w:t>
      </w:r>
    </w:p>
    <w:p>
      <w:r>
        <w:rPr>
          <w:color w:val="0000FF"/>
        </w:rPr>
        <w:t>taijasātmakaḥ pradyumno u-kārākṣara-sambhavaḥ ||</w:t>
      </w:r>
    </w:p>
    <w:p>
      <w:r>
        <w:rPr>
          <w:color w:val="0000FF"/>
        </w:rPr>
        <w:t>prājñātmako’niruddho vai ma-kārākṣara-sambhavaḥ |</w:t>
      </w:r>
    </w:p>
    <w:p>
      <w:r>
        <w:rPr>
          <w:color w:val="0000FF"/>
        </w:rPr>
        <w:t>ardha-mātrātmakaḥ kṛṣṇo yasmin viśvaṁ pratiṣṭhitam ||</w:t>
      </w:r>
      <w:r>
        <w:rPr>
          <w:color w:val="0000FF"/>
        </w:rPr>
        <w:t xml:space="preserve"> </w:t>
      </w:r>
      <w:r>
        <w:rPr/>
        <w:t>[</w:t>
      </w:r>
      <w:r>
        <w:rPr/>
        <w:t>go.tā.u. 2.55-56] iti |</w:t>
      </w:r>
    </w:p>
    <w:p>
      <w:r>
        <w:rPr/>
        <w:t>atha śrī-kṛṣṇe’vatarati tat-tad-aṁśāvatārāṇām api praveśa iti yad uddiṣṭaṁ</w:t>
      </w:r>
      <w:r>
        <w:rPr/>
        <w:t xml:space="preserve">, </w:t>
      </w:r>
      <w:r>
        <w:rPr/>
        <w:t xml:space="preserve">tad yathā tatra </w:t>
      </w:r>
      <w:r>
        <w:rPr>
          <w:color w:val="0000FF"/>
        </w:rPr>
        <w:t>kṛṣṇas tu bhagavān svayam</w:t>
      </w:r>
      <w:r>
        <w:rPr/>
        <w:t xml:space="preserve"> [</w:t>
      </w:r>
      <w:r>
        <w:rPr/>
        <w:t>1.3.28]</w:t>
      </w:r>
      <w:r>
        <w:rPr/>
        <w:t xml:space="preserve"> ity</w:t>
      </w:r>
      <w:r>
        <w:rPr/>
        <w:t>-ādikaṁ siddham eva</w:t>
      </w:r>
      <w:r>
        <w:rPr/>
        <w:t xml:space="preserve">, </w:t>
      </w:r>
      <w:r>
        <w:rPr/>
        <w:t>tathā tasya tad-rūpeṇaiva śrī-vṛndāvanādau sarvadāvasthāyitvaṁ pratipādayiṣyāmaḥ |</w:t>
      </w:r>
    </w:p>
    <w:p>
      <w:r>
        <w:rPr/>
        <w:t>atha ca śrī-hari-vaṁśa-mate upendra evāvatatāreti | jaya-vijaya-śāpa-prastāve ca—</w:t>
      </w:r>
      <w:r>
        <w:rPr>
          <w:color w:val="0000FF"/>
        </w:rPr>
        <w:t>yāsyāmi bhavanaṁ brahmann etad-ante evānagha</w:t>
      </w:r>
      <w:r>
        <w:rPr>
          <w:color w:val="0000FF"/>
        </w:rPr>
        <w:t xml:space="preserve"> </w:t>
      </w:r>
      <w:r>
        <w:rPr/>
        <w:t>[</w:t>
      </w:r>
      <w:r>
        <w:rPr/>
        <w:t>bhā.pu. 11.6.31]</w:t>
      </w:r>
      <w:r>
        <w:rPr/>
        <w:t xml:space="preserve"> ity</w:t>
      </w:r>
      <w:r>
        <w:rPr/>
        <w:t xml:space="preserve"> atra ca</w:t>
      </w:r>
      <w:r>
        <w:rPr/>
        <w:t xml:space="preserve">, </w:t>
      </w:r>
      <w:r>
        <w:rPr>
          <w:color w:val="0000FF"/>
        </w:rPr>
        <w:t>pāhi vaikuṇṭha-kiṅkarān</w:t>
      </w:r>
      <w:r>
        <w:rPr>
          <w:color w:val="0000FF"/>
        </w:rPr>
        <w:t xml:space="preserve"> </w:t>
      </w:r>
      <w:r>
        <w:rPr/>
        <w:t>[</w:t>
      </w:r>
      <w:r>
        <w:rPr/>
        <w:t>bhā.pu. 11.6.27]</w:t>
      </w:r>
      <w:r>
        <w:rPr/>
        <w:t xml:space="preserve"> ity</w:t>
      </w:r>
      <w:r>
        <w:rPr/>
        <w:t xml:space="preserve"> atra ca svāmi-vyākhyānusāreṇa vikuṇṭhā-suta eveti | kvacit kṣīrodaśāyya eveti kvacit puruṣa eveti</w:t>
      </w:r>
      <w:r>
        <w:rPr/>
        <w:t xml:space="preserve">, </w:t>
      </w:r>
      <w:r>
        <w:rPr/>
        <w:t>kvacin nārāyaṇa-rṣir eveti bṛhat-sahasra-nāmni lakṣmaṇasyaiva balarāmatva-kathanena śrī-rāghava eveti kvacin nārāyaṇa-keśa evety-ādikaṁ nānā-vidhatvaṁ śrūyate | evaṁ caikaṁ sandhitsato’nyat pracyavato’tra satyaṁ ca sarvaṁ vākyam |</w:t>
      </w:r>
    </w:p>
    <w:p>
      <w:r>
        <w:rPr/>
        <w:t>yathā sva-maty-anubhavānurūpāt nānā-vākyaika-vākyatā ca | yathā krama-mukti-mārge’rcir-ādi-krama evāṅgī</w:t>
      </w:r>
      <w:r>
        <w:rPr/>
        <w:t xml:space="preserve">, </w:t>
      </w:r>
      <w:r>
        <w:rPr/>
        <w:t xml:space="preserve">nāḍī-raśmy-ādi-mārgās tu tad-aṅgatvenaiva arcir-ādinā </w:t>
      </w:r>
      <w:r>
        <w:rPr>
          <w:color w:val="0000FF"/>
        </w:rPr>
        <w:t>tat-prathiteḥ</w:t>
      </w:r>
      <w:r>
        <w:rPr>
          <w:color w:val="0000FF"/>
        </w:rPr>
        <w:t xml:space="preserve"> </w:t>
      </w:r>
      <w:r>
        <w:rPr/>
        <w:t>[</w:t>
      </w:r>
      <w:r>
        <w:rPr/>
        <w:t>ve.sū. 4.3.1] iti sūtre svīkriyante</w:t>
      </w:r>
      <w:r>
        <w:rPr/>
        <w:t xml:space="preserve">, </w:t>
      </w:r>
      <w:r>
        <w:rPr/>
        <w:t>tadvat | yataḥ svayaṁ bhagavaty avatarati sarve’pi te praviṣṭā iti yadā yat kiñcid yenānubhūtam</w:t>
      </w:r>
      <w:r>
        <w:rPr/>
        <w:t xml:space="preserve">, </w:t>
      </w:r>
      <w:r>
        <w:rPr/>
        <w:t>tadā tena tad eva nirdiṣṭam iti |</w:t>
      </w:r>
      <w:r>
        <w:rPr/>
      </w:r>
    </w:p>
    <w:p>
      <w:r>
        <w:rPr/>
        <w:t>tasmād vidvadbhir evaṁ vicāryatām—svayaṁ bhagavati tasmin praveśaṁ vinā kathaṁ tat sambhaved ?iti | dṛśyate ca tasmāt keṣāṁcid aṁśānāṁ punar āvirbhāvaḥ</w:t>
      </w:r>
      <w:r>
        <w:rPr/>
        <w:t xml:space="preserve">, </w:t>
      </w:r>
      <w:r>
        <w:rPr/>
        <w:t>yathā pradyumnādīnām | ata eva vikuṇṭhā-sutasya praveśābhiprāyeṇaiva śiśupāla-dantavakrayoḥ śrī-kṛṣṇa-sāyujyam eva tadānīṁ jātam</w:t>
      </w:r>
      <w:r>
        <w:rPr/>
        <w:t xml:space="preserve">, </w:t>
      </w:r>
      <w:r>
        <w:rPr/>
        <w:t>punar avatāra-līlā-samāptau śrī-vikuṇṭhā-sute sva-dhāma-gate pārṣadatva-prāptiḥ | yathoktaṁ śrī-nāradena—</w:t>
      </w:r>
    </w:p>
    <w:p>
      <w:r>
        <w:rPr>
          <w:color w:val="0000FF"/>
        </w:rPr>
        <w:t>vairānubandha-tīvreṇa dhyānenācyuta-sātmatām |</w:t>
      </w:r>
    </w:p>
    <w:p>
      <w:r>
        <w:rPr>
          <w:color w:val="0000FF"/>
        </w:rPr>
        <w:t>nītau punar hareḥ pārśvaṁ jagmatur viṣṇu-pārṣadau ||</w:t>
      </w:r>
      <w:r>
        <w:rPr>
          <w:color w:val="0000FF"/>
        </w:rPr>
        <w:t xml:space="preserve"> </w:t>
      </w:r>
      <w:r>
        <w:rPr/>
        <w:t>[</w:t>
      </w:r>
      <w:r>
        <w:rPr/>
        <w:t>bhā.pu. 7.1.46] iti |</w:t>
      </w:r>
    </w:p>
    <w:p>
      <w:r>
        <w:rPr/>
        <w:t>tathā hari-vaṁśe ca kṣīroda-śāyino mukuṭe da</w:t>
      </w:r>
      <w:r>
        <w:rPr/>
        <w:t xml:space="preserve"> ity</w:t>
      </w:r>
      <w:r>
        <w:rPr/>
        <w:t>āpahṛte da</w:t>
      </w:r>
      <w:r>
        <w:rPr/>
        <w:t xml:space="preserve"> ity</w:t>
      </w:r>
      <w:r>
        <w:rPr/>
        <w:t>a-māraṇāya garuḍo yāvat kṛta-vilambas tāvat śrī-kṛṣṇo’vatatāra | tataś cāsau mukuṭam āhṛtya tatra cordhva-loke kutrāpi bhagavantam adṛṣṭvā gomanta-śirasi śrī-kṛṣṇāyaiva samarpitavān iti prasiddhiḥ |</w:t>
      </w:r>
    </w:p>
    <w:p>
      <w:r>
        <w:rPr/>
        <w:t>evam eva bali-sadma-gatayoḥ śrī-kṛṣṇa-rāmayos tad-dvārastha-viṣṇv-adarśanam | kintu tat-tad-vākya-paryālocanayā keṣāṁcin mūrty-ākarṣaṇam</w:t>
      </w:r>
      <w:r>
        <w:rPr/>
        <w:t xml:space="preserve">, </w:t>
      </w:r>
      <w:r>
        <w:rPr/>
        <w:t>hari-vaṁśa-gata-giri-guhā-śayana-paryālocanayā tu tac-chakty-ākarṣaṇam iti labhyate | tac ca tadānīm ātmani sarveṣām eva bhaktānām ekatānatākṛti-līlā-kautukārtham eveti ca gamyate |</w:t>
      </w:r>
      <w:r>
        <w:rPr/>
      </w:r>
    </w:p>
    <w:p>
      <w:r>
        <w:rPr/>
        <w:t>tad evam evāha—</w:t>
      </w:r>
    </w:p>
    <w:p>
      <w:r>
        <w:rPr>
          <w:b/>
          <w:color w:val="800080"/>
        </w:rPr>
        <w:t xml:space="preserve">tvaṁ brahma paramaṁ vyoma </w:t>
      </w:r>
    </w:p>
    <w:p>
      <w:r>
        <w:rPr>
          <w:b/>
          <w:color w:val="800080"/>
        </w:rPr>
        <w:t>puruṣaḥ prakṛteḥ paraḥ |</w:t>
      </w:r>
    </w:p>
    <w:p>
      <w:r>
        <w:rPr>
          <w:b/>
          <w:color w:val="800080"/>
        </w:rPr>
        <w:t xml:space="preserve">avatīrṇo’si bhagavan </w:t>
      </w:r>
    </w:p>
    <w:p>
      <w:r>
        <w:rPr>
          <w:b/>
          <w:color w:val="800080"/>
        </w:rPr>
        <w:t>svecchopātta-pṛthag-vapuḥ ||</w:t>
      </w:r>
      <w:r>
        <w:rPr>
          <w:b/>
          <w:color w:val="800080"/>
        </w:rPr>
        <w:t xml:space="preserve"> [</w:t>
      </w:r>
      <w:r>
        <w:rPr/>
        <w:t>bhā.pu. 11.11.28]</w:t>
      </w:r>
    </w:p>
    <w:p>
      <w:r>
        <w:rPr/>
        <w:t>sākṣād bhagavān eva tvam avatīrṇo’si | bhagavata eva vaibhavam āha—brahmatvaṁ parama-vyomākhyo vaikuṇṭhas tvaṁ prakṛteḥ paraḥ puruṣo’pi tvam iti | bhagavān api kathambhūtaḥ sann avatīrṇaḥ ?</w:t>
      </w:r>
    </w:p>
    <w:p>
      <w:r>
        <w:rPr>
          <w:b/>
        </w:rPr>
        <w:t xml:space="preserve"> [</w:t>
      </w:r>
      <w:r>
        <w:rPr>
          <w:b/>
        </w:rPr>
        <w:t>Vṛ. adds</w:t>
      </w:r>
      <w:r>
        <w:rPr/>
        <w:t xml:space="preserve">: </w:t>
      </w:r>
      <w:r>
        <w:rPr>
          <w:color w:val="0000FF"/>
        </w:rPr>
        <w:t>svecchāmayasya</w:t>
      </w:r>
      <w:r>
        <w:rPr>
          <w:color w:val="0000FF"/>
        </w:rPr>
        <w:t xml:space="preserve"> </w:t>
      </w:r>
      <w:r>
        <w:rPr/>
        <w:t>[</w:t>
      </w:r>
      <w:r>
        <w:rPr/>
        <w:t>10.14.2]</w:t>
      </w:r>
      <w:r>
        <w:rPr/>
        <w:t xml:space="preserve"> ity</w:t>
      </w:r>
      <w:r>
        <w:rPr/>
        <w:t xml:space="preserve"> anusāreṇa sveṣāṁ sarveṣām eva bhaktānāṁ yā icchā tāṁ pūrayitum upāttāni tatas tataḥ svataḥ ākṛṣṭāni pṛthag-vapūṁṣi nija-tat-tad-āvirbhāvā yena tathābhūtaḥ sann iti | taṁ prati yathāha jāmbavān—</w:t>
      </w:r>
    </w:p>
    <w:p>
      <w:r>
        <w:rPr>
          <w:color w:val="0000FF"/>
        </w:rPr>
        <w:t>yasyeṣad-utkalita-roṣa-kaṭākṣa-mokṣair</w:t>
      </w:r>
    </w:p>
    <w:p>
      <w:r>
        <w:rPr>
          <w:color w:val="0000FF"/>
        </w:rPr>
        <w:t>vartmādiśat kṣubhita-nakra-timiṅgilo’bdhiḥ |</w:t>
      </w:r>
    </w:p>
    <w:p>
      <w:r>
        <w:rPr>
          <w:color w:val="0000FF"/>
        </w:rPr>
        <w:t>setuḥ kṛtaḥ sva-yaśa ujjvalitā ca laṅkā</w:t>
      </w:r>
    </w:p>
    <w:p>
      <w:r>
        <w:rPr>
          <w:color w:val="0000FF"/>
        </w:rPr>
        <w:t>rakṣaḥ-śirāṁsi bhuvi petur iṣu-kṣatāni ||</w:t>
      </w:r>
      <w:r>
        <w:rPr>
          <w:color w:val="0000FF"/>
        </w:rPr>
        <w:t xml:space="preserve"> </w:t>
      </w:r>
      <w:r>
        <w:rPr/>
        <w:t>[</w:t>
      </w:r>
      <w:r>
        <w:rPr/>
        <w:t>bhā.pu. 10.56.58]</w:t>
      </w:r>
    </w:p>
    <w:p>
      <w:r>
        <w:rPr/>
        <w:t>yathā ca devāḥ—</w:t>
      </w:r>
    </w:p>
    <w:p>
      <w:r>
        <w:rPr>
          <w:color w:val="0000FF"/>
        </w:rPr>
        <w:t>ketus tri-vikrama-yutas tri-patat-patāko</w:t>
      </w:r>
    </w:p>
    <w:p>
      <w:r>
        <w:rPr>
          <w:color w:val="0000FF"/>
        </w:rPr>
        <w:t>yas te bhayābhaya-karo’sura-deva-camvoḥ |</w:t>
      </w:r>
    </w:p>
    <w:p>
      <w:r>
        <w:rPr>
          <w:color w:val="0000FF"/>
        </w:rPr>
        <w:t>svargāya sādhuṣu khaleṣv itarāya bhūman</w:t>
      </w:r>
    </w:p>
    <w:p>
      <w:r>
        <w:rPr>
          <w:color w:val="0000FF"/>
        </w:rPr>
        <w:t>pādaḥ punātu bhagavan bhajatām aghaṁ naḥ ||</w:t>
      </w:r>
      <w:r>
        <w:rPr>
          <w:color w:val="0000FF"/>
        </w:rPr>
        <w:t xml:space="preserve"> </w:t>
      </w:r>
      <w:r>
        <w:rPr/>
        <w:t>[</w:t>
      </w:r>
      <w:r>
        <w:rPr/>
        <w:t>bhā.pu. 11.6.13]</w:t>
      </w:r>
    </w:p>
    <w:p>
      <w:r>
        <w:rPr/>
        <w:t>yathā vā</w:t>
      </w:r>
      <w:r>
        <w:rPr/>
        <w:t xml:space="preserve">, </w:t>
      </w:r>
      <w:r>
        <w:rPr/>
        <w:t xml:space="preserve">brahmā </w:t>
      </w:r>
      <w:r>
        <w:rPr>
          <w:color w:val="0000FF"/>
        </w:rPr>
        <w:t>nārāyaṇas tvam</w:t>
      </w:r>
      <w:r>
        <w:rPr/>
        <w:t xml:space="preserve"> ity</w:t>
      </w:r>
      <w:r>
        <w:rPr/>
        <w:t xml:space="preserve">-ādau </w:t>
      </w:r>
      <w:r>
        <w:rPr>
          <w:color w:val="0000FF"/>
        </w:rPr>
        <w:t>nārāyaṇo’ṅga nara-bhū-jalāyanāt</w:t>
      </w:r>
      <w:r>
        <w:rPr>
          <w:color w:val="0000FF"/>
        </w:rPr>
        <w:t xml:space="preserve"> </w:t>
      </w:r>
      <w:r>
        <w:rPr/>
        <w:t>[</w:t>
      </w:r>
      <w:r>
        <w:rPr/>
        <w:t>bhā.pu. 10.14.4] iti |yathā ca ta eva devāḥ—</w:t>
      </w:r>
    </w:p>
    <w:p>
      <w:r>
        <w:rPr>
          <w:color w:val="0000FF"/>
        </w:rPr>
        <w:t>syān nas tavāṅghrir aśubhāśaya-dhūmaketuḥ</w:t>
      </w:r>
    </w:p>
    <w:p>
      <w:r>
        <w:rPr>
          <w:color w:val="0000FF"/>
        </w:rPr>
        <w:t>kṣemāya yo munibhir ārdra-hṛdohyamānaḥ |</w:t>
      </w:r>
    </w:p>
    <w:p>
      <w:r>
        <w:rPr>
          <w:color w:val="0000FF"/>
        </w:rPr>
        <w:t>yaḥ sātvataiḥ sama-vibhūtaya ātma-vadbhir</w:t>
      </w:r>
    </w:p>
    <w:p>
      <w:r>
        <w:rPr>
          <w:color w:val="0000FF"/>
        </w:rPr>
        <w:t xml:space="preserve">vyūhe’rcitaḥ savanaśaḥ svar-atikramāya || 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11.6.10] iti |</w:t>
      </w:r>
    </w:p>
    <w:p>
      <w:r>
        <w:rPr/>
        <w:t>ata evākrūraḥ—</w:t>
      </w:r>
    </w:p>
    <w:p>
      <w:r>
        <w:rPr>
          <w:color w:val="0000FF"/>
        </w:rPr>
        <w:t>adbhutānīha yāvanti bhūmau viyati vā jale |</w:t>
      </w:r>
    </w:p>
    <w:p>
      <w:r>
        <w:rPr>
          <w:color w:val="0000FF"/>
        </w:rPr>
        <w:t>tvayi viśvātmake tāni kiṁ me’dṛṣṭaṁ vipaśyataḥ ||</w:t>
      </w:r>
      <w:r>
        <w:rPr>
          <w:color w:val="0000FF"/>
        </w:rPr>
        <w:t xml:space="preserve"> </w:t>
      </w:r>
      <w:r>
        <w:rPr/>
        <w:t>[</w:t>
      </w:r>
      <w:r>
        <w:rPr/>
        <w:t>bhā.pu. 10.41.4]</w:t>
      </w:r>
    </w:p>
    <w:p>
      <w:r>
        <w:rPr/>
        <w:t>ata eva—</w:t>
      </w:r>
    </w:p>
    <w:p>
      <w:r>
        <w:rPr>
          <w:color w:val="0000FF"/>
        </w:rPr>
        <w:t>govinda-bhuja-guptāyāṁ dvāravatyāṁ kurūdvaha |</w:t>
      </w:r>
    </w:p>
    <w:p>
      <w:r>
        <w:rPr>
          <w:color w:val="0000FF"/>
        </w:rPr>
        <w:t>avātsīn nārado’bhīkṣṇaṁ kṛṣṇopāsana-lālasaḥ ||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11.2.1] </w:t>
      </w:r>
    </w:p>
    <w:p>
      <w:r>
        <w:rPr/>
        <w:t xml:space="preserve"> [</w:t>
      </w:r>
      <w:r>
        <w:rPr>
          <w:b/>
        </w:rPr>
        <w:t>Vṛ. addition ends here</w:t>
      </w:r>
      <w:r>
        <w:rPr/>
        <w:t xml:space="preserve">.] </w:t>
      </w:r>
    </w:p>
    <w:p>
      <w:r>
        <w:rPr/>
        <w:t>svecchayopāttāni tatas tata ākṛṣṭāni pṛthag-vapūṁṣi nija-tat-tad-āvirbhāvā yena tathābhūtaḥ sann iti |</w:t>
      </w:r>
    </w:p>
    <w:p>
      <w:r>
        <w:rPr/>
        <w:t>|| 11.11 || uddhavaḥ śrī-bhagavantam || 90 ||</w:t>
      </w:r>
    </w:p>
    <w:p>
      <w:r>
        <w:t>[91]</w:t>
      </w:r>
    </w:p>
    <w:p>
      <w:r>
        <w:rPr/>
        <w:t>tad evaṁ pramāṇavattve prayojanavattve sthite tam eva praveśam āha—</w:t>
      </w:r>
    </w:p>
    <w:p>
      <w:r>
        <w:rPr>
          <w:b/>
          <w:color w:val="800080"/>
        </w:rPr>
        <w:t>sva-śānta-rūpeṣv itaraiḥ sva-rūpair</w:t>
      </w:r>
    </w:p>
    <w:p>
      <w:r>
        <w:rPr>
          <w:b/>
          <w:color w:val="800080"/>
        </w:rPr>
        <w:t>abhyardyamāneṣv anukampitātmā |</w:t>
      </w:r>
    </w:p>
    <w:p>
      <w:r>
        <w:rPr>
          <w:b/>
          <w:color w:val="800080"/>
        </w:rPr>
        <w:t>parāvareśo mahad-aṁśa-yukto</w:t>
      </w:r>
    </w:p>
    <w:p>
      <w:r>
        <w:rPr>
          <w:b/>
          <w:color w:val="800080"/>
        </w:rPr>
        <w:t>hy ajo’pi jāto bhagavān yathāgniḥ ||</w:t>
      </w:r>
      <w:r>
        <w:rPr>
          <w:b/>
          <w:color w:val="800080"/>
        </w:rPr>
        <w:t xml:space="preserve"> [</w:t>
      </w:r>
      <w:r>
        <w:rPr/>
        <w:t>bhā.pu. 3.2.15]</w:t>
      </w:r>
    </w:p>
    <w:p>
      <w:r>
        <w:rPr/>
        <w:t>tac ca janma nija-tat-tad-aṁśāny ādāyaivety āha—</w:t>
      </w:r>
      <w:r>
        <w:rPr>
          <w:b/>
        </w:rPr>
        <w:t>mahad-aṁśa-yuktaḥ</w:t>
      </w:r>
      <w:r>
        <w:rPr/>
        <w:t xml:space="preserve">, </w:t>
      </w:r>
      <w:r>
        <w:rPr/>
        <w:t>mahataḥ svasyaivāṁśair yuktaḥ</w:t>
      </w:r>
      <w:r>
        <w:rPr/>
        <w:t xml:space="preserve">, </w:t>
      </w:r>
      <w:r>
        <w:rPr>
          <w:color w:val="0000FF"/>
        </w:rPr>
        <w:t>mahāntaṁ vibhum ātmānam</w:t>
      </w:r>
      <w:r>
        <w:rPr>
          <w:color w:val="0000FF"/>
        </w:rPr>
        <w:t xml:space="preserve"> </w:t>
      </w:r>
      <w:r>
        <w:rPr/>
        <w:t>[</w:t>
      </w:r>
      <w:r>
        <w:rPr/>
        <w:t>kaṭha.u. 1.2.22]</w:t>
      </w:r>
      <w:r>
        <w:rPr/>
        <w:t xml:space="preserve"> ity</w:t>
      </w:r>
      <w:r>
        <w:rPr/>
        <w:t>-ādi-śruteḥ</w:t>
      </w:r>
      <w:r>
        <w:rPr/>
        <w:t xml:space="preserve">, </w:t>
      </w:r>
      <w:r>
        <w:rPr>
          <w:color w:val="0000FF"/>
        </w:rPr>
        <w:t>mahac ca</w:t>
      </w:r>
      <w:r>
        <w:rPr>
          <w:color w:val="0000FF"/>
        </w:rPr>
        <w:t xml:space="preserve"> </w:t>
      </w:r>
      <w:r>
        <w:rPr/>
        <w:t>[</w:t>
      </w:r>
      <w:r>
        <w:rPr/>
        <w:t>ve.sū. 1.4.8] iti nyāya-prasiddheś ca | mahānto ye puruṣādayo’ṁśās tair yukta iti vā | śrī-viṣṇu-sahasra-nāma-stotre—</w:t>
      </w:r>
      <w:r>
        <w:rPr>
          <w:color w:val="0000FF"/>
        </w:rPr>
        <w:t xml:space="preserve">loka-nāthaṁ mahad-bhūtam </w:t>
      </w:r>
      <w:r>
        <w:rPr/>
        <w:t>itivan nātmatvāvyabhicāraḥ | mahadbhir aṁśibhir aṁśaiś ca yukta iti vā ||</w:t>
      </w:r>
    </w:p>
    <w:p>
      <w:r>
        <w:rPr/>
        <w:t>|| 3.2 || viduraṁ śrīmad-uddhavaḥ || 91 ||</w:t>
      </w:r>
    </w:p>
    <w:p>
      <w:r>
        <w:t>[92]</w:t>
      </w:r>
    </w:p>
    <w:p>
      <w:r>
        <w:rPr/>
        <w:t xml:space="preserve">tathaivam </w:t>
      </w:r>
      <w:r>
        <w:rPr>
          <w:color w:val="0000FF"/>
        </w:rPr>
        <w:t>athāham aṁśa-bhāgena</w:t>
      </w:r>
      <w:r>
        <w:rPr/>
        <w:t xml:space="preserve"> [</w:t>
      </w:r>
      <w:r>
        <w:rPr/>
        <w:t>bhā.pu. 10.2.9]</w:t>
      </w:r>
      <w:r>
        <w:rPr/>
        <w:t xml:space="preserve"> ity</w:t>
      </w:r>
      <w:r>
        <w:rPr/>
        <w:t xml:space="preserve"> ādāv apy evaṁ vyākhyeyam | aṁśānāṁ bhāgo bhajanaṁ praveśo yatra</w:t>
      </w:r>
      <w:r>
        <w:rPr/>
        <w:t xml:space="preserve">, </w:t>
      </w:r>
      <w:r>
        <w:rPr/>
        <w:t>tena paripūrṇa-rūpeṇa | aṁśānāṁ bhajanena lakṣito vā prāpsyāmīti prakaṭa-līlābhiprāyeṇa bhaviṣyan-nirdeśaḥ | ata eva tad-avatāra-samaye yugāvatārāś ca sa evety abhipretyāha—</w:t>
      </w:r>
    </w:p>
    <w:p>
      <w:r>
        <w:rPr>
          <w:b/>
          <w:color w:val="800080"/>
        </w:rPr>
        <w:t>āsan varṇās trayo hy asya gṛhṇato’nuyugaṁ tanūḥ |</w:t>
      </w:r>
    </w:p>
    <w:p>
      <w:r>
        <w:rPr>
          <w:b/>
          <w:color w:val="800080"/>
        </w:rPr>
        <w:t>śuklo raktas tathā pīta idānīṁ kṛṣṇatāṁ gataḥ ||</w:t>
      </w:r>
      <w:r>
        <w:rPr>
          <w:b/>
          <w:color w:val="800080"/>
        </w:rPr>
        <w:t xml:space="preserve"> [</w:t>
      </w:r>
      <w:r>
        <w:rPr/>
        <w:t>bhā.pu. 10.8.13]</w:t>
      </w:r>
    </w:p>
    <w:p>
      <w:r>
        <w:rPr>
          <w:b/>
        </w:rPr>
        <w:t>asya</w:t>
      </w:r>
      <w:r>
        <w:rPr/>
        <w:t xml:space="preserve"> tava putrasya </w:t>
      </w:r>
      <w:r>
        <w:rPr>
          <w:b/>
        </w:rPr>
        <w:t>prati-yugaṁ tanūr</w:t>
      </w:r>
      <w:r>
        <w:rPr/>
        <w:t xml:space="preserve"> yugāvatāra-līlāvatārān </w:t>
      </w:r>
      <w:r>
        <w:rPr>
          <w:b/>
        </w:rPr>
        <w:t>gṛhṇataḥ</w:t>
      </w:r>
      <w:r>
        <w:rPr/>
        <w:t xml:space="preserve"> prakaṭayato yadyapi tatra tatra </w:t>
      </w:r>
      <w:r>
        <w:rPr>
          <w:b/>
        </w:rPr>
        <w:t>śuklādayas trayo’py</w:t>
      </w:r>
      <w:r>
        <w:rPr/>
        <w:t xml:space="preserve"> anye </w:t>
      </w:r>
      <w:r>
        <w:rPr>
          <w:b/>
        </w:rPr>
        <w:t>varṇā āsan</w:t>
      </w:r>
      <w:r>
        <w:rPr>
          <w:b/>
        </w:rPr>
        <w:t xml:space="preserve">, </w:t>
      </w:r>
      <w:r>
        <w:rPr/>
        <w:t>tathāpi yo yaḥ śuklas tathā raktaḥ pītaś ca</w:t>
      </w:r>
      <w:r>
        <w:rPr/>
        <w:t xml:space="preserve">, </w:t>
      </w:r>
      <w:r>
        <w:rPr/>
        <w:t>sa sa idānīm etad avatāra-samaye kṛṣṇatām eva gataḥ | etasmin kṛṣṇākāra evāntarbhūtaḥ | kim uta yo yaḥ kṛṣṇaḥ</w:t>
      </w:r>
      <w:r>
        <w:rPr/>
        <w:t xml:space="preserve">, </w:t>
      </w:r>
      <w:r>
        <w:rPr/>
        <w:t>sa sa evety arthaḥ |</w:t>
      </w:r>
      <w:r>
        <w:rPr/>
      </w:r>
      <w:r>
        <w:rPr/>
        <w:t xml:space="preserve"> kṛṣṇatām eva gata etasminn antarbhūta</w:t>
      </w:r>
      <w:r>
        <w:rPr/>
        <w:t xml:space="preserve"> ity</w:t>
      </w:r>
      <w:r>
        <w:rPr/>
        <w:t xml:space="preserve"> arthaḥ | tasmāt kṛṣṇī-kartṛtvāt svayaṁ kṛṣṇatvāt sarvākarṣakatvāc ca kṛṣṇa</w:t>
      </w:r>
      <w:r>
        <w:rPr/>
        <w:t xml:space="preserve"> ity</w:t>
      </w:r>
      <w:r>
        <w:rPr/>
        <w:t xml:space="preserve"> ekam asya nāmeti prākaraṇiko’py arthaḥ śreyān | </w:t>
      </w:r>
    </w:p>
    <w:p>
      <w:r>
        <w:rPr/>
        <w:t>tadānīṁ śrī-kṛṣṇasyaiva dvāpara-yugāvatāratvaṁ śrī-karabhājanena yugāvatāropāsanāyām uktam</w:t>
      </w:r>
      <w:r>
        <w:rPr/>
        <w:t xml:space="preserve">, </w:t>
      </w:r>
      <w:r>
        <w:rPr/>
        <w:t>na tu dvāparāntaravac-chuka-pakṣa-varṇasyānyasya—</w:t>
      </w:r>
    </w:p>
    <w:p>
      <w:r>
        <w:rPr>
          <w:color w:val="0000FF"/>
        </w:rPr>
        <w:t>dvāpare bhagavāñ śyāmaḥ pīta-vāsā nijāyudhaḥ |</w:t>
      </w:r>
    </w:p>
    <w:p>
      <w:r>
        <w:rPr>
          <w:color w:val="0000FF"/>
        </w:rPr>
        <w:t>śrīvatsādibhir aṅkaiś ca lakṣaṇair upalakṣitaḥ ||</w:t>
      </w:r>
    </w:p>
    <w:p>
      <w:r>
        <w:rPr>
          <w:color w:val="0000FF"/>
        </w:rPr>
        <w:t>taṁ tadā puruṣaṁ martyā mahārājopalakṣaṇam |</w:t>
      </w:r>
    </w:p>
    <w:p>
      <w:r>
        <w:rPr>
          <w:color w:val="0000FF"/>
        </w:rPr>
        <w:t xml:space="preserve">yajanti veda-tantrābhyāṁ paraṁ jijñāsavo nṛpa || </w:t>
      </w:r>
    </w:p>
    <w:p>
      <w:r>
        <w:rPr>
          <w:color w:val="0000FF"/>
        </w:rPr>
        <w:t>namas te vāsudevāya namaḥ saṅkarṣaṇāya ca |</w:t>
      </w:r>
    </w:p>
    <w:p>
      <w:r>
        <w:rPr>
          <w:color w:val="0000FF"/>
        </w:rPr>
        <w:t>pradyumnāyāniruddhāya tubhyaṁ bhagavate namaḥ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11.5.27-29]iti |</w:t>
      </w:r>
    </w:p>
    <w:p>
      <w:r>
        <w:rPr/>
        <w:t xml:space="preserve">atra śrī-kṛṣṇatve liṅgaṁ </w:t>
      </w:r>
      <w:r>
        <w:rPr>
          <w:b/>
        </w:rPr>
        <w:t>mahārājopalakṣaṇam</w:t>
      </w:r>
      <w:r>
        <w:rPr/>
        <w:t xml:space="preserve"> iti </w:t>
      </w:r>
      <w:r>
        <w:rPr>
          <w:b/>
        </w:rPr>
        <w:t>vāsudevāya</w:t>
      </w:r>
      <w:r>
        <w:rPr/>
        <w:t xml:space="preserve"> ity</w:t>
      </w:r>
      <w:r>
        <w:rPr/>
        <w:t>-ādi ca śrī-hari-vaṁśokta-rāja-rājābhiṣekād dvārakāyāṁ catur-vyūhatva-prasiddheś ca |</w:t>
      </w:r>
      <w:r>
        <w:rPr/>
      </w:r>
    </w:p>
    <w:p>
      <w:r>
        <w:rPr/>
        <w:t>|| 10.8 || gargaḥ śrī-nandam || 92 ||</w:t>
      </w:r>
    </w:p>
    <w:p>
      <w:r>
        <w:t>[93]</w:t>
      </w:r>
    </w:p>
    <w:p>
      <w:r>
        <w:rPr/>
        <w:t>tad evaṁ śrī-kṛṣṇasya svayaṁ-bhagavattve suṣṭhu nirdhārite</w:t>
      </w:r>
      <w:r>
        <w:rPr/>
        <w:t xml:space="preserve">, </w:t>
      </w:r>
      <w:r>
        <w:rPr/>
        <w:t>n</w:t>
      </w:r>
      <w:r>
        <w:rPr/>
        <w:t xml:space="preserve"> ity</w:t>
      </w:r>
      <w:r>
        <w:rPr/>
        <w:t xml:space="preserve">am eva tad-rūpatvenāvasthitir api svayam eva siddhā | tathāpi manda-dhiyāṁ bhrānti-hānārtham idaṁ vivriyate | tatra tāvad ārādhanā-vākyenaiva sā sidhyati | ārādhyasyābhāve ārādhanā-nodanāyā vipralipsā-janyatvāpatteḥ | tac ca paramāpte śāstre na sambhavati | sambhave ca puruṣārthābhāvāt śāstrānarthakyam | </w:t>
      </w:r>
    </w:p>
    <w:p>
      <w:r>
        <w:rPr>
          <w:color w:val="990033"/>
        </w:rPr>
        <w:t xml:space="preserve"> [</w:t>
      </w:r>
      <w:r>
        <w:rPr>
          <w:b/>
          <w:color w:val="990033"/>
        </w:rPr>
        <w:t>sarva-saṁvādinī</w:t>
      </w:r>
      <w:r>
        <w:rPr>
          <w:color w:val="990033"/>
        </w:rPr>
        <w:t>—atha dvi-navatitama-vākyānantaraṁ n</w:t>
      </w:r>
      <w:r>
        <w:rPr>
          <w:color w:val="990033"/>
        </w:rPr>
        <w:t xml:space="preserve"> ity</w:t>
      </w:r>
      <w:r>
        <w:rPr>
          <w:color w:val="990033"/>
        </w:rPr>
        <w:t>atva-prakaraṇe "śāstrānarthakyam"</w:t>
      </w:r>
      <w:r>
        <w:rPr>
          <w:color w:val="990033"/>
        </w:rPr>
        <w:t xml:space="preserve"> ity</w:t>
      </w:r>
      <w:r>
        <w:rPr>
          <w:color w:val="990033"/>
        </w:rPr>
        <w:t xml:space="preserve"> asyānantaram idaṁ vivecanīyam—nanu bālāturādy-upacchandana-vākyavat taj-jñāna-mātreṇāpi puruṣārtha-siddhir dṛśyate | tato nārthāntara-sad-bhāve tat-smāraka-vākyaṁ kāraṇam | kintu prathamatas tad-abhirucite tadānīm asaty api vastu-viśeṣe tadīya-hita-vastv-antara-cittāvatārāya bālādīn iva mātrādi-vākyaṁ sa-guṇa-viśeṣe sādhakān pravartayati śāstram | paścād yathā sva-hite krameṇa svayam eva pravartante bālādayas tathā balavac chāstrāntaraṁ dṛṣṭvā nirguṇe vā n</w:t>
      </w:r>
      <w:r>
        <w:rPr>
          <w:color w:val="990033"/>
        </w:rPr>
        <w:t xml:space="preserve"> ity</w:t>
      </w:r>
      <w:r>
        <w:rPr>
          <w:color w:val="990033"/>
        </w:rPr>
        <w:t>a-prākaṭya-vaikuṇṭha-nātha-lakṣaṇa-saguṇe vā pravartsyanta iti ? tan na</w:t>
      </w:r>
      <w:r>
        <w:rPr>
          <w:color w:val="990033"/>
        </w:rPr>
        <w:t xml:space="preserve">, </w:t>
      </w:r>
      <w:r>
        <w:rPr>
          <w:color w:val="990033"/>
        </w:rPr>
        <w:t>ananta-guṇa-rūpādi-vaibhava-n</w:t>
      </w:r>
      <w:r>
        <w:rPr>
          <w:color w:val="990033"/>
        </w:rPr>
        <w:t xml:space="preserve"> ity</w:t>
      </w:r>
      <w:r>
        <w:rPr>
          <w:color w:val="990033"/>
        </w:rPr>
        <w:t>āspadatvāt | tad-rūpeṇāvasthitir nāsambhaviteti</w:t>
      </w:r>
      <w:r>
        <w:rPr>
          <w:color w:val="990033"/>
        </w:rPr>
        <w:t xml:space="preserve">, </w:t>
      </w:r>
      <w:r>
        <w:rPr>
          <w:color w:val="0000FF"/>
        </w:rPr>
        <w:t>yad bhūtaṁ</w:t>
      </w:r>
      <w:r>
        <w:rPr>
          <w:color w:val="0000FF"/>
        </w:rPr>
      </w:r>
      <w:r>
        <w:rPr>
          <w:color w:val="0000FF"/>
        </w:rPr>
        <w:t xml:space="preserve"> bhavac ca bhaviṣyac ca</w:t>
      </w:r>
      <w:r>
        <w:rPr>
          <w:color w:val="990033"/>
        </w:rPr>
        <w:t xml:space="preserve"> [</w:t>
      </w:r>
      <w:r>
        <w:rPr>
          <w:color w:val="990033"/>
        </w:rPr>
        <w:t xml:space="preserve">bṛ.ā.u. 3.8.3] iti śruteḥ | </w:t>
      </w:r>
    </w:p>
    <w:p>
      <w:r>
        <w:rPr>
          <w:color w:val="990033"/>
        </w:rPr>
        <w:t xml:space="preserve">sambhāvitāyāṁ tu tasyām avatāra-vākyaṁ cāvatārasya prapañca-gata-tadīya-prakāśa-mātra-lakṣaṇatvāt | nārāyaṇādīnāṁ ca tatraivāvatāre praveśa-mātra-vivakṣāto na virudhyate | kiṁ cottara-mīmāṁsāyāṁ tat-tad-upāsanā-śāstroktā yā yā mūrtis tadvatī eva devatā iti siddhānta-grahaḥ | tataś ca </w:t>
      </w:r>
      <w:r>
        <w:rPr>
          <w:color w:val="0000FF"/>
        </w:rPr>
        <w:t>taṁ pīṭhagaṁ ye tu yajanti dhīrās teṣāṁ sukhaṁ śāśvataṁ netareṣām</w:t>
      </w:r>
      <w:r>
        <w:rPr>
          <w:color w:val="990033"/>
        </w:rPr>
        <w:t xml:space="preserve"> [</w:t>
      </w:r>
      <w:r>
        <w:rPr>
          <w:color w:val="990033"/>
        </w:rPr>
        <w:t>go.tā.u. 1.20]</w:t>
      </w:r>
      <w:r>
        <w:rPr>
          <w:color w:val="990033"/>
        </w:rPr>
        <w:t xml:space="preserve"> ity</w:t>
      </w:r>
      <w:r>
        <w:rPr>
          <w:color w:val="990033"/>
        </w:rPr>
        <w:t>-ādikā gopāla-tāpany-upaniṣadi yenāyathārthā manyate tasya tu mahad eva sāhasam | atra ca śāśvata-sukha-phala-prāpti-śravaṇāt tat-pīṭhasya yajanaṁ vinājñānaṁ sāhasa-mayaṁ</w:t>
      </w:r>
      <w:r>
        <w:rPr>
          <w:color w:val="990033"/>
        </w:rPr>
        <w:t xml:space="preserve">, </w:t>
      </w:r>
      <w:r>
        <w:rPr>
          <w:color w:val="0000FF"/>
        </w:rPr>
        <w:t>jñānāt mokṣa</w:t>
      </w:r>
      <w:r>
        <w:rPr>
          <w:color w:val="990033"/>
        </w:rPr>
        <w:t xml:space="preserve"> iti śruteḥ | tatraiva ghorā iti viśeṣaṇāt bālāturavad bhāvas teṣāṁ dūra evotsāritaḥ | netareṣām iti nirdhāraṇena tad-yajanasya paramparā-hetutvam api niṣidhyate | ata eva </w:t>
      </w:r>
      <w:r>
        <w:rPr>
          <w:color w:val="0000FF"/>
        </w:rPr>
        <w:t>nāma brahmety upāsīta</w:t>
      </w:r>
      <w:r>
        <w:rPr>
          <w:color w:val="990033"/>
        </w:rPr>
        <w:t xml:space="preserve"> [</w:t>
      </w:r>
      <w:r>
        <w:rPr>
          <w:color w:val="990033"/>
        </w:rPr>
        <w:t>chā.u. 7.1.5] itivad atrāropo’pi na mantavyaḥ | tasmād ārādhana-vākyena tasya n</w:t>
      </w:r>
      <w:r>
        <w:rPr>
          <w:color w:val="990033"/>
        </w:rPr>
        <w:t xml:space="preserve"> ity</w:t>
      </w:r>
      <w:r>
        <w:rPr>
          <w:color w:val="990033"/>
        </w:rPr>
        <w:t>atvaṁ sidhyaty eva | svādhyāyādiṣṭa-devatā-samprayoga</w:t>
      </w:r>
      <w:r>
        <w:rPr>
          <w:color w:val="990033"/>
        </w:rPr>
        <w:t xml:space="preserve"> [</w:t>
      </w:r>
      <w:r>
        <w:rPr>
          <w:color w:val="990033"/>
        </w:rPr>
        <w:t>pātañjali sū. sādhana pa. 44 sū] iti smaraṇaṁ cātropaṣṭambhakam iti ||</w:t>
      </w:r>
      <w:r>
        <w:rPr>
          <w:b/>
          <w:color w:val="990033"/>
        </w:rPr>
        <w:t>]</w:t>
      </w:r>
    </w:p>
    <w:p>
      <w:r>
        <w:rPr/>
        <w:t>āropaś ca paricchinna-guṇa-rūpa eva vastuni kalpyate</w:t>
      </w:r>
      <w:r>
        <w:rPr/>
        <w:t xml:space="preserve">, </w:t>
      </w:r>
      <w:r>
        <w:rPr/>
        <w:t xml:space="preserve">nānanta-guṇa-rūpe | śrī-svāmi-caraṇair apīdam eva puṣṭam ekādaśa-samāptau </w:t>
      </w:r>
      <w:r>
        <w:rPr>
          <w:color w:val="0000FF"/>
        </w:rPr>
        <w:t>dhāraṇā-dhyāna-maṅgalam</w:t>
      </w:r>
      <w:r>
        <w:rPr>
          <w:color w:val="0000FF"/>
        </w:rPr>
        <w:t xml:space="preserve"> </w:t>
      </w:r>
      <w:r>
        <w:rPr/>
        <w:t>[</w:t>
      </w:r>
      <w:r>
        <w:rPr/>
        <w:t>bhā.pu. 11.31.6]</w:t>
      </w:r>
      <w:r>
        <w:rPr/>
        <w:t xml:space="preserve"> ity</w:t>
      </w:r>
      <w:r>
        <w:rPr/>
        <w:t xml:space="preserve"> atra dhāraṇāyā dhyānasya ca maṅgalaṁ śobhanaṁ viṣayam</w:t>
      </w:r>
      <w:r>
        <w:rPr/>
        <w:t xml:space="preserve">, </w:t>
      </w:r>
      <w:r>
        <w:rPr/>
        <w:t xml:space="preserve">itarathā tayor nirviṣayatvam | dṛśyate cādyāpy upāsakānāṁ sākṣātkāras tat-phala-prāptiś ceti bhāvaḥ | </w:t>
      </w:r>
    </w:p>
    <w:p>
      <w:r>
        <w:rPr/>
        <w:t>śrūyate caivaṁ pañcame navasu varṣeṣu tat-tad-avatāropāsanādi | yathoktaṁ—</w:t>
      </w:r>
      <w:r>
        <w:rPr>
          <w:color w:val="0000FF"/>
        </w:rPr>
        <w:t>navasv api varṣeṣu bhagavān nārāyaṇo mahā-puruṣaḥ puruṣāṇāṁ tad-anugrahāyātma-tattva-vyūhenātmanādyāpi sannidhīyate</w:t>
      </w:r>
      <w:r>
        <w:rPr>
          <w:color w:val="0000FF"/>
        </w:rPr>
        <w:t xml:space="preserve"> </w:t>
      </w:r>
      <w:r>
        <w:rPr/>
        <w:t>[</w:t>
      </w:r>
      <w:r>
        <w:rPr/>
        <w:t>bhā.pu. 5.17.14] iti |</w:t>
      </w:r>
    </w:p>
    <w:p>
      <w:r>
        <w:rPr/>
        <w:t>sannidhānaṁ cedaṁ sākṣād-rūpeṇa śrī-pradyumnādau gati-vilāsāder varṇitatvāt | tatra cātmanā svayam evety uktam | tathā n</w:t>
      </w:r>
      <w:r>
        <w:rPr/>
        <w:t xml:space="preserve"> ity</w:t>
      </w:r>
      <w:r>
        <w:rPr/>
        <w:t xml:space="preserve">atve eva śālagrāma-śilādiṣu narasiṁhatvādi-bhedaś ca saṅgacchate | tat-tad-avatāra-sānnidhyād eva hi tat-tad-bhedaḥ | </w:t>
      </w:r>
    </w:p>
    <w:p>
      <w:r>
        <w:rPr/>
        <w:t>tathā śrī-kṛṣṇam adhikṛtyāpi gītaṁ śrī-kṛṣṇa-sahasra-nāma-prārambhe śrī-viṣṇu-dharmottare—</w:t>
      </w:r>
    </w:p>
    <w:p>
      <w:r>
        <w:rPr>
          <w:color w:val="0000FF"/>
        </w:rPr>
        <w:t>tasya hṛṣṭāśayaḥ stutyā viṣṇur gopāṅganāvṛtaḥ |</w:t>
      </w:r>
    </w:p>
    <w:p>
      <w:r>
        <w:rPr>
          <w:color w:val="0000FF"/>
        </w:rPr>
        <w:t xml:space="preserve">tāpiñcha-śyāmalaṁ rūpaṁ piñchottaṁsam adarśayat || </w:t>
      </w:r>
      <w:r>
        <w:rPr>
          <w:color w:val="000000"/>
        </w:rPr>
        <w:t>iti |</w:t>
      </w:r>
    </w:p>
    <w:p>
      <w:r>
        <w:rPr/>
        <w:t>agre ca tad-vākyam—</w:t>
      </w:r>
    </w:p>
    <w:p>
      <w:r>
        <w:rPr>
          <w:color w:val="0000FF"/>
        </w:rPr>
        <w:t xml:space="preserve">mām avehi mahābhāga kṛṣṇaṁ kṛtya-vidāṁ vara | </w:t>
      </w:r>
    </w:p>
    <w:p>
      <w:r>
        <w:rPr>
          <w:color w:val="0000FF"/>
        </w:rPr>
        <w:t xml:space="preserve">puraskṛto’smi tvad-bhaktyā pūrṇāḥ santu manorathāḥ || </w:t>
      </w:r>
      <w:r>
        <w:rPr>
          <w:color w:val="000000"/>
        </w:rPr>
        <w:t>iti |</w:t>
      </w:r>
    </w:p>
    <w:p>
      <w:r>
        <w:rPr/>
        <w:t>tathā pādme nirmāṇa-khaṇḍe—</w:t>
      </w:r>
      <w:r>
        <w:rPr>
          <w:color w:val="0000FF"/>
        </w:rPr>
        <w:t>paśya tvaṁ darśayiṣyāmi svarūpaṁ veda-gopita</w:t>
      </w:r>
      <w:r>
        <w:rPr>
          <w:color w:val="0000FF"/>
        </w:rPr>
        <w:t xml:space="preserve">m </w:t>
      </w:r>
      <w:r>
        <w:rPr/>
        <w:t>iti</w:t>
      </w:r>
      <w:r>
        <w:rPr>
          <w:color w:val="0000FF"/>
        </w:rPr>
        <w:t xml:space="preserve"> </w:t>
      </w:r>
      <w:r>
        <w:rPr/>
        <w:t>śrī-bhagavad-vākyānantaraṁ brahma-vākyam—</w:t>
      </w:r>
    </w:p>
    <w:p>
      <w:r>
        <w:rPr>
          <w:color w:val="0000FF"/>
        </w:rPr>
        <w:t>tato’paśyam ahaṁ bhūpa bālaṁ kālāmbuda-prabham |</w:t>
      </w:r>
    </w:p>
    <w:p>
      <w:r>
        <w:rPr>
          <w:color w:val="0000FF"/>
        </w:rPr>
        <w:t>gopa-kanyāvṛtaṁ gopaṁ hasantaṁ gopa-bālakaiḥ ||</w:t>
      </w:r>
    </w:p>
    <w:p>
      <w:r>
        <w:rPr>
          <w:color w:val="0000FF"/>
        </w:rPr>
        <w:t>kadamba-mūla āsīnaṁ pīta-vāsasam adbhutam |</w:t>
      </w:r>
    </w:p>
    <w:p>
      <w:r>
        <w:rPr>
          <w:color w:val="0000FF"/>
        </w:rPr>
        <w:t>vanaṁ vṛndāvanaṁ nāma nava-pallava-maṇḍitam ||</w:t>
      </w:r>
      <w:r>
        <w:rPr/>
        <w:t xml:space="preserve"> ity</w:t>
      </w:r>
      <w:r>
        <w:rPr>
          <w:color w:val="000000"/>
        </w:rPr>
        <w:t xml:space="preserve"> ādi |</w:t>
      </w:r>
    </w:p>
    <w:p>
      <w:r>
        <w:rPr/>
        <w:t>trailokya-saṁmohana-tantre śrīmad-aṣṭādaśākṣara-japa-prasaṅge—</w:t>
      </w:r>
    </w:p>
    <w:p>
      <w:r>
        <w:rPr>
          <w:color w:val="0000FF"/>
        </w:rPr>
        <w:t>ahar-niśaṁ japed yas tu mantrī niyata-mānasaḥ |</w:t>
      </w:r>
    </w:p>
    <w:p>
      <w:r>
        <w:rPr>
          <w:color w:val="0000FF"/>
        </w:rPr>
        <w:t>sa paśyati na sandeho gopa-rūpa-dharaṁ</w:t>
      </w:r>
      <w:r>
        <w:rPr>
          <w:color w:val="0000FF"/>
        </w:rPr>
      </w:r>
      <w:r>
        <w:rPr>
          <w:color w:val="0000FF"/>
        </w:rPr>
        <w:t xml:space="preserve"> harim || </w:t>
      </w:r>
      <w:r>
        <w:rPr>
          <w:color w:val="000000"/>
        </w:rPr>
        <w:t>iti |</w:t>
      </w:r>
    </w:p>
    <w:p>
      <w:r>
        <w:t>[94]</w:t>
      </w:r>
    </w:p>
    <w:p>
      <w:r>
        <w:rPr/>
        <w:t>tathā—</w:t>
      </w:r>
      <w:r>
        <w:rPr>
          <w:b/>
          <w:color w:val="800080"/>
        </w:rPr>
        <w:t>deve varṣati yajña-viplava-ruṣā</w:t>
      </w:r>
      <w:r>
        <w:rPr>
          <w:b/>
          <w:color w:val="800080"/>
        </w:rPr>
        <w:t xml:space="preserve"> ity</w:t>
      </w:r>
      <w:r>
        <w:rPr>
          <w:b/>
          <w:color w:val="800080"/>
        </w:rPr>
        <w:t>-ādau prīyān na indro gavām</w:t>
      </w:r>
      <w:r>
        <w:rPr>
          <w:b/>
          <w:color w:val="800080"/>
        </w:rPr>
        <w:t xml:space="preserve"> [</w:t>
      </w:r>
      <w:r>
        <w:rPr/>
        <w:t>bhā.pu. 10.26.25] iti | spaṣṭam |</w:t>
      </w:r>
    </w:p>
    <w:p>
      <w:r>
        <w:rPr/>
        <w:t>|| 10.26 || śrī-śukaḥ || 94 ||</w:t>
      </w:r>
    </w:p>
    <w:p>
      <w:r>
        <w:t>[95]</w:t>
      </w:r>
    </w:p>
    <w:p>
      <w:r>
        <w:rPr/>
        <w:t>tathā—</w:t>
      </w:r>
    </w:p>
    <w:p>
      <w:r>
        <w:rPr>
          <w:b/>
          <w:color w:val="800080"/>
        </w:rPr>
        <w:t>śrī-kṛṣṇa kṛṣṇa-sakha vṛṣṇy-ṛṣabhāvani-dhrug-</w:t>
      </w:r>
    </w:p>
    <w:p>
      <w:r>
        <w:rPr>
          <w:b/>
          <w:color w:val="800080"/>
        </w:rPr>
        <w:t>rājanya-vaṁśa-dahanānapavarga-vīrya |</w:t>
      </w:r>
    </w:p>
    <w:p>
      <w:r>
        <w:rPr>
          <w:b/>
          <w:color w:val="800080"/>
        </w:rPr>
        <w:t>govinda gopa-vanitā-vraja-bhṛtya-gīta-</w:t>
      </w:r>
    </w:p>
    <w:p>
      <w:r>
        <w:rPr>
          <w:b/>
          <w:color w:val="800080"/>
        </w:rPr>
        <w:t>tīrtha-śravaḥ śravaṇa-maṅgala pāhi bhṛtyān ||</w:t>
      </w:r>
      <w:r>
        <w:rPr>
          <w:b/>
          <w:color w:val="800080"/>
        </w:rPr>
        <w:t xml:space="preserve"> [</w:t>
      </w:r>
      <w:r>
        <w:rPr/>
        <w:t>bhā.pu. 12.11.25]</w:t>
      </w:r>
    </w:p>
    <w:p>
      <w:r>
        <w:rPr/>
        <w:t>spaṣṭam |</w:t>
      </w:r>
    </w:p>
    <w:p>
      <w:r>
        <w:rPr/>
        <w:t>|| 12.11 || śrī-sūtaḥ || 95 ||</w:t>
      </w:r>
    </w:p>
    <w:p>
      <w:r>
        <w:t>[96]</w:t>
      </w:r>
    </w:p>
    <w:p>
      <w:r>
        <w:rPr/>
        <w:t>api ca svayam eva sva-vigraham eva lakṣyīkṛtyāha—</w:t>
      </w:r>
    </w:p>
    <w:p>
      <w:r>
        <w:rPr>
          <w:color w:val="0000FF"/>
        </w:rPr>
        <w:t>tadā vāṁ parituṣṭo’ham amunā vapuṣānaghe |</w:t>
      </w:r>
    </w:p>
    <w:p>
      <w:r>
        <w:rPr>
          <w:color w:val="0000FF"/>
        </w:rPr>
        <w:t>tapasā śraddhayā n</w:t>
      </w:r>
      <w:r>
        <w:rPr/>
        <w:t xml:space="preserve"> ity</w:t>
      </w:r>
      <w:r>
        <w:rPr>
          <w:color w:val="0000FF"/>
        </w:rPr>
        <w:t>aṁ bhaktyā ca hṛdi bhāvitaḥ ||</w:t>
      </w:r>
    </w:p>
    <w:p>
      <w:r>
        <w:rPr>
          <w:color w:val="0000FF"/>
        </w:rPr>
        <w:t>prādurāsaṁ varada-rāḍ yuvayoḥ kāma-ditsayā |</w:t>
      </w:r>
    </w:p>
    <w:p>
      <w:r>
        <w:rPr>
          <w:color w:val="0000FF"/>
        </w:rPr>
        <w:t>vriyatāṁ vara</w:t>
      </w:r>
      <w:r>
        <w:rPr/>
        <w:t xml:space="preserve"> ity</w:t>
      </w:r>
      <w:r>
        <w:rPr>
          <w:color w:val="0000FF"/>
        </w:rPr>
        <w:t xml:space="preserve"> ukte mādṛśo vāṁ vṛtaḥ sutaḥ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10.3.37-38]</w:t>
      </w:r>
    </w:p>
    <w:p>
      <w:r>
        <w:rPr/>
        <w:t xml:space="preserve"> ity</w:t>
      </w:r>
      <w:r>
        <w:rPr/>
        <w:t xml:space="preserve"> upakramya—</w:t>
      </w:r>
    </w:p>
    <w:p>
      <w:r>
        <w:rPr>
          <w:b/>
          <w:color w:val="800080"/>
        </w:rPr>
        <w:t>adṛṣṭvānyatamaṁ loke śīlaudārya-guṇaiḥ samam |</w:t>
      </w:r>
    </w:p>
    <w:p>
      <w:r>
        <w:rPr>
          <w:b/>
          <w:color w:val="800080"/>
        </w:rPr>
        <w:t>ahaṁ suto vām abhavaṁ pṛśnigarbha iti śrutaḥ ||</w:t>
      </w:r>
    </w:p>
    <w:p>
      <w:r>
        <w:rPr>
          <w:b/>
          <w:color w:val="800080"/>
        </w:rPr>
        <w:t>tayor vāṁ punar evāham ad</w:t>
      </w:r>
      <w:r>
        <w:rPr>
          <w:b/>
          <w:color w:val="800080"/>
        </w:rPr>
        <w:t xml:space="preserve"> ity</w:t>
      </w:r>
      <w:r>
        <w:rPr>
          <w:b/>
          <w:color w:val="800080"/>
        </w:rPr>
        <w:t>ām āsa kaśyapāt |</w:t>
      </w:r>
    </w:p>
    <w:p>
      <w:r>
        <w:rPr>
          <w:b/>
          <w:color w:val="800080"/>
        </w:rPr>
        <w:t>upendra iti vikhyāto vāmanatvāc ca vāmanaḥ ||</w:t>
      </w:r>
    </w:p>
    <w:p>
      <w:r>
        <w:rPr>
          <w:b/>
          <w:color w:val="800080"/>
        </w:rPr>
        <w:t>tṛtīye’smin bhave’haṁ vai tenaiva vapuṣātha vām |</w:t>
      </w:r>
    </w:p>
    <w:p>
      <w:r>
        <w:rPr>
          <w:b/>
          <w:color w:val="800080"/>
        </w:rPr>
        <w:t>jāto bhūyas tayor eva satyaṁ me vyāhṛtaṁ sati ||</w:t>
      </w:r>
      <w:r>
        <w:rPr>
          <w:b/>
          <w:color w:val="800080"/>
        </w:rPr>
        <w:t xml:space="preserve"> [</w:t>
      </w:r>
      <w:r>
        <w:rPr/>
        <w:t>bhā.pu. 10.3.41-43] iti |</w:t>
      </w:r>
    </w:p>
    <w:p>
      <w:r>
        <w:rPr/>
        <w:t xml:space="preserve">amunā śrī-kṛṣṇasya mama prādurbhāva-samaye’tra prakāśamānenaitena śrī-kṛṣṇākhyenaiva | </w:t>
      </w:r>
      <w:r>
        <w:rPr>
          <w:b/>
        </w:rPr>
        <w:t>tṛtīya</w:t>
      </w:r>
      <w:r>
        <w:rPr/>
        <w:t xml:space="preserve"> iti tenaiva pūrvaṁ varārthaṁ prādurbhāvitenaiva | ata eva pṛśnigarbhāditve tenaiva vapuṣety uktatvān na tu tadānīm adhuneva svayam eva babhūva kintv aṁśenaiveti gamyate | </w:t>
      </w:r>
      <w:r>
        <w:rPr>
          <w:color w:val="0000FF"/>
        </w:rPr>
        <w:t xml:space="preserve">pṛśnigarbhas tu </w:t>
      </w:r>
      <w:r>
        <w:rPr>
          <w:color w:val="0000FF"/>
        </w:rPr>
        <w:t>te buddhim ātmānaṁ bhagavān paraḥ</w:t>
      </w:r>
      <w:r>
        <w:rPr>
          <w:color w:val="0000FF"/>
        </w:rPr>
        <w:t xml:space="preserve"> </w:t>
      </w:r>
      <w:r>
        <w:rPr/>
        <w:t>[</w:t>
      </w:r>
      <w:r>
        <w:rPr/>
        <w:t>bhā.pu. 10.6.12]</w:t>
      </w:r>
      <w:r>
        <w:rPr/>
        <w:t xml:space="preserve"> ity</w:t>
      </w:r>
      <w:r>
        <w:rPr/>
        <w:t xml:space="preserve"> atrāpy etad eva gīr-devyā sūcitam asti | ata eva tṛtīya eva bhave tat-sadṛśa-suta-prāpti-lakṣaṇa-varasya parama-pūrṇatvāpekṣayā tatraiva satyaṁ me vyāhṛtam</w:t>
      </w:r>
      <w:r>
        <w:rPr/>
        <w:t xml:space="preserve"> ity</w:t>
      </w:r>
      <w:r>
        <w:rPr/>
        <w:t xml:space="preserve"> uktam | caturbhujatvaṁ cedaṁ rūpaṁ śrī-kṛṣṇa eva</w:t>
      </w:r>
      <w:r>
        <w:rPr/>
        <w:t xml:space="preserve">, </w:t>
      </w:r>
      <w:r>
        <w:rPr>
          <w:color w:val="0000FF"/>
        </w:rPr>
        <w:t>kṛṣṇāvatārotsavaḥ</w:t>
      </w:r>
      <w:r>
        <w:rPr>
          <w:color w:val="0000FF"/>
        </w:rPr>
        <w:t xml:space="preserve"> </w:t>
      </w:r>
      <w:r>
        <w:rPr/>
        <w:t>[</w:t>
      </w:r>
      <w:r>
        <w:rPr/>
        <w:t>bhā.pu. 10.3.11]</w:t>
      </w:r>
      <w:r>
        <w:rPr/>
        <w:t xml:space="preserve"> ity</w:t>
      </w:r>
      <w:r>
        <w:rPr/>
        <w:t xml:space="preserve">-ādibhis tasyātyanta-prasiddheḥ || </w:t>
      </w:r>
    </w:p>
    <w:p>
      <w:r>
        <w:rPr/>
        <w:t>|| 10.3 || śrī-bhagavān devakī-devīm || 96 ||</w:t>
      </w:r>
    </w:p>
    <w:p>
      <w:r>
        <w:t>[97]</w:t>
      </w:r>
    </w:p>
    <w:p>
      <w:r>
        <w:rPr/>
        <w:t xml:space="preserve">evaṁ ca </w:t>
      </w:r>
      <w:r>
        <w:rPr>
          <w:b/>
          <w:color w:val="800080"/>
        </w:rPr>
        <w:t>devakyāṁ deva-rūpiṇyām</w:t>
      </w:r>
      <w:r>
        <w:rPr>
          <w:b/>
          <w:color w:val="800080"/>
        </w:rPr>
        <w:t xml:space="preserve"> [</w:t>
      </w:r>
      <w:r>
        <w:rPr/>
        <w:t>bhā.pu. 10.3.8]</w:t>
      </w:r>
      <w:r>
        <w:rPr/>
        <w:t xml:space="preserve"> ity</w:t>
      </w:r>
      <w:r>
        <w:rPr/>
        <w:t>-ādi | spaṣṭam |</w:t>
      </w:r>
    </w:p>
    <w:p>
      <w:r>
        <w:rPr/>
        <w:t>|| 10.3 || śrī-śukaḥ || 97 ||</w:t>
      </w:r>
    </w:p>
    <w:p>
      <w:r>
        <w:t>[98]</w:t>
      </w:r>
    </w:p>
    <w:p>
      <w:r>
        <w:rPr/>
        <w:t>nanu satyaṁ tasya caturbhujākāra-rūpasya tādṛśatvaṁ</w:t>
      </w:r>
      <w:r>
        <w:rPr/>
        <w:t xml:space="preserve">, </w:t>
      </w:r>
      <w:r>
        <w:rPr/>
        <w:t xml:space="preserve">kintu </w:t>
      </w:r>
      <w:r>
        <w:rPr>
          <w:color w:val="0000FF"/>
        </w:rPr>
        <w:t>rūpaṁ cedaṁ pauruṣaṁ dhyāna-dhiṣṇyaṁ mā pratyakṣaṁ māṁsa-dṛśāṁ bho kṛṣīṣṭhāḥ</w:t>
      </w:r>
      <w:r>
        <w:rPr/>
        <w:t xml:space="preserve"> [</w:t>
      </w:r>
      <w:r>
        <w:rPr/>
        <w:t>bhā.pu. 10.3.28] iti mātṛ-vijñāpanānusāreṇa</w:t>
      </w:r>
      <w:r>
        <w:rPr/>
        <w:t xml:space="preserve">, </w:t>
      </w:r>
    </w:p>
    <w:p>
      <w:r>
        <w:rPr>
          <w:color w:val="0000FF"/>
        </w:rPr>
        <w:t>etad vāṁ darśitaṁ rūpaṁ prāg-janma-smaraṇāya me |</w:t>
      </w:r>
    </w:p>
    <w:p>
      <w:r>
        <w:rPr>
          <w:color w:val="0000FF"/>
        </w:rPr>
        <w:t>nānyathā mad-bhavaṁ jñānaṁ martya-liṅgena jāyate ||</w:t>
      </w:r>
      <w:r>
        <w:rPr>
          <w:color w:val="0000FF"/>
        </w:rPr>
        <w:t xml:space="preserve"> </w:t>
      </w:r>
      <w:r>
        <w:rPr/>
        <w:t>[</w:t>
      </w:r>
      <w:r>
        <w:rPr/>
        <w:t>bhā.pu. 10.3.44]</w:t>
      </w:r>
    </w:p>
    <w:p>
      <w:r>
        <w:rPr/>
        <w:t>iti pratyuttarayya—</w:t>
      </w:r>
    </w:p>
    <w:p>
      <w:r>
        <w:rPr/>
        <w:t xml:space="preserve"> ity</w:t>
      </w:r>
      <w:r>
        <w:rPr>
          <w:color w:val="0000FF"/>
        </w:rPr>
        <w:t xml:space="preserve"> uktvāsīd dharis tūṣṇīṁ bhagavān ātma-māyayā |</w:t>
      </w:r>
    </w:p>
    <w:p>
      <w:r>
        <w:rPr>
          <w:color w:val="0000FF"/>
        </w:rPr>
        <w:t>pitroḥ sampaśyatoḥ sadyo babhūva prākṛtaḥ śiśuḥ ||</w:t>
      </w:r>
      <w:r>
        <w:rPr>
          <w:color w:val="0000FF"/>
        </w:rPr>
        <w:t xml:space="preserve"> </w:t>
      </w:r>
      <w:r>
        <w:rPr/>
        <w:t>[</w:t>
      </w:r>
      <w:r>
        <w:rPr/>
        <w:t>bhā.pu. 10.3.46]</w:t>
      </w:r>
    </w:p>
    <w:p>
      <w:r>
        <w:rPr/>
        <w:t xml:space="preserve"> ity</w:t>
      </w:r>
      <w:r>
        <w:rPr/>
        <w:t xml:space="preserve"> ukta-diśā yan-mānuṣākāra-rūpaṁ svīkṛtavān tatra sandigdham iva bhāti | atra ca bhavatu vā </w:t>
      </w:r>
      <w:r>
        <w:rPr>
          <w:color w:val="0000FF"/>
        </w:rPr>
        <w:t>harir api tatyāja ākṛtiṁ try-adhīśa</w:t>
      </w:r>
      <w:r>
        <w:rPr/>
        <w:t xml:space="preserve"> [</w:t>
      </w:r>
      <w:r>
        <w:rPr/>
        <w:t>bhā.pu. 3.4.28] iti</w:t>
      </w:r>
      <w:r>
        <w:rPr/>
        <w:t xml:space="preserve">, </w:t>
      </w:r>
      <w:r>
        <w:rPr>
          <w:color w:val="0000FF"/>
        </w:rPr>
        <w:t>tyakṣan deham</w:t>
      </w:r>
      <w:r>
        <w:rPr/>
        <w:t xml:space="preserve"> [</w:t>
      </w:r>
      <w:r>
        <w:rPr/>
        <w:t xml:space="preserve">bhā.pu. 3.4.29] iti ca tantra-bhāgavatānusāreṇāntardhāpanārthatvād asahāyam | </w:t>
      </w:r>
    </w:p>
    <w:p>
      <w:r>
        <w:rPr>
          <w:color w:val="0000FF"/>
        </w:rPr>
        <w:t>yayāharad bhuvo bhāraṁ tāṁ tanuṁ vijahāv ajaḥ |</w:t>
      </w:r>
    </w:p>
    <w:p>
      <w:r>
        <w:rPr>
          <w:color w:val="0000FF"/>
        </w:rPr>
        <w:t>kaṇṭakaṁ kaṇṭakeneva dvayaṁ cāpīśituḥ samam ||</w:t>
      </w:r>
    </w:p>
    <w:p>
      <w:r>
        <w:rPr>
          <w:color w:val="0000FF"/>
        </w:rPr>
        <w:t xml:space="preserve">yathā matsyādi-rūpāṇi dhatte jahyād yathā naṭaḥ | </w:t>
      </w:r>
    </w:p>
    <w:p>
      <w:r>
        <w:rPr>
          <w:color w:val="0000FF"/>
        </w:rPr>
        <w:t>bhū-bhāraḥ kṣapito yena jahau tac ca kalevaram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1.15.34-35]</w:t>
      </w:r>
    </w:p>
    <w:p>
      <w:r>
        <w:rPr/>
        <w:t>iti tu paripoṣakam | etad eva śrī-vasudeva-vacane’pi labhyate—</w:t>
      </w:r>
    </w:p>
    <w:p>
      <w:r>
        <w:rPr>
          <w:color w:val="0000FF"/>
        </w:rPr>
        <w:t>sūtī-gṛhe nanu jagāda bhavān ajo nau</w:t>
      </w:r>
    </w:p>
    <w:p>
      <w:r>
        <w:rPr>
          <w:color w:val="0000FF"/>
        </w:rPr>
        <w:t>sañjajña</w:t>
      </w:r>
      <w:r>
        <w:rPr/>
        <w:t xml:space="preserve"> ity</w:t>
      </w:r>
      <w:r>
        <w:rPr>
          <w:color w:val="0000FF"/>
        </w:rPr>
        <w:t xml:space="preserve"> anu-yugaṁ nija-dharma-guptyai |</w:t>
      </w:r>
    </w:p>
    <w:p>
      <w:r>
        <w:rPr>
          <w:color w:val="0000FF"/>
        </w:rPr>
        <w:t>nānā-tanūr gagana-vad vidadhaj jahāsi</w:t>
      </w:r>
    </w:p>
    <w:p>
      <w:r>
        <w:rPr>
          <w:color w:val="0000FF"/>
        </w:rPr>
        <w:t>ko veda bhūmna uru-gāya vibhūti-māyām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10.85.20]</w:t>
      </w:r>
      <w:r>
        <w:rPr>
          <w:color w:val="000000"/>
        </w:rPr>
        <w:t xml:space="preserve"> ity</w:t>
      </w:r>
      <w:r>
        <w:rPr>
          <w:color w:val="000000"/>
        </w:rPr>
        <w:t>atra |</w:t>
      </w:r>
    </w:p>
    <w:p>
      <w:r>
        <w:rPr/>
        <w:t xml:space="preserve">atrocyate—tat-tad-vacanam anyārthatvena dṛśyam iti | ekasminn eva tasmin śrī-vigrahe kadācit caturbhujatvasya kadācid dvibhujatvasya ca prakāśa-śravaṇenāviśeṣāpātād bhū-bhāra-kṣapaṇe dvayor api sāmānyāt | </w:t>
      </w:r>
      <w:r>
        <w:rPr>
          <w:color w:val="0000FF"/>
        </w:rPr>
        <w:t>sūtī-gṛhe</w:t>
      </w:r>
      <w:r>
        <w:rPr/>
        <w:t xml:space="preserve"> ity</w:t>
      </w:r>
      <w:r>
        <w:rPr/>
        <w:t>-ādi-vākyasya caturbhuja-viṣayatvāc ca | kiṁ ca</w:t>
      </w:r>
      <w:r>
        <w:rPr/>
        <w:t xml:space="preserve">, </w:t>
      </w:r>
      <w:r>
        <w:rPr/>
        <w:t>yair vidvad-anubhava-sevita-śabda-siddhair n</w:t>
      </w:r>
      <w:r>
        <w:rPr/>
        <w:t xml:space="preserve"> ity</w:t>
      </w:r>
      <w:r>
        <w:rPr/>
        <w:t>atvādibhir dharmaiḥ śrī-vigrahasya parama-tattvākāratvaṁ sādhitam | te prāyaśo narākāram adhikṛtyaiva hy udāhriyante sma dvitīya-sandarbhe | tathātraiva copāsakeṣu sākṣātkārādi-liṅgena siddha-nirdeśena ca tad-ākārasyāpi n</w:t>
      </w:r>
      <w:r>
        <w:rPr/>
        <w:t xml:space="preserve"> ity</w:t>
      </w:r>
      <w:r>
        <w:rPr/>
        <w:t>a-siddhatvaṁ dṛḍhīkṛtam | udāhariṣyate ca siddha-nirdeśaḥ—</w:t>
      </w:r>
      <w:r>
        <w:rPr>
          <w:color w:val="0000FF"/>
        </w:rPr>
        <w:t>māṁ keśavo gadayā prātar avyād govinda āsaṅgava ātta-veṇuḥ</w:t>
      </w:r>
      <w:r>
        <w:rPr/>
        <w:t xml:space="preserve"> [</w:t>
      </w:r>
      <w:r>
        <w:rPr/>
        <w:t>bhā.pu. 8.9.20] iti |</w:t>
      </w:r>
    </w:p>
    <w:p>
      <w:r>
        <w:rPr/>
        <w:t>saṁpraty anyad api tatrodāhriyate | tatra n</w:t>
      </w:r>
      <w:r>
        <w:rPr/>
        <w:t xml:space="preserve"> ity</w:t>
      </w:r>
      <w:r>
        <w:rPr/>
        <w:t>atvaṁ yathā—</w:t>
      </w:r>
    </w:p>
    <w:p>
      <w:r>
        <w:rPr>
          <w:b/>
          <w:color w:val="800080"/>
        </w:rPr>
        <w:t>kaṁso batādyākṛta me’ty-anugrahaṁ</w:t>
      </w:r>
    </w:p>
    <w:p>
      <w:r>
        <w:rPr>
          <w:b/>
          <w:color w:val="800080"/>
        </w:rPr>
        <w:t>drakṣye’ṅghri-padmaṁ prahito’munā hareḥ |</w:t>
      </w:r>
    </w:p>
    <w:p>
      <w:r>
        <w:rPr>
          <w:b/>
          <w:color w:val="800080"/>
        </w:rPr>
        <w:t>kṛtāvatārasya duratyayaṁ tamaḥ</w:t>
      </w:r>
    </w:p>
    <w:p>
      <w:r>
        <w:rPr>
          <w:b/>
          <w:color w:val="800080"/>
        </w:rPr>
        <w:t>pūrve’taran yan-nakha-maṇḍala-tviṣā ||</w:t>
      </w:r>
    </w:p>
    <w:p>
      <w:r>
        <w:rPr>
          <w:b/>
          <w:color w:val="800080"/>
        </w:rPr>
        <w:t>yad arcitaṁ brahma-bhavādibhiḥ suraiḥ</w:t>
      </w:r>
    </w:p>
    <w:p>
      <w:r>
        <w:rPr>
          <w:b/>
          <w:color w:val="800080"/>
        </w:rPr>
        <w:t>śriyā ca devyā munibhiḥ sa-sātvataiḥ |</w:t>
      </w:r>
    </w:p>
    <w:p>
      <w:r>
        <w:rPr>
          <w:b/>
          <w:color w:val="800080"/>
        </w:rPr>
        <w:t>go-cāraṇāyānucaraiś carad vane</w:t>
      </w:r>
    </w:p>
    <w:p>
      <w:r>
        <w:rPr>
          <w:b/>
          <w:color w:val="800080"/>
        </w:rPr>
        <w:t>yad gopikānāṁ kuca-kuṅkumāṅkitam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10.38.7-8]</w:t>
      </w:r>
    </w:p>
    <w:p>
      <w:r>
        <w:rPr/>
        <w:t>atra pūrva</w:t>
      </w:r>
      <w:r>
        <w:rPr/>
        <w:t xml:space="preserve"> ity</w:t>
      </w:r>
      <w:r>
        <w:rPr/>
        <w:t>-ādi-dyotitaṁ go-cāraṇāya</w:t>
      </w:r>
      <w:r>
        <w:rPr/>
        <w:t xml:space="preserve"> ity</w:t>
      </w:r>
      <w:r>
        <w:rPr/>
        <w:t>-ādi-labdhasya sphuṭaṁ śrī-narākārasyaiva n</w:t>
      </w:r>
      <w:r>
        <w:rPr/>
        <w:t xml:space="preserve"> ity</w:t>
      </w:r>
      <w:r>
        <w:rPr/>
        <w:t>āvasthāyitvaṁ labhyate ||</w:t>
      </w:r>
    </w:p>
    <w:p>
      <w:r>
        <w:rPr/>
        <w:t>|| 10.38 || śrīmad-akrūraḥ || 98 ||</w:t>
      </w:r>
    </w:p>
    <w:p>
      <w:r>
        <w:t>[99]</w:t>
      </w:r>
    </w:p>
    <w:p>
      <w:r>
        <w:rPr/>
        <w:t>tathā—</w:t>
      </w:r>
    </w:p>
    <w:p>
      <w:r>
        <w:rPr>
          <w:b/>
          <w:color w:val="800080"/>
        </w:rPr>
        <w:t>yā vai śriyārcitam ajādibhir āpta-kāmair</w:t>
      </w:r>
    </w:p>
    <w:p>
      <w:r>
        <w:rPr>
          <w:b/>
          <w:color w:val="800080"/>
        </w:rPr>
        <w:t>yogeśvarair api sadātmani rāsa-goṣṭhyām |</w:t>
      </w:r>
    </w:p>
    <w:p>
      <w:r>
        <w:rPr>
          <w:b/>
          <w:color w:val="800080"/>
        </w:rPr>
        <w:t>kṛṣṇasya tad bhagavataś prapadāravindaṁ</w:t>
      </w:r>
      <w:r>
        <w:rPr>
          <w:b/>
          <w:color w:val="800080"/>
        </w:rPr>
      </w:r>
    </w:p>
    <w:p>
      <w:r>
        <w:rPr>
          <w:b/>
          <w:color w:val="800080"/>
        </w:rPr>
        <w:t>nyastaṁ staneṣu vijahuḥ parirabhya tāpam ||</w:t>
      </w:r>
      <w:r>
        <w:rPr>
          <w:b/>
          <w:color w:val="800080"/>
        </w:rPr>
        <w:t xml:space="preserve"> [</w:t>
      </w:r>
      <w:r>
        <w:rPr/>
        <w:t>bhā.pu. 10.47.62]</w:t>
      </w:r>
    </w:p>
    <w:p>
      <w:r>
        <w:rPr>
          <w:b/>
        </w:rPr>
        <w:t>sadā</w:t>
      </w:r>
      <w:r>
        <w:rPr/>
        <w:t xml:space="preserve"> bhūta-vartamāna-bhaviṣyat-kāleṣu </w:t>
      </w:r>
      <w:r>
        <w:rPr>
          <w:b/>
        </w:rPr>
        <w:t>śry</w:t>
      </w:r>
      <w:r>
        <w:rPr/>
        <w:t xml:space="preserve">-ādīnāṁ sarvadāvasthāyitvena prasiddheḥ | </w:t>
      </w:r>
      <w:r>
        <w:rPr>
          <w:b/>
        </w:rPr>
        <w:t>sadā</w:t>
      </w:r>
      <w:r>
        <w:rPr/>
        <w:t xml:space="preserve"> ity</w:t>
      </w:r>
      <w:r>
        <w:rPr/>
        <w:t xml:space="preserve"> asya tathaiva hy artha-pratītiḥ</w:t>
      </w:r>
      <w:r>
        <w:rPr/>
        <w:t xml:space="preserve">, </w:t>
      </w:r>
      <w:r>
        <w:rPr/>
        <w:t>saṅkoca-vṛttau kaṣṭatāpatteḥ</w:t>
      </w:r>
      <w:r>
        <w:rPr/>
        <w:t xml:space="preserve">, </w:t>
      </w:r>
      <w:r>
        <w:rPr/>
        <w:t>śrī-bhagavati tādṛśatvāsambhavāc ca</w:t>
      </w:r>
      <w:r>
        <w:rPr/>
      </w:r>
      <w:r>
        <w:rPr/>
        <w:t xml:space="preserve"> </w:t>
      </w:r>
      <w:r>
        <w:rPr/>
        <w:t>| tathā ca śrī-gopāla-tāpanī-śrutau—</w:t>
      </w:r>
      <w:r>
        <w:rPr>
          <w:color w:val="0000FF"/>
        </w:rPr>
        <w:t>govindaṁ sac-cid-ānanda-vigrahaṁ vṛndāvana-sura-bhū-ruha-talāsīnaṁ satataṁ sa-marud-gaṇo’haṁ toṣayāmi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go.tā.u. 1.37] iti brahma-vākyam | </w:t>
      </w:r>
    </w:p>
    <w:p>
      <w:r>
        <w:rPr/>
        <w:t>taduttara-tāpanī-śrutau śrī-gopīḥ prati durvāsaso vākyam—</w:t>
      </w:r>
      <w:r>
        <w:rPr>
          <w:color w:val="0000FF"/>
        </w:rPr>
        <w:t>janma-jarābhyāṁ bhinnaḥ sthānur ayam acchedyo’yaṁ yo’sau saurye tiṣṭhati</w:t>
      </w:r>
      <w:r>
        <w:rPr>
          <w:color w:val="0000FF"/>
        </w:rPr>
        <w:t xml:space="preserve">, </w:t>
      </w:r>
      <w:r>
        <w:rPr>
          <w:color w:val="0000FF"/>
        </w:rPr>
        <w:t>yo’sau goṣu tiṣṭhati</w:t>
      </w:r>
      <w:r>
        <w:rPr>
          <w:color w:val="0000FF"/>
        </w:rPr>
        <w:t xml:space="preserve">, </w:t>
      </w:r>
      <w:r>
        <w:rPr>
          <w:color w:val="0000FF"/>
        </w:rPr>
        <w:t>yo’sau gāḥ pālayati</w:t>
      </w:r>
      <w:r>
        <w:rPr>
          <w:color w:val="0000FF"/>
        </w:rPr>
        <w:t xml:space="preserve">, </w:t>
      </w:r>
      <w:r>
        <w:rPr>
          <w:color w:val="0000FF"/>
        </w:rPr>
        <w:t>yo’sau gopeṣu tiṣṭhati</w:t>
      </w:r>
      <w:r>
        <w:rPr>
          <w:color w:val="0000FF"/>
        </w:rPr>
        <w:t xml:space="preserve">, </w:t>
      </w:r>
      <w:r>
        <w:rPr>
          <w:color w:val="0000FF"/>
        </w:rPr>
        <w:t>sa vo hi svāmī bhavati</w:t>
      </w:r>
      <w:r>
        <w:rPr>
          <w:color w:val="0000FF"/>
        </w:rPr>
        <w:t xml:space="preserve"> </w:t>
      </w:r>
      <w:r>
        <w:rPr/>
        <w:t>[</w:t>
      </w:r>
      <w:r>
        <w:rPr/>
        <w:t>go.tā.u. 2.23] iti ||</w:t>
      </w:r>
    </w:p>
    <w:p>
      <w:r>
        <w:rPr/>
        <w:t>|| 10.47 || śrīmad-uddhavaḥ || 99 ||</w:t>
      </w:r>
    </w:p>
    <w:p>
      <w:r>
        <w:t>[100]</w:t>
      </w:r>
    </w:p>
    <w:p>
      <w:r>
        <w:rPr/>
        <w:t>evaṁ ca—</w:t>
      </w:r>
    </w:p>
    <w:p>
      <w:r>
        <w:rPr>
          <w:b/>
          <w:color w:val="800080"/>
        </w:rPr>
        <w:t>yat-pāda-pāṁsur bahu-janma-kṛcchrato</w:t>
      </w:r>
    </w:p>
    <w:p>
      <w:r>
        <w:rPr>
          <w:b/>
          <w:color w:val="800080"/>
        </w:rPr>
        <w:t>dhṛtātmabhir yogibhir apy alabhyaḥ |</w:t>
      </w:r>
    </w:p>
    <w:p>
      <w:r>
        <w:rPr>
          <w:b/>
          <w:color w:val="800080"/>
        </w:rPr>
        <w:t>sa eva yad-dṛg-viṣayaḥ svayaṁ sthitaḥ</w:t>
      </w:r>
    </w:p>
    <w:p>
      <w:r>
        <w:rPr>
          <w:b/>
          <w:color w:val="800080"/>
        </w:rPr>
        <w:t>kiṁ varṇyate diṣṭam aho vrajaukasām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10.12.12]</w:t>
      </w:r>
    </w:p>
    <w:p>
      <w:r>
        <w:rPr/>
        <w:t xml:space="preserve">atra </w:t>
      </w:r>
      <w:r>
        <w:rPr>
          <w:b/>
        </w:rPr>
        <w:t>svayam</w:t>
      </w:r>
      <w:r>
        <w:rPr/>
        <w:t xml:space="preserve"> ity</w:t>
      </w:r>
      <w:r>
        <w:rPr/>
        <w:t xml:space="preserve"> anena tu bāḍham evānyathā-pratītir durdhiyāṁ nirastā |</w:t>
      </w:r>
      <w:r>
        <w:rPr>
          <w:b/>
        </w:rPr>
        <w:t>sthita</w:t>
      </w:r>
      <w:r>
        <w:rPr/>
        <w:t xml:space="preserve"> iti vartamāne ktaḥ | </w:t>
      </w:r>
      <w:r>
        <w:rPr>
          <w:color w:val="0000FF"/>
        </w:rPr>
        <w:t>yac ca kiñcij jagat sarvaṁ vyāpya nārāyaṇa sthitaḥ</w:t>
      </w:r>
      <w:r>
        <w:rPr/>
        <w:t xml:space="preserve"> [</w:t>
      </w:r>
      <w:r>
        <w:rPr/>
        <w:t>mahānārāyaṇa upaniṣad 9.5] itivat |</w:t>
      </w:r>
      <w:r>
        <w:rPr/>
      </w:r>
    </w:p>
    <w:p>
      <w:r>
        <w:rPr/>
        <w:t>|| 10.12 || iti śukaḥ || 100 ||</w:t>
      </w:r>
    </w:p>
    <w:p>
      <w:r>
        <w:t>[101]</w:t>
      </w:r>
    </w:p>
    <w:p>
      <w:r>
        <w:rPr/>
        <w:t>ata eva svabhāva-siddhatvaṁ pūrṇaiśvaryādy-āśrayatvaṁ ca—</w:t>
      </w:r>
    </w:p>
    <w:p>
      <w:r>
        <w:rPr>
          <w:b/>
          <w:color w:val="800080"/>
        </w:rPr>
        <w:t>gopyas tapaḥ kim acaran yad amuṣya rūpaṁ</w:t>
      </w:r>
    </w:p>
    <w:p>
      <w:r>
        <w:rPr>
          <w:b/>
          <w:color w:val="800080"/>
        </w:rPr>
        <w:t>lāvaṇya-sāram asamordhvam ananya-siddham |</w:t>
      </w:r>
    </w:p>
    <w:p>
      <w:r>
        <w:rPr>
          <w:b/>
          <w:color w:val="800080"/>
        </w:rPr>
        <w:t>dṛgbhiḥ pibanty anusavābhinavaṁ durāpam</w:t>
      </w:r>
    </w:p>
    <w:p>
      <w:r>
        <w:rPr>
          <w:b/>
          <w:color w:val="800080"/>
        </w:rPr>
        <w:t>ekānta-dhāma yaśasaḥ śriya aiśvarasya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10.44.14]</w:t>
      </w:r>
    </w:p>
    <w:p>
      <w:r>
        <w:rPr>
          <w:b/>
        </w:rPr>
        <w:t>ananya-siddham</w:t>
      </w:r>
      <w:r>
        <w:rPr/>
        <w:t xml:space="preserve"> anyena tat siddham iti na</w:t>
      </w:r>
      <w:r>
        <w:rPr/>
        <w:t xml:space="preserve">, </w:t>
      </w:r>
      <w:r>
        <w:rPr/>
        <w:t xml:space="preserve">kintu svābhāvikam evety arthaḥ | anyatrāsiddham iti tu vyākhyāpi piṣṭa-peṣaṇam | </w:t>
      </w:r>
      <w:r>
        <w:rPr>
          <w:b/>
        </w:rPr>
        <w:t>asamordhvam</w:t>
      </w:r>
      <w:r>
        <w:rPr/>
        <w:t xml:space="preserve"> iti hi yuktam eva |tad idaṁ ca tāsāṁ vākyaṁ śrī-śukadevādibhiḥ svayam anumoditam iti nānyathā mantavyam |</w:t>
      </w:r>
      <w:r>
        <w:rPr/>
      </w:r>
    </w:p>
    <w:p>
      <w:r>
        <w:rPr/>
        <w:t>|| 10.44 || mathurā-pura-striyaḥ parasparam || 101 ||</w:t>
      </w:r>
    </w:p>
    <w:p>
      <w:r>
        <w:t>[102]</w:t>
      </w:r>
    </w:p>
    <w:p>
      <w:r>
        <w:rPr/>
        <w:t>atha vibhutvaṁ—</w:t>
      </w:r>
      <w:r>
        <w:rPr>
          <w:color w:val="0000FF"/>
        </w:rPr>
        <w:t>na cāntar na bahir yasya</w:t>
      </w:r>
      <w:r>
        <w:rPr/>
        <w:t xml:space="preserve"> [</w:t>
      </w:r>
      <w:r>
        <w:rPr/>
        <w:t>bhā.pu. 10.9.13]</w:t>
      </w:r>
      <w:r>
        <w:rPr/>
        <w:t xml:space="preserve"> ity</w:t>
      </w:r>
      <w:r>
        <w:rPr/>
        <w:t xml:space="preserve">-ādau | </w:t>
      </w:r>
    </w:p>
    <w:p>
      <w:r>
        <w:rPr/>
        <w:t xml:space="preserve">prākṛta-vastv-atiriktatvam </w:t>
      </w:r>
      <w:r>
        <w:rPr>
          <w:color w:val="0000FF"/>
        </w:rPr>
        <w:t>tvak-śmaśru-roma-nakha-keśa-pinaddham</w:t>
      </w:r>
      <w:r>
        <w:rPr/>
        <w:t xml:space="preserve"> [</w:t>
      </w:r>
      <w:r>
        <w:rPr/>
        <w:t>bhā.pu. 10.60.45]</w:t>
      </w:r>
      <w:r>
        <w:rPr/>
        <w:t xml:space="preserve"> ity</w:t>
      </w:r>
      <w:r>
        <w:rPr/>
        <w:t xml:space="preserve">-ādau spaṣṭam | </w:t>
      </w:r>
    </w:p>
    <w:p>
      <w:r>
        <w:rPr/>
        <w:t>sva-prakāśa-lakṣaṇatvam</w:t>
      </w:r>
      <w:r>
        <w:rPr/>
        <w:t xml:space="preserve">, </w:t>
      </w:r>
    </w:p>
    <w:p>
      <w:r>
        <w:rPr>
          <w:b/>
          <w:color w:val="800080"/>
        </w:rPr>
        <w:t xml:space="preserve">asyāpi deva-vapuṣo mad-anugrahasya </w:t>
      </w:r>
    </w:p>
    <w:p>
      <w:r>
        <w:rPr>
          <w:b/>
          <w:color w:val="800080"/>
        </w:rPr>
        <w:t>svecchā-mayasya na tu bhūta-mayasya ko’pi |</w:t>
      </w:r>
    </w:p>
    <w:p>
      <w:r>
        <w:rPr>
          <w:b/>
          <w:color w:val="800080"/>
        </w:rPr>
        <w:t>neśe mahitvavasituṁ manasāntareṇa</w:t>
      </w:r>
    </w:p>
    <w:p>
      <w:r>
        <w:rPr>
          <w:b/>
          <w:color w:val="800080"/>
        </w:rPr>
        <w:t>sākṣāt tavaiva kim utātma-sukhānubhūteḥ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10.14.2]</w:t>
      </w:r>
    </w:p>
    <w:p>
      <w:r>
        <w:rPr>
          <w:b/>
        </w:rPr>
        <w:t>asya</w:t>
      </w:r>
      <w:r>
        <w:rPr>
          <w:color w:val="0000FF"/>
        </w:rPr>
        <w:t>naumīḍya te</w:t>
      </w:r>
      <w:r>
        <w:rPr>
          <w:color w:val="0000FF"/>
        </w:rPr>
        <w:t xml:space="preserve"> </w:t>
      </w:r>
      <w:r>
        <w:rPr/>
        <w:t>[</w:t>
      </w:r>
      <w:r>
        <w:rPr/>
        <w:t>bhā.pu. 10.14.1]</w:t>
      </w:r>
      <w:r>
        <w:rPr/>
        <w:t xml:space="preserve"> ity</w:t>
      </w:r>
      <w:r>
        <w:rPr/>
        <w:t xml:space="preserve">-ādinā varṇita-lakṣaṇasya śrīman-narākārasya </w:t>
      </w:r>
      <w:r>
        <w:rPr>
          <w:b/>
        </w:rPr>
        <w:t>tava</w:t>
      </w:r>
      <w:r>
        <w:rPr/>
        <w:t xml:space="preserve"> samprati bālaka-vatsādy-aṁśair darśiteṣu ekam api </w:t>
      </w:r>
      <w:r>
        <w:rPr>
          <w:b/>
        </w:rPr>
        <w:t>deva-</w:t>
      </w:r>
      <w:r>
        <w:rPr/>
        <w:t xml:space="preserve">rūpaṁ caturbhujākāraṁ yad </w:t>
      </w:r>
      <w:r>
        <w:rPr>
          <w:b/>
        </w:rPr>
        <w:t>vapuḥ</w:t>
      </w:r>
      <w:r>
        <w:rPr>
          <w:b/>
        </w:rPr>
        <w:t xml:space="preserve">, </w:t>
      </w:r>
      <w:r>
        <w:rPr>
          <w:b/>
        </w:rPr>
        <w:t>tasyāpi</w:t>
      </w:r>
      <w:r>
        <w:rPr/>
        <w:t xml:space="preserve">, </w:t>
      </w:r>
      <w:r>
        <w:rPr/>
        <w:t>astu vā tāvat samastānām</w:t>
      </w:r>
      <w:r>
        <w:rPr/>
        <w:t xml:space="preserve"> ity</w:t>
      </w:r>
      <w:r>
        <w:rPr/>
        <w:t xml:space="preserve"> arthaḥ |</w:t>
      </w:r>
      <w:r>
        <w:rPr/>
      </w:r>
      <w:r>
        <w:rPr/>
        <w:t>evaṁ ca sati sākṣād etad-rūpasyāṁśinas tava</w:t>
      </w:r>
      <w:r>
        <w:rPr/>
        <w:t xml:space="preserve">, </w:t>
      </w:r>
      <w:r>
        <w:rPr/>
        <w:t>kim uta deva-vapuṣaḥ</w:t>
      </w:r>
      <w:r>
        <w:rPr/>
        <w:t xml:space="preserve">, </w:t>
      </w:r>
      <w:r>
        <w:rPr/>
        <w:t xml:space="preserve">viśeṣaṇaṁ </w:t>
      </w:r>
      <w:r>
        <w:rPr>
          <w:b/>
        </w:rPr>
        <w:t>mad-anugrahasya</w:t>
      </w:r>
      <w:r>
        <w:rPr>
          <w:b/>
        </w:rPr>
        <w:t xml:space="preserve"> ity</w:t>
      </w:r>
      <w:r>
        <w:rPr/>
        <w:t>-ādi | mamānugraho yasmāt</w:t>
      </w:r>
      <w:r>
        <w:rPr/>
        <w:t xml:space="preserve">, </w:t>
      </w:r>
      <w:r>
        <w:rPr/>
        <w:t xml:space="preserve">tasyabāla-vatsa-yaṣṭi-veṇv-ādy-aṁśatas tādṛśa-rūpa-prakaṭana-darśanenaiva bhavan-mahima-jñānāt | kathambhūtasya tava ? </w:t>
      </w:r>
      <w:r>
        <w:rPr>
          <w:b/>
        </w:rPr>
        <w:t>ātma-sukhānubhūteḥ</w:t>
      </w:r>
      <w:r>
        <w:rPr/>
        <w:t xml:space="preserve"> | ātmanā svenaiva</w:t>
      </w:r>
      <w:r>
        <w:rPr/>
        <w:t xml:space="preserve">, </w:t>
      </w:r>
      <w:r>
        <w:rPr/>
        <w:t>na tv anyena sukhasyānubhūtir anubhavo yasya</w:t>
      </w:r>
      <w:r>
        <w:rPr/>
        <w:t xml:space="preserve">, </w:t>
      </w:r>
      <w:r>
        <w:rPr/>
        <w:t xml:space="preserve">tasyānanya-vedyānandasyety arthaḥ | </w:t>
      </w:r>
    </w:p>
    <w:p>
      <w:r>
        <w:rPr/>
        <w:t>|| 10.14 || brahmā śrī-bhagavantam || 102 ||</w:t>
      </w:r>
    </w:p>
    <w:p>
      <w:r>
        <w:t>[103]</w:t>
      </w:r>
    </w:p>
    <w:p>
      <w:r>
        <w:rPr/>
        <w:t>kaimutyena svayaṁ-rūpatva-nirdeśaś ca—</w:t>
      </w:r>
    </w:p>
    <w:p>
      <w:r>
        <w:rPr>
          <w:b/>
          <w:color w:val="800080"/>
        </w:rPr>
        <w:t>sakṛd yad-aṅga-pratimāntar-āhitā</w:t>
      </w:r>
    </w:p>
    <w:p>
      <w:r>
        <w:rPr>
          <w:b/>
          <w:color w:val="800080"/>
        </w:rPr>
        <w:t>manomayī bhāgavatīṁ dadau gatim |</w:t>
      </w:r>
    </w:p>
    <w:p>
      <w:r>
        <w:rPr>
          <w:b/>
          <w:color w:val="800080"/>
        </w:rPr>
        <w:t>sa eva n</w:t>
      </w:r>
      <w:r>
        <w:rPr>
          <w:b/>
          <w:color w:val="800080"/>
        </w:rPr>
        <w:t xml:space="preserve"> ity</w:t>
      </w:r>
      <w:r>
        <w:rPr>
          <w:b/>
          <w:color w:val="800080"/>
        </w:rPr>
        <w:t>ātma-sukhānubhūty-abhi-</w:t>
      </w:r>
    </w:p>
    <w:p>
      <w:r>
        <w:rPr>
          <w:b/>
          <w:color w:val="800080"/>
        </w:rPr>
        <w:t>vyudasta-māyo’ntar-gato hi kiṁ punaḥ ||</w:t>
      </w:r>
      <w:r>
        <w:rPr>
          <w:b/>
          <w:color w:val="800080"/>
        </w:rPr>
        <w:t xml:space="preserve"> [</w:t>
      </w:r>
      <w:r>
        <w:rPr/>
        <w:t>bhā.pu. 10.12.39]</w:t>
      </w:r>
    </w:p>
    <w:p>
      <w:r>
        <w:rPr/>
        <w:t>spaṣṭam || || 10.12 || śrī-śukaḥ || 103 ||</w:t>
      </w:r>
    </w:p>
    <w:p>
      <w:r>
        <w:t>[104]</w:t>
      </w:r>
    </w:p>
    <w:p>
      <w:r>
        <w:rPr/>
        <w:t>ata eva sākṣāt para-brahmatvam eva darśitam—</w:t>
      </w:r>
      <w:r>
        <w:rPr>
          <w:color w:val="0000FF"/>
        </w:rPr>
        <w:t>adyaiva tvad-ṛte’sya</w:t>
      </w:r>
      <w:r>
        <w:rPr/>
      </w:r>
      <w:r>
        <w:rPr/>
        <w:t xml:space="preserve"> [</w:t>
      </w:r>
      <w:r>
        <w:rPr/>
        <w:t>bhā.pu. 10.14.18]</w:t>
      </w:r>
      <w:r>
        <w:rPr/>
        <w:t xml:space="preserve"> ity</w:t>
      </w:r>
      <w:r>
        <w:rPr/>
        <w:t>-ādau</w:t>
      </w:r>
      <w:r>
        <w:rPr/>
        <w:t xml:space="preserve">, </w:t>
      </w:r>
      <w:r>
        <w:rPr>
          <w:color w:val="0000FF"/>
        </w:rPr>
        <w:t>aho bhāgyam aho bhāgyam</w:t>
      </w:r>
      <w:r>
        <w:rPr>
          <w:color w:val="0000FF"/>
        </w:rPr>
      </w:r>
      <w:r>
        <w:rPr/>
        <w:t xml:space="preserve"> [</w:t>
      </w:r>
      <w:r>
        <w:rPr/>
        <w:t>bhā.pu. 10.14.32]</w:t>
      </w:r>
      <w:r>
        <w:rPr/>
        <w:t xml:space="preserve"> ity</w:t>
      </w:r>
      <w:r>
        <w:rPr/>
        <w:t xml:space="preserve">-ādau ca | ataevoktaṁ </w:t>
      </w:r>
      <w:r>
        <w:rPr>
          <w:color w:val="0000FF"/>
        </w:rPr>
        <w:t>gūḍhaṁ paraṁ brahma manuṣya-liṅgam</w:t>
      </w:r>
      <w:r>
        <w:rPr/>
        <w:t xml:space="preserve"> [</w:t>
      </w:r>
      <w:r>
        <w:rPr/>
        <w:t>bhā.pu. 7.15.75] iti | vaiṣṇave ca—</w:t>
      </w:r>
    </w:p>
    <w:p>
      <w:r>
        <w:rPr>
          <w:color w:val="0000FF"/>
        </w:rPr>
        <w:t>yador vaṁśaṁ naraḥ śrutvā sarva-pāpaiḥ pramucyate |</w:t>
      </w:r>
    </w:p>
    <w:p>
      <w:r>
        <w:rPr>
          <w:color w:val="0000FF"/>
        </w:rPr>
        <w:t>yatrāvatīrṇaṁ kṛṣṇākhyaṁ paraṁ brahma narākṛti ||</w:t>
      </w:r>
      <w:r>
        <w:rPr>
          <w:color w:val="0000FF"/>
        </w:rPr>
        <w:t xml:space="preserve"> </w:t>
      </w:r>
      <w:r>
        <w:rPr/>
        <w:t>[</w:t>
      </w:r>
      <w:r>
        <w:rPr/>
        <w:t>vi.pu. 4.11.2] iti |</w:t>
      </w:r>
    </w:p>
    <w:p>
      <w:r>
        <w:rPr>
          <w:color w:val="0000FF"/>
        </w:rPr>
        <w:t>narākṛti paraṁ brahma</w:t>
      </w:r>
      <w:r>
        <w:rPr/>
        <w:t xml:space="preserve"> iti bṛhat-sahasra-nāma-stotre ca | etena śrī-kṛṣṇasya narākṛtitvam eveti | dvibhujatva eva śrī-kṛṣṇatvaṁ narākṛti-kaivalyān mukhyaṁ</w:t>
      </w:r>
      <w:r>
        <w:rPr/>
        <w:t xml:space="preserve">, </w:t>
      </w:r>
      <w:r>
        <w:rPr/>
        <w:t xml:space="preserve">caturbhujatve tu śrī-kṛṣṇatvaṁ narākṛti-bhūyiṣṭhatvāt tad-anantaram eva | ata eva caturbhujatve’pi manuṣa-rūpatvaṁ varṇitaṁ śrīmad-arjunena </w:t>
      </w:r>
      <w:r>
        <w:rPr>
          <w:color w:val="0000FF"/>
        </w:rPr>
        <w:t>tenaiva rūpeṇa caturbhujena sahasra-bāho bhava viśva-mūrte</w:t>
      </w:r>
      <w:r>
        <w:rPr>
          <w:color w:val="0000FF"/>
        </w:rPr>
        <w:t xml:space="preserve"> </w:t>
      </w:r>
      <w:r>
        <w:rPr/>
        <w:t>[</w:t>
      </w:r>
      <w:r>
        <w:rPr/>
        <w:t>gītā 11.51]</w:t>
      </w:r>
      <w:r>
        <w:rPr/>
        <w:t xml:space="preserve"> ity</w:t>
      </w:r>
      <w:r>
        <w:rPr/>
        <w:t xml:space="preserve"> uktvā</w:t>
      </w:r>
      <w:r>
        <w:rPr/>
        <w:t xml:space="preserve">, </w:t>
      </w:r>
      <w:r>
        <w:rPr>
          <w:color w:val="0000FF"/>
        </w:rPr>
        <w:t>dṛṣṭvedaṁ mānuṣaṁ rūpaṁ tava saumya janārdana</w:t>
      </w:r>
      <w:r>
        <w:rPr>
          <w:color w:val="0000FF"/>
        </w:rPr>
        <w:t xml:space="preserve">, </w:t>
      </w:r>
      <w:r>
        <w:rPr>
          <w:color w:val="0000FF"/>
        </w:rPr>
        <w:t>idānīm asmi saṁvṛttaḥ</w:t>
      </w:r>
      <w:r>
        <w:rPr>
          <w:color w:val="0000FF"/>
        </w:rPr>
        <w:t xml:space="preserve"> </w:t>
      </w:r>
      <w:r>
        <w:rPr/>
        <w:t>[</w:t>
      </w:r>
      <w:r>
        <w:rPr/>
        <w:t>gītā 11.51]</w:t>
      </w:r>
      <w:r>
        <w:rPr/>
        <w:t xml:space="preserve"> ity</w:t>
      </w:r>
      <w:r>
        <w:rPr/>
        <w:t xml:space="preserve"> uktatvāt | evaṁ-jātīyakāni bahūni</w:t>
      </w:r>
      <w:r>
        <w:rPr/>
        <w:t xml:space="preserve">, </w:t>
      </w:r>
      <w:r>
        <w:rPr/>
        <w:t xml:space="preserve">tāni ca draṣṭavyāni | </w:t>
      </w:r>
    </w:p>
    <w:p>
      <w:r>
        <w:rPr/>
        <w:t>ata eva sā narākārā mūrtir eva parama-kāraṇaṁ vastu-tattvam</w:t>
      </w:r>
      <w:r>
        <w:rPr/>
        <w:t xml:space="preserve"> ity</w:t>
      </w:r>
      <w:r>
        <w:rPr/>
        <w:t xml:space="preserve"> āha—</w:t>
      </w:r>
      <w:r>
        <w:rPr>
          <w:b/>
          <w:color w:val="800080"/>
        </w:rPr>
        <w:t>nārāyaṇe kāraṇa-martya-mūrtau</w:t>
      </w:r>
      <w:r>
        <w:rPr>
          <w:b/>
          <w:color w:val="800080"/>
        </w:rPr>
      </w:r>
      <w:r>
        <w:rPr>
          <w:b/>
          <w:color w:val="800080"/>
        </w:rPr>
        <w:t xml:space="preserve"> [</w:t>
      </w:r>
      <w:r>
        <w:rPr/>
        <w:t xml:space="preserve">bhā.pu. 10.46.33] sarva-kāraṇaṁ yat tattvaṁ tad eva martyākārā mūrtir yasya | tad uktaṁ </w:t>
      </w:r>
      <w:r>
        <w:rPr>
          <w:color w:val="0000FF"/>
        </w:rPr>
        <w:t>tattvaṁ paraṁ yoginām</w:t>
      </w:r>
      <w:r>
        <w:rPr>
          <w:color w:val="0000FF"/>
        </w:rPr>
        <w:t xml:space="preserve"> </w:t>
      </w:r>
      <w:r>
        <w:rPr/>
        <w:t>[</w:t>
      </w:r>
      <w:r>
        <w:rPr/>
        <w:t>bhā.pu. 10.43.17] iti |</w:t>
      </w:r>
    </w:p>
    <w:p>
      <w:r>
        <w:rPr/>
        <w:t>tathā ca pādma-nirmāṇa-khaṇḍe śrī-veda-vyāsa-vākyam—</w:t>
      </w:r>
    </w:p>
    <w:p>
      <w:r>
        <w:rPr>
          <w:color w:val="0000FF"/>
        </w:rPr>
        <w:t>dṛṣṭvātihṛṣṭo hy abhavaṁ sarva-bhūṣaṇa-bhūṣaṇam |</w:t>
      </w:r>
    </w:p>
    <w:p>
      <w:r>
        <w:rPr>
          <w:color w:val="0000FF"/>
        </w:rPr>
        <w:t>gopālam abalā-saṅge muditaṁ veṇu-vādinam ||</w:t>
      </w:r>
    </w:p>
    <w:p>
      <w:r>
        <w:rPr>
          <w:color w:val="0000FF"/>
        </w:rPr>
        <w:t xml:space="preserve">tato mām āha bhagavān vṛndāvana-caraḥ svayam | </w:t>
      </w:r>
    </w:p>
    <w:p>
      <w:r>
        <w:rPr>
          <w:color w:val="0000FF"/>
        </w:rPr>
        <w:t>yad idaṁ me tvayā dṛṣṭaṁ rūpaṁ divyaṁ sanātanam ||</w:t>
      </w:r>
    </w:p>
    <w:p>
      <w:r>
        <w:rPr>
          <w:color w:val="0000FF"/>
        </w:rPr>
        <w:t>niṣkalaṁ niṣkriyaṁ śāntaṁ sac-cid-ānanda-vigraham |</w:t>
      </w:r>
    </w:p>
    <w:p>
      <w:r>
        <w:rPr>
          <w:color w:val="0000FF"/>
        </w:rPr>
        <w:t>pūrṇaṁ padma-palāśākṣaṁ nātaḥ-parataraṁ mama ||</w:t>
      </w:r>
    </w:p>
    <w:p>
      <w:r>
        <w:rPr>
          <w:color w:val="0000FF"/>
        </w:rPr>
        <w:t>idam eva vadanty ete vedāḥ kāraṇa-kāraṇam ||</w:t>
      </w:r>
      <w:r>
        <w:rPr/>
        <w:t xml:space="preserve"> ity</w:t>
      </w:r>
      <w:r>
        <w:rPr/>
        <w:t xml:space="preserve"> ādi |</w:t>
      </w:r>
    </w:p>
    <w:p>
      <w:r>
        <w:rPr/>
        <w:t>|| 10.46 || uddhavaḥ śrī-vrajeśvaram || 104 ||</w:t>
      </w:r>
    </w:p>
    <w:p>
      <w:r>
        <w:t>[105]</w:t>
      </w:r>
    </w:p>
    <w:p>
      <w:r>
        <w:rPr/>
        <w:t xml:space="preserve">ata eva bahūṁś caturbhujān dṛṣṭavān api śrī-narākārasyaiva viśeṣataḥ stutyatvaṁ pratijānīte | </w:t>
      </w:r>
      <w:r>
        <w:rPr>
          <w:b/>
          <w:color w:val="800080"/>
        </w:rPr>
        <w:t>naumīḍya te’bhra-vapuṣe taḍid-ambarāya</w:t>
      </w:r>
      <w:r>
        <w:rPr>
          <w:b/>
          <w:color w:val="800080"/>
        </w:rPr>
        <w:t xml:space="preserve"> [</w:t>
      </w:r>
      <w:r>
        <w:rPr/>
        <w:t>bhā.pu. 10.14.1]</w:t>
      </w:r>
      <w:r>
        <w:rPr/>
        <w:t xml:space="preserve"> ity</w:t>
      </w:r>
      <w:r>
        <w:rPr/>
        <w:t>-ādi |</w:t>
      </w:r>
      <w:r>
        <w:rPr/>
      </w:r>
    </w:p>
    <w:p>
      <w:r>
        <w:rPr/>
        <w:t>idam eva tava paramaṁ tattvam</w:t>
      </w:r>
      <w:r>
        <w:rPr/>
        <w:t xml:space="preserve"> ity</w:t>
      </w:r>
      <w:r>
        <w:rPr/>
        <w:t xml:space="preserve"> ajñātvā pūrvam ahaṁ bhrāntavān | adhunā tu </w:t>
      </w:r>
      <w:r>
        <w:rPr>
          <w:color w:val="0000FF"/>
        </w:rPr>
        <w:t>adyaiva tvad-ṛte’sya kim</w:t>
      </w:r>
      <w:r>
        <w:rPr>
          <w:color w:val="0000FF"/>
        </w:rPr>
        <w:t xml:space="preserve"> </w:t>
      </w:r>
      <w:r>
        <w:rPr/>
        <w:t>[</w:t>
      </w:r>
      <w:r>
        <w:rPr/>
        <w:t>bhā.pu. 10.14.18]</w:t>
      </w:r>
      <w:r>
        <w:rPr/>
      </w:r>
      <w:r>
        <w:rPr/>
        <w:t xml:space="preserve"> ity</w:t>
      </w:r>
      <w:r>
        <w:rPr/>
        <w:t>-ādi-didarśitayā bhavataḥ kṛpayā jñātavān</w:t>
      </w:r>
      <w:r>
        <w:rPr/>
        <w:t xml:space="preserve"> ity</w:t>
      </w:r>
      <w:r>
        <w:rPr/>
        <w:t xml:space="preserve"> ata eva</w:t>
      </w:r>
      <w:r>
        <w:rPr/>
      </w:r>
      <w:r>
        <w:rPr/>
        <w:t xml:space="preserve"> tad-ākāram eva tvāṁ labdhuṁ staumīti tātparyam |</w:t>
      </w:r>
    </w:p>
    <w:p>
      <w:r>
        <w:rPr/>
        <w:t>|| 10.14 || brahmā śrī-bhagavantam || 105 ||</w:t>
      </w:r>
    </w:p>
    <w:p>
      <w:r>
        <w:t>[106]</w:t>
      </w:r>
    </w:p>
    <w:p>
      <w:r>
        <w:rPr/>
        <w:t>tad evaṁ sādhūktaṁ tattadvacanam anyārthatvena dṛśyam iti | tathā hi pūrva-rītyā caturbhujatva-dvibhujatvayor dvayor api dhyāna-dhiṣṇyatve sati</w:t>
      </w:r>
      <w:r>
        <w:rPr/>
        <w:t xml:space="preserve">, </w:t>
      </w:r>
      <w:r>
        <w:rPr/>
        <w:t>yat pūrvasya jananyā nigūhana-prārthanaṁ</w:t>
      </w:r>
      <w:r>
        <w:rPr/>
        <w:t xml:space="preserve">, </w:t>
      </w:r>
      <w:r>
        <w:rPr/>
        <w:t xml:space="preserve">tat tu tasya prasiddhatayā sarva eva jñāsyatīti </w:t>
      </w:r>
      <w:r>
        <w:rPr>
          <w:color w:val="0000FF"/>
        </w:rPr>
        <w:t>janma te mayy asau pāpomā vidyān madhusūdana</w:t>
      </w:r>
      <w:r>
        <w:rPr>
          <w:color w:val="0000FF"/>
        </w:rPr>
        <w:t xml:space="preserve"> </w:t>
      </w:r>
      <w:r>
        <w:rPr/>
        <w:t>[</w:t>
      </w:r>
      <w:r>
        <w:rPr/>
        <w:t>bhā.pu. 10.3.29]</w:t>
      </w:r>
      <w:r>
        <w:rPr/>
        <w:t xml:space="preserve"> ity</w:t>
      </w:r>
      <w:r>
        <w:rPr/>
        <w:t>-ādy-ukta-lakṣaṇayā kaṁsa-bhiyā</w:t>
      </w:r>
      <w:r>
        <w:rPr/>
        <w:t xml:space="preserve">, </w:t>
      </w:r>
      <w:r>
        <w:rPr>
          <w:color w:val="0000FF"/>
        </w:rPr>
        <w:t>viśvaṁ yadetat sva-tanau niśānte</w:t>
      </w:r>
      <w:r>
        <w:rPr>
          <w:color w:val="0000FF"/>
        </w:rPr>
        <w:t xml:space="preserve"> </w:t>
      </w:r>
      <w:r>
        <w:rPr/>
        <w:t>[</w:t>
      </w:r>
      <w:r>
        <w:rPr/>
        <w:t>bhā.pu. 10.3.31]</w:t>
      </w:r>
      <w:r>
        <w:rPr/>
        <w:t xml:space="preserve"> ity</w:t>
      </w:r>
      <w:r>
        <w:rPr/>
        <w:t>-ādy-ukta-lakṣaṇayā māṁsa-dṛk</w:t>
      </w:r>
      <w:r>
        <w:rPr/>
      </w:r>
      <w:r>
        <w:rPr/>
        <w:t>-śabdokta-bhagavat-svarūpa-śakti-vilāsa-taj-janmādi-līlā-tattvānabhijña-prākṛta-dṛgbhyo lajjayā ca | na punar aparasya</w:t>
      </w:r>
      <w:r>
        <w:rPr/>
      </w:r>
      <w:r>
        <w:rPr/>
        <w:t xml:space="preserve"> </w:t>
      </w:r>
      <w:r>
        <w:rPr>
          <w:color w:val="0000FF"/>
        </w:rPr>
        <w:t>gūḍhaṁ paraṁ brahma manuṣya-liṅgam</w:t>
      </w:r>
      <w:r>
        <w:rPr>
          <w:color w:val="0000FF"/>
        </w:rPr>
        <w:t xml:space="preserve"> </w:t>
      </w:r>
      <w:r>
        <w:rPr/>
        <w:t>[</w:t>
      </w:r>
      <w:r>
        <w:rPr/>
        <w:t>bhā.pu. 7.15.35]</w:t>
      </w:r>
      <w:r>
        <w:rPr/>
        <w:t xml:space="preserve"> ity</w:t>
      </w:r>
      <w:r>
        <w:rPr/>
        <w:t>-ādau gūḍhatvena kathitasya dhyāna-dhiṣṇyatvābhāva-vivakṣayā | śrī-gopāla-tāpanī-śrutāv apy ubhayor api dhyāna-dhiṣṇyatvaṁ śrūyate—</w:t>
      </w:r>
    </w:p>
    <w:p>
      <w:r>
        <w:rPr>
          <w:color w:val="0000FF"/>
        </w:rPr>
        <w:t>mathurāyāṁ viśeṣeṇa māṁ dhyāyan mokṣam aśnute |</w:t>
      </w:r>
    </w:p>
    <w:p>
      <w:r>
        <w:rPr>
          <w:color w:val="0000FF"/>
        </w:rPr>
        <w:t>aṣṭa-patraṁ vikasitaṁ hṛt-padmaṁ tatra saṁsthitam ||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go.tā.u. 2.58-59] </w:t>
      </w:r>
    </w:p>
    <w:p>
      <w:r>
        <w:rPr/>
        <w:t xml:space="preserve"> ity</w:t>
      </w:r>
      <w:r>
        <w:rPr/>
        <w:t xml:space="preserve">-ādiṣu madhye catur-bhujaṁ </w:t>
      </w:r>
      <w:r>
        <w:rPr>
          <w:color w:val="0000FF"/>
        </w:rPr>
        <w:t>śaṅkha-cakra-</w:t>
      </w:r>
      <w:r>
        <w:rPr/>
        <w:t xml:space="preserve"> [</w:t>
      </w:r>
      <w:r>
        <w:rPr/>
        <w:t>go.tā.u. 2.60]</w:t>
      </w:r>
      <w:r>
        <w:rPr/>
        <w:t xml:space="preserve"> ity</w:t>
      </w:r>
      <w:r>
        <w:rPr/>
        <w:t>-ādikam uktvā sarvānte—</w:t>
      </w:r>
      <w:r>
        <w:rPr>
          <w:color w:val="0000FF"/>
        </w:rPr>
        <w:t>śṛṅga-veṇu-dharaṁ tu vā</w:t>
      </w:r>
      <w:r>
        <w:rPr>
          <w:color w:val="0000FF"/>
        </w:rPr>
        <w:t xml:space="preserve"> </w:t>
      </w:r>
      <w:r>
        <w:rPr/>
        <w:t>[</w:t>
      </w:r>
      <w:r>
        <w:rPr/>
        <w:t>go.tā.u. 2.60]</w:t>
      </w:r>
      <w:r>
        <w:rPr/>
        <w:t xml:space="preserve"> ity</w:t>
      </w:r>
      <w:r>
        <w:rPr/>
        <w:t xml:space="preserve"> apy uktam | evam āgame’pi dvibhuja-dhyānaṁ śrūyate—tasmān nigūḍhatva-vivakṣayaiva samīcīnā | tathaiva tad-vivakṣayā</w:t>
      </w:r>
      <w:r>
        <w:rPr/>
        <w:t xml:space="preserve">, </w:t>
      </w:r>
      <w:r>
        <w:rPr>
          <w:color w:val="0000FF"/>
        </w:rPr>
        <w:t>nānyathā mad-bhavaṁ martya-liṅgena jāyate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10.3.44] iti śrī-bhagavatoktam | </w:t>
      </w:r>
    </w:p>
    <w:p>
      <w:r>
        <w:rPr/>
        <w:t>tathā ca pādma-nirmāṇa-khaṇḍe śrī-bhagavad-vākyaṁ vyāsa-vākye—</w:t>
      </w:r>
    </w:p>
    <w:p>
      <w:r>
        <w:rPr>
          <w:color w:val="0000FF"/>
        </w:rPr>
        <w:t>paśya tvaṁ darśayiṣyāmi svarūpaṁ veda-gopitam |</w:t>
      </w:r>
    </w:p>
    <w:p>
      <w:r>
        <w:rPr>
          <w:color w:val="0000FF"/>
        </w:rPr>
        <w:t>tato’paśyam ahaṁ bhūpa bālaṁ kālāmbuda-prabham |</w:t>
      </w:r>
    </w:p>
    <w:p>
      <w:r>
        <w:rPr>
          <w:color w:val="0000FF"/>
        </w:rPr>
        <w:t>gopa-kanyāvṛtaṁ gopaṁ hasantaṁ gopa-bālakaiḥ ||</w:t>
      </w:r>
      <w:r>
        <w:rPr>
          <w:color w:val="0000FF"/>
        </w:rPr>
        <w:t xml:space="preserve"> </w:t>
      </w:r>
      <w:r>
        <w:rPr/>
        <w:t>[</w:t>
      </w:r>
      <w:r>
        <w:rPr/>
        <w:t>pa.pu</w:t>
      </w:r>
      <w:r>
        <w:rPr>
          <w:color w:val="0000FF"/>
        </w:rPr>
        <w:t xml:space="preserve">. </w:t>
      </w:r>
      <w:r>
        <w:rPr/>
        <w:t>5.73.18] iti |</w:t>
      </w:r>
    </w:p>
    <w:p>
      <w:r>
        <w:rPr/>
        <w:t>evam</w:t>
      </w:r>
      <w:r>
        <w:rPr/>
        <w:t xml:space="preserve"> ity</w:t>
      </w:r>
      <w:r>
        <w:rPr>
          <w:color w:val="0000FF"/>
        </w:rPr>
        <w:t xml:space="preserve"> uktvāsīd dharis tūṣṇīm</w:t>
      </w:r>
      <w:r>
        <w:rPr/>
        <w:t xml:space="preserve"> [</w:t>
      </w:r>
      <w:r>
        <w:rPr/>
        <w:t>bhā.pu. 10.3.46]</w:t>
      </w:r>
      <w:r>
        <w:rPr/>
        <w:t xml:space="preserve"> ity</w:t>
      </w:r>
      <w:r>
        <w:rPr/>
        <w:t>-ādau ca vyākhyeyam | ātma-māyayā svecchayā</w:t>
      </w:r>
      <w:r>
        <w:rPr/>
        <w:t xml:space="preserve">, </w:t>
      </w:r>
      <w:r>
        <w:rPr>
          <w:color w:val="0000FF"/>
        </w:rPr>
        <w:t>ātma-māyā tad-icchā syāt</w:t>
      </w:r>
      <w:r>
        <w:rPr/>
        <w:t xml:space="preserve"> iti mahā-saṁhitokteḥ | prakṛtyā svarūpeṇaiva vyaktaḥ prākṛtaḥ</w:t>
      </w:r>
      <w:r>
        <w:rPr/>
        <w:t xml:space="preserve">, </w:t>
      </w:r>
      <w:r>
        <w:rPr/>
        <w:t xml:space="preserve">na tv aupādhikatayā | śaiṣiko’ṇ | tatra hi bhagavad-vigrahe śiśutvādayo vicitrā eva dharmāḥ svābhāvikāḥ santīti </w:t>
      </w:r>
      <w:r>
        <w:rPr>
          <w:color w:val="0000FF"/>
        </w:rPr>
        <w:t>ko vetti bhūman</w:t>
      </w:r>
      <w:r>
        <w:rPr/>
        <w:t xml:space="preserve"> [</w:t>
      </w:r>
      <w:r>
        <w:rPr/>
        <w:t>bhā.pu. 10.14.21]</w:t>
      </w:r>
      <w:r>
        <w:rPr/>
        <w:t xml:space="preserve"> ity</w:t>
      </w:r>
      <w:r>
        <w:rPr/>
        <w:t xml:space="preserve"> asya vyākhyāne dvitīya-sandarbhe darśitam eva | </w:t>
      </w:r>
    </w:p>
    <w:p>
      <w:r>
        <w:rPr/>
        <w:t xml:space="preserve">atra śrī-rāmānujācārya-sammatir api | śrī-gītāsu </w:t>
      </w:r>
      <w:r>
        <w:rPr>
          <w:color w:val="0000FF"/>
        </w:rPr>
        <w:t>prakṛtiṁ svām avaṣṭabhya sambhavāmy ātma-māyayā</w:t>
      </w:r>
      <w:r>
        <w:rPr>
          <w:color w:val="0000FF"/>
        </w:rPr>
        <w:t xml:space="preserve"> </w:t>
      </w:r>
      <w:r>
        <w:rPr/>
        <w:t>[</w:t>
      </w:r>
      <w:r>
        <w:rPr/>
        <w:t>gītā 4.6]</w:t>
      </w:r>
      <w:r>
        <w:rPr/>
        <w:t xml:space="preserve"> ity</w:t>
      </w:r>
      <w:r>
        <w:rPr/>
        <w:t xml:space="preserve"> atra</w:t>
      </w:r>
      <w:r>
        <w:rPr/>
        <w:t xml:space="preserve">, </w:t>
      </w:r>
      <w:r>
        <w:rPr>
          <w:color w:val="008000"/>
        </w:rPr>
        <w:t>svam eva svabhāvam āsthāya… ātma-māyayā sva-saṅkalpa-rūpeṇa jñānenety arthaḥ</w:t>
      </w:r>
      <w:r>
        <w:rPr/>
        <w:t>…</w:t>
      </w:r>
      <w:r>
        <w:rPr>
          <w:color w:val="0000FF"/>
        </w:rPr>
        <w:t xml:space="preserve">māyā vayunaṁ jñānam </w:t>
      </w:r>
      <w:r>
        <w:rPr>
          <w:color w:val="008000"/>
        </w:rPr>
        <w:t>iti naighaṇṭukāḥ</w:t>
      </w:r>
      <w:r>
        <w:rPr/>
        <w:t xml:space="preserve"> |</w:t>
      </w:r>
      <w:r>
        <w:rPr/>
      </w:r>
    </w:p>
    <w:p>
      <w:r>
        <w:rPr/>
        <w:t>mahābhārate ca avatāra-rūpasyāpy aprākṛtatvam ucyate—</w:t>
      </w:r>
      <w:r>
        <w:rPr>
          <w:color w:val="0000FF"/>
        </w:rPr>
        <w:t>na bhūta-saṅgha-saṁsthāno deho’sya paramātmanaḥ</w:t>
      </w:r>
      <w:r>
        <w:rPr/>
        <w:t>iti |</w:t>
      </w:r>
    </w:p>
    <w:p>
      <w:r>
        <w:rPr/>
        <w:t>atha bṛhad-vaiṣṇave’pi—</w:t>
      </w:r>
    </w:p>
    <w:p>
      <w:r>
        <w:rPr>
          <w:color w:val="0000FF"/>
        </w:rPr>
        <w:t>yo vetti bhautikaṁ dehaṁ kṛṣṇasya paramātmanaḥ |</w:t>
      </w:r>
    </w:p>
    <w:p>
      <w:r>
        <w:rPr>
          <w:color w:val="0000FF"/>
        </w:rPr>
        <w:t>sa sarvasmād bahiṣkāryaḥ śrauta-smārta-vidhānataḥ |</w:t>
      </w:r>
    </w:p>
    <w:p>
      <w:r>
        <w:rPr>
          <w:color w:val="0000FF"/>
        </w:rPr>
        <w:t>mukhaṁ tasyāvalokyāpi sa-celaḥ snānam ācaret |</w:t>
      </w:r>
    </w:p>
    <w:p>
      <w:r>
        <w:rPr>
          <w:color w:val="0000FF"/>
        </w:rPr>
        <w:t xml:space="preserve">paśyet sūryaṁ spṛśed gāṁ ca ghṛtaṁ prāśya viśuddhyati || </w:t>
      </w:r>
      <w:r>
        <w:rPr/>
        <w:t>iti |</w:t>
      </w:r>
    </w:p>
    <w:p>
      <w:r>
        <w:rPr/>
        <w:t xml:space="preserve">atha </w:t>
      </w:r>
      <w:r>
        <w:rPr>
          <w:color w:val="0000FF"/>
        </w:rPr>
        <w:t>yayāharad bhuvo bhāram</w:t>
      </w:r>
      <w:r>
        <w:rPr>
          <w:color w:val="0000FF"/>
        </w:rPr>
        <w:t xml:space="preserve"> </w:t>
      </w:r>
      <w:r>
        <w:rPr/>
        <w:t>[</w:t>
      </w:r>
      <w:r>
        <w:rPr/>
        <w:t>bhā.pu. 1.15.34]</w:t>
      </w:r>
      <w:r>
        <w:rPr/>
        <w:t xml:space="preserve"> ity</w:t>
      </w:r>
      <w:r>
        <w:rPr/>
        <w:t>-ādau caivaṁ mantavyam | tanu-rūpa-kalevara-śabdair atra śrī-bhagavato bhū-bhāra-jihīrṣā-lakṣaṇo devādi-pipālayiṣā-lakṣaṇaś ca bhāva evocyate | yathā tṛtīye viṁśatitame tat-tac-chabdair brahmaṇo bhāva evoktaḥ | yadi tatraiva tathā vyākhyeyaṁ</w:t>
      </w:r>
      <w:r>
        <w:rPr/>
        <w:t xml:space="preserve">, </w:t>
      </w:r>
      <w:r>
        <w:rPr/>
        <w:t xml:space="preserve">tadā sutarām eva śrī-bhagavatīti | tataś ca tasya bhāvasya bhagavati tad-ābhāsa-rūpatvāt kaṇṭaka-dṛṣṭāntaḥ susaṅgata eva | tathā dvayam eveśituḥ sāmyam api | tat tu tṛtīye sandarbha eva vivṛtaṁ </w:t>
      </w:r>
      <w:r>
        <w:rPr>
          <w:color w:val="0000FF"/>
        </w:rPr>
        <w:t>matsyādi-rūpāṇi</w:t>
      </w:r>
      <w:r>
        <w:rPr/>
        <w:t xml:space="preserve"> [</w:t>
      </w:r>
      <w:r>
        <w:rPr/>
        <w:t xml:space="preserve">bhā.pu. 1.15.35] matsyādy-avatāreṣu tat-tad-bhāvān | </w:t>
      </w:r>
    </w:p>
    <w:p>
      <w:r>
        <w:rPr/>
        <w:t>atha naṭa-dṛṣṭānte’pi</w:t>
      </w:r>
      <w:r>
        <w:rPr/>
        <w:t xml:space="preserve">, </w:t>
      </w:r>
      <w:r>
        <w:rPr/>
        <w:t>naṭaḥ śravya-kāvya-rūpakābhinetā | vyākhyātaṁ ca ṭīkā-kṛdbhiḥ prathamasyaikādaśe</w:t>
      </w:r>
      <w:r>
        <w:rPr/>
        <w:t xml:space="preserve">, </w:t>
      </w:r>
      <w:r>
        <w:rPr>
          <w:color w:val="008000"/>
        </w:rPr>
        <w:t>naṭā nava-rasābhinaya-caturāḥ</w:t>
      </w:r>
      <w:r>
        <w:rPr/>
        <w:t xml:space="preserve"> [</w:t>
      </w:r>
      <w:r>
        <w:rPr/>
        <w:t>bhāvārtha-dīpikā 1.11.21] iti | tato yathā śravya-rūpakābhinetā naṭaḥ svarūpeṇa sva-veśena ca sthita eva pūrva-vṛttam abhinayena gāyan nāyaka-nāyikādi-bhāvaṁ dhatte jahāti ca tatheti | ata eva tṛtīye—</w:t>
      </w:r>
    </w:p>
    <w:p>
      <w:r>
        <w:rPr>
          <w:color w:val="0000FF"/>
        </w:rPr>
        <w:t>pradarśyātapta-tapasām avitṛpta-dṛśāṁ nṛṇām |</w:t>
      </w:r>
    </w:p>
    <w:p>
      <w:r>
        <w:rPr>
          <w:color w:val="0000FF"/>
        </w:rPr>
        <w:t>ādāyāntar adhād yas tu sva-bimbaṁ loka-locanam ||</w:t>
      </w:r>
      <w:r>
        <w:rPr>
          <w:color w:val="0000FF"/>
        </w:rPr>
        <w:t xml:space="preserve"> </w:t>
      </w:r>
      <w:r>
        <w:rPr/>
        <w:t>[</w:t>
      </w:r>
      <w:r>
        <w:rPr/>
        <w:t>bhā.pu. 3.2.11]</w:t>
      </w:r>
    </w:p>
    <w:p>
      <w:r>
        <w:rPr/>
        <w:t xml:space="preserve"> ity</w:t>
      </w:r>
      <w:r>
        <w:rPr/>
        <w:t xml:space="preserve"> atrāpi </w:t>
      </w:r>
      <w:r>
        <w:rPr>
          <w:b/>
        </w:rPr>
        <w:t>loka-locana-</w:t>
      </w:r>
      <w:r>
        <w:rPr/>
        <w:t>rūpaṁ</w:t>
      </w:r>
      <w:r>
        <w:rPr>
          <w:b/>
        </w:rPr>
        <w:t xml:space="preserve"> sva-bimbaṁ</w:t>
      </w:r>
      <w:r>
        <w:rPr/>
        <w:t xml:space="preserve"> nija-mūrtiṁ </w:t>
      </w:r>
      <w:r>
        <w:rPr>
          <w:b/>
        </w:rPr>
        <w:t>pradarśya</w:t>
      </w:r>
      <w:r>
        <w:rPr/>
        <w:t xml:space="preserve"> punar </w:t>
      </w:r>
      <w:r>
        <w:rPr>
          <w:b/>
        </w:rPr>
        <w:t>ādāyaiva ca antaradhāt</w:t>
      </w:r>
      <w:r>
        <w:rPr>
          <w:b/>
        </w:rPr>
        <w:t xml:space="preserve">, </w:t>
      </w:r>
      <w:r>
        <w:rPr/>
        <w:t xml:space="preserve">na tu tyaktvety uktaṁ | </w:t>
      </w:r>
    </w:p>
    <w:p>
      <w:r>
        <w:rPr/>
        <w:t xml:space="preserve">śrī-sūtena </w:t>
      </w:r>
      <w:r>
        <w:rPr>
          <w:color w:val="0000FF"/>
        </w:rPr>
        <w:t>yathā matsyādi-rūpāṇi</w:t>
      </w:r>
      <w:r>
        <w:rPr>
          <w:color w:val="0000FF"/>
        </w:rPr>
        <w:t xml:space="preserve"> </w:t>
      </w:r>
      <w:r>
        <w:rPr/>
        <w:t>[</w:t>
      </w:r>
      <w:r>
        <w:rPr/>
        <w:t>bhā.pu. 1.15.35]</w:t>
      </w:r>
      <w:r>
        <w:rPr/>
        <w:t xml:space="preserve"> ity</w:t>
      </w:r>
      <w:r>
        <w:rPr/>
        <w:t xml:space="preserve"> anantaram api tathoktaṁ—</w:t>
      </w:r>
      <w:r>
        <w:rPr>
          <w:color w:val="0000FF"/>
        </w:rPr>
        <w:t>yadā mukundo bhagavān imāṁ mahīṁ jahau sva-tanvā</w:t>
      </w:r>
      <w:r>
        <w:rPr>
          <w:color w:val="0000FF"/>
        </w:rPr>
        <w:t xml:space="preserve"> </w:t>
      </w:r>
      <w:r>
        <w:rPr/>
        <w:t>[</w:t>
      </w:r>
      <w:r>
        <w:rPr/>
        <w:t>bhā.pu. 1.15.36] iti | tyāgo’tra sva-tanu-karaṇaka iti</w:t>
      </w:r>
      <w:r>
        <w:rPr/>
        <w:t xml:space="preserve">, </w:t>
      </w:r>
      <w:r>
        <w:rPr/>
        <w:t>na tu sva-tanvā saheti vyākhyeyam</w:t>
      </w:r>
      <w:r>
        <w:rPr/>
        <w:t xml:space="preserve">, </w:t>
      </w:r>
      <w:r>
        <w:rPr/>
        <w:t>adhyāhāryāpekṣā-gauravāt</w:t>
      </w:r>
      <w:r>
        <w:rPr/>
        <w:t xml:space="preserve">, </w:t>
      </w:r>
      <w:r>
        <w:rPr/>
        <w:t>upapada-vibhakteḥ kāraka-vibhaktir balīyasīti nyāyāc ca |</w:t>
      </w:r>
    </w:p>
    <w:p>
      <w:r>
        <w:rPr/>
        <w:t>athavā</w:t>
      </w:r>
      <w:r>
        <w:rPr/>
        <w:t xml:space="preserve">, </w:t>
      </w:r>
      <w:r>
        <w:rPr>
          <w:color w:val="0000FF"/>
        </w:rPr>
        <w:t>nāhaṁ prakāśaḥ sarvasya yoga-māyā-samāvṛtaḥ</w:t>
      </w:r>
      <w:r>
        <w:rPr>
          <w:color w:val="0000FF"/>
        </w:rPr>
        <w:t xml:space="preserve"> </w:t>
      </w:r>
      <w:r>
        <w:rPr/>
        <w:t>[</w:t>
      </w:r>
      <w:r>
        <w:rPr/>
        <w:t>gītā 7.25] iti śrī-gīta-vacanena</w:t>
      </w:r>
      <w:r>
        <w:rPr/>
        <w:t xml:space="preserve">, </w:t>
      </w:r>
    </w:p>
    <w:p>
      <w:r>
        <w:rPr>
          <w:color w:val="0000FF"/>
        </w:rPr>
        <w:t>yogibhir dṛśyate bhaktyā nābhaktyā dṛśyate kvacit |</w:t>
      </w:r>
    </w:p>
    <w:p>
      <w:r>
        <w:rPr>
          <w:color w:val="0000FF"/>
        </w:rPr>
        <w:t>draṣṭuṁ na śakyo roṣāc ca matsarāc ca janārdanaḥ ||</w:t>
      </w:r>
      <w:r>
        <w:rPr>
          <w:color w:val="0000FF"/>
        </w:rPr>
        <w:t xml:space="preserve"> </w:t>
      </w:r>
      <w:r>
        <w:rPr/>
        <w:t>[</w:t>
      </w:r>
      <w:r>
        <w:rPr/>
        <w:t>pa.pu.6.238.83]</w:t>
      </w:r>
    </w:p>
    <w:p>
      <w:r>
        <w:rPr/>
        <w:t>iti pādmottara-khaṇḍa-nirṇayena</w:t>
      </w:r>
      <w:r>
        <w:rPr/>
        <w:t xml:space="preserve">, </w:t>
      </w:r>
      <w:r>
        <w:rPr>
          <w:color w:val="0000FF"/>
        </w:rPr>
        <w:t>mallānām aśaniḥ</w:t>
      </w:r>
      <w:r>
        <w:rPr>
          <w:color w:val="0000FF"/>
        </w:rPr>
        <w:t xml:space="preserve"> </w:t>
      </w:r>
      <w:r>
        <w:rPr/>
        <w:t>[</w:t>
      </w:r>
      <w:r>
        <w:rPr/>
        <w:t>bhā.pu. 10.43.17] iti śrī-bhāgavata-darśanena</w:t>
      </w:r>
      <w:r>
        <w:rPr/>
        <w:t xml:space="preserve">, </w:t>
      </w:r>
      <w:r>
        <w:rPr>
          <w:color w:val="0000FF"/>
        </w:rPr>
        <w:t>ātma-vināśāya bhagavad-asta-cakrāṁśu-mālojjvalam akṣaya-tejaḥ-svarūpaṁ parama-brahma-bhūtam apagata-dveṣādi-doṣo bhagavantam adrākṣīt</w:t>
      </w:r>
      <w:r>
        <w:rPr>
          <w:color w:val="0000FF"/>
        </w:rPr>
        <w:t xml:space="preserve"> </w:t>
      </w:r>
      <w:r>
        <w:rPr/>
        <w:t>[</w:t>
      </w:r>
      <w:r>
        <w:rPr/>
        <w:t>vi.pu. 4.15.15] iti śiśupālam uddiśya viṣṇu-purāṇa-gadyena cāsureṣu yad rūpaṁ sphurati</w:t>
      </w:r>
      <w:r>
        <w:rPr/>
        <w:t xml:space="preserve">, </w:t>
      </w:r>
      <w:r>
        <w:rPr/>
        <w:t>tat tasya svarūpaṁ na bhavati</w:t>
      </w:r>
      <w:r>
        <w:rPr/>
        <w:t xml:space="preserve">, </w:t>
      </w:r>
      <w:r>
        <w:rPr/>
        <w:t>kintu māyā-kalpitam eva | svarūpe dṛṣṭe dveṣaś cāpayātīti | tataś cāsureṣu sphuratyā yayā tanvā bhuvo bhāra-rūpam asura-vṛndam aharat</w:t>
      </w:r>
      <w:r>
        <w:rPr/>
        <w:t xml:space="preserve">, </w:t>
      </w:r>
      <w:r>
        <w:rPr/>
        <w:t xml:space="preserve">tāṁ tanuṁ vijahau | punas tat-pratyāyanaṁ na cakārety arthaḥ | </w:t>
      </w:r>
    </w:p>
    <w:p>
      <w:r>
        <w:rPr/>
        <w:t>bhakti-dṛśyā tanus tu tasya n</w:t>
      </w:r>
      <w:r>
        <w:rPr/>
        <w:t xml:space="preserve"> ity</w:t>
      </w:r>
      <w:r>
        <w:rPr/>
        <w:t>a-siddhaivety āha—</w:t>
      </w:r>
      <w:r>
        <w:rPr>
          <w:color w:val="0000FF"/>
        </w:rPr>
        <w:t>aja</w:t>
      </w:r>
      <w:r>
        <w:rPr>
          <w:color w:val="0000FF"/>
        </w:rPr>
        <w:t xml:space="preserve"> </w:t>
      </w:r>
      <w:r>
        <w:rPr/>
        <w:t>[</w:t>
      </w:r>
      <w:r>
        <w:rPr/>
        <w:t>gītā 4.6] iti</w:t>
      </w:r>
      <w:r>
        <w:rPr/>
        <w:t xml:space="preserve">, </w:t>
      </w:r>
      <w:r>
        <w:rPr>
          <w:color w:val="0000FF"/>
        </w:rPr>
        <w:t>devakyāṁ deva-rūpiṇyām</w:t>
      </w:r>
      <w:r>
        <w:rPr>
          <w:color w:val="0000FF"/>
        </w:rPr>
        <w:t xml:space="preserve"> </w:t>
      </w:r>
      <w:r>
        <w:rPr/>
        <w:t>[</w:t>
      </w:r>
      <w:r>
        <w:rPr/>
        <w:t>bhā.pu. 10.3.8]</w:t>
      </w:r>
      <w:r>
        <w:rPr/>
        <w:t xml:space="preserve"> ity</w:t>
      </w:r>
      <w:r>
        <w:rPr/>
        <w:t xml:space="preserve"> ādeḥ</w:t>
      </w:r>
      <w:r>
        <w:rPr/>
        <w:t xml:space="preserve">, </w:t>
      </w:r>
      <w:r>
        <w:rPr>
          <w:color w:val="0000FF"/>
        </w:rPr>
        <w:t>kṛṣṇaṁ ca tatra chandobhiḥ stūyamānam</w:t>
      </w:r>
      <w:r>
        <w:rPr>
          <w:color w:val="0000FF"/>
        </w:rPr>
        <w:t xml:space="preserve"> </w:t>
      </w:r>
      <w:r>
        <w:rPr/>
        <w:t>[</w:t>
      </w:r>
      <w:r>
        <w:rPr/>
        <w:t>bhā.pu. 10.28.17]</w:t>
      </w:r>
      <w:r>
        <w:rPr/>
        <w:t xml:space="preserve"> ity</w:t>
      </w:r>
      <w:r>
        <w:rPr/>
        <w:t xml:space="preserve"> atra golokādhiṣṭhātṛtva-nirdeśāc ca |</w:t>
      </w:r>
    </w:p>
    <w:p>
      <w:r>
        <w:rPr/>
        <w:t xml:space="preserve">tataś ca </w:t>
      </w:r>
      <w:r>
        <w:rPr>
          <w:color w:val="0000FF"/>
        </w:rPr>
        <w:t>yathā matsyādi-rūpāṇi</w:t>
      </w:r>
      <w:r>
        <w:rPr>
          <w:color w:val="0000FF"/>
        </w:rPr>
        <w:t xml:space="preserve"> </w:t>
      </w:r>
      <w:r>
        <w:rPr/>
        <w:t>[</w:t>
      </w:r>
      <w:r>
        <w:rPr/>
        <w:t>1.15.35]</w:t>
      </w:r>
      <w:r>
        <w:rPr/>
        <w:t xml:space="preserve"> ity</w:t>
      </w:r>
      <w:r>
        <w:rPr/>
        <w:t xml:space="preserve"> asyāpy ayam evārthaḥ | yathā</w:t>
      </w:r>
      <w:r>
        <w:rPr/>
        <w:t xml:space="preserve">, </w:t>
      </w:r>
      <w:r>
        <w:rPr/>
        <w:t>naṭa aindrajālikaḥ kaścit sva-bhakṣakānāṁ bakādīnāṁ nigrahāya matsyādy-ākārān dhatte</w:t>
      </w:r>
      <w:r>
        <w:rPr/>
        <w:t xml:space="preserve">, </w:t>
      </w:r>
      <w:r>
        <w:rPr/>
        <w:t>svasmin pratyāyayati</w:t>
      </w:r>
      <w:r>
        <w:rPr/>
        <w:t xml:space="preserve">, </w:t>
      </w:r>
      <w:r>
        <w:rPr/>
        <w:t>tan-nigrahe sati yathā ca tāni jahāti</w:t>
      </w:r>
      <w:r>
        <w:rPr/>
        <w:t xml:space="preserve">, </w:t>
      </w:r>
      <w:r>
        <w:rPr/>
        <w:t xml:space="preserve">tathā so’yam ajo’pi yena māyitvena lakṣyatāṁ prāpitena rūpeṇa </w:t>
      </w:r>
      <w:r>
        <w:rPr>
          <w:b/>
        </w:rPr>
        <w:t>bhū-bhāra</w:t>
      </w:r>
      <w:r>
        <w:rPr/>
        <w:t xml:space="preserve">-rūpāsura-vargaḥ </w:t>
      </w:r>
      <w:r>
        <w:rPr>
          <w:b/>
        </w:rPr>
        <w:t>kṣapitaḥ</w:t>
      </w:r>
      <w:r>
        <w:rPr/>
        <w:t xml:space="preserve">, </w:t>
      </w:r>
      <w:r>
        <w:rPr/>
        <w:t>tad-vargaṁ kṣapitavān</w:t>
      </w:r>
      <w:r>
        <w:rPr/>
        <w:t xml:space="preserve"> ity</w:t>
      </w:r>
      <w:r>
        <w:rPr/>
        <w:t xml:space="preserve"> arthaḥ</w:t>
      </w:r>
      <w:r>
        <w:rPr/>
        <w:t xml:space="preserve">, </w:t>
      </w:r>
      <w:r>
        <w:rPr>
          <w:b/>
        </w:rPr>
        <w:t>tac ca kalevaram</w:t>
      </w:r>
      <w:r>
        <w:rPr/>
        <w:t xml:space="preserve"> ajo </w:t>
      </w:r>
      <w:r>
        <w:rPr>
          <w:b/>
        </w:rPr>
        <w:t>jahau</w:t>
      </w:r>
      <w:r>
        <w:rPr/>
        <w:t xml:space="preserve"> antardhāpitavān</w:t>
      </w:r>
      <w:r>
        <w:rPr/>
        <w:t xml:space="preserve"> ity</w:t>
      </w:r>
      <w:r>
        <w:rPr/>
        <w:t xml:space="preserve"> arthaḥ | kintu śrī-gītā-padye </w:t>
      </w:r>
      <w:r>
        <w:rPr>
          <w:color w:val="0000FF"/>
        </w:rPr>
        <w:t>yoga-māyā-samāvṛtaḥ</w:t>
      </w:r>
      <w:r>
        <w:rPr>
          <w:color w:val="0000FF"/>
        </w:rPr>
        <w:t xml:space="preserve"> </w:t>
      </w:r>
      <w:r>
        <w:rPr/>
        <w:t>[</w:t>
      </w:r>
      <w:r>
        <w:rPr/>
        <w:t>gītā 7.25] sarpa-kañcukavan māyā-racita-vapur-ābhāsa-samāvṛta</w:t>
      </w:r>
      <w:r>
        <w:rPr/>
        <w:t xml:space="preserve"> ity</w:t>
      </w:r>
      <w:r>
        <w:rPr/>
        <w:t xml:space="preserve"> arthaḥ | </w:t>
      </w:r>
    </w:p>
    <w:p>
      <w:r>
        <w:rPr/>
        <w:t xml:space="preserve">viṣṇu-purāṇa-gadye </w:t>
      </w:r>
      <w:r>
        <w:rPr>
          <w:color w:val="0000FF"/>
        </w:rPr>
        <w:t>ātma-vināśāya</w:t>
      </w:r>
      <w:r>
        <w:rPr/>
        <w:t xml:space="preserve"> iti ātmanaḥ svasya śiśupālasyety arthaḥ | </w:t>
      </w:r>
      <w:r>
        <w:rPr>
          <w:i/>
        </w:rPr>
        <w:t>bhagavatā astaṁ</w:t>
      </w:r>
      <w:r>
        <w:rPr/>
        <w:t xml:space="preserve"> kṣiptaṁ yac </w:t>
      </w:r>
      <w:r>
        <w:rPr>
          <w:i/>
        </w:rPr>
        <w:t>cakraṁ</w:t>
      </w:r>
      <w:r>
        <w:rPr/>
        <w:t xml:space="preserve">, </w:t>
      </w:r>
      <w:r>
        <w:rPr/>
        <w:t xml:space="preserve">tasya </w:t>
      </w:r>
      <w:r>
        <w:rPr>
          <w:i/>
        </w:rPr>
        <w:t>aṁśu-mālayā ujjvalaṁ</w:t>
      </w:r>
      <w:r>
        <w:rPr/>
        <w:t xml:space="preserve"> yathāsyāt tathā </w:t>
      </w:r>
      <w:r>
        <w:rPr>
          <w:i/>
        </w:rPr>
        <w:t>adrākṣīt</w:t>
      </w:r>
      <w:r>
        <w:rPr/>
        <w:t xml:space="preserve"> | yataḥ </w:t>
      </w:r>
      <w:r>
        <w:rPr>
          <w:i/>
        </w:rPr>
        <w:t>apagata-dveṣādi-doṣ</w:t>
      </w:r>
      <w:r>
        <w:rPr/>
        <w:t>a iti | tayā tasya dṛṣṭāv ujjvalāyāṁ satyām apagata-dveṣādi-doṣaḥ san dūrīkṛta-māyika-nijāvaraṇaṁ bhagavantam adrākṣīd</w:t>
      </w:r>
      <w:r>
        <w:rPr/>
        <w:t xml:space="preserve"> ity</w:t>
      </w:r>
      <w:r>
        <w:rPr/>
        <w:t xml:space="preserve"> arthaḥ | </w:t>
      </w:r>
    </w:p>
    <w:p>
      <w:r>
        <w:rPr/>
        <w:t>kiṁ ca</w:t>
      </w:r>
      <w:r>
        <w:rPr/>
        <w:t xml:space="preserve">, </w:t>
      </w:r>
      <w:r>
        <w:rPr/>
        <w:t>tan-mate kalpāntara-gata-tat-kathāyāṁ śiśupālādi-dvaya-mukti-viṣayaka-maitreya-parāśara-praśnottara-rītyā jaya-vijayayoḥ śāpa-saṅgatir nāstīty anyāv eva tāv asurau jñeyau | yuktaṁ ca tat</w:t>
      </w:r>
      <w:r>
        <w:rPr/>
        <w:t xml:space="preserve">, </w:t>
      </w:r>
      <w:r>
        <w:rPr/>
        <w:t>pratikalpaṁ tayoḥ śāpa-kadarthanāyā ayuktatvāt ||</w:t>
      </w:r>
      <w:r>
        <w:rPr/>
      </w:r>
    </w:p>
    <w:p>
      <w:r>
        <w:rPr/>
        <w:t xml:space="preserve">atha </w:t>
      </w:r>
      <w:r>
        <w:rPr>
          <w:color w:val="0000FF"/>
        </w:rPr>
        <w:t>sūtī-gṛhe</w:t>
      </w:r>
      <w:r>
        <w:rPr>
          <w:color w:val="0000FF"/>
        </w:rPr>
        <w:t xml:space="preserve"> </w:t>
      </w:r>
      <w:r>
        <w:rPr/>
        <w:t>[</w:t>
      </w:r>
      <w:r>
        <w:rPr/>
        <w:t>bhā.pu. 10.85.20]</w:t>
      </w:r>
      <w:r>
        <w:rPr/>
        <w:t xml:space="preserve"> ity</w:t>
      </w:r>
      <w:r>
        <w:rPr/>
        <w:t xml:space="preserve"> asyārthaḥ</w:t>
      </w:r>
      <w:r>
        <w:rPr>
          <w:b/>
          <w:color w:val="000000"/>
        </w:rPr>
      </w:r>
      <w:r>
        <w:rPr/>
        <w:t xml:space="preserve"> | etat-prāktana-vākyeṣu śrī-bhagavan-mahima-jñāna-bhakti-pradhāno’sau viśuddha-sattva-prādurbhāvasyāpy ātmano manuṣya-līlām eva dainyātiśayataḥ prākṛta-mānuṣatvena sthāpayitvā śrī-bhagavaty apatya-buddhim ākṣiptavān | </w:t>
      </w:r>
    </w:p>
    <w:p>
      <w:r>
        <w:rPr/>
        <w:t>tataś ca—nanu tarhi katham apatya-buddhiṁ kuruṣe ? iti śrī-bhagavat-praśnam āśaṅkya tatra tad-vākya-gauravam eva mama pramāṇaṁ na tūpapattir</w:t>
      </w:r>
      <w:r>
        <w:rPr/>
        <w:t xml:space="preserve"> ity</w:t>
      </w:r>
      <w:r>
        <w:rPr/>
        <w:t xml:space="preserve"> āha—</w:t>
      </w:r>
      <w:r>
        <w:rPr>
          <w:i/>
        </w:rPr>
        <w:t xml:space="preserve">sūtī-gṛha </w:t>
      </w:r>
      <w:r>
        <w:rPr/>
        <w:t xml:space="preserve">iti | </w:t>
      </w:r>
      <w:r>
        <w:rPr>
          <w:i/>
        </w:rPr>
        <w:t>nau</w:t>
      </w:r>
      <w:r>
        <w:rPr/>
        <w:t xml:space="preserve"> āvayoḥ | </w:t>
      </w:r>
      <w:r>
        <w:rPr>
          <w:i/>
        </w:rPr>
        <w:t>anuyugam</w:t>
      </w:r>
      <w:r>
        <w:rPr/>
        <w:t xml:space="preserve">, </w:t>
      </w:r>
      <w:r>
        <w:rPr/>
        <w:t xml:space="preserve">ata eva </w:t>
      </w:r>
      <w:r>
        <w:rPr>
          <w:i/>
        </w:rPr>
        <w:t>bhavānajo</w:t>
      </w:r>
      <w:r>
        <w:rPr/>
        <w:t xml:space="preserve">’pi </w:t>
      </w:r>
      <w:r>
        <w:rPr>
          <w:i/>
        </w:rPr>
        <w:t>saṁjajñe</w:t>
      </w:r>
      <w:r>
        <w:rPr/>
        <w:t xml:space="preserve"> avatīrṇavān iti </w:t>
      </w:r>
      <w:r>
        <w:rPr>
          <w:i/>
        </w:rPr>
        <w:t xml:space="preserve">sūtī-gṛhe bhagavān anujagāda </w:t>
      </w:r>
      <w:r>
        <w:rPr/>
        <w:t xml:space="preserve">| </w:t>
      </w:r>
    </w:p>
    <w:p>
      <w:r>
        <w:rPr/>
        <w:t>nanu mayā tad api bhavad-ādi-tanu-praveśa-nirgamāpekṣayaiva saṁjajña</w:t>
      </w:r>
      <w:r>
        <w:rPr/>
        <w:t xml:space="preserve"> ity</w:t>
      </w:r>
      <w:r>
        <w:rPr/>
        <w:t xml:space="preserve"> uktam</w:t>
      </w:r>
      <w:r>
        <w:rPr/>
        <w:t xml:space="preserve">, </w:t>
      </w:r>
      <w:r>
        <w:rPr/>
        <w:t>na tu mama praveśa-nirgama-liṅgenaiva janma vācyam | jīva-sakhena vyaṣṭeḥ samaṣṭer vāntaryāmi-rūpeṇa—</w:t>
      </w:r>
    </w:p>
    <w:p>
      <w:r>
        <w:rPr>
          <w:color w:val="0000FF"/>
        </w:rPr>
        <w:t xml:space="preserve">taṁ durdaśaṁ gūḍham anupraviṣṭaṁ </w:t>
      </w:r>
    </w:p>
    <w:p>
      <w:r>
        <w:rPr>
          <w:color w:val="0000FF"/>
        </w:rPr>
        <w:t>guhāhitaṁ gahvareṣṭhaṁ purāṇam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kaṭha.u. 1.2.12] </w:t>
      </w:r>
    </w:p>
    <w:p>
      <w:r>
        <w:rPr>
          <w:color w:val="0000FF"/>
        </w:rPr>
        <w:t>tat sṛṣṭvā tad evānuprāviśat</w:t>
      </w:r>
      <w:r>
        <w:rPr>
          <w:color w:val="0000FF"/>
        </w:rPr>
        <w:t xml:space="preserve"> </w:t>
      </w:r>
      <w:r>
        <w:rPr/>
        <w:t>[</w:t>
      </w:r>
      <w:r>
        <w:rPr/>
        <w:t>tai.u. 2.6.2]</w:t>
      </w:r>
      <w:r>
        <w:rPr/>
        <w:t xml:space="preserve"> ity</w:t>
      </w:r>
      <w:r>
        <w:rPr/>
        <w:t xml:space="preserve">-ādau ca tat-tad-anupraveśādi-darśana-sāmānyāt | tatas tadvad idam upacaritam eveti manyatām | </w:t>
      </w:r>
    </w:p>
    <w:p>
      <w:r>
        <w:rPr/>
        <w:t xml:space="preserve">tatrāha—nāneti | </w:t>
      </w:r>
      <w:r>
        <w:rPr>
          <w:color w:val="0000FF"/>
        </w:rPr>
        <w:t>sva-kṛta-vicitra-yoniṣu viśann iva hetutayā</w:t>
      </w:r>
      <w:r>
        <w:rPr/>
        <w:t xml:space="preserve"> [</w:t>
      </w:r>
      <w:r>
        <w:rPr/>
        <w:t>bhā.pu. 10.87.19]</w:t>
      </w:r>
      <w:r>
        <w:rPr/>
        <w:t xml:space="preserve"> ity</w:t>
      </w:r>
      <w:r>
        <w:rPr/>
        <w:t xml:space="preserve">-ādi-śravaṇāt </w:t>
      </w:r>
      <w:r>
        <w:rPr>
          <w:i/>
        </w:rPr>
        <w:t>gaganavad</w:t>
      </w:r>
      <w:r>
        <w:rPr/>
        <w:t xml:space="preserve"> asaṅga eva tvaṁ yajjīvānāṁ </w:t>
      </w:r>
      <w:r>
        <w:rPr>
          <w:i/>
        </w:rPr>
        <w:t>nānā-tanūr vidadhat</w:t>
      </w:r>
      <w:r>
        <w:rPr/>
        <w:t xml:space="preserve"> praviśan </w:t>
      </w:r>
      <w:r>
        <w:rPr>
          <w:i/>
        </w:rPr>
        <w:t>jahāsi</w:t>
      </w:r>
      <w:r>
        <w:rPr/>
        <w:t xml:space="preserve"> | muhuḥ praviśasi jahāsi cety arthaḥ | </w:t>
      </w:r>
      <w:r>
        <w:rPr>
          <w:i/>
        </w:rPr>
        <w:t>tad-bhūmnas tava vibhūti</w:t>
      </w:r>
      <w:r>
        <w:rPr/>
        <w:t xml:space="preserve">-viśeṣa-rūpāṁ </w:t>
      </w:r>
      <w:r>
        <w:rPr>
          <w:i/>
        </w:rPr>
        <w:t>māyāṁ ko veda</w:t>
      </w:r>
      <w:r>
        <w:rPr/>
        <w:t xml:space="preserve"> bahu manyate ? na</w:t>
      </w:r>
      <w:r>
        <w:rPr/>
        <w:tab/>
        <w:t xml:space="preserve"> ko’pīty arthaḥ | idaṁ tv āvābhyāṁ janma sarvair eva stūyate iti bhāvaḥ | tato vidvad-ādaro’py atrāstu pramāṇaṁ</w:t>
      </w:r>
      <w:r>
        <w:rPr/>
        <w:t xml:space="preserve">, </w:t>
      </w:r>
      <w:r>
        <w:rPr/>
        <w:t xml:space="preserve">mama tu tat sarvathā na buddhi-gocara iti vyañjitam | </w:t>
      </w:r>
    </w:p>
    <w:p>
      <w:r>
        <w:rPr/>
        <w:t>atra vid-dhātoḥ praveśārtho nānupapannaḥ | yathoktaṁ sahasra-nāma-bhāṣye—</w:t>
      </w:r>
      <w:r>
        <w:rPr>
          <w:color w:val="008000"/>
        </w:rPr>
        <w:t>śiṣṭān karoti pālayati</w:t>
      </w:r>
      <w:r>
        <w:rPr/>
        <w:t>iti | sāmānya-vacano dhātur viśeṣa-vacane dṛṣṭaḥ | kuru kāṣṭhānīty āharaṇe yathā tadvad iti |</w:t>
      </w:r>
    </w:p>
    <w:p>
      <w:r>
        <w:rPr/>
        <w:t>tad evaṁ śrī-kṛṣṇasya svayaṁ bhagavattvaṁ tasyaiva narākṛti-para-brahmaṇo n</w:t>
      </w:r>
      <w:r>
        <w:rPr/>
        <w:t xml:space="preserve"> ity</w:t>
      </w:r>
      <w:r>
        <w:rPr/>
        <w:t xml:space="preserve">am eva tad-rūpeṇāvasthāyitvaṁ darśitam | tathā prathame pṛthivyāpi </w:t>
      </w:r>
      <w:r>
        <w:rPr>
          <w:color w:val="0000FF"/>
        </w:rPr>
        <w:t>satyaṁ śaucaṁ dayā kṣāntiḥ</w:t>
      </w:r>
      <w:r>
        <w:rPr>
          <w:color w:val="0000FF"/>
        </w:rPr>
        <w:t xml:space="preserve"> </w:t>
      </w:r>
      <w:r>
        <w:rPr/>
        <w:t>[</w:t>
      </w:r>
      <w:r>
        <w:rPr/>
        <w:t>bhā.pu. 1.16.27]</w:t>
      </w:r>
      <w:r>
        <w:rPr/>
        <w:t xml:space="preserve"> ity</w:t>
      </w:r>
      <w:r>
        <w:rPr/>
        <w:t>-ādinā tadīyānāṁ kānti-saha-ojo-balānāṁ svābhāvikatvam avyabhicāritvaṁ ca darśitam | ata eva brahmāṇḍe cāṣṭottara-śata-nāma-stotre narākṛtitvaṁ prakṛtyaivoktam—</w:t>
      </w:r>
    </w:p>
    <w:p>
      <w:r>
        <w:rPr>
          <w:color w:val="0000FF"/>
        </w:rPr>
        <w:t>nanda-vraja-janānandī sac-cid-ānanda-vigrahaḥ |</w:t>
      </w:r>
    </w:p>
    <w:p>
      <w:r>
        <w:rPr>
          <w:color w:val="0000FF"/>
        </w:rPr>
        <w:t xml:space="preserve">nava-nīta-viliptāṅgo nava-nīta-naṭo’nagha || </w:t>
      </w:r>
      <w:r>
        <w:rPr/>
        <w:t>iti |</w:t>
      </w:r>
    </w:p>
    <w:p>
      <w:r>
        <w:rPr/>
        <w:t>śrī-gopāla-pūrva-tāpanyām api tathaiva—</w:t>
      </w:r>
    </w:p>
    <w:p>
      <w:r>
        <w:rPr>
          <w:color w:val="0000FF"/>
        </w:rPr>
        <w:t>n</w:t>
      </w:r>
      <w:r>
        <w:rPr/>
        <w:t xml:space="preserve"> ity</w:t>
      </w:r>
      <w:r>
        <w:rPr>
          <w:color w:val="0000FF"/>
        </w:rPr>
        <w:t>o n</w:t>
      </w:r>
      <w:r>
        <w:rPr/>
        <w:t xml:space="preserve"> ity</w:t>
      </w:r>
      <w:r>
        <w:rPr>
          <w:color w:val="0000FF"/>
        </w:rPr>
        <w:t>ānāṁ cetanaś cetanānām</w:t>
      </w:r>
    </w:p>
    <w:p>
      <w:r>
        <w:rPr>
          <w:color w:val="0000FF"/>
        </w:rPr>
        <w:t>eko bahūnāṁ yo vidadhāti kāmān |</w:t>
      </w:r>
    </w:p>
    <w:p>
      <w:r>
        <w:rPr>
          <w:color w:val="0000FF"/>
        </w:rPr>
        <w:t>taṁ pīṭhagaṁ ye’nubhajanti dhīrās</w:t>
      </w:r>
    </w:p>
    <w:p>
      <w:r>
        <w:rPr>
          <w:color w:val="0000FF"/>
        </w:rPr>
        <w:t>teṣāṁ sukhaṁ śāśvataṁ netareṣām ||</w:t>
      </w:r>
      <w:r>
        <w:rPr>
          <w:color w:val="0000FF"/>
        </w:rPr>
        <w:t xml:space="preserve"> </w:t>
      </w:r>
      <w:r>
        <w:rPr/>
        <w:t>[</w:t>
      </w:r>
      <w:r>
        <w:rPr/>
        <w:t>go.tā.u. 1.20] iti |</w:t>
      </w:r>
    </w:p>
    <w:p>
      <w:r>
        <w:rPr>
          <w:color w:val="0000FF"/>
        </w:rPr>
        <w:t>tam ekaṁ govindaṁ sac-cid-ānanda-vigraham</w:t>
      </w:r>
      <w:r>
        <w:rPr>
          <w:color w:val="0000FF"/>
        </w:rPr>
        <w:t xml:space="preserve"> </w:t>
      </w:r>
      <w:r>
        <w:rPr/>
        <w:t>[</w:t>
      </w:r>
      <w:r>
        <w:rPr/>
        <w:t>go.tā.u. 1.33]</w:t>
      </w:r>
      <w:r>
        <w:rPr/>
        <w:t xml:space="preserve"> ity</w:t>
      </w:r>
      <w:r>
        <w:rPr/>
        <w:t>-ādi ca | tasmāc catur-bhujatve dvibhujatve ca śrī-kṛṣṇatvasyāvyabhicāritvam eveti siddham |</w:t>
      </w:r>
    </w:p>
    <w:p>
      <w:r>
        <w:rPr/>
        <w:t>atha katamat tat-padaṁ yatrāsau viharati ? tatrocyate—</w:t>
      </w:r>
    </w:p>
    <w:p>
      <w:r>
        <w:rPr>
          <w:color w:val="0000FF"/>
        </w:rPr>
        <w:t>yā yathā bhuvi vartante puryo bhagavataḥ priyāḥ |</w:t>
      </w:r>
    </w:p>
    <w:p>
      <w:r>
        <w:rPr>
          <w:color w:val="0000FF"/>
        </w:rPr>
        <w:t xml:space="preserve">tās tathā santi vaikuṇṭhe tat-tal-līlārtham ādṛtāḥ || </w:t>
      </w:r>
    </w:p>
    <w:p>
      <w:r>
        <w:rPr/>
        <w:t>iti skānda-vacanānusāreṇa vaikuṇṭhe yad yat sthānaṁ vartate</w:t>
      </w:r>
      <w:r>
        <w:rPr/>
        <w:t xml:space="preserve">, </w:t>
      </w:r>
      <w:r>
        <w:rPr/>
        <w:t>tat tad eveti mantavyam | tac cākhila-vaikuṇṭhopari-bhāga eva</w:t>
      </w:r>
      <w:r>
        <w:rPr/>
        <w:t xml:space="preserve">, </w:t>
      </w:r>
      <w:r>
        <w:rPr/>
        <w:t>yataḥ pādmottara-khaṇḍe daśāvatāra-gaṇane śrī-kṛṣṇam eva navamatvena varṇayitvā</w:t>
      </w:r>
      <w:r>
        <w:rPr/>
        <w:t xml:space="preserve">, </w:t>
      </w:r>
      <w:r>
        <w:rPr/>
        <w:t>krameṇa pūrvādiṣu tad-daśāvatāra-sthānānāṁ parama-vyomābhidha-vaikuṇṭhasyāvaraṇatvena gaṇanayā śrī-kṛṣṇa-lokasya brahma-diśi prāpte sarvopari-sthāyitvam eva paryavasitam | āgamādau hi dik-kramas tathaiva dṛśyate | tatrāsmābhis tu tat-tac-chravaṇāt |</w:t>
      </w:r>
    </w:p>
    <w:p>
      <w:r>
        <w:rPr/>
        <w:t xml:space="preserve">śrī-kṛṣṇa-lokasya svatantraiva sthitiḥ | kintu parama-vyoma-pakṣa-pātitvenaiva pādmottara-khaṇḍe tad-āvaraṇeṣu praveśito’sāv iti mantavyam | pādmottara-khaṇḍa-pratipādyasya gauṇatvaṁ tu śrī-bhāgavata-pratipādyāpekṣayā varṇitam eva | </w:t>
      </w:r>
    </w:p>
    <w:p>
      <w:r>
        <w:rPr/>
        <w:t>svāyambhuvāgame ca svatantratayaiva sarvopari tat-sthānam uktam | yathā īśvara-devī-saṁvāde caturdaśākṣara-dhyāna-prasaṅge pañcāśītitame paṭale—</w:t>
      </w:r>
    </w:p>
    <w:p>
      <w:r>
        <w:rPr>
          <w:color w:val="0000FF"/>
        </w:rPr>
        <w:t>dhyāyet tatra viśuddhātmā idaṁ sarvaṁ krameṇa tu |</w:t>
      </w:r>
    </w:p>
    <w:p>
      <w:r>
        <w:rPr>
          <w:color w:val="0000FF"/>
        </w:rPr>
        <w:t>nānā-kalpa-latākīrṇaṁ vaikuṇṭhaṁ vyāpakaṁ smaret ||</w:t>
      </w:r>
    </w:p>
    <w:p>
      <w:r>
        <w:rPr>
          <w:color w:val="0000FF"/>
        </w:rPr>
        <w:t>adhaḥsāmyaṁ guṇānāṁ ca prakṛtiṁ sarva-kāraṇam |</w:t>
      </w:r>
    </w:p>
    <w:p>
      <w:r>
        <w:rPr>
          <w:color w:val="0000FF"/>
        </w:rPr>
        <w:t>prakṛteḥ kāraṇāny eva guṇāṁś ca kramaśaḥ pṛthak ||</w:t>
      </w:r>
    </w:p>
    <w:p>
      <w:r>
        <w:rPr>
          <w:color w:val="0000FF"/>
        </w:rPr>
        <w:t>tatas tu brahmaṇo lokaṁ brahma-cihnaṁ smaret sudhīḥ |</w:t>
      </w:r>
    </w:p>
    <w:p>
      <w:r>
        <w:rPr>
          <w:color w:val="0000FF"/>
        </w:rPr>
        <w:t>ūrdhvaṁ tu sīmni virajāṁ niḥsīmāṁ vara-varṇini ||</w:t>
      </w:r>
    </w:p>
    <w:p>
      <w:r>
        <w:rPr>
          <w:color w:val="0000FF"/>
        </w:rPr>
        <w:t>vedāṅga-sveda-janita-toyaiḥ prasrāvitāṁ śubhām |</w:t>
      </w:r>
    </w:p>
    <w:p>
      <w:r>
        <w:rPr>
          <w:color w:val="0000FF"/>
        </w:rPr>
        <w:t>imāś ca devatā dhyeyā virajāyāṁ yathā-kramam ||</w:t>
      </w:r>
      <w:r>
        <w:rPr/>
        <w:t xml:space="preserve"> ity</w:t>
      </w:r>
      <w:r>
        <w:rPr/>
        <w:t xml:space="preserve"> ādy-anantaram—</w:t>
      </w:r>
    </w:p>
    <w:p>
      <w:r>
        <w:rPr>
          <w:color w:val="0000FF"/>
        </w:rPr>
        <w:t>tato nirvāṇa-padavīṁ munīnām ūrdhva-retasām |</w:t>
      </w:r>
    </w:p>
    <w:p>
      <w:r>
        <w:rPr>
          <w:color w:val="0000FF"/>
        </w:rPr>
        <w:t>smaret tu parama-vyoma yatra devāḥ sanātanāḥ ||</w:t>
      </w:r>
    </w:p>
    <w:p>
      <w:r>
        <w:rPr>
          <w:color w:val="0000FF"/>
        </w:rPr>
        <w:t>tato’niruddha-lokaṁ ca pradyumnasya yathā-kramam |</w:t>
      </w:r>
    </w:p>
    <w:p>
      <w:r>
        <w:rPr>
          <w:color w:val="0000FF"/>
        </w:rPr>
        <w:t>saṅkarṣaṇasya ca tathā vāsudevasya ca smaret ||</w:t>
      </w:r>
    </w:p>
    <w:p>
      <w:r>
        <w:rPr>
          <w:color w:val="0000FF"/>
        </w:rPr>
        <w:t>lokādhipān smaret...</w:t>
      </w:r>
      <w:r>
        <w:rPr/>
        <w:t xml:space="preserve"> ity</w:t>
      </w:r>
      <w:r>
        <w:rPr/>
        <w:t>-ādy-anantaraṁ ca—</w:t>
      </w:r>
    </w:p>
    <w:p>
      <w:r>
        <w:rPr>
          <w:color w:val="0000FF"/>
        </w:rPr>
        <w:t>pīyūṣa-latikākīrṇāṁ nānā-sattva-niṣevitām |</w:t>
      </w:r>
    </w:p>
    <w:p>
      <w:r>
        <w:rPr>
          <w:color w:val="0000FF"/>
        </w:rPr>
        <w:t>sarvartu-sukhadāṁ svacchāṁ sarva-jantu-sukhāvahām ||</w:t>
      </w:r>
    </w:p>
    <w:p>
      <w:r>
        <w:rPr>
          <w:color w:val="0000FF"/>
        </w:rPr>
        <w:t>nīlotpala-dala-śyāmāṁ vāyunā cālitāṁ mṛdu |</w:t>
      </w:r>
    </w:p>
    <w:p>
      <w:r>
        <w:rPr>
          <w:color w:val="0000FF"/>
        </w:rPr>
        <w:t>vṛndāvana-parāgais tu vāsitāṁ kṛṣṇa-vallabhām ||</w:t>
      </w:r>
    </w:p>
    <w:p>
      <w:r>
        <w:rPr>
          <w:color w:val="0000FF"/>
        </w:rPr>
        <w:t>sīmni kuñja-taṭāṁ yoṣit-krīḍā-maṇḍapa-madhyamām |</w:t>
      </w:r>
    </w:p>
    <w:p>
      <w:r>
        <w:rPr>
          <w:color w:val="0000FF"/>
        </w:rPr>
        <w:t>kālindīṁ saṁsmared dhīmān suvarṇa-taṭa-paṅkajām ||</w:t>
      </w:r>
    </w:p>
    <w:p>
      <w:r>
        <w:rPr>
          <w:color w:val="0000FF"/>
        </w:rPr>
        <w:t>n</w:t>
      </w:r>
      <w:r>
        <w:rPr/>
        <w:t xml:space="preserve"> ity</w:t>
      </w:r>
      <w:r>
        <w:rPr>
          <w:color w:val="0000FF"/>
        </w:rPr>
        <w:t>a-nūtana-puṣpādi-rañjitaṁ sukha-saṅkulam |</w:t>
      </w:r>
    </w:p>
    <w:p>
      <w:r>
        <w:rPr>
          <w:color w:val="0000FF"/>
        </w:rPr>
        <w:t>svātmānanda-sukhotkarṣa-śabdādi-viṣayātmakam ||</w:t>
      </w:r>
    </w:p>
    <w:p>
      <w:r>
        <w:rPr>
          <w:color w:val="0000FF"/>
        </w:rPr>
        <w:t>nānā-citra-vihaṅgādi-dhvanibhiḥ parirambhitam |</w:t>
      </w:r>
    </w:p>
    <w:p>
      <w:r>
        <w:rPr>
          <w:color w:val="0000FF"/>
        </w:rPr>
        <w:t>nānā-ratna-latā-śobhi-mattāli-dhvani-mandritam</w:t>
      </w:r>
      <w:r>
        <w:rPr>
          <w:color w:val="0000FF"/>
        </w:rPr>
      </w:r>
      <w:r>
        <w:rPr>
          <w:color w:val="0000FF"/>
        </w:rPr>
        <w:t xml:space="preserve"> ||</w:t>
      </w:r>
    </w:p>
    <w:p>
      <w:r>
        <w:rPr>
          <w:color w:val="0000FF"/>
        </w:rPr>
        <w:t>cintāmaṇi-paricchinnaṁ jyotsnā-jāla-samākulam |</w:t>
      </w:r>
    </w:p>
    <w:p>
      <w:r>
        <w:rPr>
          <w:color w:val="0000FF"/>
        </w:rPr>
        <w:t>sarvartu-phala-puṣpāḍhyaṁ pravālaiḥ śobhitaṁ pari ||</w:t>
      </w:r>
    </w:p>
    <w:p>
      <w:r>
        <w:rPr>
          <w:color w:val="0000FF"/>
        </w:rPr>
        <w:t>kālindī-jala-saṁsarga-vāyunā kampitaṁ muhuḥ |</w:t>
      </w:r>
    </w:p>
    <w:p>
      <w:r>
        <w:rPr>
          <w:color w:val="0000FF"/>
        </w:rPr>
        <w:t>vṛndāvanaṁ kusumitaṁ nānā-vṛkṣa-vihaṅgamaiḥ ||</w:t>
      </w:r>
    </w:p>
    <w:p>
      <w:r>
        <w:rPr>
          <w:color w:val="0000FF"/>
        </w:rPr>
        <w:t>saṁsmaret sādhako dhīmān vilāsaika-niketanam |</w:t>
      </w:r>
    </w:p>
    <w:p>
      <w:r>
        <w:rPr>
          <w:color w:val="0000FF"/>
        </w:rPr>
        <w:t>ekībhāvo dvayor yatra vṛkṣayor madhya deśataḥ |</w:t>
      </w:r>
    </w:p>
    <w:p>
      <w:r>
        <w:rPr>
          <w:color w:val="0000FF"/>
        </w:rPr>
        <w:t>tad adhaś cintayed devi maṇi maṇḍapam uttamam ||</w:t>
      </w:r>
    </w:p>
    <w:p>
      <w:r>
        <w:rPr>
          <w:color w:val="0000FF"/>
        </w:rPr>
        <w:t>trilokī-sukha-sarvasvaṁ suyantraṁ keli-vallabham ||</w:t>
      </w:r>
    </w:p>
    <w:p>
      <w:r>
        <w:rPr>
          <w:color w:val="0000FF"/>
        </w:rPr>
        <w:t>tatra siṁhāsane ramye nānā-ratna-maye sukhe |</w:t>
      </w:r>
    </w:p>
    <w:p>
      <w:r>
        <w:rPr>
          <w:color w:val="0000FF"/>
        </w:rPr>
        <w:t>sumano’dhika-mādhurya-komale sukha-saṁstare ||</w:t>
      </w:r>
    </w:p>
    <w:p>
      <w:r>
        <w:rPr>
          <w:color w:val="0000FF"/>
        </w:rPr>
        <w:t xml:space="preserve">dharmārtha-kāma-mokṣākhya-catuṣpādair virājate | </w:t>
      </w:r>
    </w:p>
    <w:p>
      <w:r>
        <w:rPr>
          <w:color w:val="0000FF"/>
        </w:rPr>
        <w:t>brahma-viṣṇu-maheśānāṁ śiro-bhūṣaṇa-bhūṣite ||</w:t>
      </w:r>
    </w:p>
    <w:p>
      <w:r>
        <w:rPr>
          <w:color w:val="0000FF"/>
        </w:rPr>
        <w:t>tatra prema-bharākrāntaṁ kiśoraṁ pīta-vāsasam |</w:t>
      </w:r>
    </w:p>
    <w:p>
      <w:r>
        <w:rPr>
          <w:color w:val="0000FF"/>
        </w:rPr>
        <w:t>kalāya-kusuma-śyāmaṁ lāvaṇyaika-niketanam ||</w:t>
      </w:r>
    </w:p>
    <w:p>
      <w:r>
        <w:rPr>
          <w:color w:val="0000FF"/>
        </w:rPr>
        <w:t>līlā-rasa-sukhāmbhodhi-saṁmagnaṁ sukha-sāgaram |</w:t>
      </w:r>
    </w:p>
    <w:p>
      <w:r>
        <w:rPr>
          <w:color w:val="0000FF"/>
        </w:rPr>
        <w:t>navīna-nīradābhāsaṁ candrikāñcita-kuntalam ||</w:t>
      </w:r>
      <w:r>
        <w:rPr/>
        <w:t xml:space="preserve"> ity</w:t>
      </w:r>
      <w:r>
        <w:rPr/>
        <w:t xml:space="preserve">-ādi | </w:t>
      </w:r>
    </w:p>
    <w:p>
      <w:r>
        <w:rPr/>
        <w:t>mṛtyuñjaya-tantre ca—</w:t>
      </w:r>
    </w:p>
    <w:p>
      <w:r>
        <w:rPr>
          <w:color w:val="0000FF"/>
        </w:rPr>
        <w:t>brahmāṇḍasyordhvato devi brahmaṇaḥ sadanaṁ mahat |</w:t>
      </w:r>
    </w:p>
    <w:p>
      <w:r>
        <w:rPr>
          <w:color w:val="0000FF"/>
        </w:rPr>
        <w:t>tad-ūrdhvaṁ devi viṣṇūnāṁ tad-ūrdhvaṁ rudra-rūpiṇām ||</w:t>
      </w:r>
    </w:p>
    <w:p>
      <w:r>
        <w:rPr>
          <w:color w:val="0000FF"/>
        </w:rPr>
        <w:t>tad-ūrdhvaṁ ca mahā-viṣṇor mahā-devyās tad-ūrdhvagam |</w:t>
      </w:r>
    </w:p>
    <w:p>
      <w:r>
        <w:rPr>
          <w:color w:val="0000FF"/>
        </w:rPr>
        <w:t>kālātikālayoś cātha paramānandayos tataḥ |</w:t>
      </w:r>
    </w:p>
    <w:p>
      <w:r>
        <w:rPr>
          <w:color w:val="0000FF"/>
        </w:rPr>
        <w:t>pāre purī mahā-devyāḥ kālaḥ sarva-bhayāvahaḥ |</w:t>
      </w:r>
    </w:p>
    <w:p>
      <w:r>
        <w:rPr>
          <w:color w:val="0000FF"/>
        </w:rPr>
        <w:t>tataḥ śrī-ratna-pīyūṣa-vāridhir n</w:t>
      </w:r>
      <w:r>
        <w:rPr/>
        <w:t xml:space="preserve"> ity</w:t>
      </w:r>
      <w:r>
        <w:rPr>
          <w:color w:val="0000FF"/>
        </w:rPr>
        <w:t>a-nūtanaḥ ||</w:t>
      </w:r>
    </w:p>
    <w:p>
      <w:r>
        <w:rPr>
          <w:color w:val="0000FF"/>
        </w:rPr>
        <w:t>tasya tīre mahā-kālaḥ sarva-grāhaka-rūpa-dhṛk |</w:t>
      </w:r>
    </w:p>
    <w:p>
      <w:r>
        <w:rPr>
          <w:color w:val="0000FF"/>
        </w:rPr>
        <w:t>tasyottare samudbhāsī ratna-dvīpaḥ śivāhvayaḥ ||</w:t>
      </w:r>
    </w:p>
    <w:p>
      <w:r>
        <w:rPr>
          <w:color w:val="0000FF"/>
        </w:rPr>
        <w:t>udyac-candrodayaḥ kṣubdha-ratna-pīyūṣa-vāridheḥ |</w:t>
      </w:r>
    </w:p>
    <w:p>
      <w:r>
        <w:rPr>
          <w:color w:val="0000FF"/>
        </w:rPr>
        <w:t>madhye hema-mayīṁ bhūmiṁ smaren māṇikya-maṇḍitām ||</w:t>
      </w:r>
    </w:p>
    <w:p>
      <w:r>
        <w:rPr>
          <w:color w:val="0000FF"/>
        </w:rPr>
        <w:t>ṣoḍaśa-dvīpa-saṁyuktāṁ kalā-kauśala-maṇḍitām |</w:t>
      </w:r>
    </w:p>
    <w:p>
      <w:r>
        <w:rPr>
          <w:color w:val="0000FF"/>
        </w:rPr>
        <w:t>vṛndāvana-samūhaiś ca maṇḍitāṁ paritaḥ śubhaiḥ ||</w:t>
      </w:r>
    </w:p>
    <w:p>
      <w:r>
        <w:rPr>
          <w:color w:val="0000FF"/>
        </w:rPr>
        <w:t>tan-madhye nandanodyānaṁ madanonmādanaṁ mahat |</w:t>
      </w:r>
    </w:p>
    <w:p>
      <w:r>
        <w:rPr>
          <w:color w:val="0000FF"/>
        </w:rPr>
        <w:t>analpa-koṭi-kalpa-dru-vāṭībhiḥ pariveṣṭitam ||</w:t>
      </w:r>
      <w:r>
        <w:rPr/>
        <w:t xml:space="preserve"> ity</w:t>
      </w:r>
      <w:r>
        <w:rPr/>
        <w:t xml:space="preserve"> ādi—</w:t>
      </w:r>
    </w:p>
    <w:p>
      <w:r>
        <w:rPr>
          <w:color w:val="0000FF"/>
        </w:rPr>
        <w:t>tan-madhye vipulāṁ dhyāyed vedikāṁ śata-yojanām |</w:t>
      </w:r>
    </w:p>
    <w:p>
      <w:r>
        <w:rPr>
          <w:color w:val="0000FF"/>
        </w:rPr>
        <w:t>sahasrād</w:t>
      </w:r>
      <w:r>
        <w:rPr/>
        <w:t xml:space="preserve"> ity</w:t>
      </w:r>
      <w:r>
        <w:rPr>
          <w:color w:val="0000FF"/>
        </w:rPr>
        <w:t>a-saṅkāśām...</w:t>
      </w:r>
      <w:r>
        <w:rPr/>
        <w:t xml:space="preserve"> ity</w:t>
      </w:r>
      <w:r>
        <w:rPr/>
        <w:t xml:space="preserve"> ādi—</w:t>
      </w:r>
    </w:p>
    <w:p>
      <w:r>
        <w:rPr>
          <w:color w:val="0000FF"/>
        </w:rPr>
        <w:t>tasyāntare mahā-pīṭhaṁ mahā-cakra-samanvitam |</w:t>
      </w:r>
    </w:p>
    <w:p>
      <w:r>
        <w:rPr>
          <w:color w:val="0000FF"/>
        </w:rPr>
        <w:t>tan-madhye maṇḍapaṁ dhyāyed vyāpta-brahmāṇḍa-maṇḍalam ||</w:t>
      </w:r>
      <w:r>
        <w:rPr/>
        <w:t xml:space="preserve"> ity</w:t>
      </w:r>
      <w:r>
        <w:rPr/>
        <w:t xml:space="preserve"> ādi |</w:t>
      </w:r>
    </w:p>
    <w:p>
      <w:r>
        <w:rPr>
          <w:color w:val="0000FF"/>
        </w:rPr>
        <w:t xml:space="preserve">dhyāyet tatra mahā-devīṁ svayam eva tathā-vidhaḥ | </w:t>
      </w:r>
    </w:p>
    <w:p>
      <w:r>
        <w:rPr>
          <w:color w:val="0000FF"/>
        </w:rPr>
        <w:t>rakta-padma-nibhāṁ devīṁ bālārka-kiraṇopamām ||</w:t>
      </w:r>
      <w:r>
        <w:rPr/>
        <w:t xml:space="preserve"> ity</w:t>
      </w:r>
      <w:r>
        <w:rPr>
          <w:color w:val="000000"/>
        </w:rPr>
        <w:t xml:space="preserve"> ādi |</w:t>
      </w:r>
    </w:p>
    <w:p>
      <w:r>
        <w:rPr>
          <w:color w:val="0000FF"/>
        </w:rPr>
        <w:t>pīta-vastra-paridhānāṁ vaṁśa-yukta-karāmbujām |</w:t>
      </w:r>
    </w:p>
    <w:p>
      <w:r>
        <w:rPr>
          <w:color w:val="0000FF"/>
        </w:rPr>
        <w:t>kaustubhoddīpta-hṛdayāṁ vanamālā-vibhūṣitām ||</w:t>
      </w:r>
    </w:p>
    <w:p>
      <w:r>
        <w:rPr>
          <w:color w:val="0000FF"/>
        </w:rPr>
        <w:t>śrīmat-kṛṣṇāṅka-paryaṅka-nilayāṁ parameśvarīm ||</w:t>
      </w:r>
      <w:r>
        <w:rPr/>
        <w:t xml:space="preserve"> ity</w:t>
      </w:r>
      <w:r>
        <w:rPr>
          <w:color w:val="000000"/>
        </w:rPr>
        <w:t xml:space="preserve"> ādi |</w:t>
      </w:r>
    </w:p>
    <w:p>
      <w:r>
        <w:rPr/>
        <w:t>iti</w:t>
      </w:r>
      <w:r>
        <w:rPr>
          <w:color w:val="0000FF"/>
        </w:rPr>
        <w:t xml:space="preserve"> dhyātvā tathā bhūtvā tasyā eva prasādataḥ |</w:t>
      </w:r>
    </w:p>
    <w:p>
      <w:r>
        <w:rPr>
          <w:color w:val="0000FF"/>
        </w:rPr>
        <w:t>tad-ājñayā parānandam etyānanda-kalāvṛtam ||</w:t>
      </w:r>
    </w:p>
    <w:p>
      <w:r>
        <w:rPr>
          <w:color w:val="0000FF"/>
        </w:rPr>
        <w:t>tadākarṇaya deveśi kathayāmi tavānaghe |</w:t>
      </w:r>
    </w:p>
    <w:p>
      <w:r>
        <w:rPr>
          <w:color w:val="0000FF"/>
        </w:rPr>
        <w:t>etad-antar maheśāni śvetadvīpam anuttamam ||</w:t>
      </w:r>
    </w:p>
    <w:p>
      <w:r>
        <w:rPr>
          <w:color w:val="0000FF"/>
        </w:rPr>
        <w:t>kṣīrāmbho-nidhi-madhyasthaṁ nirantara-sura-drumam |</w:t>
      </w:r>
    </w:p>
    <w:p>
      <w:r>
        <w:rPr>
          <w:color w:val="0000FF"/>
        </w:rPr>
        <w:t>udyad-ardhendu-kiraṇa-dūrīkṛta-tamo-bharam ||</w:t>
      </w:r>
    </w:p>
    <w:p>
      <w:r>
        <w:rPr>
          <w:color w:val="0000FF"/>
        </w:rPr>
        <w:t>kāla-megha-samāloka-nṛtyad-barhi-kadambakam |</w:t>
      </w:r>
    </w:p>
    <w:p>
      <w:r>
        <w:rPr>
          <w:color w:val="0000FF"/>
        </w:rPr>
        <w:t>kūjat-kokila-saṅghena vācālita-jagat-trayam ||</w:t>
      </w:r>
    </w:p>
    <w:p>
      <w:r>
        <w:rPr>
          <w:color w:val="0000FF"/>
        </w:rPr>
        <w:t>nānā-kusuma-saugandhya-vāhi-gandhavahānvitam |</w:t>
      </w:r>
    </w:p>
    <w:p>
      <w:r>
        <w:rPr>
          <w:color w:val="0000FF"/>
        </w:rPr>
        <w:t>kalpa-vallī-nikuñjeṣu guñjad-bhṛṅga-gaṇānvitam ||</w:t>
      </w:r>
    </w:p>
    <w:p>
      <w:r>
        <w:rPr>
          <w:color w:val="0000FF"/>
        </w:rPr>
        <w:t>ramyāvāsa-sahasreṇa virājita-nabhas-talam |</w:t>
      </w:r>
    </w:p>
    <w:p>
      <w:r>
        <w:rPr>
          <w:color w:val="0000FF"/>
        </w:rPr>
        <w:t>ramya-nārī-sahasraughair gāyadbhiḥ samalaṅkṛtam ||</w:t>
      </w:r>
    </w:p>
    <w:p>
      <w:r>
        <w:rPr>
          <w:color w:val="0000FF"/>
        </w:rPr>
        <w:t>govardhanena mahatā ramyāvāsa-vinodinā |</w:t>
      </w:r>
    </w:p>
    <w:p>
      <w:r>
        <w:rPr>
          <w:color w:val="0000FF"/>
        </w:rPr>
        <w:t>śobhitaṁ śubha-cihnena māna-daṇḍena cāparam ||</w:t>
      </w:r>
    </w:p>
    <w:p>
      <w:r>
        <w:rPr>
          <w:color w:val="0000FF"/>
        </w:rPr>
        <w:t>avācī-prācy-udīcy-āśāḥ kramāyata-vivṛddhayā |</w:t>
      </w:r>
    </w:p>
    <w:p>
      <w:r>
        <w:rPr>
          <w:color w:val="0000FF"/>
        </w:rPr>
        <w:t>vyāptā yamunayā devyā nīla-meghāmbu-śobhayā ||</w:t>
      </w:r>
    </w:p>
    <w:p>
      <w:r>
        <w:rPr>
          <w:color w:val="0000FF"/>
        </w:rPr>
        <w:t>tan-madhye sphaṭika-mayaṁ bhavanaṁ mahad adbhutam |</w:t>
      </w:r>
      <w:r>
        <w:rPr/>
        <w:t xml:space="preserve"> ity</w:t>
      </w:r>
      <w:r>
        <w:rPr>
          <w:color w:val="000000"/>
        </w:rPr>
        <w:t xml:space="preserve"> ādi |</w:t>
      </w:r>
    </w:p>
    <w:p>
      <w:r>
        <w:rPr>
          <w:color w:val="0000FF"/>
        </w:rPr>
        <w:t>tat-tad-antar-mahā-kalpa-mandārādi-drumair vṛtam |</w:t>
      </w:r>
    </w:p>
    <w:p>
      <w:r>
        <w:rPr>
          <w:color w:val="0000FF"/>
        </w:rPr>
        <w:t>tat-tan-madhye samudbhāsi-vṛndāvana-kulākulam ||</w:t>
      </w:r>
      <w:r>
        <w:rPr/>
        <w:t xml:space="preserve"> ity</w:t>
      </w:r>
      <w:r>
        <w:rPr>
          <w:color w:val="000000"/>
        </w:rPr>
        <w:t xml:space="preserve"> ādi |</w:t>
      </w:r>
    </w:p>
    <w:p>
      <w:r>
        <w:rPr>
          <w:color w:val="0000FF"/>
        </w:rPr>
        <w:t>kutracid ratna-bhavanaṁ kutracit sphaṭikālayam ||</w:t>
      </w:r>
      <w:r>
        <w:rPr/>
        <w:t xml:space="preserve"> ity</w:t>
      </w:r>
      <w:r>
        <w:rPr>
          <w:color w:val="000000"/>
        </w:rPr>
        <w:t>ādi |</w:t>
      </w:r>
    </w:p>
    <w:p>
      <w:r>
        <w:rPr>
          <w:color w:val="0000FF"/>
        </w:rPr>
        <w:t>go-gopair asaṅkhyātaiḥ sarvataḥ samalaṅkṛtam |</w:t>
      </w:r>
    </w:p>
    <w:p>
      <w:r>
        <w:rPr>
          <w:color w:val="0000FF"/>
        </w:rPr>
        <w:t>vipāpaṁ vilayaṁ ramyaṁ sadā ṣaḍ-ūrmi-vivarjitam ||</w:t>
      </w:r>
      <w:r>
        <w:rPr/>
        <w:t xml:space="preserve"> ity</w:t>
      </w:r>
      <w:r>
        <w:rPr>
          <w:color w:val="000000"/>
        </w:rPr>
        <w:t xml:space="preserve"> ādi |</w:t>
      </w:r>
    </w:p>
    <w:p>
      <w:r>
        <w:rPr>
          <w:color w:val="0000FF"/>
        </w:rPr>
        <w:t>tasya madhye maṇimayaṁ maṇḍapaṁ toraṇānvitam |</w:t>
      </w:r>
    </w:p>
    <w:p>
      <w:r>
        <w:rPr>
          <w:color w:val="0000FF"/>
        </w:rPr>
        <w:t>tan-madhye garuḍodvāhi-mahā-maṇi-mayāsanam ||</w:t>
      </w:r>
      <w:r>
        <w:rPr/>
        <w:t xml:space="preserve"> ity</w:t>
      </w:r>
      <w:r>
        <w:rPr>
          <w:color w:val="000000"/>
        </w:rPr>
        <w:t xml:space="preserve"> ādi |</w:t>
      </w:r>
    </w:p>
    <w:p>
      <w:r>
        <w:rPr>
          <w:color w:val="0000FF"/>
        </w:rPr>
        <w:t>kalpa-vṛkṣa-samudbhāsi-ratna-bhūdhara-mastake |</w:t>
      </w:r>
    </w:p>
    <w:p>
      <w:r>
        <w:rPr>
          <w:color w:val="0000FF"/>
        </w:rPr>
        <w:t>dhyāyet tatra paramānandaṁ ramyopāsyaṁ paraṁ mahaḥ ||</w:t>
      </w:r>
    </w:p>
    <w:p>
      <w:r>
        <w:rPr>
          <w:color w:val="0000FF"/>
        </w:rPr>
        <w:t>smared vṛndāvane ramye mohayantam anāratam |</w:t>
      </w:r>
    </w:p>
    <w:p>
      <w:r>
        <w:rPr>
          <w:color w:val="0000FF"/>
        </w:rPr>
        <w:t>vallavī-vallabhaṁ kṛṣṇaṁ gopa-kanyāḥ sahasraśaḥ ||</w:t>
      </w:r>
      <w:r>
        <w:rPr/>
        <w:t xml:space="preserve"> ity</w:t>
      </w:r>
      <w:r>
        <w:rPr>
          <w:color w:val="000000"/>
        </w:rPr>
        <w:t xml:space="preserve"> ādi |</w:t>
      </w:r>
    </w:p>
    <w:p>
      <w:r>
        <w:rPr>
          <w:color w:val="0000FF"/>
        </w:rPr>
        <w:t>phullendīvara-kāntim indu-vadanam</w:t>
      </w:r>
      <w:r>
        <w:rPr>
          <w:color w:val="0000FF"/>
        </w:rPr>
      </w:r>
      <w:r>
        <w:rPr/>
        <w:t xml:space="preserve"> [</w:t>
      </w:r>
      <w:r>
        <w:rPr/>
        <w:t>padyā. 46]</w:t>
      </w:r>
      <w:r>
        <w:rPr/>
        <w:t xml:space="preserve"> ity</w:t>
      </w:r>
      <w:r>
        <w:rPr/>
        <w:t xml:space="preserve">-ādi ca | </w:t>
      </w:r>
    </w:p>
    <w:p>
      <w:r>
        <w:rPr/>
        <w:t>etad-anantaraṁ n</w:t>
      </w:r>
      <w:r>
        <w:rPr/>
        <w:t xml:space="preserve"> ity</w:t>
      </w:r>
      <w:r>
        <w:rPr/>
        <w:t>ān</w:t>
      </w:r>
      <w:r>
        <w:rPr/>
        <w:t xml:space="preserve"> ity</w:t>
      </w:r>
      <w:r>
        <w:rPr/>
        <w:t>a-loka-viveke devyā pṛṣṭe śrī-śiva āha—</w:t>
      </w:r>
    </w:p>
    <w:p>
      <w:r>
        <w:rPr>
          <w:color w:val="0000FF"/>
        </w:rPr>
        <w:t>śṛṇu devi mahāmāye yan n</w:t>
      </w:r>
      <w:r>
        <w:rPr/>
        <w:t xml:space="preserve"> ity</w:t>
      </w:r>
      <w:r>
        <w:rPr>
          <w:color w:val="0000FF"/>
        </w:rPr>
        <w:t>aṁ yad an</w:t>
      </w:r>
      <w:r>
        <w:rPr/>
        <w:t xml:space="preserve"> ity</w:t>
      </w:r>
      <w:r>
        <w:rPr>
          <w:color w:val="0000FF"/>
        </w:rPr>
        <w:t>akam |</w:t>
      </w:r>
    </w:p>
    <w:p>
      <w:r>
        <w:rPr>
          <w:color w:val="0000FF"/>
        </w:rPr>
        <w:t>brahmādīnāṁ ca sarveṣāṁ bhavanānāṁ ca pārvati |</w:t>
      </w:r>
    </w:p>
    <w:p>
      <w:r>
        <w:rPr>
          <w:color w:val="0000FF"/>
        </w:rPr>
        <w:t xml:space="preserve">vināśo’stīha sarveṣāṁ vinā tad-bhavanaṁ tayoḥ || </w:t>
      </w:r>
    </w:p>
    <w:p>
      <w:r>
        <w:rPr/>
        <w:t>iti pūrvoktayoḥ śrī-bhagavan-mahādevyor</w:t>
      </w:r>
      <w:r>
        <w:rPr/>
        <w:t xml:space="preserve"> ity</w:t>
      </w:r>
      <w:r>
        <w:rPr/>
        <w:t xml:space="preserve"> arthaḥ ||</w:t>
      </w:r>
      <w:r>
        <w:rPr/>
      </w:r>
    </w:p>
    <w:p>
      <w:r>
        <w:rPr/>
        <w:t xml:space="preserve">tasmād </w:t>
      </w:r>
      <w:r>
        <w:rPr>
          <w:color w:val="0000FF"/>
        </w:rPr>
        <w:t>yā yathā bhuvi vartante</w:t>
      </w:r>
      <w:r>
        <w:rPr/>
        <w:t xml:space="preserve"> iti nyāyāc ca svatantra eva dvārakā-mathurā-gokulātmakaḥ śrī-kṛṣṇa-lokaḥ svayaṁ-bhagavato vihārāspadatvena bhavati sarvoparīti siddham | ata eva vṛndāvanaṁ gokulam eva sarvopari-virājamānaṁ golokatvena prasiddham | brahma-saṁhitāyāṁ—</w:t>
      </w:r>
      <w:r>
        <w:rPr>
          <w:color w:val="0000FF"/>
        </w:rPr>
        <w:t>īśvaraḥ paramaḥ kṛṣṇaḥ</w:t>
      </w:r>
      <w:r>
        <w:rPr>
          <w:color w:val="0000FF"/>
        </w:rPr>
        <w:t xml:space="preserve"> </w:t>
      </w:r>
      <w:r>
        <w:rPr/>
        <w:t>[</w:t>
      </w:r>
      <w:r>
        <w:rPr/>
        <w:t>bra.saṁ. 5.1]</w:t>
      </w:r>
      <w:r>
        <w:rPr/>
        <w:t xml:space="preserve"> ity</w:t>
      </w:r>
      <w:r>
        <w:rPr/>
        <w:t xml:space="preserve"> upakramya—</w:t>
      </w:r>
    </w:p>
    <w:p>
      <w:r>
        <w:rPr>
          <w:color w:val="0000FF"/>
        </w:rPr>
        <w:t>sahasra-patra-kamalaṁ gokulākhyaṁ mahat padam |</w:t>
      </w:r>
    </w:p>
    <w:p>
      <w:r>
        <w:rPr>
          <w:color w:val="0000FF"/>
        </w:rPr>
        <w:t>tat-karṇikāraṁ tad-dhāma tad-anantāṁśa-sambhavam ||</w:t>
      </w:r>
    </w:p>
    <w:p>
      <w:r>
        <w:rPr>
          <w:color w:val="0000FF"/>
        </w:rPr>
        <w:t>karṇikāraṁ mahad yantraṁ ṣaṭ-koṇaṁ vajra-kīlakam |</w:t>
      </w:r>
    </w:p>
    <w:p>
      <w:r>
        <w:rPr>
          <w:color w:val="0000FF"/>
        </w:rPr>
        <w:t>ṣaḍ-aṅga-ṣaṭ-padī-sthānaṁ prakṛtyā puruṣeṇa ca ||</w:t>
      </w:r>
    </w:p>
    <w:p>
      <w:r>
        <w:rPr>
          <w:color w:val="0000FF"/>
        </w:rPr>
        <w:t>premānanda-mahānanda-rasenāvasthitaṁ hi yat</w:t>
      </w:r>
    </w:p>
    <w:p>
      <w:r>
        <w:rPr>
          <w:color w:val="0000FF"/>
        </w:rPr>
        <w:t>jyotī-rūpeṇa manunā kāma-bījena saṅgatam ||</w:t>
      </w:r>
    </w:p>
    <w:p>
      <w:r>
        <w:rPr>
          <w:color w:val="0000FF"/>
        </w:rPr>
        <w:t>tat-kiñjalkaṁ tad-aṁśānāṁ tat-patrāṇi śriyām api ||</w:t>
      </w:r>
    </w:p>
    <w:p>
      <w:r>
        <w:rPr>
          <w:color w:val="0000FF"/>
        </w:rPr>
        <w:t>catur-asraṁ tat-paritaḥ śvetadvīpākhyam adbhutam</w:t>
      </w:r>
    </w:p>
    <w:p>
      <w:r>
        <w:rPr>
          <w:color w:val="0000FF"/>
        </w:rPr>
        <w:t>catur-asraṁ catur-mūrteś catur-dhāma catuṣ-kṛtam ||</w:t>
      </w:r>
    </w:p>
    <w:p>
      <w:r>
        <w:rPr>
          <w:color w:val="0000FF"/>
        </w:rPr>
        <w:t>caturbhiḥ puruṣārthaiś ca caturbhir hetubhir vṛtam</w:t>
      </w:r>
    </w:p>
    <w:p>
      <w:r>
        <w:rPr>
          <w:color w:val="0000FF"/>
        </w:rPr>
        <w:t>śūlair daśabhir ānaddham ūrdhvādho dig-vidikṣv api ||</w:t>
      </w:r>
    </w:p>
    <w:p>
      <w:r>
        <w:rPr>
          <w:color w:val="0000FF"/>
        </w:rPr>
        <w:t>aṣṭabhir nidhibhir juṣṭam aṣṭabhiḥ siddhibhis tathā</w:t>
      </w:r>
    </w:p>
    <w:p>
      <w:r>
        <w:rPr>
          <w:color w:val="0000FF"/>
        </w:rPr>
        <w:t>manu-rūpaiś ca daśabhir dik-pālaiḥ parito vṛtam ||</w:t>
      </w:r>
    </w:p>
    <w:p>
      <w:r>
        <w:rPr>
          <w:color w:val="0000FF"/>
        </w:rPr>
        <w:t>śyāmair gauraiś ca raktaiś ca śuklaiś ca pārṣadarṣabhaiḥ</w:t>
      </w:r>
    </w:p>
    <w:p>
      <w:r>
        <w:rPr>
          <w:color w:val="0000FF"/>
        </w:rPr>
        <w:t>śobhitaṁ śaktibhis tābhir adbhutābhiḥ samantataḥ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bra.saṁ. 5.2-9]iti |</w:t>
      </w:r>
    </w:p>
    <w:p>
      <w:r>
        <w:rPr/>
        <w:t>tathāgre</w:t>
      </w:r>
      <w:r>
        <w:rPr/>
      </w:r>
      <w:r>
        <w:rPr/>
        <w:t xml:space="preserve"> brahma-stave—</w:t>
      </w:r>
      <w:r>
        <w:rPr>
          <w:color w:val="0000FF"/>
        </w:rPr>
        <w:t>cintāmaṇi-prakara-sadmasu kalpa-vṛkṣa-lakṣāvṛteṣu surabhir abhipālayantam</w:t>
      </w:r>
      <w:r>
        <w:rPr>
          <w:color w:val="0000FF"/>
        </w:rPr>
      </w:r>
      <w:r>
        <w:rPr/>
        <w:t xml:space="preserve"> [</w:t>
      </w:r>
      <w:r>
        <w:rPr/>
        <w:t>bra.saṁ. 5.40]</w:t>
      </w:r>
      <w:r>
        <w:rPr/>
        <w:t xml:space="preserve"> ity</w:t>
      </w:r>
      <w:r>
        <w:rPr/>
        <w:t xml:space="preserve"> upakramya</w:t>
      </w:r>
      <w:r>
        <w:rPr/>
        <w:t xml:space="preserve">, </w:t>
      </w:r>
    </w:p>
    <w:p>
      <w:r>
        <w:rPr>
          <w:color w:val="0000FF"/>
        </w:rPr>
        <w:t>goloka nāmni nija dhāmni tale ca tasya</w:t>
      </w:r>
    </w:p>
    <w:p>
      <w:r>
        <w:rPr>
          <w:color w:val="0000FF"/>
        </w:rPr>
        <w:t>devi maheśa hari dhāmasu teṣu teṣu |</w:t>
      </w:r>
    </w:p>
    <w:p>
      <w:r>
        <w:rPr>
          <w:color w:val="0000FF"/>
        </w:rPr>
        <w:t>te te prabhāva nicayā vihitāś ca yena</w:t>
      </w:r>
    </w:p>
    <w:p>
      <w:r>
        <w:rPr>
          <w:color w:val="0000FF"/>
        </w:rPr>
        <w:t>govindam ādi puruṣaṁ tam ahaṁ bhajāmi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bra.saṁ. 5.54] iti</w:t>
      </w:r>
    </w:p>
    <w:p>
      <w:r>
        <w:rPr/>
        <w:t>vyākhyām āha—</w:t>
      </w:r>
      <w:r>
        <w:rPr>
          <w:i/>
        </w:rPr>
        <w:t>sahasrāṇi patrāṇi</w:t>
      </w:r>
      <w:r>
        <w:rPr/>
        <w:t xml:space="preserve"> yatra tat </w:t>
      </w:r>
      <w:r>
        <w:rPr>
          <w:i/>
        </w:rPr>
        <w:t>kamalaṁ</w:t>
      </w:r>
      <w:r>
        <w:rPr/>
        <w:t xml:space="preserve"> cintāmaṇi-mayaṁ padmaṁ tad-rūpam | tac ca </w:t>
      </w:r>
      <w:r>
        <w:rPr>
          <w:i/>
        </w:rPr>
        <w:t>mahat</w:t>
      </w:r>
      <w:r>
        <w:rPr/>
        <w:t xml:space="preserve"> sarvotkṛṣṭaṁ </w:t>
      </w:r>
      <w:r>
        <w:rPr>
          <w:i/>
        </w:rPr>
        <w:t>padaṁ</w:t>
      </w:r>
      <w:r>
        <w:rPr/>
        <w:t xml:space="preserve"> mahato mahā-bhagavato vā padaṁ śrī-mahā-vaikuṇṭham</w:t>
      </w:r>
      <w:r>
        <w:rPr/>
        <w:t xml:space="preserve"> ity</w:t>
      </w:r>
      <w:r>
        <w:rPr/>
        <w:t xml:space="preserve"> arthaḥ | tat tu nānā-prakāram</w:t>
      </w:r>
      <w:r>
        <w:rPr/>
        <w:t xml:space="preserve"> ity</w:t>
      </w:r>
      <w:r>
        <w:rPr/>
        <w:t xml:space="preserve"> āśaṅkya prakāra-viśeṣatveṇa niścinoti—</w:t>
      </w:r>
      <w:r>
        <w:rPr>
          <w:i/>
        </w:rPr>
        <w:t xml:space="preserve">gokulākhyam </w:t>
      </w:r>
      <w:r>
        <w:rPr/>
        <w:t>iti | gokulam</w:t>
      </w:r>
      <w:r>
        <w:rPr/>
        <w:t xml:space="preserve"> ity</w:t>
      </w:r>
      <w:r>
        <w:rPr/>
        <w:t xml:space="preserve"> ākhyā prasiddhir yasya</w:t>
      </w:r>
      <w:r>
        <w:rPr/>
        <w:t xml:space="preserve">, </w:t>
      </w:r>
      <w:r>
        <w:rPr/>
        <w:t>tat go-gopāla-sarūpam</w:t>
      </w:r>
      <w:r>
        <w:rPr/>
        <w:t xml:space="preserve"> ity</w:t>
      </w:r>
      <w:r>
        <w:rPr/>
        <w:t xml:space="preserve"> arthaḥ | rūḍhir yogam apaharati iti nyāyena tasyaiva pratīteḥ | tata etad anuguṇatvenaivottara-grantho’pi vyākhyeyaḥ | tasya śrī-kṛṣṇasya dhāma nanda-yaśodādibhiḥ saha vāsa-yogyaṁ mahāntaḥ-puram | tasya svarūpam āha—tad iti | </w:t>
      </w:r>
      <w:r>
        <w:rPr>
          <w:i/>
        </w:rPr>
        <w:t>anantasya</w:t>
      </w:r>
      <w:r>
        <w:rPr/>
        <w:t xml:space="preserve"> śrī-baladevasyāṁśāt | </w:t>
      </w:r>
      <w:r>
        <w:rPr>
          <w:i/>
        </w:rPr>
        <w:t>sambhavo</w:t>
      </w:r>
      <w:r>
        <w:rPr/>
        <w:t xml:space="preserve"> n</w:t>
      </w:r>
      <w:r>
        <w:rPr/>
        <w:t xml:space="preserve"> ity</w:t>
      </w:r>
      <w:r>
        <w:rPr/>
        <w:t>āvirbhāvo yasya tat | tathā tantreṇaitad api bodhyate | ananto’ṁśo yasya tasya śrī-baladevasyāpi sambhavo nivāso yatra tad iti |</w:t>
      </w:r>
    </w:p>
    <w:p>
      <w:r>
        <w:rPr/>
        <w:t>sarva-mantra-gaṇa-sevitasya śrīmad-aṣṭādaśākṣara-mahā-mantra-rājasya bahu-pīṭhasya mukhyaṁ pīṭham</w:t>
      </w:r>
      <w:r>
        <w:rPr/>
        <w:t xml:space="preserve"> ity</w:t>
      </w:r>
      <w:r>
        <w:rPr/>
        <w:t xml:space="preserve"> āha—</w:t>
      </w:r>
      <w:r>
        <w:rPr>
          <w:i/>
        </w:rPr>
        <w:t>karṇikāram</w:t>
      </w:r>
      <w:r>
        <w:rPr/>
        <w:t xml:space="preserve"> iti dvayena | </w:t>
      </w:r>
      <w:r>
        <w:rPr>
          <w:i/>
        </w:rPr>
        <w:t xml:space="preserve">mahad yantram </w:t>
      </w:r>
      <w:r>
        <w:rPr/>
        <w:t>iti | yatpratikṛtir eva sarvatra yantratvena pūjārthaṁ likhyate</w:t>
      </w:r>
      <w:r>
        <w:rPr/>
        <w:t xml:space="preserve"> ity</w:t>
      </w:r>
      <w:r>
        <w:rPr/>
        <w:t xml:space="preserve"> arthaḥ | yantratvam eva darśayati—</w:t>
      </w:r>
      <w:r>
        <w:rPr>
          <w:i/>
        </w:rPr>
        <w:t>ṣaṭ-koṇā</w:t>
      </w:r>
      <w:r>
        <w:rPr/>
        <w:t xml:space="preserve"> abhyantare yasya</w:t>
      </w:r>
      <w:r>
        <w:rPr/>
        <w:t xml:space="preserve">, </w:t>
      </w:r>
      <w:r>
        <w:rPr/>
        <w:t xml:space="preserve">tad </w:t>
      </w:r>
      <w:r>
        <w:rPr>
          <w:i/>
        </w:rPr>
        <w:t>vajra-kīlakaṁ</w:t>
      </w:r>
      <w:r>
        <w:rPr/>
        <w:t xml:space="preserve"> karṇikāre bīja-rūpa-hīraka-kīlaka-śobhitam | </w:t>
      </w:r>
    </w:p>
    <w:p>
      <w:r>
        <w:rPr/>
        <w:t>ṣaṭ-koṇatve prayojanam āha—</w:t>
      </w:r>
      <w:r>
        <w:rPr>
          <w:i/>
        </w:rPr>
        <w:t>ṣaṭ aṅgāni</w:t>
      </w:r>
      <w:r>
        <w:rPr/>
        <w:t xml:space="preserve"> yasyāḥ sā</w:t>
      </w:r>
      <w:r>
        <w:rPr/>
        <w:t xml:space="preserve">, </w:t>
      </w:r>
      <w:r>
        <w:rPr/>
        <w:t xml:space="preserve">yā </w:t>
      </w:r>
      <w:r>
        <w:rPr>
          <w:i/>
        </w:rPr>
        <w:t>ṣaṭ-padī</w:t>
      </w:r>
      <w:r>
        <w:rPr/>
        <w:t xml:space="preserve"> śrīmad-aṣṭādaśākṣarī</w:t>
      </w:r>
      <w:r>
        <w:rPr/>
        <w:t xml:space="preserve">, </w:t>
      </w:r>
      <w:r>
        <w:rPr/>
        <w:t xml:space="preserve">tasyāḥ </w:t>
      </w:r>
      <w:r>
        <w:rPr>
          <w:i/>
        </w:rPr>
        <w:t>sthānaṁ</w:t>
      </w:r>
      <w:r>
        <w:rPr/>
        <w:t xml:space="preserve">| </w:t>
      </w:r>
      <w:r>
        <w:rPr>
          <w:i/>
        </w:rPr>
        <w:t>prakṛtir</w:t>
      </w:r>
      <w:r>
        <w:rPr/>
        <w:t xml:space="preserve"> mantrasya svarūpaṁ svayam eva śrī-kṛṣṇaḥ</w:t>
      </w:r>
      <w:r>
        <w:rPr/>
        <w:t xml:space="preserve">, </w:t>
      </w:r>
      <w:r>
        <w:rPr/>
        <w:t xml:space="preserve">kāraṇa-svarūpatvāt | </w:t>
      </w:r>
      <w:r>
        <w:rPr>
          <w:i/>
        </w:rPr>
        <w:t>puruṣaś</w:t>
      </w:r>
      <w:r>
        <w:rPr/>
        <w:t xml:space="preserve"> ca sa eva</w:t>
      </w:r>
      <w:r>
        <w:rPr/>
        <w:t xml:space="preserve">, </w:t>
      </w:r>
      <w:r>
        <w:rPr/>
        <w:t xml:space="preserve">tad-adhiṣṭhātṛ-devatā-rūpaḥ | tābhyām </w:t>
      </w:r>
      <w:r>
        <w:rPr>
          <w:i/>
        </w:rPr>
        <w:t>avasthitam</w:t>
      </w:r>
      <w:r>
        <w:rPr/>
        <w:t xml:space="preserve"> adhiṣṭhitam | ṛṣy-ādi-smaraṇe hi tathā prasiddham |</w:t>
      </w:r>
    </w:p>
    <w:p>
      <w:r>
        <w:rPr/>
        <w:t>kiṁ ca</w:t>
      </w:r>
      <w:r>
        <w:rPr/>
        <w:t xml:space="preserve">, </w:t>
      </w:r>
      <w:r>
        <w:rPr/>
        <w:t xml:space="preserve">dvayor api viśeṣaṇaṁ—premeti | </w:t>
      </w:r>
      <w:r>
        <w:rPr>
          <w:i/>
        </w:rPr>
        <w:t>prema</w:t>
      </w:r>
      <w:r>
        <w:rPr/>
        <w:t xml:space="preserve">-rūpā ye </w:t>
      </w:r>
      <w:r>
        <w:rPr>
          <w:i/>
        </w:rPr>
        <w:t>ānandā mahānanda-rasās</w:t>
      </w:r>
      <w:r>
        <w:rPr/>
        <w:t xml:space="preserve"> tat-paripāka-bhedāḥ</w:t>
      </w:r>
      <w:r>
        <w:rPr/>
        <w:t xml:space="preserve">, </w:t>
      </w:r>
      <w:r>
        <w:rPr/>
        <w:t xml:space="preserve">tad-ātmakena | tathā </w:t>
      </w:r>
      <w:r>
        <w:rPr>
          <w:i/>
        </w:rPr>
        <w:t>jyotī-rūpeṇa</w:t>
      </w:r>
      <w:r>
        <w:rPr/>
        <w:t xml:space="preserve"> sva-prakāśena </w:t>
      </w:r>
      <w:r>
        <w:rPr>
          <w:i/>
        </w:rPr>
        <w:t>manunā</w:t>
      </w:r>
      <w:r>
        <w:rPr/>
        <w:t xml:space="preserve"> mantra-rūpeṇa ca |</w:t>
      </w:r>
      <w:r>
        <w:rPr>
          <w:i/>
        </w:rPr>
        <w:t>kāma-bījenaavasthitam</w:t>
      </w:r>
      <w:r>
        <w:rPr/>
        <w:t xml:space="preserve"> iti mūla-mantrāntargatatve’pi pṛthag-uktiḥ kutracid svātantryeṇāpekṣayā</w:t>
      </w:r>
      <w:r>
        <w:rPr/>
      </w:r>
      <w:r>
        <w:rPr/>
        <w:t>|</w:t>
      </w:r>
    </w:p>
    <w:p>
      <w:r>
        <w:rPr/>
        <w:t>tad evaṁ tad-dhāmoktvā tad-āvaraṇāny āha—tad iti |</w:t>
      </w:r>
      <w:r>
        <w:rPr>
          <w:i/>
        </w:rPr>
        <w:t>tasya</w:t>
      </w:r>
      <w:r>
        <w:rPr/>
        <w:t xml:space="preserve"> karṇikārasya </w:t>
      </w:r>
      <w:r>
        <w:rPr>
          <w:i/>
        </w:rPr>
        <w:t>kiñjalkās</w:t>
      </w:r>
      <w:r>
        <w:rPr/>
        <w:t xml:space="preserve"> tal-lagnābhyantara-valaya</w:t>
      </w:r>
      <w:r>
        <w:rPr/>
        <w:t xml:space="preserve"> ity</w:t>
      </w:r>
      <w:r>
        <w:rPr/>
        <w:t xml:space="preserve"> arthaḥ | </w:t>
      </w:r>
      <w:r>
        <w:rPr>
          <w:i/>
        </w:rPr>
        <w:t>tad-aṁśānāṁ</w:t>
      </w:r>
      <w:r>
        <w:rPr/>
        <w:t xml:space="preserve"> tasminn aṁśo dāyo vidyate yeṣāṁ</w:t>
      </w:r>
      <w:r>
        <w:rPr/>
        <w:t xml:space="preserve">, </w:t>
      </w:r>
      <w:r>
        <w:rPr/>
        <w:t>teṣāṁ sajātīyānāṁ dhāmety arthaḥ</w:t>
      </w:r>
      <w:r>
        <w:rPr/>
        <w:t xml:space="preserve">, </w:t>
      </w:r>
      <w:r>
        <w:rPr/>
        <w:t>gokulākhyam</w:t>
      </w:r>
      <w:r>
        <w:rPr/>
        <w:t xml:space="preserve"> ity</w:t>
      </w:r>
      <w:r>
        <w:rPr/>
        <w:t xml:space="preserve"> ukter eva | teṣāṁ taj-jātīyatvaṁ śrī-śukadevena ca uktam—</w:t>
      </w:r>
    </w:p>
    <w:p>
      <w:r>
        <w:rPr>
          <w:color w:val="0000FF"/>
        </w:rPr>
        <w:t>evaṁ kakudminaṁ hatvā stūyamānaḥ svajātibhiḥ |</w:t>
      </w:r>
    </w:p>
    <w:p>
      <w:r>
        <w:rPr>
          <w:color w:val="0000FF"/>
        </w:rPr>
        <w:t>viveśa goṣṭhaṁ sa-balo gopīnāṁ nayanotsavaḥ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10.36.15] iti |</w:t>
      </w:r>
    </w:p>
    <w:p>
      <w:r>
        <w:rPr>
          <w:i/>
        </w:rPr>
        <w:t>tasya</w:t>
      </w:r>
      <w:r>
        <w:rPr/>
        <w:t xml:space="preserve"> kamalasya </w:t>
      </w:r>
      <w:r>
        <w:rPr>
          <w:i/>
        </w:rPr>
        <w:t>patrāṇiśriyāṁ</w:t>
      </w:r>
      <w:r>
        <w:rPr/>
        <w:t xml:space="preserve"> tat-preyasīnāṁ śrī-rādhādīnām upavana-rūpāṇi dhāmānīty-arthaḥ | atra patrāṇām ucchrita-prāntānāṁ mūla-sandhiṣu vartmāni | agrima-sandhiṣu goṣṭhāni jñeyāni</w:t>
      </w:r>
      <w:r>
        <w:rPr/>
        <w:t xml:space="preserve">, </w:t>
      </w:r>
      <w:r>
        <w:rPr/>
        <w:t>akhaṇḍa-kamalasya gokulākhyatvāt tathaiva samāveśāc ca |</w:t>
      </w:r>
    </w:p>
    <w:p>
      <w:r>
        <w:rPr/>
        <w:t xml:space="preserve">atha gokulāvaraṇāny āha—caturasram iti | tasya gokulasya bahiḥ sarvataś </w:t>
      </w:r>
      <w:r>
        <w:rPr>
          <w:i/>
        </w:rPr>
        <w:t>caturasraṁ</w:t>
      </w:r>
      <w:r>
        <w:rPr/>
        <w:t xml:space="preserve"> catuṣkoṇātmakaṁ sthalaṁ </w:t>
      </w:r>
      <w:r>
        <w:rPr>
          <w:i/>
        </w:rPr>
        <w:t>śvetadvīpākhyam</w:t>
      </w:r>
      <w:r>
        <w:rPr/>
        <w:t xml:space="preserve"> iti</w:t>
      </w:r>
      <w:r>
        <w:rPr/>
        <w:t xml:space="preserve">, </w:t>
      </w:r>
      <w:r>
        <w:rPr/>
        <w:t>tad-aṁśe gokulam iti nāma-viśeṣābhāvāt | kintu caturasrābhyantara-maṇḍalaṁ vṛndāvanākhyaṁ</w:t>
      </w:r>
      <w:r>
        <w:rPr/>
        <w:t xml:space="preserve">, </w:t>
      </w:r>
      <w:r>
        <w:rPr/>
        <w:t>bahir-maṇḍalaṁ kevalaṁ śvetadvīpākhyaṁ jñeyaṁ</w:t>
      </w:r>
      <w:r>
        <w:rPr/>
        <w:t xml:space="preserve">, </w:t>
      </w:r>
      <w:r>
        <w:rPr/>
        <w:t>goloka iti yat-paryāyaḥ | *tad etad upalakṣaṇaṁ golokākhyaṁ cety arthaḥ | yadyapi gokule’pi śvetadvīpatvam asty eva</w:t>
      </w:r>
      <w:r>
        <w:rPr/>
        <w:t xml:space="preserve">, </w:t>
      </w:r>
      <w:r>
        <w:rPr/>
        <w:t>tad-avāntara-bhūmi-mayatvāt</w:t>
      </w:r>
      <w:r>
        <w:rPr/>
        <w:t xml:space="preserve">, </w:t>
      </w:r>
      <w:r>
        <w:rPr/>
        <w:t>tathāpi viśeṣa-nāmnāmnātatvāt tenaiva tat pratīyate iti tathoktam | kintu caturasre’py antar-maṇḍalaṁ śrī-vṛndāvanākhyaṁ jñeyaṁ</w:t>
      </w:r>
      <w:r>
        <w:rPr/>
        <w:t xml:space="preserve">, </w:t>
      </w:r>
      <w:r>
        <w:rPr/>
        <w:t>bṛhad-vāmana-svāyambhuvāgamayos tathā dṛṣṭatvāt |</w:t>
      </w:r>
      <w:r>
        <w:rPr/>
      </w:r>
    </w:p>
    <w:p>
      <w:r>
        <w:rPr>
          <w:i/>
        </w:rPr>
        <w:t>catur-mūrteś</w:t>
      </w:r>
      <w:r>
        <w:rPr/>
        <w:t xml:space="preserve"> catur-vyūhasya śrī-vāsudevādi-catuṣṭayasya </w:t>
      </w:r>
      <w:r>
        <w:rPr>
          <w:i/>
        </w:rPr>
        <w:t>catuṣkṛtaṁ</w:t>
      </w:r>
      <w:r>
        <w:rPr/>
        <w:t xml:space="preserve"> caturdhā vibhaktaṁ </w:t>
      </w:r>
      <w:r>
        <w:rPr>
          <w:i/>
        </w:rPr>
        <w:t>catur dhāma</w:t>
      </w:r>
      <w:r>
        <w:rPr/>
        <w:t xml:space="preserve"> | kintu deva-līlatvāt tad-upari vyoma-yāna-sthā eva te jñeyāḥ | </w:t>
      </w:r>
      <w:r>
        <w:rPr>
          <w:i/>
        </w:rPr>
        <w:t>hetubhiḥ</w:t>
      </w:r>
      <w:r>
        <w:rPr/>
        <w:t xml:space="preserve"> puruṣārtha-sādhanaiḥ |</w:t>
      </w:r>
      <w:r>
        <w:rPr>
          <w:i/>
        </w:rPr>
        <w:t>manu-rūpaiḥ</w:t>
      </w:r>
      <w:r>
        <w:rPr/>
        <w:t xml:space="preserve"> sva-sva-mantrātmakair indrādibhiḥ | </w:t>
      </w:r>
      <w:r>
        <w:rPr>
          <w:i/>
        </w:rPr>
        <w:t>śyāmair</w:t>
      </w:r>
      <w:r>
        <w:rPr/>
        <w:t xml:space="preserve"> ity</w:t>
      </w:r>
      <w:r>
        <w:rPr/>
        <w:t xml:space="preserve">-ādibhir iti </w:t>
      </w:r>
      <w:r>
        <w:rPr>
          <w:i/>
        </w:rPr>
        <w:t>caturbhir</w:t>
      </w:r>
      <w:r>
        <w:rPr/>
        <w:t xml:space="preserve"> vedair</w:t>
      </w:r>
      <w:r>
        <w:rPr/>
        <w:t xml:space="preserve"> ity</w:t>
      </w:r>
      <w:r>
        <w:rPr/>
        <w:t xml:space="preserve"> arthaḥ</w:t>
      </w:r>
      <w:r>
        <w:rPr/>
        <w:t xml:space="preserve">, </w:t>
      </w:r>
      <w:r>
        <w:rPr>
          <w:color w:val="0000FF"/>
        </w:rPr>
        <w:t>kṛṣṇaṁ ca tatra chandobhiḥ stūyamānam suvismitāḥ</w:t>
      </w:r>
      <w:r>
        <w:rPr/>
        <w:t xml:space="preserve"> [</w:t>
      </w:r>
      <w:r>
        <w:rPr/>
        <w:t xml:space="preserve">bhā.pu. 10.28.18] iti śrī-daśamokteḥ | </w:t>
      </w:r>
      <w:r>
        <w:rPr>
          <w:i/>
        </w:rPr>
        <w:t>śaktibhir</w:t>
      </w:r>
      <w:r>
        <w:rPr/>
        <w:t xml:space="preserve"> iti śrī-vimalādibhir</w:t>
      </w:r>
      <w:r>
        <w:rPr/>
        <w:t xml:space="preserve"> ity</w:t>
      </w:r>
      <w:r>
        <w:rPr/>
        <w:t xml:space="preserve"> arthaḥ | iyaṁ ca bṛhad-vāmana-purāṇa-prasiddhiḥ | yathā śrī-bhagavati śruti-prārthanā-pūrvakāṇi padyāni—</w:t>
      </w:r>
    </w:p>
    <w:p>
      <w:r>
        <w:rPr>
          <w:color w:val="0000FF"/>
        </w:rPr>
        <w:t xml:space="preserve">ānanda-rūpam </w:t>
      </w:r>
      <w:r>
        <w:rPr/>
        <w:t>iti</w:t>
      </w:r>
      <w:r>
        <w:rPr>
          <w:color w:val="0000FF"/>
        </w:rPr>
        <w:t xml:space="preserve"> yad vidanti hi purāvidaḥ |</w:t>
      </w:r>
    </w:p>
    <w:p>
      <w:r>
        <w:rPr>
          <w:color w:val="0000FF"/>
        </w:rPr>
        <w:t>tad-rūpaṁ darśayāsmākaṁ yadi deyo varo hi naḥ ||</w:t>
      </w:r>
    </w:p>
    <w:p>
      <w:r>
        <w:rPr>
          <w:color w:val="0000FF"/>
        </w:rPr>
        <w:t>śrutvaitad darśayāmāsa sva-lokaṁ prakṛteḥ param |</w:t>
      </w:r>
    </w:p>
    <w:p>
      <w:r>
        <w:rPr>
          <w:color w:val="0000FF"/>
        </w:rPr>
        <w:t>kevalānubhavānanda-mātram akṣaram avyayam ||</w:t>
      </w:r>
    </w:p>
    <w:p>
      <w:r>
        <w:rPr>
          <w:color w:val="0000FF"/>
        </w:rPr>
        <w:t>yatra vṛndāvanaṁ nāma vanaṁ kāma-dughair drumaiḥ |</w:t>
      </w:r>
    </w:p>
    <w:p>
      <w:r>
        <w:rPr>
          <w:color w:val="0000FF"/>
        </w:rPr>
        <w:t>manorama-nikuñjāḍhyaṁ sarvartu-sukha-saṁyutam ||</w:t>
      </w:r>
    </w:p>
    <w:p>
      <w:r>
        <w:rPr>
          <w:color w:val="0000FF"/>
        </w:rPr>
        <w:t>yatra govardhano nāma sunirjhara-darī-yutaḥ |</w:t>
      </w:r>
    </w:p>
    <w:p>
      <w:r>
        <w:rPr>
          <w:color w:val="0000FF"/>
        </w:rPr>
        <w:t>ratna-dhātu-mayaḥ śrīmān supakṣi-gaṇa-saṅkulaḥ ||</w:t>
      </w:r>
    </w:p>
    <w:p>
      <w:r>
        <w:rPr>
          <w:color w:val="0000FF"/>
        </w:rPr>
        <w:t>yatra nirmala-pānīyā kālindī saritā varā |</w:t>
      </w:r>
    </w:p>
    <w:p>
      <w:r>
        <w:rPr>
          <w:color w:val="0000FF"/>
        </w:rPr>
        <w:t>ratna-baddhobhaya-taṭā haṁsa-padmādi-saṅkulā ||</w:t>
      </w:r>
    </w:p>
    <w:p>
      <w:r>
        <w:rPr>
          <w:color w:val="0000FF"/>
        </w:rPr>
        <w:t>śaśvad-rāsa-rasonmattaṁ yatra gopī-kadambakam |</w:t>
      </w:r>
    </w:p>
    <w:p>
      <w:r>
        <w:rPr>
          <w:color w:val="0000FF"/>
        </w:rPr>
        <w:t xml:space="preserve">tat-kadambaka-madhyasthaḥ kiśorākṛtir acyutaḥ || </w:t>
      </w:r>
      <w:r>
        <w:rPr>
          <w:color w:val="000000"/>
        </w:rPr>
        <w:t>iti |</w:t>
      </w:r>
    </w:p>
    <w:p>
      <w:r>
        <w:rPr/>
        <w:t>etad-anusāreṇa śrī-hari-vaṁśa-vacanam apy eva vyākhyeyam | tad yad āha śakraḥ—</w:t>
      </w:r>
    </w:p>
    <w:p>
      <w:r>
        <w:rPr>
          <w:color w:val="0000FF"/>
        </w:rPr>
        <w:t>svargād ūrdhvaṁ brahma-loko brahmarṣi-gaṇa-sevitaḥ |</w:t>
      </w:r>
    </w:p>
    <w:p>
      <w:r>
        <w:rPr>
          <w:color w:val="0000FF"/>
        </w:rPr>
        <w:t>tatra soma-gatiś caiva jyotiṣāṁ ca mahātmanām ||</w:t>
      </w:r>
    </w:p>
    <w:p>
      <w:r>
        <w:rPr>
          <w:color w:val="0000FF"/>
        </w:rPr>
        <w:t>tasyopari gavāṁ lokaḥ sādhyās taṁ pālayanti hi |</w:t>
      </w:r>
    </w:p>
    <w:p>
      <w:r>
        <w:rPr>
          <w:color w:val="0000FF"/>
        </w:rPr>
        <w:t>sa hi sarva-gataḥ kṛṣṇa mahākāśa-gato mahān ||</w:t>
      </w:r>
    </w:p>
    <w:p>
      <w:r>
        <w:rPr>
          <w:color w:val="0000FF"/>
        </w:rPr>
        <w:t>upary upari tatrāpi gatis tava tapomayī |</w:t>
      </w:r>
    </w:p>
    <w:p>
      <w:r>
        <w:rPr>
          <w:color w:val="0000FF"/>
        </w:rPr>
        <w:t>yāṁ na vidmo vayaṁ sarve pṛcchanto’pi pitāmaham |</w:t>
      </w:r>
    </w:p>
    <w:p>
      <w:r>
        <w:rPr>
          <w:color w:val="0000FF"/>
        </w:rPr>
        <w:t xml:space="preserve">gatiḥ śama-damāḍhyānāṁ svargaḥ sukṛta-karmaṇām || </w:t>
      </w:r>
    </w:p>
    <w:p>
      <w:r>
        <w:rPr>
          <w:color w:val="0000FF"/>
        </w:rPr>
        <w:t>brāhmye tapasi yuktānāṁ brahma-lokaḥ parā gatiḥ |</w:t>
      </w:r>
    </w:p>
    <w:p>
      <w:r>
        <w:rPr>
          <w:color w:val="0000FF"/>
        </w:rPr>
        <w:t>gavām eva tu yoloko durāroho hi sā gatiḥ ||</w:t>
      </w:r>
    </w:p>
    <w:p>
      <w:r>
        <w:rPr>
          <w:color w:val="0000FF"/>
        </w:rPr>
        <w:t>sa tu lokas tvayā kṛṣṇa sīdamānaḥ kṛtātmanā |</w:t>
      </w:r>
    </w:p>
    <w:p>
      <w:r>
        <w:rPr>
          <w:color w:val="0000FF"/>
        </w:rPr>
        <w:t>dhṛto dhṛtimatā vīra nighnatopadravān gavām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ha.vaṁ. 2.19.29-35] iti |</w:t>
      </w:r>
    </w:p>
    <w:p>
      <w:r>
        <w:rPr/>
        <w:t>asyārthaḥ—svarga-śabdena—</w:t>
      </w:r>
    </w:p>
    <w:p>
      <w:r>
        <w:rPr>
          <w:color w:val="0000FF"/>
        </w:rPr>
        <w:t>bhūr-lokaḥ kalpitaḥ padbhyāṁ bhuvar-loko’sya nābhitaḥ |</w:t>
      </w:r>
    </w:p>
    <w:p>
      <w:r>
        <w:rPr>
          <w:color w:val="0000FF"/>
        </w:rPr>
        <w:t xml:space="preserve">svar-lokaḥ kalpito mūrdhnā </w:t>
      </w:r>
      <w:r>
        <w:rPr/>
        <w:t>iti</w:t>
      </w:r>
      <w:r>
        <w:rPr>
          <w:color w:val="0000FF"/>
        </w:rPr>
        <w:t xml:space="preserve"> vā loka-kalpanā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2.5.42]</w:t>
      </w:r>
    </w:p>
    <w:p>
      <w:r>
        <w:rPr/>
        <w:t>iti dvitīyoktānusāreṇa svar-lokam ārabhya satya-loka-paryantaṁ loka-pañcakam ucyate | tasmād ūrdhvam upari brahma-loko brahmātmako vaikuṇṭhākhyaḥ sac-cid-ānanda-rūpatvāt | brahmaṇo bhagavato loka iti vā</w:t>
      </w:r>
      <w:r>
        <w:rPr/>
        <w:t xml:space="preserve">, </w:t>
      </w:r>
      <w:r>
        <w:rPr>
          <w:color w:val="0000FF"/>
        </w:rPr>
        <w:t>dadṛśur brahmaṇo lokaṁ yatrākrūro’dhyagāt purā</w:t>
      </w:r>
      <w:r>
        <w:rPr/>
        <w:t xml:space="preserve"> [</w:t>
      </w:r>
      <w:r>
        <w:rPr/>
        <w:t>bhā.pu. 10.28.17] iti daśamāt | evaṁ dvitīye</w:t>
      </w:r>
      <w:r>
        <w:rPr/>
        <w:t xml:space="preserve">, </w:t>
      </w:r>
      <w:r>
        <w:rPr>
          <w:color w:val="0000FF"/>
        </w:rPr>
        <w:t>mūrdhabhiḥ satya-lokas tu brahma-lokaḥ sanātanaḥ</w:t>
      </w:r>
      <w:r>
        <w:rPr/>
        <w:t xml:space="preserve"> [</w:t>
      </w:r>
      <w:r>
        <w:rPr/>
        <w:t>bhā.pu. 2.5.38] iti | ṭīkā ca—</w:t>
      </w:r>
      <w:r>
        <w:rPr>
          <w:color w:val="008000"/>
        </w:rPr>
        <w:t>brahma-loko vaikuṇṭhākhyaḥ | sanātano n</w:t>
      </w:r>
      <w:r>
        <w:rPr>
          <w:color w:val="008000"/>
        </w:rPr>
        <w:t xml:space="preserve"> ity</w:t>
      </w:r>
      <w:r>
        <w:rPr>
          <w:color w:val="008000"/>
        </w:rPr>
        <w:t>aḥ | na sṛjya-prapañcāntarvartīty arthaḥ |</w:t>
      </w:r>
      <w:r>
        <w:rPr/>
        <w:t xml:space="preserve"> ity</w:t>
      </w:r>
      <w:r>
        <w:rPr/>
        <w:t xml:space="preserve"> eṣā |</w:t>
      </w:r>
    </w:p>
    <w:p>
      <w:r>
        <w:rPr>
          <w:i/>
        </w:rPr>
        <w:t>brahmāṇi</w:t>
      </w:r>
      <w:r>
        <w:rPr/>
        <w:t xml:space="preserve"> mūrtimanto vedāḥ | </w:t>
      </w:r>
      <w:r>
        <w:rPr>
          <w:i/>
        </w:rPr>
        <w:t>ṛṣayaś</w:t>
      </w:r>
      <w:r>
        <w:rPr/>
        <w:t xml:space="preserve"> ca śrī-nāradādayaḥ | </w:t>
      </w:r>
      <w:r>
        <w:rPr>
          <w:i/>
        </w:rPr>
        <w:t>gaṇāś</w:t>
      </w:r>
      <w:r>
        <w:rPr/>
        <w:t xml:space="preserve"> ca śrī-garuḍa-viṣvaksenādayaḥ | tair </w:t>
      </w:r>
      <w:r>
        <w:rPr>
          <w:i/>
        </w:rPr>
        <w:t>niṣevitaḥ</w:t>
      </w:r>
      <w:r>
        <w:rPr/>
        <w:t xml:space="preserve"> | evaṁ n</w:t>
      </w:r>
      <w:r>
        <w:rPr/>
        <w:t xml:space="preserve"> ity</w:t>
      </w:r>
      <w:r>
        <w:rPr/>
        <w:t xml:space="preserve">āśritān uktvā tad-gamanādhikāriṇa āha | tatra brahma-loke umayā saha vartata iti </w:t>
      </w:r>
      <w:r>
        <w:rPr>
          <w:i/>
        </w:rPr>
        <w:t>somaḥ</w:t>
      </w:r>
      <w:r>
        <w:rPr/>
        <w:t xml:space="preserve"> śrī-śivas tasya </w:t>
      </w:r>
      <w:r>
        <w:rPr>
          <w:i/>
        </w:rPr>
        <w:t>gatiḥ</w:t>
      </w:r>
      <w:r>
        <w:rPr/>
        <w:t xml:space="preserve"> | </w:t>
      </w:r>
    </w:p>
    <w:p>
      <w:r>
        <w:rPr>
          <w:color w:val="0000FF"/>
        </w:rPr>
        <w:t>sva-dharma-niṣṭhaḥ śata-janmabhiḥ pumān</w:t>
      </w:r>
    </w:p>
    <w:p>
      <w:r>
        <w:rPr>
          <w:color w:val="0000FF"/>
        </w:rPr>
        <w:t>viriñcatām eti tataḥ paraṁ hi mām |</w:t>
      </w:r>
    </w:p>
    <w:p>
      <w:r>
        <w:rPr>
          <w:color w:val="0000FF"/>
        </w:rPr>
        <w:t>avyākṛtaṁ bhāgavato’tha vaiṣṇavaṁ</w:t>
      </w:r>
    </w:p>
    <w:p>
      <w:r>
        <w:rPr>
          <w:color w:val="0000FF"/>
        </w:rPr>
        <w:t>padaṁ yathāhaṁ vibudhāḥ kalātyaye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4.24.29] iti caturthe śrī-rudra-gītam |</w:t>
      </w:r>
      <w:r>
        <w:rPr>
          <w:color w:val="000000"/>
        </w:rPr>
      </w:r>
    </w:p>
    <w:p>
      <w:r>
        <w:rPr>
          <w:i/>
        </w:rPr>
        <w:t>someti</w:t>
      </w:r>
      <w:r>
        <w:rPr>
          <w:color w:val="0000FF"/>
        </w:rPr>
        <w:t>supāṁ sulug</w:t>
      </w:r>
      <w:r>
        <w:rPr/>
        <w:t xml:space="preserve"> [</w:t>
      </w:r>
      <w:r>
        <w:rPr/>
        <w:t>pā. 7.1.39]</w:t>
      </w:r>
      <w:r>
        <w:rPr/>
        <w:t xml:space="preserve"> ity</w:t>
      </w:r>
      <w:r>
        <w:rPr/>
        <w:t xml:space="preserve">-ādinā ṣaṣṭhyā luk chāndasaḥ | tata uttaratrāpi gati-padānvayaḥ | </w:t>
      </w:r>
      <w:r>
        <w:rPr>
          <w:i/>
        </w:rPr>
        <w:t>jyotir</w:t>
      </w:r>
      <w:r>
        <w:rPr/>
        <w:t xml:space="preserve"> brahma tad-aikātmya-bhāvānāṁ muktānām</w:t>
      </w:r>
      <w:r>
        <w:rPr/>
        <w:t xml:space="preserve"> ity</w:t>
      </w:r>
      <w:r>
        <w:rPr/>
        <w:t xml:space="preserve"> arthaḥ</w:t>
      </w:r>
      <w:r>
        <w:rPr/>
        <w:t xml:space="preserve">, </w:t>
      </w:r>
      <w:r>
        <w:rPr/>
        <w:t>na tu tādṛśānām api sarveṣām</w:t>
      </w:r>
      <w:r>
        <w:rPr/>
        <w:t xml:space="preserve"> ity</w:t>
      </w:r>
      <w:r>
        <w:rPr/>
        <w:t xml:space="preserve"> āha—</w:t>
      </w:r>
      <w:r>
        <w:rPr>
          <w:i/>
        </w:rPr>
        <w:t>mahātmanāṁ</w:t>
      </w:r>
      <w:r>
        <w:rPr/>
        <w:t xml:space="preserve"> mahāśayānāṁ mokṣa-nirādaratayā bhajatāṁ śrī-sanakādi-tulyānām</w:t>
      </w:r>
      <w:r>
        <w:rPr/>
        <w:t xml:space="preserve"> ity</w:t>
      </w:r>
      <w:r>
        <w:rPr/>
        <w:t xml:space="preserve"> arthaḥ—</w:t>
      </w:r>
    </w:p>
    <w:p>
      <w:r>
        <w:rPr>
          <w:color w:val="0000FF"/>
        </w:rPr>
        <w:t>muktānām api siddhānāṁ nārāyaṇa-parāyaṇaḥ</w:t>
      </w:r>
    </w:p>
    <w:p>
      <w:r>
        <w:rPr>
          <w:color w:val="0000FF"/>
        </w:rPr>
        <w:t>sudurlabhaḥ praśāntātmā koṭiṣv api mahā-mune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6.14.5]</w:t>
      </w:r>
      <w:r>
        <w:rPr>
          <w:color w:val="000000"/>
        </w:rPr>
        <w:t xml:space="preserve"> ity</w:t>
      </w:r>
      <w:r>
        <w:rPr>
          <w:color w:val="000000"/>
        </w:rPr>
        <w:t>-ādau</w:t>
      </w:r>
      <w:r>
        <w:rPr>
          <w:color w:val="000000"/>
        </w:rPr>
        <w:t xml:space="preserve">, </w:t>
      </w:r>
    </w:p>
    <w:p>
      <w:r>
        <w:rPr>
          <w:color w:val="0000FF"/>
        </w:rPr>
        <w:t>yoginām api sarveṣāṁ mad-gatenāntarātmanā |</w:t>
      </w:r>
    </w:p>
    <w:p>
      <w:r>
        <w:rPr>
          <w:color w:val="0000FF"/>
        </w:rPr>
        <w:t>śraddhāvān bhajate yo māṁ sa me yuktatamo mataḥ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gītā 6.47]</w:t>
      </w:r>
    </w:p>
    <w:p>
      <w:r>
        <w:rPr/>
        <w:t xml:space="preserve"> ity</w:t>
      </w:r>
      <w:r>
        <w:rPr/>
        <w:t xml:space="preserve"> ādāv api teṣv eva mahattva-paryavasanāt | </w:t>
      </w:r>
      <w:r>
        <w:rPr>
          <w:i/>
        </w:rPr>
        <w:t>tasya</w:t>
      </w:r>
      <w:r>
        <w:rPr/>
        <w:t xml:space="preserve"> ca brahma-lokasya </w:t>
      </w:r>
      <w:r>
        <w:rPr>
          <w:i/>
        </w:rPr>
        <w:t>upari</w:t>
      </w:r>
      <w:r>
        <w:rPr/>
        <w:t xml:space="preserve"> sarvordhva-pradeśe </w:t>
      </w:r>
      <w:r>
        <w:rPr>
          <w:i/>
        </w:rPr>
        <w:t xml:space="preserve">gavāṁ lokaḥ </w:t>
      </w:r>
      <w:r>
        <w:rPr/>
        <w:t>śrī-goloka</w:t>
      </w:r>
      <w:r>
        <w:rPr/>
        <w:t xml:space="preserve"> ity</w:t>
      </w:r>
      <w:r>
        <w:rPr/>
        <w:t xml:space="preserve"> arthaḥ | taṁ ca śrī-golokaṁ </w:t>
      </w:r>
      <w:r>
        <w:rPr>
          <w:i/>
        </w:rPr>
        <w:t>sādhyā</w:t>
      </w:r>
      <w:r>
        <w:rPr/>
        <w:t xml:space="preserve"> asmākaṁ prāpañcika-devānāṁ prasādanīyā mūla-rūpā n</w:t>
      </w:r>
      <w:r>
        <w:rPr/>
        <w:t xml:space="preserve"> ity</w:t>
      </w:r>
      <w:r>
        <w:rPr/>
        <w:t xml:space="preserve">a-tadīya-deva-gaṇāḥ </w:t>
      </w:r>
      <w:r>
        <w:rPr>
          <w:i/>
        </w:rPr>
        <w:t>pālayanti</w:t>
      </w:r>
      <w:r>
        <w:rPr/>
        <w:t xml:space="preserve"> | tatra tatra dik-pālatvenāvaraṇa-rūpā vartante</w:t>
      </w:r>
      <w:r>
        <w:rPr/>
        <w:t xml:space="preserve">, </w:t>
      </w:r>
      <w:r>
        <w:rPr>
          <w:color w:val="0000FF"/>
        </w:rPr>
        <w:t>te ha nākaṁ mahimānaḥ sacantaḥ yatra pūrve sādhyāḥ santi devāḥ</w:t>
      </w:r>
      <w:r>
        <w:rPr/>
        <w:t xml:space="preserve"> [</w:t>
      </w:r>
      <w:r>
        <w:rPr/>
        <w:t xml:space="preserve">ṛk 10.90.16] iti śruteḥ | </w:t>
      </w:r>
    </w:p>
    <w:p>
      <w:r>
        <w:rPr>
          <w:color w:val="0000FF"/>
        </w:rPr>
        <w:t xml:space="preserve">tatra pūrve ye ca sādhyā </w:t>
      </w:r>
    </w:p>
    <w:p>
      <w:r>
        <w:rPr>
          <w:color w:val="0000FF"/>
        </w:rPr>
        <w:t>viśve devāḥ sanātanāḥ |</w:t>
      </w:r>
    </w:p>
    <w:p>
      <w:r>
        <w:rPr>
          <w:color w:val="0000FF"/>
        </w:rPr>
        <w:t xml:space="preserve">te ha nākaṁ mahimānaḥ </w:t>
      </w:r>
    </w:p>
    <w:p>
      <w:r>
        <w:rPr>
          <w:color w:val="0000FF"/>
        </w:rPr>
        <w:t>sacante śubha-darśanāḥ ||</w:t>
      </w:r>
      <w:r>
        <w:rPr>
          <w:color w:val="0000FF"/>
        </w:rPr>
        <w:t xml:space="preserve"> </w:t>
      </w:r>
      <w:r>
        <w:rPr/>
        <w:t>[</w:t>
      </w:r>
      <w:r>
        <w:rPr/>
        <w:t>pa.pu. 6.227.76] iti pādmottara-khaṇḍāc ca |</w:t>
      </w:r>
    </w:p>
    <w:p>
      <w:r>
        <w:rPr/>
        <w:t>yad vā</w:t>
      </w:r>
      <w:r>
        <w:rPr/>
        <w:t xml:space="preserve">, </w:t>
      </w:r>
      <w:r>
        <w:rPr>
          <w:color w:val="0000FF"/>
        </w:rPr>
        <w:t>tad bhūri-bhāgyam iha janma kim apy aṭavyāṁ yad gokule’pi</w:t>
      </w:r>
      <w:r>
        <w:rPr/>
        <w:t xml:space="preserve"> [</w:t>
      </w:r>
      <w:r>
        <w:rPr/>
        <w:t>bhā.pu. 10.14.34]</w:t>
      </w:r>
      <w:r>
        <w:rPr/>
        <w:t xml:space="preserve"> ity</w:t>
      </w:r>
      <w:r>
        <w:rPr/>
        <w:t>-ādy-ukty-anusāreṇa tad-vidha-parama-bhaktānām api sādhyās tādṛśa-siddhi-prāptaye prasādanīyāḥ śrī-gopa-gopī-prabhṛtayaḥ</w:t>
      </w:r>
      <w:r>
        <w:rPr/>
        <w:t xml:space="preserve">, </w:t>
      </w:r>
      <w:r>
        <w:rPr/>
        <w:t xml:space="preserve">taṁ </w:t>
      </w:r>
      <w:r>
        <w:rPr>
          <w:i/>
        </w:rPr>
        <w:t>pālayanti</w:t>
      </w:r>
      <w:r>
        <w:rPr/>
        <w:t xml:space="preserve"> adhikṛtya bhuñjanti | </w:t>
      </w:r>
      <w:r>
        <w:rPr>
          <w:i/>
        </w:rPr>
        <w:t>hi</w:t>
      </w:r>
      <w:r>
        <w:rPr/>
        <w:t xml:space="preserve"> prasiddhau | sa golokaḥ </w:t>
      </w:r>
      <w:r>
        <w:rPr>
          <w:i/>
        </w:rPr>
        <w:t>sarva-gataḥ</w:t>
      </w:r>
      <w:r>
        <w:rPr/>
        <w:t xml:space="preserve"> śrī-kṛṣṇavat sarva-prāpañcikāprāpañcika-vastu-vyāpakaḥ | ata eva </w:t>
      </w:r>
      <w:r>
        <w:rPr>
          <w:i/>
        </w:rPr>
        <w:t>mahān</w:t>
      </w:r>
      <w:r>
        <w:rPr/>
        <w:t xml:space="preserve"> bhagavad-rūpa eva</w:t>
      </w:r>
      <w:r>
        <w:rPr/>
        <w:t xml:space="preserve">, </w:t>
      </w:r>
      <w:r>
        <w:rPr>
          <w:color w:val="0000FF"/>
        </w:rPr>
        <w:t>mahāntaṁ vibhum ātmānam</w:t>
      </w:r>
      <w:r>
        <w:rPr/>
        <w:t xml:space="preserve"> [</w:t>
      </w:r>
      <w:r>
        <w:rPr/>
        <w:t xml:space="preserve">kaṭha.u. 2.22] iti śruteḥ | </w:t>
      </w:r>
    </w:p>
    <w:p>
      <w:r>
        <w:rPr/>
        <w:t>tatra hetuḥ—</w:t>
      </w:r>
      <w:r>
        <w:rPr>
          <w:i/>
        </w:rPr>
        <w:t>mahākāśaḥ</w:t>
      </w:r>
      <w:r>
        <w:rPr/>
        <w:t xml:space="preserve"> parama-vyomākhyaḥ brahma-viśeṣaṇa-lābhāt</w:t>
      </w:r>
      <w:r>
        <w:rPr/>
        <w:t xml:space="preserve">, </w:t>
      </w:r>
      <w:r>
        <w:rPr>
          <w:color w:val="0000FF"/>
        </w:rPr>
        <w:t>ākāśas tal-liṅgād</w:t>
      </w:r>
      <w:r>
        <w:rPr>
          <w:color w:val="0000FF"/>
        </w:rPr>
        <w:t xml:space="preserve"> </w:t>
      </w:r>
      <w:r>
        <w:rPr/>
        <w:t>[</w:t>
      </w:r>
      <w:r>
        <w:rPr/>
        <w:t>ve.sū. 1.1.22] iti nyāya-prasiddheś ca</w:t>
      </w:r>
      <w:r>
        <w:rPr/>
        <w:t xml:space="preserve">, </w:t>
      </w:r>
      <w:r>
        <w:rPr/>
        <w:t>tad-gataḥ | brahmākārodayānantaram eva vaikuṇṭha-prāpteḥ | yathā śrī-gopānāṁ vaikuṇṭha-darśane tair eva vyākhyātam | yathā vā</w:t>
      </w:r>
      <w:r>
        <w:rPr/>
        <w:t xml:space="preserve">, </w:t>
      </w:r>
      <w:r>
        <w:rPr/>
        <w:t xml:space="preserve">śrīmad-ajāmilasya vaikuṇṭha-gamanam | </w:t>
      </w:r>
    </w:p>
    <w:p>
      <w:r>
        <w:rPr/>
        <w:t>yad vā</w:t>
      </w:r>
      <w:r>
        <w:rPr/>
        <w:t xml:space="preserve">, </w:t>
      </w:r>
      <w:r>
        <w:rPr/>
        <w:t xml:space="preserve">mahākāśaḥ parama-vyomākhyo mahā-vaikuṇṭhas tad-gatas tad-ūrdhva-bhāga-sthitaḥ | evam </w:t>
      </w:r>
      <w:r>
        <w:rPr>
          <w:i/>
        </w:rPr>
        <w:t>upary upari</w:t>
      </w:r>
      <w:r>
        <w:rPr/>
        <w:t xml:space="preserve"> sarvopary api virājamāne</w:t>
      </w:r>
      <w:r>
        <w:rPr/>
        <w:t xml:space="preserve">, </w:t>
      </w:r>
      <w:r>
        <w:rPr/>
        <w:t xml:space="preserve">tatra śrī-goloke’pi </w:t>
      </w:r>
      <w:r>
        <w:rPr>
          <w:i/>
        </w:rPr>
        <w:t>tava gatiḥ</w:t>
      </w:r>
      <w:r>
        <w:rPr/>
        <w:t xml:space="preserve"> | nānā-rūpeṇa vaikuṇṭhādau krīḍatas tava tatrāpi śrī-govinda-rūpeṇa krīḍā vidyata</w:t>
      </w:r>
      <w:r>
        <w:rPr/>
        <w:t xml:space="preserve"> ity</w:t>
      </w:r>
      <w:r>
        <w:rPr/>
        <w:t xml:space="preserve"> arthaḥ | </w:t>
      </w:r>
    </w:p>
    <w:p>
      <w:r>
        <w:rPr/>
        <w:t>ata eva sā ca gatiḥ sādhāraṇī na bhavati</w:t>
      </w:r>
      <w:r>
        <w:rPr/>
        <w:t xml:space="preserve">, </w:t>
      </w:r>
      <w:r>
        <w:rPr/>
        <w:t xml:space="preserve">kintu </w:t>
      </w:r>
      <w:r>
        <w:rPr>
          <w:i/>
        </w:rPr>
        <w:t>tapomayī</w:t>
      </w:r>
      <w:r>
        <w:rPr/>
        <w:t xml:space="preserve"> anavacchinnaiśvaryamayī</w:t>
      </w:r>
      <w:r>
        <w:rPr/>
        <w:t xml:space="preserve">, </w:t>
      </w:r>
      <w:r>
        <w:rPr>
          <w:color w:val="008000"/>
        </w:rPr>
        <w:t>paramaṁ yo mahat tapaḥ</w:t>
      </w:r>
      <w:r>
        <w:rPr/>
        <w:t xml:space="preserve"> ity</w:t>
      </w:r>
      <w:r>
        <w:rPr/>
        <w:t xml:space="preserve"> atra sahasra-nāma-bhāṣye’pi tapaḥ-śabdena tathaiva vyākhyātam | ata eva brahmādi-durvitarkyatvam apy āha—</w:t>
      </w:r>
      <w:r>
        <w:rPr>
          <w:i/>
        </w:rPr>
        <w:t>yā</w:t>
      </w:r>
      <w:r>
        <w:rPr>
          <w:i/>
        </w:rPr>
        <w:t xml:space="preserve">m iti </w:t>
      </w:r>
      <w:r>
        <w:rPr/>
        <w:t>|</w:t>
      </w:r>
    </w:p>
    <w:p>
      <w:r>
        <w:rPr/>
        <w:t>adhunā tasya śrī-golokety ākhyā-bījam abhivyañjayati—</w:t>
      </w:r>
      <w:r>
        <w:rPr>
          <w:i/>
        </w:rPr>
        <w:t>gatir</w:t>
      </w:r>
      <w:r>
        <w:rPr/>
        <w:t>iti |</w:t>
      </w:r>
      <w:r>
        <w:rPr>
          <w:i/>
        </w:rPr>
        <w:t>brāhmye</w:t>
      </w:r>
      <w:r>
        <w:rPr/>
        <w:t xml:space="preserve"> brahmaṇo loka-prāpake </w:t>
      </w:r>
      <w:r>
        <w:rPr>
          <w:i/>
        </w:rPr>
        <w:t>tapasi</w:t>
      </w:r>
      <w:r>
        <w:rPr/>
        <w:t xml:space="preserve"> viṣṇu-viṣayaka-manaḥ-praṇidhāne </w:t>
      </w:r>
      <w:r>
        <w:rPr>
          <w:i/>
        </w:rPr>
        <w:t>yuktānāṁ</w:t>
      </w:r>
      <w:r>
        <w:rPr/>
        <w:t xml:space="preserve"> rata-cittānāṁ prema-bhaktānām</w:t>
      </w:r>
      <w:r>
        <w:rPr/>
        <w:t xml:space="preserve"> ity</w:t>
      </w:r>
      <w:r>
        <w:rPr/>
        <w:t xml:space="preserve"> arthaḥ | </w:t>
      </w:r>
      <w:r>
        <w:rPr>
          <w:i/>
        </w:rPr>
        <w:t>brahma-loko</w:t>
      </w:r>
      <w:r>
        <w:rPr/>
        <w:t xml:space="preserve"> vaikuṇṭha-lokaḥ | </w:t>
      </w:r>
      <w:r>
        <w:rPr>
          <w:i/>
        </w:rPr>
        <w:t>parā</w:t>
      </w:r>
      <w:r>
        <w:rPr/>
        <w:t xml:space="preserve"> prakṛty-atītā | gavāṁ </w:t>
      </w:r>
      <w:r>
        <w:rPr>
          <w:color w:val="0000FF"/>
        </w:rPr>
        <w:t>mocayanvraja-gavāṁ dina-tāpam</w:t>
      </w:r>
      <w:r>
        <w:rPr/>
        <w:t xml:space="preserve"> [</w:t>
      </w:r>
      <w:r>
        <w:rPr/>
        <w:t>bhā.pu. 10.35.25]</w:t>
      </w:r>
      <w:r>
        <w:rPr/>
        <w:t xml:space="preserve"> ity</w:t>
      </w:r>
      <w:r>
        <w:rPr/>
        <w:t xml:space="preserve">-uktānusāreṇa atraiva </w:t>
      </w:r>
      <w:r>
        <w:rPr>
          <w:i/>
        </w:rPr>
        <w:t>nighnatopadravān gavām</w:t>
      </w:r>
      <w:r>
        <w:rPr/>
        <w:t xml:space="preserve"> ity</w:t>
      </w:r>
      <w:r>
        <w:rPr/>
        <w:t xml:space="preserve"> uktyā ca goloka-vāsi-mātrāṇāṁ</w:t>
      </w:r>
      <w:r>
        <w:rPr/>
        <w:t xml:space="preserve">, </w:t>
      </w:r>
      <w:r>
        <w:rPr/>
        <w:t xml:space="preserve">svatas tad-bhāva-bhāvitānāṁ ca sādhana-vaśenety arthaḥ | ata eva tad-bhāvasyāsulabhatvād </w:t>
      </w:r>
      <w:r>
        <w:rPr>
          <w:i/>
        </w:rPr>
        <w:t>durārohā</w:t>
      </w:r>
      <w:r>
        <w:rPr/>
        <w:t xml:space="preserve"> | </w:t>
      </w:r>
    </w:p>
    <w:p>
      <w:r>
        <w:rPr/>
        <w:t>tad evaṁ golokaṁ varṇayitvā</w:t>
      </w:r>
      <w:r>
        <w:rPr/>
        <w:t xml:space="preserve">, </w:t>
      </w:r>
      <w:r>
        <w:rPr/>
        <w:t>tasya gokulena sahābhedam āha—sa tv iti |</w:t>
      </w:r>
      <w:r>
        <w:rPr>
          <w:i/>
        </w:rPr>
        <w:t>sa</w:t>
      </w:r>
      <w:r>
        <w:rPr/>
        <w:t xml:space="preserve"> eva </w:t>
      </w:r>
      <w:r>
        <w:rPr>
          <w:i/>
        </w:rPr>
        <w:t>tu</w:t>
      </w:r>
      <w:r>
        <w:rPr/>
        <w:t xml:space="preserve"> sa loko </w:t>
      </w:r>
      <w:r>
        <w:rPr>
          <w:i/>
        </w:rPr>
        <w:t>dhṛto</w:t>
      </w:r>
      <w:r>
        <w:rPr/>
        <w:t xml:space="preserve"> rakṣitaḥ śrī-govardhanoddharaṇeneti | yathā mṛtyuñjaya-tantre—</w:t>
      </w:r>
    </w:p>
    <w:p>
      <w:r>
        <w:rPr>
          <w:color w:val="0000FF"/>
        </w:rPr>
        <w:t>ekadā sāntarīkṣāc ca vaikuṇṭhaṁ svecchayā bhuvi |</w:t>
      </w:r>
    </w:p>
    <w:p>
      <w:r>
        <w:rPr>
          <w:color w:val="0000FF"/>
        </w:rPr>
        <w:t>gokulatvena saṁsthāpya gopī-maya-mahotsavā |</w:t>
      </w:r>
    </w:p>
    <w:p>
      <w:r>
        <w:rPr>
          <w:color w:val="0000FF"/>
        </w:rPr>
        <w:t xml:space="preserve">bhakti-rūpā satāṁ bhaktim utpāditavatī bhṛśam || </w:t>
      </w:r>
      <w:r>
        <w:rPr/>
        <w:t>iti |</w:t>
      </w:r>
    </w:p>
    <w:p>
      <w:r>
        <w:rPr/>
        <w:t>atra śabda-sāmya-bhrama-pratītārthāntare “svargād ūrdhvaṁ brahma-lokaḥ”</w:t>
      </w:r>
      <w:r>
        <w:rPr/>
        <w:t xml:space="preserve"> ity</w:t>
      </w:r>
      <w:r>
        <w:rPr/>
        <w:t xml:space="preserve"> ayuktaṁ</w:t>
      </w:r>
      <w:r>
        <w:rPr/>
        <w:t xml:space="preserve">, </w:t>
      </w:r>
      <w:r>
        <w:rPr/>
        <w:t>loka-trayam atikramyokteḥ | tathā soma-gatir</w:t>
      </w:r>
      <w:r>
        <w:rPr/>
        <w:t xml:space="preserve"> ity</w:t>
      </w:r>
      <w:r>
        <w:rPr/>
        <w:t xml:space="preserve"> ādikaṁ na sambhavati | yato dhruva-lokād adhastād eva candra-sūryādīnāṁ gatir mahar-loke’pi na vartate | tathāvara-sādhya-gaṇānāṁ tucchatvāt satya-lokasyāpi pālanaṁ na yujyate</w:t>
      </w:r>
      <w:r>
        <w:rPr/>
        <w:t xml:space="preserve">, </w:t>
      </w:r>
      <w:r>
        <w:rPr/>
        <w:t>kutas tad-upari-lokasya śrī-golokākhyasya ? tathā sarvagatatvaṁ cāsambhāvyaṁ syāt | ata eva tatrāpi eva gatir</w:t>
      </w:r>
      <w:r>
        <w:rPr/>
        <w:t xml:space="preserve"> ity</w:t>
      </w:r>
      <w:r>
        <w:rPr/>
        <w:t xml:space="preserve"> api-śabdo vismaye prayuktaḥ | yāṁ na vidma</w:t>
      </w:r>
      <w:r>
        <w:rPr/>
        <w:t xml:space="preserve"> ity</w:t>
      </w:r>
      <w:r>
        <w:rPr/>
        <w:t>-ādikaṁ ca | anyathā tathoktir na sambhavati</w:t>
      </w:r>
      <w:r>
        <w:rPr/>
        <w:t xml:space="preserve">, </w:t>
      </w:r>
      <w:r>
        <w:rPr/>
        <w:t>sveṣāṁ brahmaṇaś ca tad-ajñāna-jñāpanāt | tasmāt prākṛta-golokād anya evāsau sanātano goloko brahma-saṁhitāvat śrī-hari-vaṁśe’pi parokṣa-vādena nirūpitaḥ |</w:t>
      </w:r>
    </w:p>
    <w:p>
      <w:r>
        <w:rPr/>
        <w:t>evaṁ ca nārada-pañcarātre vijayākhyāne—</w:t>
      </w:r>
    </w:p>
    <w:p>
      <w:r>
        <w:rPr>
          <w:color w:val="0000FF"/>
        </w:rPr>
        <w:t>tat sarvopari goloke śrī-govindaḥ sadā svayam |</w:t>
      </w:r>
    </w:p>
    <w:p>
      <w:r>
        <w:rPr>
          <w:color w:val="0000FF"/>
        </w:rPr>
        <w:t>viharet paramānandī gopī-gokula-nāyakaḥ ||</w:t>
      </w:r>
      <w:r>
        <w:rPr>
          <w:color w:val="000000"/>
        </w:rPr>
        <w:t>iti |</w:t>
      </w:r>
    </w:p>
    <w:p>
      <w:r>
        <w:rPr/>
        <w:t>evaṁ coktaṁ mokṣa-dharme nārāyaṇīye tathā skānde ca—</w:t>
      </w:r>
    </w:p>
    <w:p>
      <w:r>
        <w:rPr>
          <w:color w:val="0000FF"/>
        </w:rPr>
        <w:t>evaṁ bahu-vidhai rūpaiś carāmīha vasundharām |</w:t>
      </w:r>
    </w:p>
    <w:p>
      <w:r>
        <w:rPr>
          <w:color w:val="0000FF"/>
        </w:rPr>
        <w:t>brahma-lokaṁ ca kaunteya golokaṁ ca sanātanam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ma.bhā. 12.330.68] iti |</w:t>
      </w:r>
    </w:p>
    <w:p>
      <w:r>
        <w:rPr/>
        <w:t>tad evaṁ sarvopari śrī-kṛṣṇa-loko’stīti siddham | sa ca lokas tat-tal-līlā-parikara-bhedenāṁśa-bhedāt dvārakā-mathurā-gokulākhya-sthāna-trayātmaka iti nirṇītam | anyatra tu bhuvi prasiddhāny eva tat-tad-ākhyāni sthānāni tad-rūpatvena śrūyante</w:t>
      </w:r>
      <w:r>
        <w:rPr/>
        <w:t xml:space="preserve">, </w:t>
      </w:r>
      <w:r>
        <w:rPr/>
        <w:t>teṣām api vaikuṇṭhāntaravat prapañcātītatva-n</w:t>
      </w:r>
      <w:r>
        <w:rPr/>
        <w:t xml:space="preserve"> ity</w:t>
      </w:r>
      <w:r>
        <w:rPr/>
        <w:t>atvālaukika-rūpatva-bhagavan-n</w:t>
      </w:r>
      <w:r>
        <w:rPr/>
        <w:t xml:space="preserve"> ity</w:t>
      </w:r>
      <w:r>
        <w:rPr/>
        <w:t xml:space="preserve">āspadatva-kathanāt | </w:t>
      </w:r>
    </w:p>
    <w:p>
      <w:r>
        <w:rPr/>
        <w:t>tatra dvārakāyās tattad viṣṇu-purāṇādi-vacanair udāhariṣyate</w:t>
      </w:r>
      <w:r>
        <w:rPr/>
      </w:r>
      <w:r>
        <w:rPr/>
        <w:t xml:space="preserve"> | iyaṁ ca śrutir udāharaṇīyā—</w:t>
      </w:r>
    </w:p>
    <w:p>
      <w:r>
        <w:rPr>
          <w:color w:val="0000FF"/>
        </w:rPr>
        <w:t xml:space="preserve">antaḥ-samudre manasā carantaṁ </w:t>
      </w:r>
    </w:p>
    <w:p>
      <w:r>
        <w:rPr>
          <w:color w:val="0000FF"/>
        </w:rPr>
        <w:t>brāhmānvavindan daśa-hotāram arṇe |</w:t>
      </w:r>
    </w:p>
    <w:p>
      <w:r>
        <w:rPr>
          <w:color w:val="0000FF"/>
        </w:rPr>
        <w:t xml:space="preserve">samudre’ntaḥ kavayo vicakṣate </w:t>
      </w:r>
    </w:p>
    <w:p>
      <w:r>
        <w:rPr>
          <w:color w:val="0000FF"/>
        </w:rPr>
        <w:t>marīcīnāṁ padam anvicchanti vedhasaḥ ||</w:t>
      </w:r>
      <w:r>
        <w:rPr/>
        <w:t xml:space="preserve"> ity</w:t>
      </w:r>
      <w:r>
        <w:rPr>
          <w:color w:val="000000"/>
        </w:rPr>
        <w:t xml:space="preserve"> ādyā |</w:t>
      </w:r>
    </w:p>
    <w:p>
      <w:r>
        <w:rPr/>
        <w:t xml:space="preserve">śrī-mathurāyāḥ </w:t>
      </w:r>
      <w:r>
        <w:rPr>
          <w:b/>
        </w:rPr>
        <w:t>prapañcātītatvaṁ</w:t>
      </w:r>
      <w:r>
        <w:rPr/>
        <w:t xml:space="preserve">, </w:t>
      </w:r>
      <w:r>
        <w:rPr/>
        <w:t>yathā vārāhe—</w:t>
      </w:r>
      <w:r>
        <w:rPr>
          <w:color w:val="0000FF"/>
        </w:rPr>
        <w:t>anyaiva kācit sā sṛṣṭir vidhātur vyatirekiṇī</w:t>
      </w:r>
      <w:r>
        <w:rPr/>
        <w:t>iti |</w:t>
      </w:r>
    </w:p>
    <w:p>
      <w:r>
        <w:rPr>
          <w:b/>
        </w:rPr>
        <w:t>n</w:t>
      </w:r>
      <w:r>
        <w:rPr>
          <w:b/>
        </w:rPr>
        <w:t xml:space="preserve"> ity</w:t>
      </w:r>
      <w:r>
        <w:rPr>
          <w:b/>
        </w:rPr>
        <w:t>atvam</w:t>
      </w:r>
      <w:r>
        <w:rPr/>
        <w:t xml:space="preserve"> api</w:t>
      </w:r>
      <w:r>
        <w:rPr/>
        <w:t xml:space="preserve">, </w:t>
      </w:r>
      <w:r>
        <w:rPr/>
        <w:t>yathā pādme pātāla-khaṇḍe—</w:t>
      </w:r>
      <w:r>
        <w:rPr>
          <w:color w:val="0000FF"/>
        </w:rPr>
        <w:t>ṛṣir māthura-nāmātra tapaḥ kurvati śāśvate</w:t>
      </w:r>
      <w:r>
        <w:rPr/>
        <w:t>iti | atra mathurā-maṇḍale śāśvate n</w:t>
      </w:r>
      <w:r>
        <w:rPr/>
        <w:t xml:space="preserve"> ity</w:t>
      </w:r>
      <w:r>
        <w:rPr/>
        <w:t xml:space="preserve">e kurvati karoti | </w:t>
      </w:r>
    </w:p>
    <w:p>
      <w:r>
        <w:rPr>
          <w:b/>
        </w:rPr>
        <w:t>alaukika-rūpatvaṁ</w:t>
      </w:r>
      <w:r>
        <w:rPr>
          <w:b/>
        </w:rPr>
        <w:t xml:space="preserve">, </w:t>
      </w:r>
      <w:r>
        <w:rPr/>
        <w:t>yathā ādivārāhe—</w:t>
      </w:r>
    </w:p>
    <w:p>
      <w:r>
        <w:rPr>
          <w:color w:val="0000FF"/>
        </w:rPr>
        <w:t>bhūr bhuvaḥ svas talenāpi na pātāla-tale’malam |</w:t>
      </w:r>
    </w:p>
    <w:p>
      <w:r>
        <w:rPr>
          <w:color w:val="0000FF"/>
        </w:rPr>
        <w:t xml:space="preserve">nordhva-loke mayā dṛṣṭaṁ tādṛk kṣetraṁ vasundhare || </w:t>
      </w:r>
      <w:r>
        <w:rPr>
          <w:color w:val="000000"/>
        </w:rPr>
        <w:t>iti |</w:t>
      </w:r>
    </w:p>
    <w:p>
      <w:r>
        <w:rPr>
          <w:b/>
        </w:rPr>
        <w:t>śrī-bhagavan-n</w:t>
      </w:r>
      <w:r>
        <w:rPr>
          <w:b/>
        </w:rPr>
        <w:t xml:space="preserve"> ity</w:t>
      </w:r>
      <w:r>
        <w:rPr>
          <w:b/>
        </w:rPr>
        <w:t>āspadatvaṁ</w:t>
      </w:r>
      <w:r>
        <w:rPr/>
        <w:t xml:space="preserve">, </w:t>
      </w:r>
      <w:r>
        <w:rPr/>
        <w:t>yathā</w:t>
      </w:r>
      <w:r>
        <w:rPr/>
        <w:t xml:space="preserve"> [</w:t>
      </w:r>
      <w:r>
        <w:rPr/>
        <w:t>tatraiva]—</w:t>
      </w:r>
    </w:p>
    <w:p>
      <w:r>
        <w:rPr>
          <w:color w:val="0000FF"/>
        </w:rPr>
        <w:t xml:space="preserve">aho’tidhanyā mathurā yatra sannihito hariḥ || </w:t>
      </w:r>
      <w:r>
        <w:rPr/>
        <w:t>iti |</w:t>
      </w:r>
    </w:p>
    <w:p>
      <w:r>
        <w:rPr/>
        <w:t>na ca vaktavyam upāsanā-sthānam evedam</w:t>
      </w:r>
      <w:r>
        <w:rPr/>
        <w:t xml:space="preserve">, </w:t>
      </w:r>
      <w:r>
        <w:rPr/>
        <w:t>yato ādivārāhe—</w:t>
      </w:r>
    </w:p>
    <w:p>
      <w:r>
        <w:rPr>
          <w:color w:val="0000FF"/>
        </w:rPr>
        <w:t>mathurāyāḥ paraṁ kṣetraṁ trailokye na hi vidyate |</w:t>
      </w:r>
    </w:p>
    <w:p>
      <w:r>
        <w:rPr>
          <w:color w:val="0000FF"/>
        </w:rPr>
        <w:t xml:space="preserve">tasyāṁ vasāmy ahaṁ devi mathurāyāṁ tu sarvadā || </w:t>
      </w:r>
      <w:r>
        <w:rPr>
          <w:color w:val="000000"/>
        </w:rPr>
        <w:t>iti |</w:t>
      </w:r>
    </w:p>
    <w:p>
      <w:r>
        <w:rPr/>
        <w:t>tatra vāsasyaiva kaṇṭhoktiḥ | atredṛśaṁ śrī-varāha-deva-vākyam aṁśāṁśinor aikya-vivakṣayaiva</w:t>
      </w:r>
      <w:r>
        <w:rPr/>
        <w:t xml:space="preserve">, </w:t>
      </w:r>
      <w:r>
        <w:rPr/>
        <w:t>na tu tasyaivāsau nivāsaḥ śrī-kṛṣṇa-kṣetratvenaiva prasiddheḥ | tathaiva pātāla-khaṇḍe—</w:t>
      </w:r>
      <w:r>
        <w:rPr>
          <w:color w:val="0000FF"/>
        </w:rPr>
        <w:t xml:space="preserve">aho madhu-purī dhanyā yatra tiṣṭhati kaṁsahā </w:t>
      </w:r>
      <w:r>
        <w:rPr/>
        <w:t>iti |</w:t>
      </w:r>
    </w:p>
    <w:p>
      <w:r>
        <w:rPr/>
        <w:t>vāyu-purāṇe tu svayaṁ sākṣād evety uktam—</w:t>
      </w:r>
    </w:p>
    <w:p>
      <w:r>
        <w:rPr>
          <w:color w:val="0000FF"/>
        </w:rPr>
        <w:t>catvāriṁśad yojanānāṁ tatas tu mathurā smṛtā |</w:t>
      </w:r>
    </w:p>
    <w:p>
      <w:r>
        <w:rPr>
          <w:color w:val="0000FF"/>
        </w:rPr>
        <w:t xml:space="preserve">yatra devo hariḥ sākṣāt svayaṁ tiṣṭhati sarvadā || </w:t>
      </w:r>
      <w:r>
        <w:rPr/>
        <w:t>iti |</w:t>
      </w:r>
    </w:p>
    <w:p>
      <w:r>
        <w:rPr/>
        <w:t>atra sākṣāc-chabdena sūkṣma-rūpatā | svayaṁ-śabdena śrīmat-pratimā-rūpatā ca niṣiddhā | tata iti pūrvoktāt puṣkarākhya-tīrthāt</w:t>
      </w:r>
      <w:r>
        <w:rPr/>
        <w:t xml:space="preserve"> ity</w:t>
      </w:r>
      <w:r>
        <w:rPr/>
        <w:t xml:space="preserve"> arthaḥ | </w:t>
      </w:r>
      <w:r>
        <w:rPr>
          <w:color w:val="0000FF"/>
        </w:rPr>
        <w:t>mathurāyāḥ paraṁ kṣetram</w:t>
      </w:r>
      <w:r>
        <w:rPr/>
        <w:t xml:space="preserve"> ity</w:t>
      </w:r>
      <w:r>
        <w:rPr/>
        <w:t xml:space="preserve"> anena varāha-vacanena pūryām eva tiṣṭhatīti nirastam |</w:t>
      </w:r>
    </w:p>
    <w:p>
      <w:r>
        <w:rPr/>
        <w:t>atra śrī-gopāla-tāpanī-śrutiś ca—</w:t>
      </w:r>
      <w:r>
        <w:rPr>
          <w:color w:val="0000FF"/>
        </w:rPr>
        <w:t>sa hovāca taṁ hi nārāyaṇo devaḥ sakāmyā meroḥ śṛṅge yathā sapta-pūryo bhavanti</w:t>
      </w:r>
      <w:r>
        <w:rPr>
          <w:color w:val="0000FF"/>
        </w:rPr>
        <w:t xml:space="preserve">, </w:t>
      </w:r>
      <w:r>
        <w:rPr>
          <w:color w:val="0000FF"/>
        </w:rPr>
        <w:t>tathā sakāmyā niṣkāmyāś ca bhūgola-cakre sapta-pūryo bhavanti | tāsāṁ madhye sākṣād brahma gopāla-purī hīti || sakāmyā niṣkāmyā devānāṁ sarveṣāṁ bhūtānāṁ bhavanti</w:t>
      </w:r>
      <w:r>
        <w:rPr>
          <w:color w:val="0000FF"/>
        </w:rPr>
        <w:t xml:space="preserve">, </w:t>
      </w:r>
      <w:r>
        <w:rPr>
          <w:color w:val="0000FF"/>
        </w:rPr>
        <w:t>yathā hi vai sarasi padmaṁ tiṣṭhati</w:t>
      </w:r>
      <w:r>
        <w:rPr>
          <w:color w:val="0000FF"/>
        </w:rPr>
        <w:t xml:space="preserve">, </w:t>
      </w:r>
      <w:r>
        <w:rPr>
          <w:color w:val="0000FF"/>
        </w:rPr>
        <w:t>tathā bhūmyāṁ tiṣṭhatīti cakreṇa rakṣitā hi mathurā hi vai tasmāt gopāla-purī bhavati | bṛhad bṛhad-vanaṁ madhor madhu-vanam</w:t>
      </w:r>
      <w:r>
        <w:rPr>
          <w:color w:val="0000FF"/>
        </w:rPr>
        <w:t xml:space="preserve"> </w:t>
      </w:r>
      <w:r>
        <w:rPr/>
        <w:t>[</w:t>
      </w:r>
      <w:r>
        <w:rPr/>
        <w:t>go.tā.u. 2.26-28]</w:t>
      </w:r>
      <w:r>
        <w:rPr/>
        <w:t xml:space="preserve"> ity</w:t>
      </w:r>
      <w:r>
        <w:rPr/>
        <w:t xml:space="preserve"> ādikā |</w:t>
      </w:r>
    </w:p>
    <w:p>
      <w:r>
        <w:rPr/>
        <w:t xml:space="preserve">punaś ca </w:t>
      </w:r>
      <w:r>
        <w:rPr>
          <w:color w:val="0000FF"/>
        </w:rPr>
        <w:t>etair āvṛtā purī bhavati tatra teṣv eva gahaneṣv evam</w:t>
      </w:r>
      <w:r>
        <w:rPr/>
        <w:t xml:space="preserve"> ity</w:t>
      </w:r>
      <w:r>
        <w:rPr/>
        <w:t xml:space="preserve"> ādikā | tathā—</w:t>
      </w:r>
      <w:r>
        <w:rPr>
          <w:color w:val="0000FF"/>
        </w:rPr>
        <w:t>dve vane staḥ kṛṣṇa-vanaṁ bhadra-vanaṁ</w:t>
      </w:r>
      <w:r>
        <w:rPr>
          <w:color w:val="0000FF"/>
        </w:rPr>
        <w:t xml:space="preserve">, </w:t>
      </w:r>
      <w:r>
        <w:rPr>
          <w:color w:val="0000FF"/>
        </w:rPr>
        <w:t>tayor antar dvādaśa-vanāni puṇyāni puṇyatamāni</w:t>
      </w:r>
      <w:r>
        <w:rPr>
          <w:color w:val="0000FF"/>
        </w:rPr>
        <w:t xml:space="preserve">, </w:t>
      </w:r>
      <w:r>
        <w:rPr>
          <w:color w:val="0000FF"/>
        </w:rPr>
        <w:t>teṣv eva devās tiṣṭhanti</w:t>
      </w:r>
      <w:r>
        <w:rPr>
          <w:color w:val="0000FF"/>
        </w:rPr>
        <w:t xml:space="preserve">, </w:t>
      </w:r>
      <w:r>
        <w:rPr>
          <w:color w:val="0000FF"/>
        </w:rPr>
        <w:t>siddhāḥ siddhiṁ prāptāḥ | tatra hi rāmasya rāma-mūrtiḥ</w:t>
      </w:r>
      <w:r>
        <w:rPr>
          <w:color w:val="0000FF"/>
        </w:rPr>
        <w:t xml:space="preserve"> </w:t>
      </w:r>
      <w:r>
        <w:rPr/>
        <w:t>[</w:t>
      </w:r>
      <w:r>
        <w:rPr/>
        <w:t>go.tā.u. 2.31-32]</w:t>
      </w:r>
      <w:r>
        <w:rPr/>
        <w:t xml:space="preserve"> ity</w:t>
      </w:r>
      <w:r>
        <w:rPr/>
        <w:t xml:space="preserve"> ādikā | </w:t>
      </w:r>
      <w:r>
        <w:rPr>
          <w:color w:val="0000FF"/>
        </w:rPr>
        <w:t>tad apy ete ślokā bhavanti |</w:t>
      </w:r>
    </w:p>
    <w:p>
      <w:r>
        <w:rPr>
          <w:color w:val="0000FF"/>
        </w:rPr>
        <w:t>prāpya mathurāṁ purīṁ ramyāṁ sadā brahmādi-sevitam |</w:t>
      </w:r>
    </w:p>
    <w:p>
      <w:r>
        <w:rPr>
          <w:color w:val="0000FF"/>
        </w:rPr>
        <w:t>śaṅkha-cakra-gadā-śārṅga-rakṣitāṁ muṣalādibhiḥ ||</w:t>
      </w:r>
    </w:p>
    <w:p>
      <w:r>
        <w:rPr>
          <w:color w:val="0000FF"/>
        </w:rPr>
        <w:t>yatrāsau saṁsthitaḥ kṛṣṇas tribhiḥ śaktyā samāhitaḥ |</w:t>
      </w:r>
    </w:p>
    <w:p>
      <w:r>
        <w:rPr>
          <w:color w:val="0000FF"/>
        </w:rPr>
        <w:t>rāmāniruddha-pradyumnai rukmiṇyā sahito vibhuḥ ||</w:t>
      </w:r>
      <w:r>
        <w:rPr>
          <w:color w:val="0000FF"/>
        </w:rPr>
        <w:t xml:space="preserve"> </w:t>
      </w:r>
      <w:r>
        <w:rPr/>
        <w:t>[</w:t>
      </w:r>
      <w:r>
        <w:rPr/>
        <w:t>go.tā.u. 2.35-36] iti |</w:t>
      </w:r>
    </w:p>
    <w:p>
      <w:r>
        <w:rPr>
          <w:color w:val="0000FF"/>
        </w:rPr>
        <w:t xml:space="preserve">kiṁ tasya sthānam </w:t>
      </w:r>
      <w:r>
        <w:rPr/>
        <w:t>iti śrī-gāndharvyāḥ praśnasyottaram idam | evam eva śrī-raghunāthasyāpy ayodhyāyāṁ śrūyate</w:t>
      </w:r>
      <w:r>
        <w:rPr/>
        <w:t xml:space="preserve">, </w:t>
      </w:r>
      <w:r>
        <w:rPr/>
        <w:t>yathā skāndāyodhyā-māhātmye svarga-dvāram uddiśya—</w:t>
      </w:r>
    </w:p>
    <w:p>
      <w:r>
        <w:rPr>
          <w:color w:val="0000FF"/>
        </w:rPr>
        <w:t>caturdhā ca tanuṁ kṛtvā devadevo hariḥ svayam |</w:t>
      </w:r>
    </w:p>
    <w:p>
      <w:r>
        <w:rPr>
          <w:color w:val="0000FF"/>
        </w:rPr>
        <w:t>atraiva ramate n</w:t>
      </w:r>
      <w:r>
        <w:rPr/>
        <w:t xml:space="preserve"> ity</w:t>
      </w:r>
      <w:r>
        <w:rPr>
          <w:color w:val="0000FF"/>
        </w:rPr>
        <w:t xml:space="preserve">aṁ bhrātṛbhiḥ saha rāghavaḥ || </w:t>
      </w:r>
      <w:r>
        <w:rPr/>
        <w:t>iti |</w:t>
      </w:r>
    </w:p>
    <w:p>
      <w:r>
        <w:rPr/>
        <w:t>ataeva</w:t>
      </w:r>
      <w:r>
        <w:rPr/>
        <w:t xml:space="preserve">, </w:t>
      </w:r>
      <w:r>
        <w:rPr>
          <w:color w:val="0000FF"/>
        </w:rPr>
        <w:t>yatra yatra hareḥ sthānaṁ vaikuṇṭhaṁ tad vidur budhā</w:t>
      </w:r>
      <w:r>
        <w:rPr/>
        <w:t xml:space="preserve"> ity</w:t>
      </w:r>
      <w:r>
        <w:rPr/>
        <w:t xml:space="preserve"> anusāreṇa mahā-bhagavataḥ sthānatvāt mahā-vaikuṇṭha evāsau</w:t>
      </w:r>
      <w:r>
        <w:rPr/>
        <w:t xml:space="preserve">, </w:t>
      </w:r>
      <w:r>
        <w:rPr/>
        <w:t>yato vaikuṇṭhāt tasya garīyastvaṁ śrūyate | yathā pātāla-khaṇḍe—</w:t>
      </w:r>
    </w:p>
    <w:p>
      <w:r>
        <w:rPr>
          <w:color w:val="0000FF"/>
        </w:rPr>
        <w:t>evaṁ sapta-purīṇāṁ tu sarvotkṛṣṭaṁ ca māthuram |</w:t>
      </w:r>
    </w:p>
    <w:p>
      <w:r>
        <w:rPr>
          <w:color w:val="0000FF"/>
        </w:rPr>
        <w:t xml:space="preserve">śrūyatāṁ mahimā devi vaikuṇṭho bhuvanottamaḥ || </w:t>
      </w:r>
      <w:r>
        <w:rPr/>
        <w:t>iti |</w:t>
      </w:r>
    </w:p>
    <w:p>
      <w:r>
        <w:rPr/>
        <w:t>ata eva tatraiva—</w:t>
      </w:r>
    </w:p>
    <w:p>
      <w:r>
        <w:rPr>
          <w:color w:val="0000FF"/>
        </w:rPr>
        <w:t xml:space="preserve">aho madhupurī dhanyā vaikuṇṭhāc ca garīyasī </w:t>
      </w:r>
      <w:r>
        <w:rPr/>
        <w:t>| iti |</w:t>
      </w:r>
    </w:p>
    <w:p>
      <w:r>
        <w:rPr>
          <w:b/>
        </w:rPr>
        <w:t xml:space="preserve"> </w:t>
      </w:r>
      <w:r>
        <w:rPr>
          <w:b/>
        </w:rPr>
        <w:t>[</w:t>
      </w:r>
      <w:r>
        <w:rPr>
          <w:b/>
        </w:rPr>
        <w:t>Vṛ. reads here]</w:t>
      </w:r>
      <w:r>
        <w:rPr/>
        <w:t xml:space="preserve"> ādi-vārāhe—</w:t>
      </w:r>
    </w:p>
    <w:p>
      <w:r>
        <w:rPr>
          <w:color w:val="0000FF"/>
        </w:rPr>
        <w:t>mathurāyāṁ ye vasanti viṣṇu-rūpā hi te khalu |</w:t>
      </w:r>
    </w:p>
    <w:p>
      <w:r>
        <w:rPr>
          <w:color w:val="0000FF"/>
        </w:rPr>
        <w:t xml:space="preserve">ajñānās tān na paśyanti paśyanti jñāna-cakṣuṣā || </w:t>
      </w:r>
      <w:r>
        <w:rPr/>
        <w:t>iti |</w:t>
      </w:r>
      <w:r>
        <w:rPr/>
        <w:t xml:space="preserve"> [</w:t>
      </w:r>
      <w:r>
        <w:rPr>
          <w:b/>
        </w:rPr>
        <w:t>end Vṛ.</w:t>
      </w:r>
      <w:r>
        <w:rPr/>
        <w:t>]</w:t>
      </w:r>
    </w:p>
    <w:p>
      <w:r>
        <w:rPr/>
        <w:t>atha śrī-vṛndāvanasya prapañcātītatvādikaṁ mathurā-maṇḍalasyaiva tattvena siddham | yathā ca śrī-govinda-vṛndāvanākhya-bṛhad-gautamīye tantre nārada-praśnasyānantaraṁ śrī-kṛṣṇasyottaram | tatra praśnaḥ—</w:t>
      </w:r>
    </w:p>
    <w:p>
      <w:r>
        <w:rPr>
          <w:color w:val="0000FF"/>
        </w:rPr>
        <w:t>kim idaṁ dvādaśābhikhyaṁ vṛndāraṇyaṁ viśāmpate |</w:t>
      </w:r>
    </w:p>
    <w:p>
      <w:r>
        <w:rPr>
          <w:color w:val="0000FF"/>
        </w:rPr>
        <w:t>śrotum icchāmi bhagavan yadi yogyo’smi me vada ||</w:t>
      </w:r>
    </w:p>
    <w:p>
      <w:r>
        <w:rPr/>
        <w:t>athottaram—</w:t>
      </w:r>
    </w:p>
    <w:p>
      <w:r>
        <w:rPr>
          <w:color w:val="0000FF"/>
        </w:rPr>
        <w:t>idaṁ vṛndāvanaṁ ramyaṁ mama dhāmaiva kevalam |</w:t>
      </w:r>
    </w:p>
    <w:p>
      <w:r>
        <w:rPr>
          <w:color w:val="0000FF"/>
        </w:rPr>
        <w:t>atra me paśavaḥ pakṣi-vṛkṣā kīṭā narāmarāḥ |</w:t>
      </w:r>
    </w:p>
    <w:p>
      <w:r>
        <w:rPr>
          <w:color w:val="0000FF"/>
        </w:rPr>
        <w:t>ye vasanti mamādhiṣṇye mṛtā yānti mamālayam ||</w:t>
      </w:r>
    </w:p>
    <w:p>
      <w:r>
        <w:rPr>
          <w:color w:val="0000FF"/>
        </w:rPr>
        <w:t xml:space="preserve">atra yā gopa-kanyāś ca nivasanti mamālaye | </w:t>
      </w:r>
    </w:p>
    <w:p>
      <w:r>
        <w:rPr>
          <w:color w:val="0000FF"/>
        </w:rPr>
        <w:t>yoginyas tā mayā n</w:t>
      </w:r>
      <w:r>
        <w:rPr/>
        <w:t xml:space="preserve"> ity</w:t>
      </w:r>
      <w:r>
        <w:rPr>
          <w:color w:val="0000FF"/>
        </w:rPr>
        <w:t>aṁ mama sevā-parāyaṇāḥ ||</w:t>
      </w:r>
    </w:p>
    <w:p>
      <w:r>
        <w:rPr>
          <w:color w:val="0000FF"/>
        </w:rPr>
        <w:t xml:space="preserve">pañca-yojanam evāsti vanaṁ me deha-rūpakam | </w:t>
      </w:r>
    </w:p>
    <w:p>
      <w:r>
        <w:rPr>
          <w:color w:val="0000FF"/>
        </w:rPr>
        <w:t>kālindīyaṁ suṣumnākhyā paramāmṛta-vāhinī ||</w:t>
      </w:r>
    </w:p>
    <w:p>
      <w:r>
        <w:rPr>
          <w:color w:val="0000FF"/>
        </w:rPr>
        <w:t xml:space="preserve">atra devāś ca bhūtāni vartante sūkṣma-rūpataḥ | </w:t>
      </w:r>
    </w:p>
    <w:p>
      <w:r>
        <w:rPr>
          <w:color w:val="0000FF"/>
        </w:rPr>
        <w:t>sarva-deva-mayaś cāhaṁ na tyajāmi vanaṁ kvacit ||</w:t>
      </w:r>
    </w:p>
    <w:p>
      <w:r>
        <w:rPr>
          <w:color w:val="0000FF"/>
        </w:rPr>
        <w:t xml:space="preserve">āvirbhāvas tirobhāvo bhaven me’tra yuge yuge | </w:t>
      </w:r>
    </w:p>
    <w:p>
      <w:r>
        <w:rPr>
          <w:color w:val="0000FF"/>
        </w:rPr>
        <w:t xml:space="preserve">tejo-mayam idaṁ ramyam adṛśyaṁ carma-cakṣuṣā || </w:t>
      </w:r>
      <w:r>
        <w:rPr>
          <w:color w:val="000000"/>
        </w:rPr>
        <w:t>iti |</w:t>
      </w:r>
    </w:p>
    <w:p>
      <w:r>
        <w:rPr/>
        <w:t>viśeṣatas tādṛg-alaukika-rūpatva-bhagavan-n</w:t>
      </w:r>
      <w:r>
        <w:rPr/>
        <w:t xml:space="preserve"> ity</w:t>
      </w:r>
      <w:r>
        <w:rPr/>
        <w:t>a-dhāmatve tu divya-kadambāśokādi-vṛkṣādīnāṁ hambā-rava-veṇu-vādyādīnām apy adyāpi mahā-bhāgavataiḥ sākṣāt-kriyamānatva-prasiddheḥ</w:t>
      </w:r>
      <w:r>
        <w:rPr/>
      </w:r>
      <w:r>
        <w:rPr/>
        <w:t xml:space="preserve"> | yathā vārāhe kālīya-hrada-māhātmye—</w:t>
      </w:r>
    </w:p>
    <w:p>
      <w:r>
        <w:rPr>
          <w:color w:val="0000FF"/>
        </w:rPr>
        <w:t>tatrāpi mahad āścaryaṁ paśyanti paṇḍitā narāḥ |</w:t>
      </w:r>
    </w:p>
    <w:p>
      <w:r>
        <w:rPr>
          <w:color w:val="0000FF"/>
        </w:rPr>
        <w:t>kālīya-hrada-pūrveṇa kadambo mahito drumaḥ |</w:t>
      </w:r>
    </w:p>
    <w:p>
      <w:r>
        <w:rPr>
          <w:color w:val="0000FF"/>
        </w:rPr>
        <w:t>śata-śākhaṁ viśālākṣi puṇyaṁ surabhi-gandhi ca |</w:t>
      </w:r>
    </w:p>
    <w:p>
      <w:r>
        <w:rPr>
          <w:color w:val="0000FF"/>
        </w:rPr>
        <w:t>sa ca dvādaśa-māsāni manojñaḥ śubha-śītalaḥ |</w:t>
      </w:r>
    </w:p>
    <w:p>
      <w:r>
        <w:rPr>
          <w:color w:val="0000FF"/>
        </w:rPr>
        <w:t xml:space="preserve">puṣpāyati viśālākṣi prabhāsanto diśo daśa || </w:t>
      </w:r>
      <w:r>
        <w:rPr>
          <w:color w:val="000000"/>
        </w:rPr>
        <w:t>iti |</w:t>
      </w:r>
    </w:p>
    <w:p>
      <w:r>
        <w:rPr/>
        <w:t>śatānāṁ śākhānāṁ samāhāraḥ śata-śākhaṁ</w:t>
      </w:r>
      <w:r>
        <w:rPr/>
        <w:t xml:space="preserve">, </w:t>
      </w:r>
      <w:r>
        <w:rPr/>
        <w:t>tad yatra pravartate</w:t>
      </w:r>
      <w:r>
        <w:rPr/>
        <w:t xml:space="preserve"> ity</w:t>
      </w:r>
      <w:r>
        <w:rPr/>
        <w:t xml:space="preserve"> arthaḥ | prabhāsantaḥ prabhāsayann</w:t>
      </w:r>
      <w:r>
        <w:rPr/>
        <w:t xml:space="preserve"> ity</w:t>
      </w:r>
      <w:r>
        <w:rPr/>
        <w:t xml:space="preserve"> arthaḥ | tatraiva tadīya-brahma-kuṇḍa-māhātmye—</w:t>
      </w:r>
    </w:p>
    <w:p>
      <w:r>
        <w:rPr>
          <w:color w:val="0000FF"/>
        </w:rPr>
        <w:t>tatrāścaryaṁ pravakṣyāmi tac chṛṇu tvaṁ vasundhare |</w:t>
      </w:r>
    </w:p>
    <w:p>
      <w:r>
        <w:rPr>
          <w:color w:val="0000FF"/>
        </w:rPr>
        <w:t>labhante manujāḥ siddhiṁ mama karma-parāyaṇāḥ ||</w:t>
      </w:r>
    </w:p>
    <w:p>
      <w:r>
        <w:rPr>
          <w:color w:val="0000FF"/>
        </w:rPr>
        <w:t>tasya tatrottare pārśve’śoka-vṛkṣaḥ sita-prabhaḥ |</w:t>
      </w:r>
    </w:p>
    <w:p>
      <w:r>
        <w:rPr>
          <w:color w:val="0000FF"/>
        </w:rPr>
        <w:t>vaiśākhasya tu māsasya śukla-pakṣasya dvādaśī ||</w:t>
      </w:r>
    </w:p>
    <w:p>
      <w:r>
        <w:rPr>
          <w:color w:val="0000FF"/>
        </w:rPr>
        <w:t>sa puṣpati ca madhyāṅge mama bhakta-sukhāvahaḥ |</w:t>
      </w:r>
    </w:p>
    <w:p>
      <w:r>
        <w:rPr>
          <w:color w:val="0000FF"/>
        </w:rPr>
        <w:t>na kaścid api jānāti vinā bhāgavataṁ śucim ||</w:t>
      </w:r>
      <w:r>
        <w:rPr/>
        <w:t xml:space="preserve"> ity</w:t>
      </w:r>
      <w:r>
        <w:rPr>
          <w:color w:val="000000"/>
        </w:rPr>
        <w:t xml:space="preserve"> ādi |</w:t>
      </w:r>
    </w:p>
    <w:p>
      <w:r>
        <w:rPr>
          <w:i/>
        </w:rPr>
        <w:t>dvādaśīti</w:t>
      </w:r>
      <w:r>
        <w:rPr/>
        <w:t xml:space="preserve"> dvādaśyām</w:t>
      </w:r>
      <w:r>
        <w:rPr/>
        <w:t xml:space="preserve"> ity</w:t>
      </w:r>
      <w:r>
        <w:rPr/>
        <w:t xml:space="preserve"> arthaḥ | </w:t>
      </w:r>
      <w:r>
        <w:rPr>
          <w:color w:val="0000FF"/>
        </w:rPr>
        <w:t>supāṁ sulug</w:t>
      </w:r>
      <w:r>
        <w:rPr/>
        <w:t xml:space="preserve"> ity</w:t>
      </w:r>
      <w:r>
        <w:rPr/>
        <w:t>-ādinaiva pūrva-savarṇaḥ | śucitvam atra tad-ananya-vṛttitvam | anena pṛthivyāpi tasya tasya tādṛśa-rūpaṁ na jñāyate</w:t>
      </w:r>
      <w:r>
        <w:rPr/>
        <w:t xml:space="preserve"> ity</w:t>
      </w:r>
      <w:r>
        <w:rPr/>
        <w:t xml:space="preserve"> āyātam | ata eva tadīya-tīrthāntaram uddiśya</w:t>
      </w:r>
      <w:r>
        <w:rPr/>
        <w:t xml:space="preserve">, </w:t>
      </w:r>
      <w:r>
        <w:rPr/>
        <w:t>yathā cādivārāhe—</w:t>
      </w:r>
    </w:p>
    <w:p>
      <w:r>
        <w:rPr>
          <w:color w:val="0000FF"/>
        </w:rPr>
        <w:t>kṛṣṇa-krīḍā-setu-bandhaṁ mahā-pātaka-nāśanam |</w:t>
      </w:r>
    </w:p>
    <w:p>
      <w:r>
        <w:rPr>
          <w:color w:val="0000FF"/>
        </w:rPr>
        <w:t>valabhīṁ tatra krīḍārthaṁ kṛtvā devo gadādharaḥ ||</w:t>
      </w:r>
    </w:p>
    <w:p>
      <w:r>
        <w:rPr>
          <w:color w:val="0000FF"/>
        </w:rPr>
        <w:t>gopakaiḥ sahitas tatra kṣaṇam ekaṁ dine dine |</w:t>
      </w:r>
    </w:p>
    <w:p>
      <w:r>
        <w:rPr>
          <w:color w:val="0000FF"/>
        </w:rPr>
        <w:t>tatraiva ramaṇārthaṁ hi n</w:t>
      </w:r>
      <w:r>
        <w:rPr/>
        <w:t xml:space="preserve"> ity</w:t>
      </w:r>
      <w:r>
        <w:rPr>
          <w:color w:val="0000FF"/>
        </w:rPr>
        <w:t xml:space="preserve">a-kālaṁ sa gacchati || </w:t>
      </w:r>
      <w:r>
        <w:rPr>
          <w:color w:val="000000"/>
        </w:rPr>
        <w:t>iti |</w:t>
      </w:r>
    </w:p>
    <w:p>
      <w:r>
        <w:rPr/>
        <w:t>evaṁ skānde—</w:t>
      </w:r>
    </w:p>
    <w:p>
      <w:r>
        <w:rPr>
          <w:color w:val="0000FF"/>
        </w:rPr>
        <w:t>tato vṛndāvanaṁ puṇyaṁ vṛndā-devī-samāśritam |</w:t>
      </w:r>
    </w:p>
    <w:p>
      <w:r>
        <w:rPr>
          <w:color w:val="0000FF"/>
        </w:rPr>
        <w:t xml:space="preserve">hariṇādhiṣṭhitaṁ tac ca brahma-rudrādi-sevitam || </w:t>
      </w:r>
      <w:r>
        <w:rPr>
          <w:color w:val="000000"/>
        </w:rPr>
        <w:t>iti |</w:t>
      </w:r>
    </w:p>
    <w:p>
      <w:r>
        <w:rPr/>
        <w:t>śrutiś ca darśitā—</w:t>
      </w:r>
    </w:p>
    <w:p>
      <w:r>
        <w:rPr>
          <w:color w:val="0000FF"/>
        </w:rPr>
        <w:t>govindaṁ sac-cid-ānanda-vigrahaṁ vṛndāvana-sura-bhūruha-talāsīnaṁ satataṁ sa-marud-gaṇo’haṁ paritoṣayāmi 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go.tā.u. 1.37] iti |</w:t>
      </w:r>
    </w:p>
    <w:p>
      <w:r>
        <w:rPr/>
        <w:t xml:space="preserve">evaṁ pātāla-khaṇḍe </w:t>
      </w:r>
      <w:r>
        <w:rPr>
          <w:color w:val="0000FF"/>
        </w:rPr>
        <w:t>yamunā-jala-kallole sadā krīḍati mādhavaḥ</w:t>
      </w:r>
      <w:r>
        <w:rPr/>
        <w:t>iti | yamunāyā jala-kallolā yatra evaṁ-bhūte vṛndāvane iti prakaraṇāl labdham | tatrājahal-lakṣaṇayā tīra-hradāv eva gṛhyete | tīraṁ ca vṛndāvana-lakṣaṇaṁ</w:t>
      </w:r>
      <w:r>
        <w:rPr/>
        <w:t xml:space="preserve">, </w:t>
      </w:r>
      <w:r>
        <w:rPr/>
        <w:t xml:space="preserve">tatra prastutam | </w:t>
      </w:r>
    </w:p>
    <w:p>
      <w:r>
        <w:rPr/>
        <w:t>ataevāsya śrī-vṛndāvanasya vaikuṇṭhatvam eva kaṇṭhoktyā kṛṣṇa-tāpanyāṁ śrutau darśitaṁ—</w:t>
      </w:r>
      <w:r>
        <w:rPr>
          <w:color w:val="0000FF"/>
        </w:rPr>
        <w:t>gokulaṁ vana-vaikuṇṭham</w:t>
      </w:r>
      <w:r>
        <w:rPr/>
        <w:t xml:space="preserve"> [</w:t>
      </w:r>
      <w:r>
        <w:rPr/>
        <w:t>kṛṣṇopaniṣat 7] iti</w:t>
      </w:r>
      <w:r>
        <w:rPr/>
      </w:r>
      <w:r>
        <w:rPr/>
        <w:t xml:space="preserve"> | tasmān n</w:t>
      </w:r>
      <w:r>
        <w:rPr/>
        <w:t xml:space="preserve"> ity</w:t>
      </w:r>
      <w:r>
        <w:rPr/>
        <w:t>a-dhāmatva-śravaṇāt śrī-mathurādīnāṁ tat-svarūpa-vibhūtitvam eva</w:t>
      </w:r>
      <w:r>
        <w:rPr/>
        <w:t xml:space="preserve">, </w:t>
      </w:r>
      <w:r>
        <w:rPr>
          <w:color w:val="0000FF"/>
        </w:rPr>
        <w:t xml:space="preserve">sa bhagavaḥ kasmin pratiṣṭhita </w:t>
      </w:r>
      <w:r>
        <w:rPr/>
        <w:t>iti</w:t>
      </w:r>
      <w:r>
        <w:rPr>
          <w:color w:val="0000FF"/>
        </w:rPr>
        <w:t xml:space="preserve"> sve mahimni</w:t>
      </w:r>
      <w:r>
        <w:rPr/>
        <w:t xml:space="preserve"> [</w:t>
      </w:r>
      <w:r>
        <w:rPr/>
        <w:t xml:space="preserve">chā.u. 1.24.1] iti śruteḥ | </w:t>
      </w:r>
    </w:p>
    <w:p>
      <w:r>
        <w:rPr/>
        <w:t>ata eva tāpanī-śrutiḥ—</w:t>
      </w:r>
      <w:r>
        <w:rPr>
          <w:color w:val="0000FF"/>
        </w:rPr>
        <w:t>sākṣād brahma gopāla-purī hi</w:t>
      </w:r>
      <w:r>
        <w:rPr/>
        <w:t xml:space="preserve"> [</w:t>
      </w:r>
      <w:r>
        <w:rPr/>
        <w:t>go.tā.u. 2.26] iti | bṛhad-gautamīya-tantre ca—</w:t>
      </w:r>
      <w:r>
        <w:rPr>
          <w:color w:val="0000FF"/>
        </w:rPr>
        <w:t xml:space="preserve">tejo-mayam idaṁ ramyam adṛśyaṁ carma-cakṣuṣā </w:t>
      </w:r>
      <w:r>
        <w:rPr/>
        <w:t>iti | tad-īdṛśa-rūpatā kāśīm uddiśya brahma-vaivarte tv itthaṁ samādhīyate | yathā śrī-viṣṇuṁ prati munīnāṁ praśnaḥ—</w:t>
      </w:r>
    </w:p>
    <w:p>
      <w:r>
        <w:rPr>
          <w:color w:val="0000FF"/>
        </w:rPr>
        <w:t>chatrākāraṁ tu kiṁ jyotir jalād ūrdhvaṁ prakāśate |</w:t>
      </w:r>
    </w:p>
    <w:p>
      <w:r>
        <w:rPr>
          <w:color w:val="0000FF"/>
        </w:rPr>
        <w:t>nimagnāyāṁ dharāyāṁ tu na vai majjati tat katham ||</w:t>
      </w:r>
    </w:p>
    <w:p>
      <w:r>
        <w:rPr>
          <w:color w:val="0000FF"/>
        </w:rPr>
        <w:t>kim etac chāśvataṁ brahma vedānta-śata-rūpitam |</w:t>
      </w:r>
    </w:p>
    <w:p>
      <w:r>
        <w:rPr>
          <w:color w:val="0000FF"/>
        </w:rPr>
        <w:t>tāpa-trayārti-dagdhānāṁ jīvanaṁ chatratāṁ gatam ||</w:t>
      </w:r>
    </w:p>
    <w:p>
      <w:r>
        <w:rPr>
          <w:color w:val="0000FF"/>
        </w:rPr>
        <w:t>darśanād eva cāsyātha kṛtārthāḥ smo jagad-guro |</w:t>
      </w:r>
    </w:p>
    <w:p>
      <w:r>
        <w:rPr>
          <w:color w:val="0000FF"/>
        </w:rPr>
        <w:t>vāraṁ vāraṁ tavāpy atra dṛṣṭir lagnā janārdana ||</w:t>
      </w:r>
    </w:p>
    <w:p>
      <w:r>
        <w:rPr>
          <w:color w:val="0000FF"/>
        </w:rPr>
        <w:t>paramāścarya-rūpo’pi sāścarya iva paśyasi ||</w:t>
      </w:r>
    </w:p>
    <w:p>
      <w:r>
        <w:rPr/>
        <w:t>atha śrī-viṣṇūttaram—</w:t>
      </w:r>
    </w:p>
    <w:p>
      <w:r>
        <w:rPr>
          <w:color w:val="0000FF"/>
        </w:rPr>
        <w:t>chatrākāraṁ paraṁ jyotir dṛśyate gagane-caram |</w:t>
      </w:r>
    </w:p>
    <w:p>
      <w:r>
        <w:rPr>
          <w:color w:val="0000FF"/>
        </w:rPr>
        <w:t>tat-paraṁ paramaṁ jyotiḥ kāśīti prathitaṁ kṣitau ||</w:t>
      </w:r>
    </w:p>
    <w:p>
      <w:r>
        <w:rPr>
          <w:color w:val="0000FF"/>
        </w:rPr>
        <w:t xml:space="preserve">ratnaṁ suvarṇe khacitaṁ yathā bhavet </w:t>
      </w:r>
    </w:p>
    <w:p>
      <w:r>
        <w:rPr>
          <w:color w:val="0000FF"/>
        </w:rPr>
        <w:t>tathā pṛthivyāṁ khacitā hi kāśikā |</w:t>
      </w:r>
    </w:p>
    <w:p>
      <w:r>
        <w:rPr>
          <w:color w:val="0000FF"/>
        </w:rPr>
        <w:t xml:space="preserve">na kāśikā bhūmi-mayī kadācit </w:t>
      </w:r>
    </w:p>
    <w:p>
      <w:r>
        <w:rPr>
          <w:color w:val="0000FF"/>
        </w:rPr>
        <w:t>tato na majjen mama sad-gatir yataḥ ||</w:t>
      </w:r>
    </w:p>
    <w:p>
      <w:r>
        <w:rPr>
          <w:color w:val="0000FF"/>
        </w:rPr>
        <w:t xml:space="preserve">jaḍeṣu sarveṣv api majjamāneṣv </w:t>
      </w:r>
    </w:p>
    <w:p>
      <w:r>
        <w:rPr>
          <w:color w:val="0000FF"/>
        </w:rPr>
        <w:t>iyaṁ cid-ānanda-mayī na majjet ||</w:t>
      </w:r>
      <w:r>
        <w:rPr/>
        <w:t xml:space="preserve"> ity</w:t>
      </w:r>
      <w:r>
        <w:rPr>
          <w:color w:val="000000"/>
        </w:rPr>
        <w:t>-ādi |</w:t>
      </w:r>
    </w:p>
    <w:p>
      <w:r>
        <w:rPr/>
        <w:t>tathāgre ca—</w:t>
      </w:r>
    </w:p>
    <w:p>
      <w:r>
        <w:rPr>
          <w:color w:val="0000FF"/>
        </w:rPr>
        <w:t>cetanā-jaḍayor aikyaṁ yadvan naika-sthayor api |</w:t>
      </w:r>
    </w:p>
    <w:p>
      <w:r>
        <w:rPr>
          <w:color w:val="0000FF"/>
        </w:rPr>
        <w:t>tathā kāśī brahma-rūpā jaḍā pṛthvī ca saṅgatā ||</w:t>
      </w:r>
    </w:p>
    <w:p>
      <w:r>
        <w:rPr>
          <w:color w:val="0000FF"/>
        </w:rPr>
        <w:t>nirmāṇaṁ tu jaḍasyātra kriyate na parātmanaḥ |</w:t>
      </w:r>
    </w:p>
    <w:p>
      <w:r>
        <w:rPr>
          <w:color w:val="0000FF"/>
        </w:rPr>
        <w:t>uddhariṣyāmi ca mahīṁ vārāhaṁ rūpam āsthitaḥ ||</w:t>
      </w:r>
    </w:p>
    <w:p>
      <w:r>
        <w:rPr>
          <w:color w:val="0000FF"/>
        </w:rPr>
        <w:t xml:space="preserve">tadā punaḥ pṛthivyāṁ hi kāśī sthāsyati mat-priyā || </w:t>
      </w:r>
      <w:r>
        <w:rPr>
          <w:color w:val="000000"/>
        </w:rPr>
        <w:t>iti |</w:t>
      </w:r>
    </w:p>
    <w:p>
      <w:r>
        <w:rPr>
          <w:i/>
        </w:rPr>
        <w:t>cetanā</w:t>
      </w:r>
      <w:r>
        <w:rPr/>
        <w:t xml:space="preserve">-śabdenātrāntaryāmī upalakṣyate | </w:t>
      </w:r>
      <w:r>
        <w:rPr>
          <w:i/>
        </w:rPr>
        <w:t>jaḍa</w:t>
      </w:r>
      <w:r>
        <w:rPr/>
        <w:t>-śabdena tu dehaḥ</w:t>
      </w:r>
      <w:r>
        <w:rPr/>
        <w:t xml:space="preserve">, </w:t>
      </w:r>
      <w:r>
        <w:rPr>
          <w:i/>
        </w:rPr>
        <w:t>parātmana</w:t>
      </w:r>
      <w:r>
        <w:rPr/>
        <w:t xml:space="preserve"> ity</w:t>
      </w:r>
      <w:r>
        <w:rPr/>
        <w:t xml:space="preserve"> uktatvāt | tataś ca </w:t>
      </w:r>
      <w:r>
        <w:rPr>
          <w:color w:val="0000FF"/>
        </w:rPr>
        <w:t>kecit sva-dehāntar-hṛdayāvakāśe prādeśa-mātraṁ puruṣaṁ vasantam</w:t>
      </w:r>
      <w:r>
        <w:rPr>
          <w:color w:val="0000FF"/>
        </w:rPr>
        <w:t xml:space="preserve"> </w:t>
      </w:r>
      <w:r>
        <w:rPr/>
        <w:t>[</w:t>
      </w:r>
      <w:r>
        <w:rPr/>
        <w:t>bhā.pu. 2.2.8]</w:t>
      </w:r>
      <w:r>
        <w:rPr/>
        <w:t xml:space="preserve"> ity</w:t>
      </w:r>
      <w:r>
        <w:rPr/>
        <w:t>-ādinā caturbhujatvena varṇito’ntaryāmī dehe sthito’pi yathā deha-kleśanādinā</w:t>
      </w:r>
      <w:r>
        <w:rPr/>
      </w:r>
      <w:r>
        <w:rPr/>
        <w:t xml:space="preserve"> na spṛśyate</w:t>
      </w:r>
      <w:r>
        <w:rPr/>
        <w:t xml:space="preserve">, </w:t>
      </w:r>
      <w:r>
        <w:rPr/>
        <w:t xml:space="preserve">tadvad iti jñeyam | </w:t>
      </w:r>
    </w:p>
    <w:p>
      <w:r>
        <w:rPr/>
        <w:t>tad evaṁ tad-dhāmnām upary-adhaḥ prakāśa-mātratvenobhaya-vidhatvaṁ prasaktam | vastutas tu śrī-bhagavan-n</w:t>
      </w:r>
      <w:r>
        <w:rPr/>
        <w:t xml:space="preserve"> ity</w:t>
      </w:r>
      <w:r>
        <w:rPr/>
        <w:t>ādhiṣṭhānatvena tac-chrī-vigrahavad ubhayatra prakāśāvirodhāt</w:t>
      </w:r>
      <w:r>
        <w:rPr/>
        <w:t xml:space="preserve">, </w:t>
      </w:r>
      <w:r>
        <w:rPr/>
        <w:t>samāna-guṇa-nāma-rūpatvenāmnātatvāt</w:t>
      </w:r>
      <w:r>
        <w:rPr/>
        <w:t xml:space="preserve">, </w:t>
      </w:r>
      <w:r>
        <w:rPr/>
        <w:t>lāghavāc ca</w:t>
      </w:r>
      <w:r>
        <w:rPr/>
        <w:t xml:space="preserve">, </w:t>
      </w:r>
      <w:r>
        <w:rPr/>
        <w:t xml:space="preserve">eka-vidhatvam eva mantavyam | </w:t>
      </w:r>
    </w:p>
    <w:p>
      <w:r>
        <w:rPr/>
        <w:t xml:space="preserve">ekasyaiva śrī-vigrahasya bahutra prakāśaś ca dvitīya-sandarbhe darśitaḥ | </w:t>
      </w:r>
    </w:p>
    <w:p>
      <w:r>
        <w:rPr>
          <w:color w:val="0000FF"/>
        </w:rPr>
        <w:t>citraṁ bataitad ekena vapuṣā yugapat pṛthak</w:t>
      </w:r>
    </w:p>
    <w:p>
      <w:r>
        <w:rPr>
          <w:color w:val="0000FF"/>
        </w:rPr>
        <w:t>gṛheṣu dvy-aṣṭa-sāhasraṁ striya eka udāvahat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10.69.1]</w:t>
      </w:r>
      <w:r>
        <w:rPr>
          <w:color w:val="000000"/>
        </w:rPr>
        <w:t xml:space="preserve"> ity</w:t>
      </w:r>
      <w:r>
        <w:rPr>
          <w:color w:val="000000"/>
        </w:rPr>
        <w:t>-ādinā |</w:t>
      </w:r>
    </w:p>
    <w:p>
      <w:r>
        <w:rPr/>
        <w:t xml:space="preserve">evaṁ-vidhatvaṁ ca tasyācintya-śakti-svīkāreṇa sambhāvitam eva | svīkṛtaṁ cācintya-śaktitvam </w:t>
      </w:r>
      <w:r>
        <w:rPr>
          <w:color w:val="0000FF"/>
        </w:rPr>
        <w:t>śrutes tu śabda-mūlatvāt</w:t>
      </w:r>
      <w:r>
        <w:rPr>
          <w:color w:val="0000FF"/>
        </w:rPr>
        <w:t xml:space="preserve"> </w:t>
      </w:r>
      <w:r>
        <w:rPr/>
        <w:t>[</w:t>
      </w:r>
      <w:r>
        <w:rPr/>
        <w:t>ve.sū. 2.1.27]</w:t>
      </w:r>
      <w:r>
        <w:rPr/>
        <w:t xml:space="preserve"> ity</w:t>
      </w:r>
      <w:r>
        <w:rPr/>
        <w:t xml:space="preserve">-ādau | tad evam ubhayābhedābhiprāyeṇaiva śrī-hari-vaṁśe’pi golokam uddiśya </w:t>
      </w:r>
      <w:r>
        <w:rPr>
          <w:color w:val="0000FF"/>
        </w:rPr>
        <w:t>sa hi sarva-gato mahān</w:t>
      </w:r>
      <w:r>
        <w:rPr>
          <w:color w:val="0000FF"/>
        </w:rPr>
        <w:t xml:space="preserve"> </w:t>
      </w:r>
      <w:r>
        <w:rPr/>
        <w:t>[</w:t>
      </w:r>
      <w:r>
        <w:rPr/>
        <w:t>ha.vaṁ. 2.19.30]</w:t>
      </w:r>
      <w:r>
        <w:rPr/>
        <w:t xml:space="preserve"> ity</w:t>
      </w:r>
      <w:r>
        <w:rPr/>
        <w:t xml:space="preserve"> uktam | bhede tu brahma-saṁhitāyām api </w:t>
      </w:r>
      <w:r>
        <w:rPr>
          <w:color w:val="0000FF"/>
        </w:rPr>
        <w:t>goloka eva nivasaty akhilātma-bhūtaḥ</w:t>
      </w:r>
      <w:r>
        <w:rPr>
          <w:color w:val="0000FF"/>
        </w:rPr>
        <w:t xml:space="preserve"> </w:t>
      </w:r>
      <w:r>
        <w:rPr/>
        <w:t>[</w:t>
      </w:r>
      <w:r>
        <w:rPr/>
        <w:t>bra.saṁ. 5.48]</w:t>
      </w:r>
      <w:r>
        <w:rPr/>
        <w:t xml:space="preserve"> ity</w:t>
      </w:r>
      <w:r>
        <w:rPr/>
        <w:t xml:space="preserve"> eva-kāro’tra svakīya-n</w:t>
      </w:r>
      <w:r>
        <w:rPr/>
        <w:t xml:space="preserve"> ity</w:t>
      </w:r>
      <w:r>
        <w:rPr/>
        <w:t>a-vihāra-pratipādaka-vārāhādi-vacanair virudhyeta | avirodhas tūbhayeṣām aikyenaiva bhavatīti taṁ nyāya-siddham evārthaṁ brahma-saṁhitā tu gṛhṇāti | ata eva śrī-hari-vaṁśe’pi śakreṇa—</w:t>
      </w:r>
    </w:p>
    <w:p>
      <w:r>
        <w:rPr>
          <w:color w:val="0000FF"/>
        </w:rPr>
        <w:t>sa tu lokas tvayā kṛṣṇa sīdamānaḥ kṛtātmanā |</w:t>
      </w:r>
    </w:p>
    <w:p>
      <w:r>
        <w:rPr>
          <w:color w:val="0000FF"/>
        </w:rPr>
        <w:t>dhṛto dhṛtimatā vīra nighnatopadravān gavām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ha.vaṁ. 2.19.35]iti |</w:t>
      </w:r>
    </w:p>
    <w:p>
      <w:r>
        <w:rPr/>
        <w:t>goloka-gokulayor abhedenaivoktam | tasmād abhedena ca bhedena copakrāntatvād eka-vidhāny eva śrī-mathurādīni prakāśa-bhedenaiva tūbhaya-vidhatvenāmnātānīti sthitam | darśayiṣyate cāgrekṣauṇi-prakāśamāna eva śrī-vṛndāvane śrī-goloka-darśanam | tato’syaivāparicchinnasya golokākhya-vṛndāvanīya-prakāśa-viśeṣasya vaikuṇṭhopary api sthitir māhātmyāvalambanena bhajatāṁ sphuratīti jñeyam | ayam eva mathurā-dvārakā-gokula-prakāśa-viśeṣātmakaḥ śrī-kṛṣṇa-lokas tad-virahiṇā śrīmad-uddhavenāpi samādhāv anubhūta</w:t>
      </w:r>
      <w:r>
        <w:rPr/>
        <w:t xml:space="preserve"> ity</w:t>
      </w:r>
      <w:r>
        <w:rPr/>
        <w:t xml:space="preserve"> āha—</w:t>
      </w:r>
    </w:p>
    <w:p>
      <w:r>
        <w:rPr>
          <w:b/>
          <w:color w:val="800080"/>
        </w:rPr>
        <w:t>śanakair bhagaval-lokān nṛ-lokaṁ punar āgataḥ |</w:t>
      </w:r>
    </w:p>
    <w:p>
      <w:r>
        <w:rPr>
          <w:b/>
          <w:color w:val="800080"/>
        </w:rPr>
        <w:t>vimṛjya netre viduraṁ prītyāhoddhava utsmayan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3.2.6]</w:t>
      </w:r>
    </w:p>
    <w:p>
      <w:r>
        <w:rPr/>
        <w:t>spaṣṭam || 3.2 || śrī-śukaḥ || 106 ||</w:t>
      </w:r>
    </w:p>
    <w:p>
      <w:r>
        <w:t>[107]</w:t>
      </w:r>
    </w:p>
    <w:p>
      <w:r>
        <w:rPr/>
        <w:t>imam eva lokaṁ dyu-śabdenāpy āha—</w:t>
      </w:r>
    </w:p>
    <w:p>
      <w:r>
        <w:rPr>
          <w:b/>
          <w:color w:val="800080"/>
        </w:rPr>
        <w:t>viṣṇor bhagavato bhānuḥ kṛṣṇākhyo’sau divaṁ gataḥ |</w:t>
      </w:r>
    </w:p>
    <w:p>
      <w:r>
        <w:rPr>
          <w:b/>
          <w:color w:val="800080"/>
        </w:rPr>
        <w:t>tadāviśat kalir lokaṁ pāpe yad ramate janaḥ ||</w:t>
      </w:r>
    </w:p>
    <w:p>
      <w:r>
        <w:rPr>
          <w:b/>
          <w:color w:val="800080"/>
        </w:rPr>
        <w:t>yāvat sa pāda-padmābhyāṁ spṛśan āste ramā-patiḥ |</w:t>
      </w:r>
    </w:p>
    <w:p>
      <w:r>
        <w:rPr>
          <w:b/>
          <w:color w:val="800080"/>
        </w:rPr>
        <w:t>tāvat kalir vai pṛthivīṁ parākrantuṁ na cāśakat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12.2.29-30]</w:t>
      </w:r>
    </w:p>
    <w:p>
      <w:r>
        <w:rPr/>
        <w:t xml:space="preserve">yadā guṇāvatārasya </w:t>
      </w:r>
      <w:r>
        <w:rPr>
          <w:b/>
        </w:rPr>
        <w:t>bhagavato viṣṇos</w:t>
      </w:r>
      <w:r>
        <w:rPr/>
        <w:t xml:space="preserve"> tad-aṁśatvād raśmi-sthānīyasya </w:t>
      </w:r>
      <w:r>
        <w:rPr>
          <w:b/>
        </w:rPr>
        <w:t>kṛṣṇākhyo bhānuḥ</w:t>
      </w:r>
      <w:r>
        <w:rPr/>
        <w:t xml:space="preserve"> sūrya-maṇḍala-sthānīyo </w:t>
      </w:r>
      <w:r>
        <w:rPr>
          <w:b/>
        </w:rPr>
        <w:t>divaṁ</w:t>
      </w:r>
      <w:r>
        <w:rPr/>
        <w:t xml:space="preserve"> prāpañcika-lokāgocaraṁ mathurādīnām eva prakāśa-viśeṣa-rūpaṁ vaikuṇṭha-lokaṁ </w:t>
      </w:r>
      <w:r>
        <w:rPr>
          <w:b/>
        </w:rPr>
        <w:t>gataḥ</w:t>
      </w:r>
      <w:r>
        <w:rPr>
          <w:b/>
        </w:rPr>
        <w:t xml:space="preserve">, </w:t>
      </w:r>
      <w:r>
        <w:rPr>
          <w:b/>
        </w:rPr>
        <w:t>tadā kalir lokam āviśat</w:t>
      </w:r>
      <w:r>
        <w:rPr/>
        <w:t xml:space="preserve"> | eṣāṁ sa ca prakāśaḥ pṛthivī-stho’py antardhāna-śaktyā tām aspṛśann eva virājate | atas tayā na spṛśyate pṛthivy-ādi-bhūtamayair asmābhir vārāhokta-mahā-kadambādir iva | yas tu prāpañcika-loka-gocaro mathurādi-prakāśaḥ</w:t>
      </w:r>
      <w:r>
        <w:rPr/>
        <w:t xml:space="preserve">, </w:t>
      </w:r>
      <w:r>
        <w:rPr/>
        <w:t xml:space="preserve">so’yaṁ kṛpayā </w:t>
      </w:r>
      <w:r>
        <w:rPr>
          <w:b/>
        </w:rPr>
        <w:t>pṛthivīṁ spṛśann</w:t>
      </w:r>
      <w:r>
        <w:rPr/>
        <w:t xml:space="preserve"> evāvatīrṇaḥ | atas tayā ca spṛśyate tādṛśair asmābhir dṛśyamāna-kadambādir iva | asmiṁś ca prakāśe yadāvatīrṇo bhagavāṁs tadā tat-sparśenāpi tat-sparśāt tāṁ spṛśann evāste sma | samprati tad-aspṛṣṭa-prakāśe viharamāṇaḥ punar aspṛśann eva bhavati | yadyapy evaṁ</w:t>
      </w:r>
      <w:r>
        <w:rPr/>
        <w:t xml:space="preserve">, </w:t>
      </w:r>
      <w:r>
        <w:rPr/>
        <w:t>tathāpi kvacid dvayor bhedena kvacid abhedena ca vivakṣā tatrāvagantavyā |</w:t>
      </w:r>
      <w:r>
        <w:rPr/>
      </w:r>
    </w:p>
    <w:p>
      <w:r>
        <w:rPr/>
        <w:t>tad etad abhipretyāha—yāvad iti |</w:t>
      </w:r>
      <w:r>
        <w:rPr>
          <w:b/>
        </w:rPr>
        <w:t>parākrantum</w:t>
      </w:r>
      <w:r>
        <w:rPr>
          <w:b/>
        </w:rPr>
        <w:t xml:space="preserve"> ity</w:t>
      </w:r>
      <w:r>
        <w:rPr/>
        <w:t xml:space="preserve"> anena tat-pūrvam api kaṁcit kālaṁ prāpya praviṣṭo’sāv iti jñāpitam || </w:t>
      </w:r>
    </w:p>
    <w:p>
      <w:r>
        <w:rPr/>
        <w:t>|| 12.2 || śrī-śukaḥ || 107 ||</w:t>
      </w:r>
    </w:p>
    <w:p>
      <w:r>
        <w:t>[108]</w:t>
      </w:r>
    </w:p>
    <w:p>
      <w:r>
        <w:rPr>
          <w:color w:val="0000FF"/>
        </w:rPr>
        <w:t>tene dhīrā api yanti brahma-vida utkramya svarga-lokam ito vimuktāḥ</w:t>
      </w:r>
      <w:r>
        <w:rPr/>
        <w:t xml:space="preserve"> [</w:t>
      </w:r>
      <w:r>
        <w:rPr/>
        <w:t>bṛ.ā.u. 4.4.8] iti śruty-anusāreṇa svarga-śabdenāpy āha—</w:t>
      </w:r>
    </w:p>
    <w:p>
      <w:r>
        <w:rPr>
          <w:b/>
          <w:color w:val="800080"/>
        </w:rPr>
        <w:t>yātu-dhāny api sā svargam āpa jananī-gatim</w:t>
      </w:r>
      <w:r>
        <w:rPr>
          <w:b/>
          <w:color w:val="800080"/>
        </w:rPr>
        <w:t xml:space="preserve"> [</w:t>
      </w:r>
      <w:r>
        <w:rPr>
          <w:color w:val="000000"/>
        </w:rPr>
        <w:t>bhā.pu. 10.6.38] iti |</w:t>
      </w:r>
    </w:p>
    <w:p>
      <w:r>
        <w:rPr/>
        <w:t>atra jananī-gatim iti viśeṣaṇena lokāntaraṁ nirastam | tat-prakaraṇa eva tadādīnāṁ bahuśo gaty-antara-niṣedhāt | sad-veṣād iva pūtanāpi sakulā tvām eva devāpitā</w:t>
      </w:r>
      <w:r>
        <w:rPr/>
        <w:t xml:space="preserve"> [</w:t>
      </w:r>
      <w:r>
        <w:rPr/>
        <w:t>bhā.pu. 10.14.35]</w:t>
      </w:r>
      <w:r>
        <w:rPr/>
        <w:t xml:space="preserve"> ity</w:t>
      </w:r>
      <w:r>
        <w:rPr/>
        <w:t xml:space="preserve"> atra sākṣāt tat-prāpti-nirdhāraṇāc ca |</w:t>
      </w:r>
    </w:p>
    <w:p>
      <w:r>
        <w:rPr/>
        <w:t>tathā ca kenopaniṣadi dṛśyate—</w:t>
      </w:r>
      <w:r>
        <w:rPr>
          <w:color w:val="0000FF"/>
        </w:rPr>
        <w:t>keneṣitaṁ manaḥ patati prāṇasya prāṇam uta cakṣuṣaś cakṣur atimucya dhīrāḥ pretyāsmāl lokād amṛtā bhavanti</w:t>
      </w:r>
      <w:r>
        <w:rPr/>
        <w:t xml:space="preserve"> [</w:t>
      </w:r>
      <w:r>
        <w:rPr/>
        <w:t>kena.u. 1.1-2]</w:t>
      </w:r>
      <w:r>
        <w:rPr/>
        <w:t xml:space="preserve"> ity</w:t>
      </w:r>
      <w:r>
        <w:rPr/>
        <w:t xml:space="preserve"> upakramya</w:t>
      </w:r>
      <w:r>
        <w:rPr/>
        <w:t xml:space="preserve">, </w:t>
      </w:r>
      <w:r>
        <w:rPr>
          <w:color w:val="0000FF"/>
        </w:rPr>
        <w:t>tad eva brahma tvaṁ viddhi</w:t>
      </w:r>
      <w:r>
        <w:rPr/>
        <w:t xml:space="preserve"> [</w:t>
      </w:r>
      <w:r>
        <w:rPr/>
        <w:t>ke.u. 1.4] iti madhye procya</w:t>
      </w:r>
      <w:r>
        <w:rPr/>
        <w:t xml:space="preserve">, </w:t>
      </w:r>
      <w:r>
        <w:rPr>
          <w:color w:val="0000FF"/>
        </w:rPr>
        <w:t>amṛtatvaṁ hi vidante</w:t>
      </w:r>
      <w:r>
        <w:rPr/>
        <w:t xml:space="preserve"> [</w:t>
      </w:r>
      <w:r>
        <w:rPr/>
        <w:t>ke.u. 2.4]</w:t>
      </w:r>
      <w:r>
        <w:rPr/>
        <w:t xml:space="preserve">, </w:t>
      </w:r>
      <w:r>
        <w:rPr>
          <w:color w:val="0000FF"/>
        </w:rPr>
        <w:t>satyam āyatanaṁ</w:t>
      </w:r>
      <w:r>
        <w:rPr/>
        <w:t xml:space="preserve"> [</w:t>
      </w:r>
      <w:r>
        <w:rPr/>
        <w:t>ke.u. 4.8]</w:t>
      </w:r>
      <w:r>
        <w:rPr/>
        <w:t xml:space="preserve">, </w:t>
      </w:r>
      <w:r>
        <w:rPr>
          <w:color w:val="0000FF"/>
        </w:rPr>
        <w:t>yo vā etām evam upaniṣadaṁ vedāpahatya pāpmānam anante svarge loke pratiṣṭhati</w:t>
      </w:r>
      <w:r>
        <w:rPr/>
        <w:t xml:space="preserve"> [</w:t>
      </w:r>
      <w:r>
        <w:rPr/>
        <w:t xml:space="preserve">ke.u. 4.9] iti upasaṁhṛtam | </w:t>
      </w:r>
    </w:p>
    <w:p>
      <w:r>
        <w:rPr/>
        <w:t xml:space="preserve">tataḥ </w:t>
      </w:r>
      <w:r>
        <w:rPr>
          <w:color w:val="0000FF"/>
        </w:rPr>
        <w:t>ko vāsudevaḥ ? kiṁ tad-vanaṁ ? ko vā svargaḥ ? kiṁ tad brahma</w:t>
      </w:r>
      <w:r>
        <w:rPr/>
        <w:t>?</w:t>
      </w:r>
      <w:r>
        <w:rPr/>
        <w:t xml:space="preserve"> ity</w:t>
      </w:r>
      <w:r>
        <w:rPr/>
        <w:t xml:space="preserve"> apekṣāyām</w:t>
      </w:r>
      <w:r>
        <w:rPr/>
        <w:t xml:space="preserve">, </w:t>
      </w:r>
      <w:r>
        <w:rPr>
          <w:color w:val="0000FF"/>
        </w:rPr>
        <w:t>puruṣo ha vai nārāyaṇaḥ</w:t>
      </w:r>
      <w:r>
        <w:rPr/>
        <w:t xml:space="preserve"> ity</w:t>
      </w:r>
      <w:r>
        <w:rPr/>
        <w:t xml:space="preserve"> upakramya</w:t>
      </w:r>
      <w:r>
        <w:rPr/>
        <w:t xml:space="preserve">, </w:t>
      </w:r>
      <w:r>
        <w:rPr/>
        <w:t xml:space="preserve">punaś cābhyāsena </w:t>
      </w:r>
      <w:r>
        <w:rPr>
          <w:color w:val="0000FF"/>
        </w:rPr>
        <w:t>n</w:t>
      </w:r>
      <w:r>
        <w:rPr/>
        <w:t xml:space="preserve"> ity</w:t>
      </w:r>
      <w:r>
        <w:rPr>
          <w:color w:val="0000FF"/>
        </w:rPr>
        <w:t>o deva eko nārāyaṇaḥ</w:t>
      </w:r>
      <w:r>
        <w:rPr/>
        <w:t xml:space="preserve"> ity</w:t>
      </w:r>
      <w:r>
        <w:rPr/>
        <w:t xml:space="preserve"> uktvā nārāyaṇopāsakasya ca stutiṁ kṛtvā</w:t>
      </w:r>
      <w:r>
        <w:rPr/>
        <w:t xml:space="preserve">, </w:t>
      </w:r>
      <w:r>
        <w:rPr>
          <w:color w:val="0000FF"/>
        </w:rPr>
        <w:t>tad brahma nārāyaṇa eveti</w:t>
      </w:r>
      <w:r>
        <w:rPr/>
        <w:t xml:space="preserve">vyajya svargaṁ pratipādayituṁ </w:t>
      </w:r>
      <w:r>
        <w:rPr>
          <w:color w:val="0000FF"/>
        </w:rPr>
        <w:t>vaikuṇṭhaṁ vana-lokaṁ gamiṣyati tad idaṁ puram idaṁ puṇḍarīkaṁ vijñāna-ghanaṁ tasmāt tad ihāvabhāsa</w:t>
      </w:r>
      <w:r>
        <w:rPr>
          <w:color w:val="0000FF"/>
        </w:rPr>
        <w:t xml:space="preserve">m </w:t>
      </w:r>
      <w:r>
        <w:rPr/>
        <w:t>iti</w:t>
      </w:r>
      <w:r>
        <w:rPr>
          <w:color w:val="0000FF"/>
        </w:rPr>
        <w:t xml:space="preserve"> </w:t>
      </w:r>
      <w:r>
        <w:rPr/>
        <w:t>vana-lokākārasya vaikuṇṭhasyānandātmakatvaṁ pratipādya</w:t>
      </w:r>
      <w:r>
        <w:rPr/>
        <w:t xml:space="preserve">, </w:t>
      </w:r>
      <w:r>
        <w:rPr>
          <w:color w:val="0000FF"/>
        </w:rPr>
        <w:t>sa ca tad-adhiṣṭhātā nārāyaṇaḥ kṛṣṇa eva</w:t>
      </w:r>
      <w:r>
        <w:rPr/>
        <w:t xml:space="preserve"> ity</w:t>
      </w:r>
      <w:r>
        <w:rPr/>
        <w:t xml:space="preserve"> upasaṁharati </w:t>
      </w:r>
      <w:r>
        <w:rPr>
          <w:color w:val="0000FF"/>
        </w:rPr>
        <w:t>brahmaṇyo devakī-putraḥ</w:t>
      </w:r>
      <w:r>
        <w:rPr/>
        <w:t>iti |</w:t>
      </w:r>
    </w:p>
    <w:p>
      <w:r>
        <w:rPr/>
        <w:t>|| 10.6 || śrī-śukaḥ || 108 ||</w:t>
      </w:r>
    </w:p>
    <w:p>
      <w:r>
        <w:t>[109]</w:t>
      </w:r>
    </w:p>
    <w:p>
      <w:r>
        <w:rPr/>
        <w:t>kāṣṭhā-śabdenāpi tam evoddiśati—</w:t>
      </w:r>
    </w:p>
    <w:p>
      <w:r>
        <w:rPr>
          <w:b/>
          <w:color w:val="800080"/>
        </w:rPr>
        <w:t>brūhi yogeśvare kṛṣṇe brahmaṇye dharma-varmaṇi |</w:t>
      </w:r>
    </w:p>
    <w:p>
      <w:r>
        <w:rPr>
          <w:b/>
          <w:color w:val="800080"/>
        </w:rPr>
        <w:t>svāṁ kāṣṭhām adhunopete dharmaḥ kaṁ śaraṇaṁ gataḥ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1.1.23]</w:t>
      </w:r>
    </w:p>
    <w:p>
      <w:r>
        <w:rPr>
          <w:b/>
        </w:rPr>
        <w:t>svāṁ kāṣṭhāṁ</w:t>
      </w:r>
      <w:r>
        <w:rPr/>
        <w:t xml:space="preserve"> diśam | yatra svayaṁ n</w:t>
      </w:r>
      <w:r>
        <w:rPr/>
        <w:t xml:space="preserve"> ity</w:t>
      </w:r>
      <w:r>
        <w:rPr/>
        <w:t>aṁ tiṣṭhati</w:t>
      </w:r>
      <w:r>
        <w:rPr/>
        <w:t xml:space="preserve">, </w:t>
      </w:r>
      <w:r>
        <w:rPr/>
        <w:t>tatraiva prāpañcika-loka-sambandhaṁ tyaktvā gate satītyarthaḥ |</w:t>
      </w:r>
    </w:p>
    <w:p>
      <w:r>
        <w:rPr/>
        <w:t>|| 1.1 || śrī-śaunakaḥ || 109 ||</w:t>
      </w:r>
    </w:p>
    <w:p>
      <w:r>
        <w:t>[110]</w:t>
      </w:r>
    </w:p>
    <w:p>
      <w:r>
        <w:rPr/>
        <w:t>tad evam abhipretya dvārakāyās tāvan n</w:t>
      </w:r>
      <w:r>
        <w:rPr/>
        <w:t xml:space="preserve"> ity</w:t>
      </w:r>
      <w:r>
        <w:rPr/>
        <w:t>a-śrī-kṛṣṇa-dhāmatvam āha—</w:t>
      </w:r>
    </w:p>
    <w:p>
      <w:r>
        <w:rPr>
          <w:b/>
          <w:color w:val="800080"/>
        </w:rPr>
        <w:t xml:space="preserve">satyaṁ bhayād iva guṇebhya urukramāntaḥ </w:t>
      </w:r>
    </w:p>
    <w:p>
      <w:r>
        <w:rPr>
          <w:b/>
          <w:color w:val="800080"/>
        </w:rPr>
        <w:t>śete samudra upalambhana-mātra ātmā |</w:t>
      </w:r>
    </w:p>
    <w:p>
      <w:r>
        <w:rPr>
          <w:b/>
          <w:color w:val="800080"/>
        </w:rPr>
        <w:t>n</w:t>
      </w:r>
      <w:r>
        <w:rPr>
          <w:b/>
          <w:color w:val="800080"/>
        </w:rPr>
        <w:t xml:space="preserve"> ity</w:t>
      </w:r>
      <w:r>
        <w:rPr>
          <w:b/>
          <w:color w:val="800080"/>
        </w:rPr>
        <w:t xml:space="preserve">aṁ kad-indriya-gaṇaiḥ kṛta-vigrahas tvaṁ </w:t>
      </w:r>
    </w:p>
    <w:p>
      <w:r>
        <w:rPr>
          <w:b/>
          <w:color w:val="800080"/>
        </w:rPr>
        <w:t>tvat-sevakair nṛpa-padaṁ vidhutaṁ tamo’ndham ||</w:t>
      </w:r>
      <w:r>
        <w:rPr>
          <w:color w:val="000000"/>
        </w:rPr>
        <w:t xml:space="preserve"> [</w:t>
      </w:r>
      <w:r>
        <w:rPr>
          <w:color w:val="000000"/>
        </w:rPr>
        <w:t>bhā.pu. 10.60.35]</w:t>
      </w:r>
    </w:p>
    <w:p>
      <w:r>
        <w:rPr/>
        <w:t>ayam arthaḥ | pūrvaṁ śrī-kṛṣṇa-devena śrī-rukmiṇī-devyai—</w:t>
      </w:r>
    </w:p>
    <w:p>
      <w:r>
        <w:rPr>
          <w:color w:val="0000FF"/>
        </w:rPr>
        <w:t>rājabhyo bibhyataḥ subhru samudraṁ śaraṇaṁ gatān |</w:t>
      </w:r>
    </w:p>
    <w:p>
      <w:r>
        <w:rPr>
          <w:color w:val="0000FF"/>
        </w:rPr>
        <w:t>balavadbhiḥ kṛta-dveṣān prāyas tyakta-nṛpāsanān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10.60.12]</w:t>
      </w:r>
    </w:p>
    <w:p>
      <w:r>
        <w:rPr>
          <w:color w:val="0000FF"/>
        </w:rPr>
        <w:t>kasmān no vavṛṣe</w:t>
      </w:r>
      <w:r>
        <w:rPr/>
        <w:t xml:space="preserve"> [</w:t>
      </w:r>
      <w:r>
        <w:rPr/>
        <w:t>bhā.pu. 10.60.11]iti parihasitam | atrottaram āha—</w:t>
      </w:r>
      <w:r>
        <w:rPr>
          <w:b/>
        </w:rPr>
        <w:t>satya</w:t>
      </w:r>
      <w:r>
        <w:rPr>
          <w:b/>
        </w:rPr>
        <w:t xml:space="preserve">m iti </w:t>
      </w:r>
      <w:r>
        <w:rPr/>
        <w:t xml:space="preserve">| atra </w:t>
      </w:r>
      <w:r>
        <w:rPr>
          <w:b/>
        </w:rPr>
        <w:t>ātmātvam</w:t>
      </w:r>
      <w:r>
        <w:rPr/>
        <w:t xml:space="preserve"> ity</w:t>
      </w:r>
      <w:r>
        <w:rPr/>
        <w:t xml:space="preserve"> etayoḥ padayor yugapac </w:t>
      </w:r>
      <w:r>
        <w:rPr>
          <w:b/>
        </w:rPr>
        <w:t>cheta</w:t>
      </w:r>
      <w:r>
        <w:rPr/>
        <w:t xml:space="preserve"> iti kriyānvayāyogāt viśeṣaṇa-viśeṣya-bhāvaḥ pratihanyeta | </w:t>
      </w:r>
      <w:r>
        <w:rPr/>
        <w:t>vākya-cchede</w:t>
      </w:r>
      <w:r>
        <w:rPr/>
      </w:r>
      <w:r>
        <w:rPr/>
        <w:t xml:space="preserve"> tu kaṣṭatāpatet | tataś copamānopameya-bhāvenaiva te upatiṣṭhataḥ | iyaṁ ca luptopamā | </w:t>
      </w:r>
    </w:p>
    <w:p>
      <w:r>
        <w:rPr/>
        <w:t>tathā ca</w:t>
      </w:r>
      <w:r>
        <w:rPr/>
        <w:t xml:space="preserve">, </w:t>
      </w:r>
      <w:r>
        <w:rPr>
          <w:b/>
        </w:rPr>
        <w:t>ātmā</w:t>
      </w:r>
      <w:r>
        <w:rPr/>
        <w:t xml:space="preserve"> sākṣī yathā </w:t>
      </w:r>
      <w:r>
        <w:rPr>
          <w:b/>
        </w:rPr>
        <w:t>guṇebhyaḥ</w:t>
      </w:r>
      <w:r>
        <w:rPr/>
        <w:t xml:space="preserve"> sattvādi-vikārebhyas tad-asparśa-liṅgād </w:t>
      </w:r>
      <w:r>
        <w:rPr>
          <w:b/>
        </w:rPr>
        <w:t>bhayād iva samudre</w:t>
      </w:r>
      <w:r>
        <w:rPr/>
        <w:t xml:space="preserve"> tadvad agādhe viṣayākārair aparicchinne </w:t>
      </w:r>
      <w:r>
        <w:rPr>
          <w:b/>
        </w:rPr>
        <w:t>upalambhana-mātre</w:t>
      </w:r>
      <w:r>
        <w:rPr/>
        <w:t xml:space="preserve"> jñāna-mātra-sva-śakty-ākāre’</w:t>
      </w:r>
      <w:r>
        <w:rPr>
          <w:b/>
        </w:rPr>
        <w:t>ntar</w:t>
      </w:r>
      <w:r>
        <w:rPr/>
        <w:t>hṛdaye n</w:t>
      </w:r>
      <w:r>
        <w:rPr/>
        <w:t xml:space="preserve"> ity</w:t>
      </w:r>
      <w:r>
        <w:rPr/>
        <w:t xml:space="preserve">aṁ </w:t>
      </w:r>
      <w:r>
        <w:rPr>
          <w:b/>
        </w:rPr>
        <w:t>śete</w:t>
      </w:r>
      <w:r>
        <w:rPr/>
        <w:t xml:space="preserve">, </w:t>
      </w:r>
      <w:r>
        <w:rPr/>
        <w:t>akṣubdhatayā</w:t>
      </w:r>
      <w:r>
        <w:rPr/>
      </w:r>
      <w:r>
        <w:rPr/>
        <w:t xml:space="preserve"> prakāśate | he </w:t>
      </w:r>
      <w:r>
        <w:rPr>
          <w:b/>
        </w:rPr>
        <w:t>urukrama</w:t>
      </w:r>
      <w:r>
        <w:rPr/>
        <w:t xml:space="preserve">! tathā </w:t>
      </w:r>
      <w:r>
        <w:rPr>
          <w:b/>
        </w:rPr>
        <w:t>tvam</w:t>
      </w:r>
      <w:r>
        <w:rPr/>
        <w:t xml:space="preserve"> api tebhyaḥ samprati tad-vikāra-mayebhyo rājabhyo bhayād iva upalambhana-mātre vaikuṇṭhāntaravat cid-eka-vilāse antaḥ-samudre dvārakākhye dhāmni n</w:t>
      </w:r>
      <w:r>
        <w:rPr/>
        <w:t xml:space="preserve"> ity</w:t>
      </w:r>
      <w:r>
        <w:rPr/>
        <w:t>am eva śeṣe</w:t>
      </w:r>
      <w:r>
        <w:rPr/>
        <w:t xml:space="preserve">, </w:t>
      </w:r>
      <w:r>
        <w:rPr/>
        <w:t>svarūpānanda-vilāsair gūḍhaṁ viharasi | artha-vaśād vibhakti-vipariṇāmaḥ prasiddha eva | udāhariṣyate ca n</w:t>
      </w:r>
      <w:r>
        <w:rPr/>
        <w:t xml:space="preserve"> ity</w:t>
      </w:r>
      <w:r>
        <w:rPr/>
        <w:t>a-sthāyitvaṁ</w:t>
      </w:r>
      <w:r>
        <w:rPr/>
        <w:t xml:space="preserve">, </w:t>
      </w:r>
      <w:r>
        <w:rPr>
          <w:color w:val="0000FF"/>
        </w:rPr>
        <w:t>dvārakāṁ hariṇā tyaktām</w:t>
      </w:r>
      <w:r>
        <w:rPr>
          <w:color w:val="0000FF"/>
        </w:rPr>
        <w:t xml:space="preserve"> </w:t>
      </w:r>
      <w:r>
        <w:rPr/>
        <w:t>[</w:t>
      </w:r>
      <w:r>
        <w:rPr/>
        <w:t>bhā.pu. 11.31.23]</w:t>
      </w:r>
      <w:r>
        <w:rPr/>
        <w:t xml:space="preserve"> ity</w:t>
      </w:r>
      <w:r>
        <w:rPr/>
        <w:t>-ādau</w:t>
      </w:r>
      <w:r>
        <w:rPr/>
        <w:t xml:space="preserve">, </w:t>
      </w:r>
      <w:r>
        <w:rPr>
          <w:color w:val="0000FF"/>
        </w:rPr>
        <w:t>n</w:t>
      </w:r>
      <w:r>
        <w:rPr/>
        <w:t xml:space="preserve"> ity</w:t>
      </w:r>
      <w:r>
        <w:rPr>
          <w:color w:val="0000FF"/>
        </w:rPr>
        <w:t>aṁ sannihitas tatra bhagavān madhusūdanaḥ</w:t>
      </w:r>
      <w:r>
        <w:rPr>
          <w:color w:val="0000FF"/>
        </w:rPr>
        <w:t xml:space="preserve"> </w:t>
      </w:r>
      <w:r>
        <w:rPr/>
        <w:t>[</w:t>
      </w:r>
      <w:r>
        <w:rPr/>
        <w:t>bhā.pu. 11.31.24] iti |</w:t>
      </w:r>
    </w:p>
    <w:p>
      <w:r>
        <w:rPr/>
        <w:t>ato vastutas tasya tad-āśrayakasya jīva-caitanyasya yadi tebhyo bhayaṁ nāsti</w:t>
      </w:r>
      <w:r>
        <w:rPr/>
        <w:t xml:space="preserve">, </w:t>
      </w:r>
      <w:r>
        <w:rPr/>
        <w:t>tadā sutarām eva tava nāsti</w:t>
      </w:r>
      <w:r>
        <w:rPr/>
        <w:t xml:space="preserve">, </w:t>
      </w:r>
      <w:r>
        <w:rPr/>
        <w:t xml:space="preserve">kintūbhayatrāpi sva-dhāmaikya-vilāsitvāt tatraudāsīnyam eva bhayatvenotprekṣata iti bhāvaḥ | evaṁ tasya tava ca samañjasatā | teṣāṁ tu daurātmyam evety āha | tathāpy ātmā </w:t>
      </w:r>
      <w:r>
        <w:rPr>
          <w:b/>
        </w:rPr>
        <w:t>kutsitānām indriyāṇāṁ gaṇais</w:t>
      </w:r>
      <w:r>
        <w:rPr/>
        <w:t xml:space="preserve"> tadīya-nānā-vṛtti-rūpaiḥ </w:t>
      </w:r>
      <w:r>
        <w:rPr>
          <w:b/>
        </w:rPr>
        <w:t>kṛto vigraho</w:t>
      </w:r>
      <w:r>
        <w:rPr/>
        <w:t xml:space="preserve"> yatra tathāvidhas tvam api kutsita indriya-gaṇo yeṣāṁ tathābhūtaiḥ rājabhiḥ kṛta-vigrahaḥ | ubhayatrāpyāvaraṇa-dhārṣṭyam | yady evam-bhūtas tvaṁ</w:t>
      </w:r>
      <w:r>
        <w:rPr/>
        <w:t xml:space="preserve">, </w:t>
      </w:r>
      <w:r>
        <w:rPr/>
        <w:t>tarhi kā tava nṛpāsana-par</w:t>
      </w:r>
      <w:r>
        <w:rPr/>
        <w:t xml:space="preserve"> ity</w:t>
      </w:r>
      <w:r>
        <w:rPr/>
        <w:t xml:space="preserve">āge hāniḥ ? tat tu </w:t>
      </w:r>
      <w:r>
        <w:rPr>
          <w:b/>
        </w:rPr>
        <w:t>tvat-sevakaiḥ</w:t>
      </w:r>
      <w:r>
        <w:rPr/>
        <w:t xml:space="preserve"> prāthamika-tvad-bhajanonmukhair eva </w:t>
      </w:r>
      <w:r>
        <w:rPr>
          <w:b/>
        </w:rPr>
        <w:t>vidhutaṁ</w:t>
      </w:r>
      <w:r>
        <w:rPr/>
        <w:t xml:space="preserve"> tyaktam | tac coktaṁ tayaiva </w:t>
      </w:r>
      <w:r>
        <w:rPr>
          <w:color w:val="0000FF"/>
        </w:rPr>
        <w:t>yad-vāñchayā nṛpa-śikhā-maṇayaḥ</w:t>
      </w:r>
      <w:r>
        <w:rPr>
          <w:color w:val="0000FF"/>
        </w:rPr>
        <w:t xml:space="preserve"> </w:t>
      </w:r>
      <w:r>
        <w:rPr/>
        <w:t>[</w:t>
      </w:r>
      <w:r>
        <w:rPr/>
        <w:t>bhā.pu. 10.60.41]</w:t>
      </w:r>
      <w:r>
        <w:rPr/>
        <w:t xml:space="preserve"> ity</w:t>
      </w:r>
      <w:r>
        <w:rPr/>
        <w:t>-ādinā | yato’</w:t>
      </w:r>
      <w:r>
        <w:rPr>
          <w:b/>
        </w:rPr>
        <w:t>ndhaṁ tama</w:t>
      </w:r>
      <w:r>
        <w:rPr/>
        <w:t xml:space="preserve"> eva tat prākṛta-sukha-mayatvāt | ataḥ śrī-dvārakāyā n</w:t>
      </w:r>
      <w:r>
        <w:rPr/>
        <w:t xml:space="preserve"> ity</w:t>
      </w:r>
      <w:r>
        <w:rPr/>
        <w:t>atvam api dhvanitam |</w:t>
      </w:r>
    </w:p>
    <w:p>
      <w:r>
        <w:rPr/>
        <w:t>|| 10.60 || śrī-rukmiṇī śrī-bhagavantam || 110 ||</w:t>
      </w:r>
    </w:p>
    <w:p>
      <w:r>
        <w:t>[111]</w:t>
      </w:r>
    </w:p>
    <w:p>
      <w:r>
        <w:rPr/>
        <w:t xml:space="preserve">atha śrī-mathurāyāḥ | </w:t>
      </w:r>
    </w:p>
    <w:p>
      <w:r>
        <w:rPr>
          <w:b/>
          <w:color w:val="800080"/>
        </w:rPr>
        <w:t>mathurā bhagavān yatra n</w:t>
      </w:r>
      <w:r>
        <w:rPr>
          <w:b/>
          <w:color w:val="800080"/>
        </w:rPr>
        <w:t xml:space="preserve"> ity</w:t>
      </w:r>
      <w:r>
        <w:rPr>
          <w:b/>
          <w:color w:val="800080"/>
        </w:rPr>
        <w:t>aṁ sannihito hariḥ</w:t>
      </w:r>
      <w:r>
        <w:rPr/>
        <w:t xml:space="preserve"> [</w:t>
      </w:r>
      <w:r>
        <w:rPr/>
        <w:t xml:space="preserve">bhā.pu. 10.1.28] </w:t>
      </w:r>
    </w:p>
    <w:p>
      <w:r>
        <w:rPr/>
        <w:t xml:space="preserve"> ity</w:t>
      </w:r>
      <w:r>
        <w:rPr/>
        <w:t xml:space="preserve"> arthāt tatratyānām | </w:t>
      </w:r>
    </w:p>
    <w:p>
      <w:r>
        <w:rPr/>
        <w:t>|| 10.1 || śrī-śukaḥ || 111 ||</w:t>
      </w:r>
    </w:p>
    <w:p>
      <w:r>
        <w:t>[112]</w:t>
      </w:r>
    </w:p>
    <w:p>
      <w:r>
        <w:rPr>
          <w:b/>
          <w:color w:val="800080"/>
        </w:rPr>
        <w:t>tat tāta gaccha bhadraṁ te yamunāyās taṭaṁ śuci |</w:t>
      </w:r>
    </w:p>
    <w:p>
      <w:r>
        <w:rPr>
          <w:b/>
          <w:color w:val="800080"/>
        </w:rPr>
        <w:t>puṇyaṁ madhu-vanaṁ yatra sānnidhyaṁ n</w:t>
      </w:r>
      <w:r>
        <w:rPr>
          <w:b/>
          <w:color w:val="800080"/>
        </w:rPr>
        <w:t xml:space="preserve"> ity</w:t>
      </w:r>
      <w:r>
        <w:rPr>
          <w:b/>
          <w:color w:val="800080"/>
        </w:rPr>
        <w:t>adā hareḥ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4.8.42]</w:t>
      </w:r>
    </w:p>
    <w:p>
      <w:r>
        <w:rPr/>
        <w:t>spaṣṭam || 4.8 || śrī-nārado dhruvam || 112 ||</w:t>
      </w:r>
    </w:p>
    <w:p>
      <w:r>
        <w:t>[113]</w:t>
      </w:r>
    </w:p>
    <w:p>
      <w:r>
        <w:rPr/>
        <w:t>tasya hareḥ śrī-kṛṣṇatvam eva vyanakti—</w:t>
      </w:r>
    </w:p>
    <w:p>
      <w:r>
        <w:rPr>
          <w:b/>
          <w:color w:val="800080"/>
        </w:rPr>
        <w:t xml:space="preserve"> ity</w:t>
      </w:r>
      <w:r>
        <w:rPr>
          <w:b/>
          <w:color w:val="800080"/>
        </w:rPr>
        <w:t xml:space="preserve"> uktas taṁ parikramya praṇamya ca nṛpārbhakaḥ |</w:t>
      </w:r>
    </w:p>
    <w:p>
      <w:r>
        <w:rPr>
          <w:b/>
          <w:color w:val="800080"/>
        </w:rPr>
        <w:t>yayau madhu-vanaṁ puṇyaṁ hareś caraṇa-carcitam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4.8.62]</w:t>
      </w:r>
    </w:p>
    <w:p>
      <w:r>
        <w:rPr/>
        <w:t>pādma-kalpārambha-kathane prathama-svāyambhuva-manvantare tasmin hareś caraṇa-carcitavaṁ śrī-mathurāyās tan-n</w:t>
      </w:r>
      <w:r>
        <w:rPr/>
        <w:t xml:space="preserve"> ity</w:t>
      </w:r>
      <w:r>
        <w:rPr/>
        <w:t xml:space="preserve">atvāt śrī-kṛṣṇāvatārasya | tathā hari-śabdenāpy atra śrī-kṛṣṇa eva vivakṣitaḥ śruty-ādau tad-avasthiti-prasiddheḥ | pratikalpam āvirbhāvāt tasyaiva </w:t>
      </w:r>
      <w:r>
        <w:rPr>
          <w:b/>
        </w:rPr>
        <w:t>caraṇābhyāṁ carcitam</w:t>
      </w:r>
      <w:r>
        <w:rPr/>
        <w:t xml:space="preserve"> iti śrī-kṛṣṇasyaiva n</w:t>
      </w:r>
      <w:r>
        <w:rPr/>
        <w:t xml:space="preserve"> ity</w:t>
      </w:r>
      <w:r>
        <w:rPr/>
        <w:t xml:space="preserve">a-sānnidhyatvaṁ gamyate | ata eva dvādaśākṣara-vidyā-daivatasya śrī-dhruvārādhyasya tv anyata eva tatrāgamanam abhihitam iti </w:t>
      </w:r>
      <w:r>
        <w:rPr>
          <w:color w:val="0000FF"/>
        </w:rPr>
        <w:t>madhor vanaṁ bhṛtya-didṛkṣayā gataḥ</w:t>
      </w:r>
      <w:r>
        <w:rPr>
          <w:color w:val="0000FF"/>
        </w:rPr>
        <w:t xml:space="preserve"> </w:t>
      </w:r>
      <w:r>
        <w:rPr/>
        <w:t>[</w:t>
      </w:r>
      <w:r>
        <w:rPr/>
        <w:t>bhā.pu. 4.9.1]</w:t>
      </w:r>
      <w:r>
        <w:rPr/>
        <w:t xml:space="preserve"> ity</w:t>
      </w:r>
      <w:r>
        <w:rPr/>
        <w:t xml:space="preserve"> aneneti |</w:t>
      </w:r>
    </w:p>
    <w:p>
      <w:r>
        <w:rPr/>
        <w:t>|| 4.8 || śrī-maitreyaḥ || 113 ||</w:t>
      </w:r>
    </w:p>
    <w:p>
      <w:r>
        <w:t>[114]</w:t>
      </w:r>
    </w:p>
    <w:p>
      <w:r>
        <w:rPr/>
        <w:t>atha śrī-vṛndāvanasya—</w:t>
      </w:r>
    </w:p>
    <w:p>
      <w:r>
        <w:rPr>
          <w:b/>
          <w:color w:val="800080"/>
        </w:rPr>
        <w:t>puṇyā bata vraja-bhuvo yad ayaṁ nṛ-liṅga-</w:t>
      </w:r>
    </w:p>
    <w:p>
      <w:r>
        <w:rPr>
          <w:b/>
          <w:color w:val="800080"/>
        </w:rPr>
        <w:t>gūḍhaḥ purāṇa-puruṣo vana-citra-mālyaḥ |</w:t>
      </w:r>
    </w:p>
    <w:p>
      <w:r>
        <w:rPr>
          <w:b/>
          <w:color w:val="800080"/>
        </w:rPr>
        <w:t>gāḥ pālayan saha-balaḥ kvaṇayaṁś ca veṇuṁ</w:t>
      </w:r>
    </w:p>
    <w:p>
      <w:r>
        <w:rPr>
          <w:b/>
          <w:color w:val="800080"/>
        </w:rPr>
        <w:t>vikrīḍayāñcati giritra-ramārcitāṅghriḥ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10.44.12]</w:t>
      </w:r>
    </w:p>
    <w:p>
      <w:r>
        <w:rPr/>
        <w:t xml:space="preserve">atra pūrvodāhṛta-śruty-ādy-avaṣṭambhena tiṣṭhanti parvatā itivad añcati sadaiva viharatīti mathurā-strīṇāṁ śrī-bhagavat-prasādajā yathāvad bhāratī-niḥsṛtir iyam iti vyākhyeyam | </w:t>
      </w:r>
    </w:p>
    <w:p>
      <w:r>
        <w:rPr/>
        <w:t>|| 10.44 || pura-striyaḥ parasparam || 114 ||</w:t>
      </w:r>
    </w:p>
    <w:p>
      <w:r>
        <w:rPr>
          <w:b/>
          <w:color w:val="800080"/>
        </w:rPr>
        <w:t>sa ca vṛndāvana-guṇair vasanta iva lakṣitaḥ |</w:t>
      </w:r>
    </w:p>
    <w:p>
      <w:r>
        <w:rPr>
          <w:b/>
          <w:color w:val="800080"/>
        </w:rPr>
        <w:t>yatrāste bhagavān sākṣād rāmeṇa saha keśavaḥ</w:t>
      </w:r>
      <w:r>
        <w:rPr>
          <w:color w:val="0000FF"/>
        </w:rPr>
        <w:t xml:space="preserve">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10.18.3]</w:t>
      </w:r>
    </w:p>
    <w:p>
      <w:r>
        <w:rPr/>
        <w:t>atra yatrāsīd</w:t>
      </w:r>
      <w:r>
        <w:rPr/>
        <w:t xml:space="preserve"> ity</w:t>
      </w:r>
      <w:r>
        <w:rPr/>
        <w:t xml:space="preserve"> aprocya </w:t>
      </w:r>
      <w:r>
        <w:rPr>
          <w:b/>
        </w:rPr>
        <w:t>yatrāste</w:t>
      </w:r>
      <w:r>
        <w:rPr/>
        <w:t xml:space="preserve"> ity</w:t>
      </w:r>
      <w:r>
        <w:rPr/>
        <w:t xml:space="preserve"> uktyā n</w:t>
      </w:r>
      <w:r>
        <w:rPr/>
        <w:t xml:space="preserve"> ity</w:t>
      </w:r>
      <w:r>
        <w:rPr/>
        <w:t>a-sthititvam eva vyaktīkṛtam ||</w:t>
      </w:r>
    </w:p>
    <w:p>
      <w:r>
        <w:rPr/>
        <w:t>|| 10.18 || śrī-śukaḥ || 114 ||</w:t>
      </w:r>
    </w:p>
    <w:p>
      <w:r>
        <w:t>[115]</w:t>
      </w:r>
    </w:p>
    <w:p>
      <w:r>
        <w:rPr/>
        <w:t>athavā</w:t>
      </w:r>
      <w:r>
        <w:rPr/>
        <w:t xml:space="preserve">, </w:t>
      </w:r>
      <w:r>
        <w:rPr/>
        <w:t>triṣv apy etad evodhāraṇīyam—</w:t>
      </w:r>
    </w:p>
    <w:p>
      <w:r>
        <w:rPr>
          <w:b/>
          <w:color w:val="800080"/>
        </w:rPr>
        <w:t>jayati jana-nivāso devakī-janma-vādo</w:t>
      </w:r>
    </w:p>
    <w:p>
      <w:r>
        <w:rPr>
          <w:b/>
          <w:color w:val="800080"/>
        </w:rPr>
        <w:t>yadu-vara-pariṣat svair dorbhir asyann adharmam |</w:t>
      </w:r>
    </w:p>
    <w:p>
      <w:r>
        <w:rPr>
          <w:b/>
          <w:color w:val="800080"/>
        </w:rPr>
        <w:t>sthira-cara-vṛjina-ghnaḥ susmita-śrī-mukhena</w:t>
      </w:r>
    </w:p>
    <w:p>
      <w:r>
        <w:rPr>
          <w:b/>
          <w:color w:val="800080"/>
        </w:rPr>
        <w:t>vraja-pura-vanitānāṁ vardhayan kāma-devam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10.90.48]</w:t>
      </w:r>
    </w:p>
    <w:p>
      <w:r>
        <w:rPr>
          <w:b/>
        </w:rPr>
        <w:t>yadu-varāḥ pariṣat</w:t>
      </w:r>
      <w:r>
        <w:rPr/>
        <w:t xml:space="preserve"> sabhya-rūpā yasya saḥ | </w:t>
      </w:r>
      <w:r>
        <w:rPr>
          <w:b/>
        </w:rPr>
        <w:t>devakī-janma-vādas</w:t>
      </w:r>
      <w:r>
        <w:rPr/>
        <w:t xml:space="preserve"> taj-janmatvena labdha-khyātiḥ | devakyāṁ janmeti vādas tattva-bubhutsu-kathā yasya sa iti vā | śrī-kṛṣṇo </w:t>
      </w:r>
      <w:r>
        <w:rPr>
          <w:b/>
        </w:rPr>
        <w:t>jayati</w:t>
      </w:r>
      <w:r>
        <w:rPr/>
        <w:t xml:space="preserve"> paramotkarṣeṇa sadaiva virājate | lohitoṣṇīṣāḥ pracarantītivat yadu-vara-sabhya-viśiṣṭatayaiva jayābhidhānam | atra yaduvara-śabdena śrī-vrajeśvara-tad-bhrātaro’pi gṛhyante</w:t>
      </w:r>
      <w:r>
        <w:rPr/>
        <w:t xml:space="preserve">, </w:t>
      </w:r>
      <w:r>
        <w:rPr/>
        <w:t>teṣām api yadu-vaṁśotpannatvena prasiddhatvāt | tathā ca bhārata-tātparye śrī-madhvācāryair evaṁ brahma-vākyatvena likhitam—</w:t>
      </w:r>
    </w:p>
    <w:p>
      <w:r>
        <w:rPr>
          <w:color w:val="0000FF"/>
        </w:rPr>
        <w:t xml:space="preserve">tasmai varaḥ sa mayā sannisṛṣṭaḥ </w:t>
      </w:r>
    </w:p>
    <w:p>
      <w:r>
        <w:rPr>
          <w:color w:val="0000FF"/>
        </w:rPr>
        <w:t xml:space="preserve">sa cāsa nāndākhya utāsya bhāryā | </w:t>
      </w:r>
    </w:p>
    <w:p>
      <w:r>
        <w:rPr>
          <w:color w:val="0000FF"/>
        </w:rPr>
        <w:t>nāmnā yaśodā sa ca śūratāta-</w:t>
      </w:r>
    </w:p>
    <w:p>
      <w:r>
        <w:rPr>
          <w:color w:val="0000FF"/>
        </w:rPr>
        <w:t xml:space="preserve">sutasya vaiśyā-prabhavasya gopaḥ || </w:t>
      </w:r>
      <w:r>
        <w:rPr>
          <w:color w:val="000000"/>
        </w:rPr>
        <w:t>iti |</w:t>
      </w:r>
    </w:p>
    <w:p>
      <w:r>
        <w:rPr>
          <w:i/>
        </w:rPr>
        <w:t>śūra-tāta-sutasya</w:t>
      </w:r>
      <w:r>
        <w:rPr/>
        <w:t xml:space="preserve"> śūra-sapatnī-mātṛjasya </w:t>
      </w:r>
      <w:r>
        <w:rPr>
          <w:i/>
        </w:rPr>
        <w:t>vaiśyāyāṁ</w:t>
      </w:r>
      <w:r>
        <w:rPr/>
        <w:t xml:space="preserve"> tṛtīya-varṇāyāṁ </w:t>
      </w:r>
      <w:r>
        <w:rPr>
          <w:i/>
        </w:rPr>
        <w:t>jātasya</w:t>
      </w:r>
      <w:r>
        <w:rPr/>
        <w:t xml:space="preserve"> sakāśāt </w:t>
      </w:r>
      <w:r>
        <w:rPr>
          <w:i/>
        </w:rPr>
        <w:t>āsa</w:t>
      </w:r>
      <w:r>
        <w:rPr/>
        <w:t xml:space="preserve"> babhūva</w:t>
      </w:r>
      <w:r>
        <w:rPr/>
        <w:t xml:space="preserve"> ity</w:t>
      </w:r>
      <w:r>
        <w:rPr/>
        <w:t xml:space="preserve"> arthaḥ | ata eva śrīmad-ānakadundubhinā tasmin bhrātar iti muhuḥ sambodhanam akliṣṭārthaṁ bhavati</w:t>
      </w:r>
      <w:r>
        <w:rPr/>
        <w:t xml:space="preserve">, </w:t>
      </w:r>
      <w:r>
        <w:rPr>
          <w:color w:val="0000FF"/>
        </w:rPr>
        <w:t>bhrātaraṁ nandam āgatam</w:t>
      </w:r>
      <w:r>
        <w:rPr/>
        <w:t xml:space="preserve"> [</w:t>
      </w:r>
      <w:r>
        <w:rPr/>
        <w:t xml:space="preserve">bhā.pu. 10.5.20] iti śrīman-munīndra-vacanaṁ ca | tad etad apy upalakṣaṇaṁ tad-bhrātṝṇām | </w:t>
      </w:r>
    </w:p>
    <w:p>
      <w:r>
        <w:rPr>
          <w:b/>
        </w:rPr>
        <w:t xml:space="preserve"> [</w:t>
      </w:r>
      <w:r>
        <w:rPr>
          <w:b/>
        </w:rPr>
        <w:t>Vṛ. adds</w:t>
      </w:r>
      <w:r>
        <w:rPr/>
        <w:t xml:space="preserve"> here : yathā skānde mathurā-khaṇḍe—</w:t>
      </w:r>
      <w:r>
        <w:rPr>
          <w:color w:val="0000FF"/>
        </w:rPr>
        <w:t>rakṣitā yādavāḥ sarve indra-vṛṣṭi-nivāraṇāt</w:t>
      </w:r>
      <w:r>
        <w:rPr/>
        <w:t>iti |</w:t>
      </w:r>
      <w:r>
        <w:rPr>
          <w:color w:val="0000FF"/>
        </w:rPr>
        <w:t>yatrābhiṣikto bhagavān maghonā yadu-vairiṇā</w:t>
      </w:r>
      <w:r>
        <w:rPr/>
        <w:t>iti ca</w:t>
      </w:r>
      <w:r>
        <w:rPr/>
        <w:t xml:space="preserve">, </w:t>
      </w:r>
      <w:r>
        <w:rPr>
          <w:color w:val="0000FF"/>
        </w:rPr>
        <w:t>yādavānāṁ hitārthāya dhṛto giri-varo mayā</w:t>
      </w:r>
      <w:r>
        <w:rPr/>
        <w:t xml:space="preserve">iti cānyatra | </w:t>
      </w:r>
      <w:r>
        <w:rPr>
          <w:b/>
        </w:rPr>
        <w:t>Vṛ. addition ends</w:t>
      </w:r>
      <w:r>
        <w:rPr/>
        <w:t>.]</w:t>
      </w:r>
    </w:p>
    <w:p>
      <w:r>
        <w:rPr/>
        <w:t xml:space="preserve">yathā ca yādava-madhya-pātitatvenaiva teṣu nirdhāraṇa-mayaṁ śrī-rāma-vacanaṁ śrī-harivaṁśe </w:t>
      </w:r>
      <w:r>
        <w:rPr>
          <w:color w:val="0000FF"/>
        </w:rPr>
        <w:t>yādaveṣv api sarveṣu bhavanto mama bāndhavāḥ</w:t>
      </w:r>
      <w:r>
        <w:rPr/>
        <w:t xml:space="preserve"> [</w:t>
      </w:r>
      <w:r>
        <w:rPr/>
        <w:t>ha.vaṁ. 83.15] iti | saptamyā hy asya jātāv eva nirdhāraṇam ucyate</w:t>
      </w:r>
      <w:r>
        <w:rPr/>
        <w:t xml:space="preserve">, </w:t>
      </w:r>
      <w:r>
        <w:rPr/>
        <w:t>« puruṣeṣu kṣatriyaḥ śūratamaḥ » itivat | vijātīyatve tu « śraughnebhyo māthurā hy āḍhyatamāḥ » itivat yādavebhyo’pi sarvebhyo</w:t>
      </w:r>
      <w:r>
        <w:rPr/>
        <w:t xml:space="preserve"> ity</w:t>
      </w:r>
      <w:r>
        <w:rPr/>
        <w:t xml:space="preserve"> evocyateti jñeyam | </w:t>
      </w:r>
    </w:p>
    <w:p>
      <w:r>
        <w:rPr/>
        <w:t>atra jayatīty atra loḍ-arthatvaṁ na saṅgacchate sadaivotkarṣānantyam iti tasminn āsīrvādānavakāśāt | tad-avakāśo vā āśīrvāda-viṣayasya tadānīm āśīrvādaka-kṛtānuvāda-viśeṣa-viśiṣṭatayaiva sthiter avagamāt pratipipādayiṣitaṁ tādṛśatvenaiva tātkālikatvam āgacchaty eva | yathā « dhārmika-</w:t>
      </w:r>
      <w:r>
        <w:rPr/>
        <w:t>sabhyo’yaṁ rājā vardhatām »iti | tad evaṁ</w:t>
      </w:r>
      <w:r>
        <w:rPr/>
        <w:t xml:space="preserve">, </w:t>
      </w:r>
      <w:r>
        <w:rPr>
          <w:color w:val="0000FF"/>
        </w:rPr>
        <w:t>patir gatiś cāndhaka-vṛṣṇi-sātvatām</w:t>
      </w:r>
      <w:r>
        <w:rPr/>
        <w:t xml:space="preserve"> [</w:t>
      </w:r>
      <w:r>
        <w:rPr/>
        <w:t>bhā.pu. 2.4.20]</w:t>
      </w:r>
      <w:r>
        <w:rPr/>
        <w:t xml:space="preserve"> ity</w:t>
      </w:r>
      <w:r>
        <w:rPr/>
        <w:t xml:space="preserve"> atrāpy anusandheyam | anena yadu-varāṇām api tathaiva jayo vivakṣitaḥ | </w:t>
      </w:r>
    </w:p>
    <w:p>
      <w:r>
        <w:rPr/>
        <w:t>nanv evaṁ tathā viharaṇa-śīlaś cet punaḥ katham iva devakī-janma-vādo’bhūt ? tatrāha—</w:t>
      </w:r>
      <w:r>
        <w:rPr>
          <w:b/>
        </w:rPr>
        <w:t>svair dorbhir</w:t>
      </w:r>
      <w:r>
        <w:rPr/>
        <w:t xml:space="preserve"> dorbhyāṁ caturbhiś caturbhujair </w:t>
      </w:r>
      <w:r>
        <w:rPr>
          <w:b/>
        </w:rPr>
        <w:t>adharmaṁ</w:t>
      </w:r>
      <w:r>
        <w:rPr/>
        <w:t xml:space="preserve"> tad-bahulam asura-rāja-vṛndam </w:t>
      </w:r>
      <w:r>
        <w:rPr>
          <w:b/>
        </w:rPr>
        <w:t>asyan</w:t>
      </w:r>
      <w:r>
        <w:rPr/>
        <w:t xml:space="preserve"> nihantuṁ</w:t>
      </w:r>
      <w:r>
        <w:rPr/>
        <w:t xml:space="preserve">, </w:t>
      </w:r>
      <w:r>
        <w:rPr/>
        <w:t>lakṣaṇa-hetvoḥ kriyāyāḥ śatṛ-pratyaya-vidhānāt | tad-artham eva loke’pi tathā prakaṭībhūta</w:t>
      </w:r>
      <w:r>
        <w:rPr/>
        <w:t xml:space="preserve"> ity</w:t>
      </w:r>
      <w:r>
        <w:rPr/>
        <w:t xml:space="preserve"> arthaḥ | </w:t>
      </w:r>
    </w:p>
    <w:p>
      <w:r>
        <w:rPr/>
        <w:t>kiṁ vā</w:t>
      </w:r>
      <w:r>
        <w:rPr/>
        <w:t xml:space="preserve">, </w:t>
      </w:r>
      <w:r>
        <w:rPr/>
        <w:t>kiṁ kurvan jayati ? svaiḥ kāla-traya-gatair api bhaktair eva dorbhis tad-dvārā adharmaṁ jagad-gata-pāpmānam asyan nāśayann eva | tad uktam—</w:t>
      </w:r>
      <w:r>
        <w:rPr>
          <w:color w:val="0000FF"/>
        </w:rPr>
        <w:t>mad-bhakti-yukto bhuvanaṁ punāti</w:t>
      </w:r>
      <w:r>
        <w:rPr>
          <w:color w:val="0000FF"/>
        </w:rPr>
        <w:t xml:space="preserve"> </w:t>
      </w:r>
      <w:r>
        <w:rPr/>
        <w:t>[</w:t>
      </w:r>
      <w:r>
        <w:rPr/>
        <w:t>bhā.pu. 11.14.24] iti |</w:t>
      </w:r>
    </w:p>
    <w:p>
      <w:r>
        <w:rPr/>
        <w:t>punaḥ kim arthaṁ devakī-janma-vādaḥ ? tatrāha—</w:t>
      </w:r>
      <w:r>
        <w:rPr>
          <w:b/>
        </w:rPr>
        <w:t xml:space="preserve">sthira-cara-vṛjina-ghnaḥ </w:t>
      </w:r>
      <w:r>
        <w:rPr/>
        <w:t>nijābhivyaktyā nikhila-jīvānāṁ saṁsāra-hantā</w:t>
      </w:r>
      <w:r>
        <w:rPr/>
        <w:t xml:space="preserve">, </w:t>
      </w:r>
      <w:r>
        <w:rPr/>
        <w:t xml:space="preserve">tad-artham evety arthaḥ | tad uktaṁ </w:t>
      </w:r>
      <w:r>
        <w:rPr>
          <w:color w:val="0000FF"/>
        </w:rPr>
        <w:t>yata etad vimucyate</w:t>
      </w:r>
      <w:r>
        <w:rPr>
          <w:color w:val="0000FF"/>
        </w:rPr>
        <w:t xml:space="preserve"> </w:t>
      </w:r>
      <w:r>
        <w:rPr/>
        <w:t>[</w:t>
      </w:r>
      <w:r>
        <w:rPr/>
        <w:t>bhā.pu. 10.29.16] iti |</w:t>
      </w:r>
    </w:p>
    <w:p>
      <w:r>
        <w:rPr/>
        <w:t>kiṁ vā</w:t>
      </w:r>
      <w:r>
        <w:rPr/>
        <w:t xml:space="preserve">, </w:t>
      </w:r>
      <w:r>
        <w:rPr/>
        <w:t xml:space="preserve">kathambhūto jayati ? </w:t>
      </w:r>
      <w:r>
        <w:rPr>
          <w:b/>
        </w:rPr>
        <w:t>vraja</w:t>
      </w:r>
      <w:r>
        <w:rPr/>
        <w:t>-yadu-</w:t>
      </w:r>
      <w:r>
        <w:rPr>
          <w:b/>
        </w:rPr>
        <w:t>pura</w:t>
      </w:r>
      <w:r>
        <w:rPr/>
        <w:t xml:space="preserve">-vāsināṁ sthāvara-jaṅgamānāṁ nija-caraṇa-viyoga-duḥkha-hantā san | </w:t>
      </w:r>
    </w:p>
    <w:p>
      <w:r>
        <w:rPr/>
        <w:t>n</w:t>
      </w:r>
      <w:r>
        <w:rPr/>
        <w:t xml:space="preserve"> ity</w:t>
      </w:r>
      <w:r>
        <w:rPr/>
        <w:t>a-vihāre pramāṇam āha—</w:t>
      </w:r>
      <w:r>
        <w:rPr>
          <w:b/>
        </w:rPr>
        <w:t>jana-nivāsaḥ</w:t>
      </w:r>
      <w:r>
        <w:rPr/>
        <w:t xml:space="preserve"> | jana-śabdo’tra svajana-vācakaḥ | </w:t>
      </w:r>
      <w:r>
        <w:rPr>
          <w:color w:val="0000FF"/>
        </w:rPr>
        <w:t>sālokya-</w:t>
      </w:r>
      <w:r>
        <w:rPr>
          <w:color w:val="0000FF"/>
        </w:rPr>
        <w:t xml:space="preserve"> </w:t>
      </w:r>
      <w:r>
        <w:rPr/>
        <w:t>[</w:t>
      </w:r>
      <w:r>
        <w:rPr/>
        <w:t>bhā.pu. 3.29.13]</w:t>
      </w:r>
      <w:r>
        <w:rPr/>
        <w:t xml:space="preserve"> ity</w:t>
      </w:r>
      <w:r>
        <w:rPr/>
        <w:t>-ādi-padye janā itivat | svajana-hṛdaye tat-tad-vihāratvena sarvadaivāvabhāsamāna</w:t>
      </w:r>
      <w:r>
        <w:rPr/>
        <w:t xml:space="preserve"> ity</w:t>
      </w:r>
      <w:r>
        <w:rPr/>
        <w:t xml:space="preserve"> arthaḥ | sarva-pramāṇa-caya-cūḍāmaṇi-bhūto vidvad-anubhava evātra pramāṇam iti bhāvaḥ |</w:t>
      </w:r>
    </w:p>
    <w:p>
      <w:r>
        <w:rPr/>
        <w:t xml:space="preserve">svayaṁ tu kiṁ kurvan jayati ? </w:t>
      </w:r>
      <w:r>
        <w:rPr>
          <w:b/>
        </w:rPr>
        <w:t>vraja-vanitānāṁ</w:t>
      </w:r>
      <w:r>
        <w:rPr/>
        <w:t xml:space="preserve"> mathurā-dvārakā-</w:t>
      </w:r>
      <w:r>
        <w:rPr>
          <w:b/>
        </w:rPr>
        <w:t>pura-vanitānāṁ</w:t>
      </w:r>
      <w:r>
        <w:rPr/>
        <w:t xml:space="preserve"> ca </w:t>
      </w:r>
      <w:r>
        <w:rPr>
          <w:b/>
        </w:rPr>
        <w:t>kāma</w:t>
      </w:r>
      <w:r>
        <w:rPr/>
        <w:t xml:space="preserve">-lakṣaṇo yo </w:t>
      </w:r>
      <w:r>
        <w:rPr>
          <w:b/>
        </w:rPr>
        <w:t>devaḥ</w:t>
      </w:r>
      <w:r>
        <w:rPr/>
        <w:t xml:space="preserve"> svayam eva tad-rūpaḥ</w:t>
      </w:r>
      <w:r>
        <w:rPr/>
        <w:t xml:space="preserve">, </w:t>
      </w:r>
      <w:r>
        <w:rPr/>
        <w:t xml:space="preserve">taṁ </w:t>
      </w:r>
      <w:r>
        <w:rPr>
          <w:b/>
        </w:rPr>
        <w:t>vardhayan</w:t>
      </w:r>
      <w:r>
        <w:rPr/>
        <w:t xml:space="preserve"> sadaivoddīpayan | atra tadīya-hṛdaya-stha-kāma-tad-adhidevayor abheda-vivakṣā tādṛśa-tad-bhāvasya tadvad eva paramārthatā-bodhanāya śrī-kṛṣṇa-sphūrti-mayasya tādṛśa-bhāvasyāprākṛtatvāt paramānanda-parama-kāṣṭhā-rūpatvāc ca | śrī-kṛṣṇasya kāma-rūpopāsanā cāgame vyaktāsti | </w:t>
      </w:r>
      <w:r>
        <w:rPr>
          <w:color w:val="0000FF"/>
        </w:rPr>
        <w:t>vanitā janitātyarthānurāgāyāṁ ca yoṣ</w:t>
      </w:r>
      <w:r>
        <w:rPr/>
        <w:t>iti</w:t>
      </w:r>
      <w:r>
        <w:rPr>
          <w:color w:val="0000FF"/>
        </w:rPr>
        <w:t xml:space="preserve"> </w:t>
      </w:r>
      <w:r>
        <w:rPr/>
        <w:t>iti nāma-liṅgānuśāsanam | vrajeti śraiṣṭhyena pūrva-nipātaḥ | ata eva pūrvaṁ meru-devyāṁ sudevīti saṁjñāvat devakī-śabdena śrī-yaśodā ca vyākhyeyā—</w:t>
      </w:r>
    </w:p>
    <w:p>
      <w:r>
        <w:rPr>
          <w:color w:val="0000FF"/>
        </w:rPr>
        <w:t>dve nāmnī nanda-bhāryāyā yaśodā devakīti ca |</w:t>
      </w:r>
    </w:p>
    <w:p>
      <w:r>
        <w:rPr>
          <w:color w:val="0000FF"/>
        </w:rPr>
        <w:t xml:space="preserve">ataḥ sakhyam abhūt tasyā devakyā śauri-jāyayā || </w:t>
      </w:r>
      <w:r>
        <w:rPr/>
        <w:t>iti skānda-vacanāt</w:t>
      </w:r>
      <w:r>
        <w:rPr/>
      </w:r>
      <w:r>
        <w:rPr/>
        <w:t xml:space="preserve"> |</w:t>
      </w:r>
    </w:p>
    <w:p>
      <w:r>
        <w:rPr/>
        <w:t>tad evaṁ triṣv api n</w:t>
      </w:r>
      <w:r>
        <w:rPr/>
        <w:t xml:space="preserve"> ity</w:t>
      </w:r>
      <w:r>
        <w:rPr/>
        <w:t>a-vihāritvaṁ siddham |</w:t>
      </w:r>
    </w:p>
    <w:p>
      <w:r>
        <w:rPr/>
        <w:t>|| 10.90 || śrī-śukaḥ || 115 ||</w:t>
      </w:r>
    </w:p>
    <w:p>
      <w:r>
        <w:t>[116]</w:t>
      </w:r>
    </w:p>
    <w:p>
      <w:r>
        <w:rPr/>
        <w:t>atha yad uktaṁ śrī-vṛndāvanasyaiva prakāśa-viśeṣe golokatvaṁ</w:t>
      </w:r>
      <w:r>
        <w:rPr/>
        <w:t xml:space="preserve">, </w:t>
      </w:r>
      <w:r>
        <w:rPr/>
        <w:t>tatra prāpañcika-lokāprakaṭa-līlāvakāśatvenāvabhāsamāna-prakāśo goloka iti samarthanīyam</w:t>
      </w:r>
      <w:r>
        <w:rPr/>
        <w:t xml:space="preserve">, </w:t>
      </w:r>
      <w:r>
        <w:rPr/>
        <w:t>prakaṭa-līlāyāṁ tasmiṁs tac-chabda-prayogādarśanāt</w:t>
      </w:r>
      <w:r>
        <w:rPr/>
        <w:t xml:space="preserve">, </w:t>
      </w:r>
      <w:r>
        <w:rPr/>
        <w:t xml:space="preserve">bhedāṁśa-śravaṇāc ca | prakaṭāprakaṭatayā līlā-bhedaś cāgre darśayitavyaḥ | </w:t>
      </w:r>
    </w:p>
    <w:p>
      <w:r>
        <w:rPr/>
        <w:t>tad evaṁ vṛndāvana eva tasya golokākhya-prakāśasya darśanenābhivyanakti—</w:t>
      </w:r>
    </w:p>
    <w:p>
      <w:r>
        <w:rPr>
          <w:b/>
          <w:color w:val="800080"/>
        </w:rPr>
        <w:t>nandas tv atīndriyaṁ dṛṣṭvā loka-pāla-mahodayam |</w:t>
      </w:r>
    </w:p>
    <w:p>
      <w:r>
        <w:rPr>
          <w:b/>
          <w:color w:val="800080"/>
        </w:rPr>
        <w:t>kṛṣṇe ca sannatiṁ teṣāṁ jñātibhyo vismito’bravīt ||10||</w:t>
      </w:r>
    </w:p>
    <w:p>
      <w:r>
        <w:rPr>
          <w:b/>
          <w:color w:val="800080"/>
        </w:rPr>
        <w:t>te cautsukya-dhiyo rājan matvā gopās tam īśvaram |</w:t>
      </w:r>
    </w:p>
    <w:p>
      <w:r>
        <w:rPr>
          <w:b/>
          <w:color w:val="800080"/>
        </w:rPr>
        <w:t>api naḥ sva-gatiṁ sūkṣmām upādhāsyad adhīśvaram ||11||</w:t>
      </w:r>
    </w:p>
    <w:p>
      <w:r>
        <w:rPr>
          <w:b/>
          <w:color w:val="800080"/>
        </w:rPr>
        <w:t>iti svānāṁ sa bhagavān vijñāyākhila-dṛk svayam |</w:t>
      </w:r>
    </w:p>
    <w:p>
      <w:r>
        <w:rPr>
          <w:b/>
          <w:color w:val="800080"/>
        </w:rPr>
        <w:t>saṅkalpa-siddhaye teṣāṁ kṛpayaitad acintayat ||12||</w:t>
      </w:r>
    </w:p>
    <w:p>
      <w:r>
        <w:rPr>
          <w:b/>
          <w:color w:val="800080"/>
        </w:rPr>
        <w:t>jano vai loka etasminn avidyā-kāma-karmabhiḥ |</w:t>
      </w:r>
    </w:p>
    <w:p>
      <w:r>
        <w:rPr>
          <w:b/>
          <w:color w:val="800080"/>
        </w:rPr>
        <w:t>uccāvacāsu gatiṣu na veda svāṁ gatiṁ bhraman ||13||</w:t>
      </w:r>
    </w:p>
    <w:p>
      <w:r>
        <w:rPr>
          <w:b/>
          <w:color w:val="800080"/>
        </w:rPr>
        <w:t>iti sañcintya bhagavān mahā-kāruṇiko hariḥ |</w:t>
      </w:r>
    </w:p>
    <w:p>
      <w:r>
        <w:rPr>
          <w:b/>
          <w:color w:val="800080"/>
        </w:rPr>
        <w:t>darśayāmāsa lokaṁ svaṁ gopānāṁ tamasaḥ param ||14||</w:t>
      </w:r>
    </w:p>
    <w:p>
      <w:r>
        <w:rPr>
          <w:b/>
          <w:color w:val="800080"/>
        </w:rPr>
        <w:t>satyaṁ jñānam anantaṁ yad brahmajyotiḥ sanātanam |</w:t>
      </w:r>
    </w:p>
    <w:p>
      <w:r>
        <w:rPr>
          <w:b/>
          <w:color w:val="800080"/>
        </w:rPr>
        <w:t>yad dhi paśyanti munayo guṇāpāye samāhitāḥ ||15||</w:t>
      </w:r>
    </w:p>
    <w:p>
      <w:r>
        <w:rPr>
          <w:b/>
          <w:color w:val="800080"/>
        </w:rPr>
        <w:t>te tu brahma-hradaṁ nītā magnāḥ kṛṣṇena coddhṛtāḥ |</w:t>
      </w:r>
    </w:p>
    <w:p>
      <w:r>
        <w:rPr>
          <w:b/>
          <w:color w:val="800080"/>
        </w:rPr>
        <w:t>dadṛśur brahmaṇo lokaṁ yatrākrūro’dhyagāt purā ||16||</w:t>
      </w:r>
    </w:p>
    <w:p>
      <w:r>
        <w:rPr>
          <w:b/>
          <w:color w:val="800080"/>
        </w:rPr>
        <w:t>nandādayas tu taṁ dṛṣṭvā paramānanda-nirvṛtāḥ |</w:t>
      </w:r>
    </w:p>
    <w:p>
      <w:r>
        <w:rPr>
          <w:b/>
          <w:color w:val="800080"/>
        </w:rPr>
        <w:t>kṛṣṇaṁ ca tatra cchandobhiḥ stūyamānaṁ suvismitāḥ ||17||</w:t>
      </w:r>
    </w:p>
    <w:p>
      <w:r>
        <w:rPr>
          <w:color w:val="000000"/>
        </w:rPr>
        <w:t xml:space="preserve"> [</w:t>
      </w:r>
      <w:r>
        <w:rPr>
          <w:color w:val="000000"/>
        </w:rPr>
        <w:t>bhā.pu. 10.28.10-17]</w:t>
      </w:r>
    </w:p>
    <w:p>
      <w:r>
        <w:rPr/>
        <w:t xml:space="preserve"> [</w:t>
      </w:r>
      <w:r>
        <w:rPr/>
        <w:t>10]</w:t>
      </w:r>
      <w:r>
        <w:rPr>
          <w:b/>
        </w:rPr>
        <w:t>atīndriyam</w:t>
      </w:r>
      <w:r>
        <w:rPr/>
        <w:t xml:space="preserve"> adṛṣṭa-pūrvam | </w:t>
      </w:r>
      <w:r>
        <w:rPr>
          <w:b/>
        </w:rPr>
        <w:t>loka-pālo</w:t>
      </w:r>
      <w:r>
        <w:rPr/>
        <w:t xml:space="preserve"> varuṇaḥ |</w:t>
      </w:r>
      <w:r>
        <w:rPr/>
        <w:t xml:space="preserve"> [</w:t>
      </w:r>
      <w:r>
        <w:rPr/>
        <w:t>11]</w:t>
      </w:r>
      <w:r>
        <w:rPr>
          <w:b/>
        </w:rPr>
        <w:t>sva-gatiṁ</w:t>
      </w:r>
      <w:r>
        <w:rPr/>
        <w:t xml:space="preserve"> sva-dhāma | </w:t>
      </w:r>
      <w:r>
        <w:rPr>
          <w:b/>
        </w:rPr>
        <w:t>sūkṣmāṁ</w:t>
      </w:r>
      <w:r>
        <w:rPr/>
        <w:t xml:space="preserve"> durjñeyām | </w:t>
      </w:r>
      <w:r>
        <w:rPr>
          <w:b/>
        </w:rPr>
        <w:t>upādhāsyat</w:t>
      </w:r>
      <w:r>
        <w:rPr/>
        <w:t xml:space="preserve"> upadhāsyati no’smān prati prāpayiṣyatīti saṅkalpitavanta</w:t>
      </w:r>
      <w:r>
        <w:rPr/>
        <w:t xml:space="preserve"> ity</w:t>
      </w:r>
      <w:r>
        <w:rPr/>
        <w:t xml:space="preserve"> arthaḥ | </w:t>
      </w:r>
    </w:p>
    <w:p>
      <w:r>
        <w:rPr/>
        <w:t xml:space="preserve"> [</w:t>
      </w:r>
      <w:r>
        <w:rPr/>
        <w:t xml:space="preserve">13] </w:t>
      </w:r>
      <w:r>
        <w:rPr>
          <w:b/>
        </w:rPr>
        <w:t>jana</w:t>
      </w:r>
      <w:r>
        <w:rPr/>
        <w:t xml:space="preserve">iti |jana-śabdena tadīya-svajana evocyate | </w:t>
      </w:r>
      <w:r>
        <w:rPr>
          <w:color w:val="0000FF"/>
        </w:rPr>
        <w:t>sālokya-sārṣṭi</w:t>
      </w:r>
      <w:r>
        <w:rPr/>
        <w:t xml:space="preserve"> [</w:t>
      </w:r>
      <w:r>
        <w:rPr/>
        <w:t>bhā.pu. 3.29.13]</w:t>
      </w:r>
      <w:r>
        <w:rPr/>
        <w:t xml:space="preserve"> ity</w:t>
      </w:r>
      <w:r>
        <w:rPr/>
        <w:t xml:space="preserve">-ādi padye </w:t>
      </w:r>
      <w:r>
        <w:rPr>
          <w:i/>
        </w:rPr>
        <w:t>janā</w:t>
      </w:r>
      <w:r>
        <w:rPr/>
        <w:t xml:space="preserve"> itivat | atraite </w:t>
      </w:r>
      <w:r>
        <w:rPr>
          <w:color w:val="0000FF"/>
        </w:rPr>
        <w:t>mat-sevanaṁ vinā</w:t>
      </w:r>
      <w:r>
        <w:rPr/>
        <w:t>prāpyamāṇā sālokyādi-par</w:t>
      </w:r>
      <w:r>
        <w:rPr/>
        <w:t xml:space="preserve"> ity</w:t>
      </w:r>
      <w:r>
        <w:rPr/>
        <w:t xml:space="preserve">āgena tat-sevaika-vāñchā-vratāḥ sādhakā eveti labhyate | </w:t>
      </w:r>
      <w:r>
        <w:rPr>
          <w:b/>
        </w:rPr>
        <w:t>na veda svāṁ gatiṁ</w:t>
      </w:r>
      <w:r>
        <w:rPr/>
        <w:t xml:space="preserve"> ity</w:t>
      </w:r>
      <w:r>
        <w:rPr/>
        <w:t xml:space="preserve"> atra tu śrī-bhagavatā tasmin loke svīyatva-tadīyatvayor ekatva-mananena svābheda eva pratipādita iti parama evāsau tadīya-svajanaḥ | ata eva</w:t>
      </w:r>
      <w:r>
        <w:rPr/>
        <w:t xml:space="preserve">, </w:t>
      </w:r>
    </w:p>
    <w:p>
      <w:r>
        <w:rPr>
          <w:color w:val="0000FF"/>
        </w:rPr>
        <w:t xml:space="preserve">tasmān mac-charaṇaṁ goṣṭhaṁ man-nāthaṁ mat-parigraham | </w:t>
      </w:r>
    </w:p>
    <w:p>
      <w:r>
        <w:rPr>
          <w:color w:val="0000FF"/>
        </w:rPr>
        <w:t>gopāye svātma-yogena so’yaṁ me vrata āhitaḥ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10.25.18]</w:t>
      </w:r>
    </w:p>
    <w:p>
      <w:r>
        <w:rPr/>
        <w:t xml:space="preserve">iti svayam eva bhagavatā </w:t>
      </w:r>
      <w:r>
        <w:rPr>
          <w:i/>
        </w:rPr>
        <w:t>mat-parigraham</w:t>
      </w:r>
      <w:r>
        <w:rPr/>
        <w:t xml:space="preserve"> ity</w:t>
      </w:r>
      <w:r>
        <w:rPr/>
        <w:t xml:space="preserve"> anena svasmiṁs tat-parikaratā</w:t>
      </w:r>
      <w:r>
        <w:rPr>
          <w:i/>
        </w:rPr>
        <w:t>mac-charaṇam</w:t>
      </w:r>
      <w:r>
        <w:rPr/>
        <w:t xml:space="preserve"> ity</w:t>
      </w:r>
      <w:r>
        <w:rPr/>
        <w:t>-ādi-krama-prāpta-bahuvrīhiṇā darśitā</w:t>
      </w:r>
      <w:r>
        <w:rPr/>
        <w:t xml:space="preserve">, </w:t>
      </w:r>
      <w:r>
        <w:rPr>
          <w:i/>
        </w:rPr>
        <w:t>so’yaṁ me vrataḥ</w:t>
      </w:r>
      <w:r>
        <w:rPr/>
        <w:t xml:space="preserve"> ity</w:t>
      </w:r>
      <w:r>
        <w:rPr/>
        <w:t xml:space="preserve"> anena svasya tad-gopana-vratatā ca | tad evaṁ vrajavāsi-jana eva labdhe</w:t>
      </w:r>
      <w:r>
        <w:rPr/>
        <w:t xml:space="preserve">, </w:t>
      </w:r>
      <w:r>
        <w:rPr/>
        <w:t>taṁ praty eva karuṇayā darśitavān</w:t>
      </w:r>
      <w:r>
        <w:rPr/>
        <w:t xml:space="preserve">, </w:t>
      </w:r>
      <w:r>
        <w:rPr/>
        <w:t xml:space="preserve">na tv anyān | </w:t>
      </w:r>
    </w:p>
    <w:p>
      <w:r>
        <w:rPr>
          <w:b/>
        </w:rPr>
        <w:t>svāṁ gatim</w:t>
      </w:r>
      <w:r>
        <w:rPr/>
        <w:t xml:space="preserve"> iti sāmānādhikaraṇye eva vyakte</w:t>
      </w:r>
      <w:r>
        <w:rPr/>
        <w:t xml:space="preserve">, </w:t>
      </w:r>
      <w:r>
        <w:rPr/>
        <w:t xml:space="preserve">na tu tābhyāṁ padābhyāṁ vastu-dvayam ucyate | </w:t>
      </w:r>
      <w:r>
        <w:rPr>
          <w:b/>
        </w:rPr>
        <w:t xml:space="preserve">sva-gatiṁ sūkṣmām </w:t>
      </w:r>
      <w:r>
        <w:rPr/>
        <w:t>iti pūrvoktam api tathā | tasmāt tal-loka-darśanam evobhayatra vivakṣitam | vivakṣite ca tal-loke</w:t>
      </w:r>
      <w:r>
        <w:rPr/>
        <w:t xml:space="preserve">, </w:t>
      </w:r>
      <w:r>
        <w:rPr/>
        <w:t>sa tu jana-mātrasya sva-gatir na bhavatīti ca jana-śabdena tad-viśeṣa eva vyākhyātaḥ |</w:t>
      </w:r>
      <w:r>
        <w:rPr/>
      </w:r>
      <w:r>
        <w:rPr/>
        <w:t>tad evaṁ saty ayam arthaḥ—jano’sau vraja-vāsī mama parama-</w:t>
      </w:r>
      <w:r>
        <w:rPr/>
      </w:r>
      <w:r>
        <w:rPr/>
        <w:t>svajanaḥ|</w:t>
      </w:r>
    </w:p>
    <w:p>
      <w:r>
        <w:rPr>
          <w:b/>
        </w:rPr>
        <w:t>etasmin</w:t>
      </w:r>
      <w:r>
        <w:rPr/>
        <w:t xml:space="preserve"> prāpañcika-loke | </w:t>
      </w:r>
      <w:r>
        <w:rPr>
          <w:b/>
        </w:rPr>
        <w:t>avidyādibhiḥ</w:t>
      </w:r>
      <w:r>
        <w:rPr/>
        <w:t xml:space="preserve"> kṛtā yā </w:t>
      </w:r>
      <w:r>
        <w:rPr>
          <w:b/>
        </w:rPr>
        <w:t>uccāvacāgatayo</w:t>
      </w:r>
      <w:r>
        <w:rPr/>
        <w:t xml:space="preserve"> deva-tiryag-ādayaḥ</w:t>
      </w:r>
      <w:r>
        <w:rPr/>
        <w:t xml:space="preserve">, </w:t>
      </w:r>
      <w:r>
        <w:rPr>
          <w:b/>
        </w:rPr>
        <w:t>tāsusvāṁ gatiṁ bhraman</w:t>
      </w:r>
      <w:r>
        <w:rPr>
          <w:b/>
        </w:rPr>
        <w:t xml:space="preserve">, </w:t>
      </w:r>
      <w:r>
        <w:rPr/>
        <w:t>tābhyo nirviśeṣatayā jānan</w:t>
      </w:r>
      <w:r>
        <w:rPr/>
        <w:t xml:space="preserve">, </w:t>
      </w:r>
      <w:r>
        <w:rPr/>
        <w:t xml:space="preserve">tām eva </w:t>
      </w:r>
      <w:r>
        <w:rPr>
          <w:b/>
        </w:rPr>
        <w:t>svāṁ gatiṁ na vedety</w:t>
      </w:r>
      <w:r>
        <w:rPr/>
        <w:t xml:space="preserve"> arthaḥ | tato mām api sarvottamatayā prema-bhaktyā sarvottamatayā draṣṭur etasya yadyapi tat-tal-līlā-rasa-poṣāya madīya-līlā-śaktyaiva bhramādikaṁ kalpitaṁ</w:t>
      </w:r>
      <w:r>
        <w:rPr/>
        <w:t xml:space="preserve">, </w:t>
      </w:r>
      <w:r>
        <w:rPr/>
        <w:t xml:space="preserve">na punar avidyādibhiḥ | </w:t>
      </w:r>
    </w:p>
    <w:p>
      <w:r>
        <w:rPr/>
        <w:t>iti</w:t>
      </w:r>
      <w:r>
        <w:rPr>
          <w:color w:val="0000FF"/>
        </w:rPr>
        <w:t xml:space="preserve"> nandādayo gopāḥ kṛṣṇa-rāma-kathāṁ mudā |</w:t>
      </w:r>
    </w:p>
    <w:p>
      <w:r>
        <w:rPr>
          <w:color w:val="0000FF"/>
        </w:rPr>
        <w:t>kurvanto ramamāṇāś ca nāvindan bhava-vedanām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10.11.58]iti |</w:t>
      </w:r>
    </w:p>
    <w:p>
      <w:r>
        <w:rPr>
          <w:color w:val="0000FF"/>
        </w:rPr>
        <w:t>yad-dhāmārtha-suhṛt-priyātma-tanaya-prāṇāśayās tvat-kṛte</w:t>
      </w:r>
      <w:r>
        <w:rPr/>
        <w:t xml:space="preserve"> [</w:t>
      </w:r>
      <w:r>
        <w:rPr/>
        <w:t>bhā.pu. 10.14.25]</w:t>
      </w:r>
      <w:r>
        <w:rPr/>
        <w:t xml:space="preserve"> ity</w:t>
      </w:r>
      <w:r>
        <w:rPr/>
        <w:t xml:space="preserve"> ādi | tato’yaṁ bhramo yadyapi tat-tal-līlā-poṣāyaiva madīya-līlā-śaktyā kalpitaḥ</w:t>
      </w:r>
      <w:r>
        <w:rPr/>
        <w:t xml:space="preserve">, </w:t>
      </w:r>
      <w:r>
        <w:rPr/>
      </w:r>
      <w:r>
        <w:rPr/>
        <w:t xml:space="preserve">tathāpy etasyecchānusāreṇa kṣaṇa-katipayam etadīyāṁ sarva-vilakṣaṇāṁ svāṁ gatiṁ darśayan tad apaneṣyāmīti bhāvaḥ |vailakṣaṇyaṁ tv agre vyañjanīyam | </w:t>
      </w:r>
    </w:p>
    <w:p>
      <w:r>
        <w:rPr/>
        <w:t xml:space="preserve"> [</w:t>
      </w:r>
      <w:r>
        <w:rPr/>
        <w:t xml:space="preserve">14] </w:t>
      </w:r>
      <w:r>
        <w:rPr>
          <w:b/>
        </w:rPr>
        <w:t>gopānāṁ svaṁ lokaṁ</w:t>
      </w:r>
      <w:r>
        <w:rPr/>
        <w:t xml:space="preserve"> śrī-golokaṁ | yaḥ khalu </w:t>
      </w:r>
      <w:r>
        <w:rPr>
          <w:color w:val="0000FF"/>
        </w:rPr>
        <w:t>gopī-gopair asaṅkhyātaiḥ sarvataḥ samalaṅkṛta</w:t>
      </w:r>
      <w:r>
        <w:rPr>
          <w:color w:val="0000FF"/>
        </w:rPr>
        <w:t xml:space="preserve">m </w:t>
      </w:r>
      <w:r>
        <w:rPr/>
        <w:t>iti</w:t>
      </w:r>
      <w:r>
        <w:rPr>
          <w:color w:val="0000FF"/>
        </w:rPr>
        <w:t xml:space="preserve"> </w:t>
      </w:r>
      <w:r>
        <w:rPr/>
        <w:t>mṛtyu-sañjaya-tantre varṇitam | tathā—</w:t>
      </w:r>
    </w:p>
    <w:p>
      <w:r>
        <w:rPr>
          <w:color w:val="0000FF"/>
        </w:rPr>
        <w:t>padmākṛtipurodvāri lakṣa-maṇḍala-nāyikāḥ |</w:t>
      </w:r>
    </w:p>
    <w:p>
      <w:r>
        <w:rPr>
          <w:color w:val="0000FF"/>
        </w:rPr>
        <w:t xml:space="preserve">rāmādayas tu gopālāś catur-dikṣu maheśvarāḥ || </w:t>
      </w:r>
    </w:p>
    <w:p>
      <w:r>
        <w:rPr/>
        <w:t xml:space="preserve">iti nārada-pañcarātre vijayākhyāne varṇitaḥ | </w:t>
      </w:r>
      <w:r>
        <w:rPr>
          <w:color w:val="0000FF"/>
        </w:rPr>
        <w:t>cintāmaṇi-prakara-sadmasu</w:t>
      </w:r>
      <w:r>
        <w:rPr/>
        <w:t xml:space="preserve"> [</w:t>
      </w:r>
      <w:r>
        <w:rPr/>
        <w:t>bra.saṁ. 5.40]</w:t>
      </w:r>
      <w:r>
        <w:rPr/>
        <w:t xml:space="preserve"> ity</w:t>
      </w:r>
      <w:r>
        <w:rPr/>
        <w:t>-ādi brahma-saṁhitādiṣu varṇita</w:t>
      </w:r>
      <w:r>
        <w:rPr/>
      </w:r>
      <w:r>
        <w:rPr/>
        <w:t>-vyakta-vaibhavātikrānta-prapañca-loka-mahodayas tam evety arthaḥ |</w:t>
      </w:r>
      <w:r>
        <w:rPr>
          <w:b/>
        </w:rPr>
        <w:t>tamasaḥ</w:t>
      </w:r>
      <w:r>
        <w:rPr/>
        <w:t xml:space="preserve"> prakṛteḥ paraṁ prapañcānabhivyaktatvena tadīyenāpy asaṅkaram | </w:t>
      </w:r>
    </w:p>
    <w:p>
      <w:r>
        <w:rPr/>
        <w:t xml:space="preserve"> [</w:t>
      </w:r>
      <w:r>
        <w:rPr/>
        <w:t>15] ata eva saccidānanda-rūpa evāsau loka</w:t>
      </w:r>
      <w:r>
        <w:rPr/>
        <w:t xml:space="preserve"> ity</w:t>
      </w:r>
      <w:r>
        <w:rPr/>
        <w:t xml:space="preserve"> āha—</w:t>
      </w:r>
      <w:r>
        <w:rPr>
          <w:b/>
        </w:rPr>
        <w:t>satya</w:t>
      </w:r>
      <w:r>
        <w:rPr>
          <w:b/>
        </w:rPr>
        <w:t xml:space="preserve">m iti </w:t>
      </w:r>
      <w:r>
        <w:rPr/>
        <w:t xml:space="preserve">| satyādi-rūpaṁ </w:t>
      </w:r>
      <w:r>
        <w:rPr>
          <w:b/>
        </w:rPr>
        <w:t>yad brahma</w:t>
      </w:r>
      <w:r>
        <w:rPr/>
        <w:t xml:space="preserve"> yac ca </w:t>
      </w:r>
      <w:r>
        <w:rPr>
          <w:b/>
        </w:rPr>
        <w:t>munayo guṇātyaye</w:t>
      </w:r>
      <w:r>
        <w:rPr>
          <w:b/>
        </w:rPr>
        <w:t xml:space="preserve"> [</w:t>
      </w:r>
      <w:r>
        <w:rPr/>
        <w:t>guṇāpāye</w:t>
      </w:r>
      <w:r>
        <w:rPr>
          <w:b/>
        </w:rPr>
        <w:t>] paśyanti</w:t>
      </w:r>
      <w:r>
        <w:rPr>
          <w:b/>
        </w:rPr>
        <w:t xml:space="preserve">, </w:t>
      </w:r>
      <w:r>
        <w:rPr/>
        <w:t>tad eva svarūpa-śakti-vṛtti-viśeṣa-prākaṭya-viśeṣeṇasatyādi-rūpāvyabhicāriṇaṁ goloka-rūpaṁdarśayāmāseti pūrvenānvayaḥ | yathānyatrāpi vaikuṇṭhe bhagavat-sandarbhodāhṛtaṁ pādmādi-vacanaṁ brahmābhinnatā-vācitvena darśitaṁ</w:t>
      </w:r>
      <w:r>
        <w:rPr/>
        <w:t xml:space="preserve">, </w:t>
      </w:r>
      <w:r>
        <w:rPr/>
        <w:t xml:space="preserve">tadvat | </w:t>
      </w:r>
    </w:p>
    <w:p>
      <w:r>
        <w:rPr/>
        <w:t xml:space="preserve"> [</w:t>
      </w:r>
      <w:r>
        <w:rPr/>
        <w:t>16] atha śrī-vṛndāvane ca tādṛśa-darśanaṁ katama-deśa-sthitānāṁ teṣāṁ jātam</w:t>
      </w:r>
      <w:r>
        <w:rPr/>
        <w:t xml:space="preserve"> ity</w:t>
      </w:r>
      <w:r>
        <w:rPr/>
        <w:t xml:space="preserve"> apekṣāyām āha—</w:t>
      </w:r>
      <w:r>
        <w:rPr>
          <w:b/>
        </w:rPr>
        <w:t>brahma-hradam</w:t>
      </w:r>
      <w:r>
        <w:rPr/>
        <w:t xml:space="preserve"> akrūra-tīrthaṁ </w:t>
      </w:r>
      <w:r>
        <w:rPr>
          <w:b/>
        </w:rPr>
        <w:t>kṛṣṇena nītāḥ</w:t>
      </w:r>
      <w:r>
        <w:rPr/>
        <w:t xml:space="preserve"> punaś ca tad-ājñayaiva </w:t>
      </w:r>
      <w:r>
        <w:rPr>
          <w:b/>
        </w:rPr>
        <w:t>magnāḥ</w:t>
      </w:r>
      <w:r>
        <w:rPr/>
        <w:t xml:space="preserve">, </w:t>
      </w:r>
      <w:r>
        <w:rPr/>
        <w:t xml:space="preserve">punaś ca </w:t>
      </w:r>
      <w:r>
        <w:rPr>
          <w:b/>
        </w:rPr>
        <w:t>tasmāt</w:t>
      </w:r>
      <w:r>
        <w:rPr/>
        <w:t xml:space="preserve"> tīrthāt śrī-kṛṣṇenaiva </w:t>
      </w:r>
      <w:r>
        <w:rPr>
          <w:b/>
        </w:rPr>
        <w:t>uddhṛtāḥ</w:t>
      </w:r>
      <w:r>
        <w:rPr/>
        <w:t xml:space="preserve"> | uddhṛtya vṛndāvana-madhya-deśam ānītās tasminn eva narākṛti-para-</w:t>
      </w:r>
      <w:r>
        <w:rPr>
          <w:b/>
        </w:rPr>
        <w:t>brahmaṇaḥ</w:t>
      </w:r>
      <w:r>
        <w:rPr/>
        <w:t xml:space="preserve"> śrī-kṛṣṇasya </w:t>
      </w:r>
      <w:r>
        <w:rPr>
          <w:b/>
        </w:rPr>
        <w:t>lokaṁ</w:t>
      </w:r>
      <w:r>
        <w:rPr/>
        <w:t xml:space="preserve"> golokākhyaṁ </w:t>
      </w:r>
      <w:r>
        <w:rPr>
          <w:b/>
        </w:rPr>
        <w:t>dadṛśuḥ</w:t>
      </w:r>
      <w:r>
        <w:rPr/>
        <w:t xml:space="preserve"> | ko’sau brahma-hradaḥ ? tatrāha—yatreti | </w:t>
      </w:r>
      <w:r>
        <w:rPr>
          <w:b/>
        </w:rPr>
        <w:t>purā</w:t>
      </w:r>
      <w:r>
        <w:rPr/>
        <w:t xml:space="preserve"> ity</w:t>
      </w:r>
      <w:r>
        <w:rPr/>
        <w:t xml:space="preserve"> etat-prasaṅgād bhāvi-kāla</w:t>
      </w:r>
      <w:r>
        <w:rPr/>
        <w:t xml:space="preserve"> ity</w:t>
      </w:r>
      <w:r>
        <w:rPr/>
        <w:t xml:space="preserve"> arthaḥ | </w:t>
      </w:r>
      <w:r>
        <w:rPr>
          <w:color w:val="0000FF"/>
        </w:rPr>
        <w:t xml:space="preserve">purā purāṇe nikaṭe prabandhātīta-bhāviṣu </w:t>
      </w:r>
      <w:r>
        <w:rPr/>
        <w:t xml:space="preserve">iti koṣa-kārāḥ | </w:t>
      </w:r>
      <w:r>
        <w:rPr>
          <w:b/>
        </w:rPr>
        <w:t>yatra</w:t>
      </w:r>
      <w:r>
        <w:rPr/>
        <w:t xml:space="preserve"> ca brahma-hrade’</w:t>
      </w:r>
      <w:r>
        <w:rPr>
          <w:b/>
        </w:rPr>
        <w:t>dhyagād</w:t>
      </w:r>
      <w:r>
        <w:rPr/>
        <w:t xml:space="preserve"> astauta adhigatavān iti vā | sarvatraiva śrī-vṛndāvane yadyapi tat-prakāśa-viśeṣo’sau goloko darśayituṁ śakyaḥ syāt</w:t>
      </w:r>
      <w:r>
        <w:rPr/>
        <w:t xml:space="preserve">, </w:t>
      </w:r>
      <w:r>
        <w:rPr/>
        <w:t>tathāpi tat-tīrtha-māhātmya-jñāpanārtham eva vā vinodārtham eva vā tasmin majjanam iti jñeyam |</w:t>
      </w:r>
    </w:p>
    <w:p>
      <w:r>
        <w:rPr/>
        <w:t xml:space="preserve"> [</w:t>
      </w:r>
      <w:r>
        <w:rPr/>
        <w:t xml:space="preserve">17] </w:t>
      </w:r>
      <w:r>
        <w:rPr>
          <w:b/>
        </w:rPr>
        <w:t>nandādaya</w:t>
      </w:r>
      <w:r>
        <w:rPr/>
        <w:t xml:space="preserve"> iti kartr-antarā-nirdeśāc </w:t>
      </w:r>
      <w:r>
        <w:rPr>
          <w:b/>
        </w:rPr>
        <w:t>chandobhir</w:t>
      </w:r>
      <w:r>
        <w:rPr/>
        <w:t xml:space="preserve"> eva mūrtaiḥ kartṛbhiḥ | tad-abhijñāpanārthaṁ taj-janmādi-līlayā </w:t>
      </w:r>
      <w:r>
        <w:rPr>
          <w:b/>
        </w:rPr>
        <w:t>stūyamānam</w:t>
      </w:r>
      <w:r>
        <w:rPr/>
        <w:t xml:space="preserve"> | antaraṅgāḥ parikarās tu pūrva-darśita-rītyā go-gopādaya eva | ata eva kṛṣṇaṁ yathā dadṛśuḥ</w:t>
      </w:r>
      <w:r>
        <w:rPr/>
        <w:t xml:space="preserve">, </w:t>
      </w:r>
      <w:r>
        <w:rPr/>
        <w:t>tathā tat-parikarāntarāṇāṁ darśanānuktes tatra ka eva tatra parikarā</w:t>
      </w:r>
      <w:r>
        <w:rPr/>
        <w:t xml:space="preserve"> ity</w:t>
      </w:r>
      <w:r>
        <w:rPr/>
        <w:t xml:space="preserve"> abhivyajyate | ta eva ca pūrva-darśita-mṛtyu-sañjayādi-tantra-hari-vaṁśādi-vacanānusāreṇa prakaṭāprakaṭa-prakāśa-gatatayā dvidhā-bhūtāḥ sampraty aprakaṭa-prakāśa-praveśe saty eka-rūpā eva jātā iti na pṛthag-dṛṣṭāḥ | </w:t>
      </w:r>
    </w:p>
    <w:p>
      <w:r>
        <w:rPr/>
        <w:t>yadā tat-prakāśa-bhedo bhavati</w:t>
      </w:r>
      <w:r>
        <w:rPr/>
        <w:t xml:space="preserve">, </w:t>
      </w:r>
      <w:r>
        <w:rPr/>
        <w:t>tadā tat-tal-līlā-rasa-poṣāya teṣu prakāśeṣu tat-tal-līlā-śaktir evābhimāna-bhedaṁ parasparam ananusandhānaṁ ca prāyaḥ sampādayatīti gamyate | udāhariṣyate cāgre | ata</w:t>
      </w:r>
      <w:r>
        <w:rPr/>
        <w:t xml:space="preserve"> </w:t>
      </w:r>
      <w:r>
        <w:rPr/>
        <w:t xml:space="preserve">evoktaṁ </w:t>
      </w:r>
      <w:r>
        <w:rPr>
          <w:b/>
        </w:rPr>
        <w:t>na veda svāṁ gatiṁ bhraman</w:t>
      </w:r>
      <w:r>
        <w:rPr>
          <w:b/>
        </w:rPr>
        <w:t xml:space="preserve"> </w:t>
      </w:r>
      <w:r>
        <w:rPr/>
        <w:t>iti |</w:t>
      </w:r>
    </w:p>
    <w:p>
      <w:r>
        <w:rPr/>
        <w:t>tathā ca sati idānīṁ śrī-vraja-vāsināṁ kathañcij jātayā tādṛśecchayā tebhyas teṣām eva tādṛśa-loka-prakāśa-viśeṣādikaṁ darśitam iti gamyate | na ca prakāśāntaram asambhāvanīyam</w:t>
      </w:r>
      <w:r>
        <w:rPr/>
        <w:t xml:space="preserve">, </w:t>
      </w:r>
      <w:r>
        <w:rPr/>
        <w:t xml:space="preserve">parameśvaratvena tac ca śrī-vigraha-parikara-dhāma-līlādīnāṁ yugapad ekatrāpy ananta-vidha-vaibhava-prakāśa-śīlatvāt | atra </w:t>
      </w:r>
      <w:r>
        <w:rPr>
          <w:b/>
        </w:rPr>
        <w:t>svāṁ gatim</w:t>
      </w:r>
      <w:r>
        <w:rPr/>
        <w:t xml:space="preserve"> iti tadīyatā-nirdeśo </w:t>
      </w:r>
      <w:r>
        <w:rPr>
          <w:b/>
        </w:rPr>
        <w:t>gopānāṁ svaṁ lokam</w:t>
      </w:r>
      <w:r>
        <w:rPr/>
        <w:t xml:space="preserve"> iti ṣaṣṭhī-sva-śabdayor nirdeśaḥ | kṛṣṇam iti sākṣāt tan-nirdeśaś ca vaikuṇṭhāntaraṁ vyavacchidya śrī-golokam eva pratipādayati | ata eva teṣāṁ tad-darśanāt </w:t>
      </w:r>
      <w:r>
        <w:rPr>
          <w:b/>
        </w:rPr>
        <w:t>paramānanda-nirvṛtatvaṁ suvismitatvam</w:t>
      </w:r>
      <w:r>
        <w:rPr/>
        <w:t xml:space="preserve"> api yuktam uktam</w:t>
      </w:r>
      <w:r>
        <w:rPr/>
        <w:t xml:space="preserve">, </w:t>
      </w:r>
      <w:r>
        <w:rPr/>
        <w:t>tasyaiva pūrṇatvāt</w:t>
      </w:r>
      <w:r>
        <w:rPr/>
        <w:t xml:space="preserve">, </w:t>
      </w:r>
      <w:r>
        <w:rPr/>
        <w:t>tathāteṣāṁ putrādi-rūpeṇodayāc ca | tad evam ukto’rthaḥ samañjasa eva ||</w:t>
      </w:r>
    </w:p>
    <w:p>
      <w:r>
        <w:rPr/>
        <w:t>|| 10.28 || śrī-śukaḥ || 116 ||</w:t>
      </w:r>
    </w:p>
    <w:p>
      <w:r>
        <w:t>[117]</w:t>
      </w:r>
    </w:p>
    <w:p>
      <w:r>
        <w:rPr/>
        <w:t>evaṁ dvārakādīnāṁ tasya n</w:t>
      </w:r>
      <w:r>
        <w:rPr/>
        <w:t xml:space="preserve"> ity</w:t>
      </w:r>
      <w:r>
        <w:rPr/>
        <w:t>a-dhāmatvaṁ siddham | atha tatra ke tāvad asya parikarāḥ ? ucyate—pūryor yādavādayo vane śrī-gopādayaś ceti | śrī-kṛṣṇasya dvārakādi-n</w:t>
      </w:r>
      <w:r>
        <w:rPr/>
        <w:t xml:space="preserve"> ity</w:t>
      </w:r>
      <w:r>
        <w:rPr/>
        <w:t>a-dhāmatvena teṣāṁ svataḥ-siddheḥ</w:t>
      </w:r>
      <w:r>
        <w:rPr/>
        <w:t xml:space="preserve">, </w:t>
      </w:r>
      <w:r>
        <w:rPr/>
        <w:t>tad-rūpatve parikarāntarāṇām ayuktatvād aśravaṇatvāc ca | tat-parikaratvenaivārādhanādi-vākyāni darśitāni darśayitavyāni ca | ataevoktaṁ pādme kārtika-māhātmye śrī-kṛṣṇa-satyabhāmā-saṁvāde—</w:t>
      </w:r>
    </w:p>
    <w:p>
      <w:r>
        <w:rPr>
          <w:color w:val="0000FF"/>
        </w:rPr>
        <w:t>ete hi yādavāḥ sarve mad-gaṇā eva bhāmini |</w:t>
      </w:r>
    </w:p>
    <w:p>
      <w:r>
        <w:rPr>
          <w:color w:val="0000FF"/>
        </w:rPr>
        <w:t>sarvadā mat-priyā devi mat-tulya-guṇa-śālinaḥ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pa.pu. 6.89.224]</w:t>
      </w:r>
    </w:p>
    <w:p>
      <w:r>
        <w:rPr/>
        <w:t>eva-kārān na devādayaḥ | śrī-hari-vaṁśe’py aniruddhānveṣaṇe tādṛśatvam evoktam akrūreṇa—</w:t>
      </w:r>
      <w:r>
        <w:rPr>
          <w:color w:val="0000FF"/>
        </w:rPr>
        <w:t>devānāṁ ca hitārthāya vayaṁ yātā manuṣyatām</w:t>
      </w:r>
      <w:r>
        <w:rPr/>
        <w:t xml:space="preserve"> [</w:t>
      </w:r>
      <w:r>
        <w:rPr/>
        <w:t>ha.vaṁ. 2.121.57]</w:t>
      </w:r>
      <w:r>
        <w:rPr/>
      </w:r>
      <w:r>
        <w:rPr/>
        <w:t xml:space="preserve"> </w:t>
      </w:r>
      <w:r>
        <w:rPr/>
        <w:t>iti | śrī-mathurāyāṁ tv avatārāvasareṇābhivyaktā api nigūḍhatayā kecit tasyām eva vartamānāḥ śrūyante | yathā śrī-gopālottara-tāpanyām—</w:t>
      </w:r>
    </w:p>
    <w:p>
      <w:r>
        <w:rPr>
          <w:color w:val="0000FF"/>
        </w:rPr>
        <w:t>yatrāsau saṁsthitaḥ kṛṣṇas tribhiḥ śaktyā samāhitaḥ |</w:t>
      </w:r>
    </w:p>
    <w:p>
      <w:r>
        <w:rPr>
          <w:color w:val="0000FF"/>
        </w:rPr>
        <w:t>rāmāniruddha-pradyumnai rukmiṇyā sahito vibhuḥ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go.tā.u. 2.36]</w:t>
      </w:r>
      <w:r>
        <w:rPr>
          <w:color w:val="000000"/>
        </w:rPr>
        <w:t xml:space="preserve"> </w:t>
      </w:r>
      <w:r>
        <w:rPr>
          <w:color w:val="000000"/>
        </w:rPr>
        <w:t>iti |</w:t>
      </w:r>
    </w:p>
    <w:p>
      <w:r>
        <w:rPr/>
        <w:t>śrī-vṛndāvane taiḥ sadā vihāraś ca | yathā pādma-pātāla-khaṇḍe śrī-yamunām uddiśya—</w:t>
      </w:r>
    </w:p>
    <w:p>
      <w:r>
        <w:rPr>
          <w:color w:val="0000FF"/>
        </w:rPr>
        <w:t>aho abhāgyaṁ lokasya na pītaṁ yamunā-jalam |</w:t>
      </w:r>
    </w:p>
    <w:p>
      <w:r>
        <w:rPr>
          <w:color w:val="0000FF"/>
        </w:rPr>
        <w:t xml:space="preserve">go-vṛnda-gopikā-saṅge yatra krīḍati kaṁsa-hā || </w:t>
      </w:r>
      <w:r>
        <w:rPr>
          <w:color w:val="000000"/>
        </w:rPr>
        <w:t>iti |</w:t>
      </w:r>
    </w:p>
    <w:p>
      <w:r>
        <w:rPr/>
        <w:t>skānde ca—</w:t>
      </w:r>
    </w:p>
    <w:p>
      <w:r>
        <w:rPr>
          <w:color w:val="0000FF"/>
        </w:rPr>
        <w:t>vatsair vatsatarībhiś ca sadā krīḍati mādhavaḥ |</w:t>
      </w:r>
    </w:p>
    <w:p>
      <w:r>
        <w:rPr>
          <w:color w:val="0000FF"/>
        </w:rPr>
        <w:t xml:space="preserve">vṛndāvanāntara-gataḥ sa-rāmo bālakair vṛtaḥ || </w:t>
      </w:r>
      <w:r>
        <w:rPr>
          <w:color w:val="000000"/>
        </w:rPr>
        <w:t>iti |</w:t>
      </w:r>
    </w:p>
    <w:p>
      <w:r>
        <w:rPr/>
        <w:t>na tu prakaṭa-līlā-gatebhya ete bhinnāḥ</w:t>
      </w:r>
      <w:r>
        <w:rPr/>
        <w:t xml:space="preserve">, </w:t>
      </w:r>
      <w:r>
        <w:rPr>
          <w:color w:val="0000FF"/>
        </w:rPr>
        <w:t>ete hi yādavāḥ</w:t>
      </w:r>
      <w:r>
        <w:rPr>
          <w:color w:val="0000FF"/>
        </w:rPr>
        <w:t xml:space="preserve"> </w:t>
      </w:r>
      <w:r>
        <w:rPr>
          <w:color w:val="0000FF"/>
        </w:rPr>
        <w:t>sarve</w:t>
      </w:r>
      <w:r>
        <w:rPr/>
        <w:t xml:space="preserve"> ity</w:t>
      </w:r>
      <w:r>
        <w:rPr/>
        <w:t xml:space="preserve"> anusārāt | tathā hi pādma-nirmāṇa-khaṇḍe ca śrī-bhagavad-vākyam—</w:t>
      </w:r>
    </w:p>
    <w:p>
      <w:r>
        <w:rPr>
          <w:color w:val="0000FF"/>
        </w:rPr>
        <w:t>n</w:t>
      </w:r>
      <w:r>
        <w:rPr/>
        <w:t xml:space="preserve"> ity</w:t>
      </w:r>
      <w:r>
        <w:rPr>
          <w:color w:val="0000FF"/>
        </w:rPr>
        <w:t>āṁ me mathurāṁ viddhi vanaṁ vṛndāvanaṁ tathā |</w:t>
      </w:r>
    </w:p>
    <w:p>
      <w:r>
        <w:rPr>
          <w:color w:val="0000FF"/>
        </w:rPr>
        <w:t>yamunāṁ gopa-kanyāś ca tathā gopāla-bālakān ||</w:t>
      </w:r>
    </w:p>
    <w:p>
      <w:r>
        <w:rPr>
          <w:color w:val="0000FF"/>
        </w:rPr>
        <w:t>mamāvatāro n</w:t>
      </w:r>
      <w:r>
        <w:rPr/>
        <w:t xml:space="preserve"> ity</w:t>
      </w:r>
      <w:r>
        <w:rPr>
          <w:color w:val="0000FF"/>
        </w:rPr>
        <w:t xml:space="preserve">o’yam atra mā saṁśayaṁ kṛthāḥ || </w:t>
      </w:r>
      <w:r>
        <w:rPr>
          <w:color w:val="000000"/>
        </w:rPr>
        <w:t>iti |</w:t>
      </w:r>
    </w:p>
    <w:p>
      <w:r>
        <w:rPr/>
        <w:t>atas tān evoddiśya śrutau ca tatra ṛkṣu—</w:t>
      </w:r>
    </w:p>
    <w:p>
      <w:r>
        <w:rPr>
          <w:color w:val="0000FF"/>
        </w:rPr>
        <w:t xml:space="preserve">tāṁ vāṁ vāstūny uśmasi gamadhyai </w:t>
      </w:r>
    </w:p>
    <w:p>
      <w:r>
        <w:rPr>
          <w:color w:val="0000FF"/>
        </w:rPr>
        <w:t>yatra gāvo bhūri-śṛṅgā ayāsaḥ |</w:t>
      </w:r>
    </w:p>
    <w:p>
      <w:r>
        <w:rPr>
          <w:color w:val="0000FF"/>
        </w:rPr>
        <w:t xml:space="preserve">atrāha tad urugāyasya vṛṣṇaḥ </w:t>
      </w:r>
    </w:p>
    <w:p>
      <w:r>
        <w:rPr>
          <w:color w:val="0000FF"/>
        </w:rPr>
        <w:t>paramaṁ padam avabhāti bhūri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ṛ.ve. 1.154.6]iti |</w:t>
      </w:r>
    </w:p>
    <w:p>
      <w:r>
        <w:rPr/>
        <w:t>vyākhyātaṁ ca—</w:t>
      </w:r>
      <w:r>
        <w:rPr>
          <w:i/>
        </w:rPr>
        <w:t>tāṁ</w:t>
      </w:r>
      <w:r>
        <w:rPr/>
        <w:t xml:space="preserve"> tāni </w:t>
      </w:r>
      <w:r>
        <w:rPr>
          <w:i/>
        </w:rPr>
        <w:t>vāṁ</w:t>
      </w:r>
      <w:r>
        <w:rPr/>
        <w:t xml:space="preserve"> yuvayoḥ kṛṣṇa-rāmayor </w:t>
      </w:r>
      <w:r>
        <w:rPr>
          <w:i/>
        </w:rPr>
        <w:t>vāstūni</w:t>
      </w:r>
      <w:r>
        <w:rPr/>
        <w:t xml:space="preserve"> līlā-sthānāni </w:t>
      </w:r>
      <w:r>
        <w:rPr>
          <w:i/>
        </w:rPr>
        <w:t>gamadhyai</w:t>
      </w:r>
      <w:r>
        <w:rPr/>
        <w:t xml:space="preserve"> gantuṁ prāptuṁ </w:t>
      </w:r>
      <w:r>
        <w:rPr>
          <w:i/>
        </w:rPr>
        <w:t>uśmasi</w:t>
      </w:r>
      <w:r>
        <w:rPr/>
        <w:t xml:space="preserve"> kāmayāmahe | tāni kiṁ-viśiṣṭāni ? </w:t>
      </w:r>
      <w:r>
        <w:rPr>
          <w:i/>
        </w:rPr>
        <w:t>yatra</w:t>
      </w:r>
      <w:r>
        <w:rPr/>
        <w:t xml:space="preserve"> yeṣu </w:t>
      </w:r>
      <w:r>
        <w:rPr>
          <w:i/>
        </w:rPr>
        <w:t>bhūri-śṛṅgā</w:t>
      </w:r>
      <w:r>
        <w:rPr/>
        <w:t xml:space="preserve"> mahā-śṛṅgyo </w:t>
      </w:r>
      <w:r>
        <w:rPr>
          <w:i/>
        </w:rPr>
        <w:t>gāvo</w:t>
      </w:r>
      <w:r>
        <w:rPr/>
        <w:t xml:space="preserve"> vasanti | yathopaniṣadi bhūma-vākye dharmi-pareṇa bhūma-śabdena mahiṣṭham evocyate</w:t>
      </w:r>
      <w:r>
        <w:rPr/>
        <w:t xml:space="preserve">, </w:t>
      </w:r>
      <w:r>
        <w:rPr/>
        <w:t>na tu bahutaram iti | yūtha-dṛṣṭyaiva vā bhūri-śṛṅgā bahu-śṛṅgyo</w:t>
      </w:r>
      <w:r>
        <w:rPr/>
        <w:t xml:space="preserve">, </w:t>
      </w:r>
      <w:r>
        <w:rPr/>
        <w:t xml:space="preserve">bahu-śubha-lakṣaṇā iti vā | </w:t>
      </w:r>
      <w:r>
        <w:rPr>
          <w:i/>
        </w:rPr>
        <w:t>ayāsaḥ</w:t>
      </w:r>
      <w:r>
        <w:rPr/>
        <w:t xml:space="preserve"> śubhāḥ | </w:t>
      </w:r>
      <w:r>
        <w:rPr>
          <w:i/>
        </w:rPr>
        <w:t>atra</w:t>
      </w:r>
      <w:r>
        <w:rPr/>
        <w:t xml:space="preserve"> bhūmau tal-loka-veda-prasiddhaṁ śrī-golokākhyaṁ</w:t>
      </w:r>
      <w:r>
        <w:rPr/>
      </w:r>
      <w:r>
        <w:rPr>
          <w:i/>
        </w:rPr>
        <w:t>urugāyasya</w:t>
      </w:r>
      <w:r>
        <w:rPr/>
        <w:t xml:space="preserve"> svayaṁ bhagavato </w:t>
      </w:r>
      <w:r>
        <w:rPr>
          <w:i/>
        </w:rPr>
        <w:t>vṛṣṇaḥ</w:t>
      </w:r>
      <w:r>
        <w:rPr/>
        <w:t xml:space="preserve"> sarva-kāma-dugha-caraṇāravindasya </w:t>
      </w:r>
      <w:r>
        <w:rPr>
          <w:i/>
        </w:rPr>
        <w:t>paramaṁ</w:t>
      </w:r>
      <w:r>
        <w:rPr/>
        <w:t xml:space="preserve"> prapañcātītaṁ </w:t>
      </w:r>
      <w:r>
        <w:rPr>
          <w:i/>
        </w:rPr>
        <w:t>padaṁ</w:t>
      </w:r>
      <w:r>
        <w:rPr/>
        <w:t xml:space="preserve"> sthānaṁ </w:t>
      </w:r>
      <w:r>
        <w:rPr>
          <w:i/>
        </w:rPr>
        <w:t>bhūri</w:t>
      </w:r>
      <w:r>
        <w:rPr/>
        <w:t xml:space="preserve"> bahudhā </w:t>
      </w:r>
      <w:r>
        <w:rPr>
          <w:i/>
        </w:rPr>
        <w:t>avabhātī</w:t>
      </w:r>
      <w:r>
        <w:rPr/>
        <w:t xml:space="preserve">ty </w:t>
      </w:r>
      <w:r>
        <w:rPr>
          <w:i/>
        </w:rPr>
        <w:t>āha</w:t>
      </w:r>
      <w:r>
        <w:rPr/>
        <w:t xml:space="preserve"> veda iti |</w:t>
      </w:r>
    </w:p>
    <w:p>
      <w:r>
        <w:rPr/>
        <w:t xml:space="preserve">yajuḥsu—mādhyandinīyās tu </w:t>
      </w:r>
      <w:r>
        <w:rPr>
          <w:color w:val="0000FF"/>
        </w:rPr>
        <w:t>yā te dhāmany uśmasi</w:t>
      </w:r>
      <w:r>
        <w:rPr/>
        <w:t xml:space="preserve"> ity</w:t>
      </w:r>
      <w:r>
        <w:rPr/>
        <w:t>-ādau</w:t>
      </w:r>
      <w:r>
        <w:rPr/>
        <w:t xml:space="preserve">, </w:t>
      </w:r>
      <w:r>
        <w:rPr>
          <w:color w:val="0000FF"/>
        </w:rPr>
        <w:t>viṣṇoḥ paramaṁ padam avabhāti bhūri</w:t>
      </w:r>
      <w:r>
        <w:rPr/>
        <w:t xml:space="preserve"> ity</w:t>
      </w:r>
      <w:r>
        <w:rPr/>
        <w:t xml:space="preserve"> ante paṭhanti |</w:t>
      </w:r>
    </w:p>
    <w:p>
      <w:r>
        <w:rPr/>
        <w:t>pādmottara-khaṇḍe tu yat tv iyaṁ śrutiḥ parama-vyoma-prastāva udāhṛtā</w:t>
      </w:r>
      <w:r>
        <w:rPr/>
        <w:t xml:space="preserve">, </w:t>
      </w:r>
      <w:r>
        <w:rPr/>
        <w:t>tat parama-vyoma-golokayor ekatāpatty-apekṣayeti mantavyam</w:t>
      </w:r>
      <w:r>
        <w:rPr/>
        <w:t xml:space="preserve">, </w:t>
      </w:r>
      <w:r>
        <w:rPr/>
        <w:t>go-śabdasya sāsnādi-maty eva pracura-prayogeṇa jhaṭ</w:t>
      </w:r>
      <w:r>
        <w:rPr/>
        <w:t xml:space="preserve"> ity</w:t>
      </w:r>
      <w:r>
        <w:rPr/>
        <w:t xml:space="preserve"> artha-pratīteḥ</w:t>
      </w:r>
      <w:r>
        <w:rPr/>
        <w:t xml:space="preserve">, </w:t>
      </w:r>
      <w:r>
        <w:rPr/>
        <w:t>śrī-golokasya brahma-saṁhitā-harivaṁśa-mokṣadharmādiṣu prasiddhatvāc ca</w:t>
      </w:r>
      <w:r>
        <w:rPr/>
        <w:t xml:space="preserve"> </w:t>
      </w:r>
      <w:r>
        <w:rPr/>
        <w:t xml:space="preserve">| </w:t>
      </w:r>
    </w:p>
    <w:p>
      <w:r>
        <w:rPr/>
        <w:t>atharvaṇi ca śrī-gopāla-tāpanyāṁ—</w:t>
      </w:r>
    </w:p>
    <w:p>
      <w:r>
        <w:rPr>
          <w:color w:val="0000FF"/>
        </w:rPr>
        <w:t>janma-jarābhyāṁ bhinnaḥ sthāṇur ayam acchedyo’yaṁ yo’sau saurye tiṣṭhati yo’sau goṣu tiṣṭhati yo’sau gāḥ pālayati | yo’sau gopeṣu tiṣṭhati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go.tā.u. 2.22]</w:t>
      </w:r>
      <w:r>
        <w:rPr>
          <w:color w:val="000000"/>
        </w:rPr>
        <w:t xml:space="preserve"> ity</w:t>
      </w:r>
      <w:r>
        <w:rPr>
          <w:color w:val="000000"/>
        </w:rPr>
        <w:t>-ādi |</w:t>
      </w:r>
    </w:p>
    <w:p>
      <w:r>
        <w:rPr/>
        <w:t>saurya iti saurī yamunā</w:t>
      </w:r>
      <w:r>
        <w:rPr/>
        <w:t xml:space="preserve">, </w:t>
      </w:r>
      <w:r>
        <w:rPr/>
        <w:t>tasyā adūra-bhave deśeśrī-vṛndāvana</w:t>
      </w:r>
      <w:r>
        <w:rPr/>
        <w:t xml:space="preserve"> ity</w:t>
      </w:r>
      <w:r>
        <w:rPr/>
        <w:t xml:space="preserve"> arthaḥ | sahasra-nāmasu</w:t>
      </w:r>
      <w:r>
        <w:rPr/>
        <w:t xml:space="preserve"> </w:t>
      </w:r>
      <w:r>
        <w:rPr>
          <w:color w:val="0000FF"/>
        </w:rPr>
        <w:t>suyāmuna</w:t>
      </w:r>
      <w:r>
        <w:rPr>
          <w:color w:val="0000FF"/>
        </w:rPr>
        <w:t xml:space="preserve"> </w:t>
      </w:r>
      <w:r>
        <w:rPr/>
        <w:t>[</w:t>
      </w:r>
      <w:r>
        <w:rPr/>
        <w:t>ma.bhā. 13.135.88] iti tathā vyākhyātaṁ bhāṣya-kṛdbhiḥ | āgame ca</w:t>
      </w:r>
      <w:r>
        <w:rPr/>
        <w:t xml:space="preserve">, </w:t>
      </w:r>
      <w:r>
        <w:rPr>
          <w:color w:val="0000FF"/>
        </w:rPr>
        <w:t>sakala-loka-maṅgalo nanda-gopa-tanayo devatā</w:t>
      </w:r>
      <w:r>
        <w:rPr>
          <w:color w:val="0000FF"/>
        </w:rPr>
        <w:t xml:space="preserve"> </w:t>
      </w:r>
      <w:r>
        <w:rPr/>
        <w:t>iti| tadīya-para-mahā-mantra-gata-ṛṣy-ādiṣu tadīyārādhyatvena tasya smaraṇam</w:t>
      </w:r>
      <w:r>
        <w:rPr/>
        <w:t xml:space="preserve"> </w:t>
      </w:r>
      <w:r>
        <w:rPr/>
        <w:t xml:space="preserve">| </w:t>
      </w:r>
    </w:p>
    <w:p>
      <w:r>
        <w:rPr/>
        <w:t>tad evam ubhayeṣām api n</w:t>
      </w:r>
      <w:r>
        <w:rPr/>
        <w:t xml:space="preserve"> ity</w:t>
      </w:r>
      <w:r>
        <w:rPr/>
        <w:t>a-pārṣadatve siddhe</w:t>
      </w:r>
      <w:r>
        <w:rPr/>
        <w:t xml:space="preserve">, </w:t>
      </w:r>
      <w:r>
        <w:rPr/>
        <w:t>yat tu śastrāghāta-kṣata-viṣa-pāna-mūrcchā-tattva-bubhutsā-saṁsāra-sāra-nistāropadeśāspadatvādikaṁ śrūyate</w:t>
      </w:r>
      <w:r>
        <w:rPr/>
        <w:t xml:space="preserve">, </w:t>
      </w:r>
      <w:r>
        <w:rPr/>
        <w:t xml:space="preserve">tad bhagavata iva nara-līlaupāyikatayā prapañcitam iti mantavyam | yathā </w:t>
      </w:r>
      <w:r>
        <w:rPr>
          <w:color w:val="0000FF"/>
        </w:rPr>
        <w:t>taveyaṁ viṣamā buddhiḥ</w:t>
      </w:r>
      <w:r>
        <w:rPr>
          <w:color w:val="0000FF"/>
        </w:rPr>
        <w:t xml:space="preserve"> </w:t>
      </w:r>
      <w:r>
        <w:rPr/>
        <w:t>[</w:t>
      </w:r>
      <w:r>
        <w:rPr/>
        <w:t>bhā.pu. 10.54.42]</w:t>
      </w:r>
      <w:r>
        <w:rPr/>
        <w:t xml:space="preserve"> ity</w:t>
      </w:r>
      <w:r>
        <w:rPr/>
        <w:t>-ādikaṁ sākṣāt śrī-rukmiṇīṁ prati śrī-baladeva-vākye | yac ca śrīmad-uddhavam uddiśya—</w:t>
      </w:r>
      <w:r>
        <w:rPr>
          <w:color w:val="0000FF"/>
        </w:rPr>
        <w:t>sa kathaṁ sevayā tasya kālena jarasaṁ gataḥ</w:t>
      </w:r>
      <w:r>
        <w:rPr>
          <w:color w:val="0000FF"/>
        </w:rPr>
        <w:t xml:space="preserve"> </w:t>
      </w:r>
      <w:r>
        <w:rPr/>
        <w:t>[</w:t>
      </w:r>
      <w:r>
        <w:rPr/>
        <w:t>bhā.pu. 3.2.3]</w:t>
      </w:r>
      <w:r>
        <w:rPr/>
        <w:t xml:space="preserve"> ity</w:t>
      </w:r>
      <w:r>
        <w:rPr/>
        <w:t xml:space="preserve"> uktam | tad api cira-kāla-sevā-tātparyakam eva</w:t>
      </w:r>
      <w:r>
        <w:rPr/>
        <w:t xml:space="preserve">, </w:t>
      </w:r>
      <w:r>
        <w:rPr>
          <w:color w:val="0000FF"/>
        </w:rPr>
        <w:t>tatra pravayaso’py āsan yuvāno’tibalaujasaḥ</w:t>
      </w:r>
      <w:r>
        <w:rPr/>
        <w:t xml:space="preserve"> [</w:t>
      </w:r>
      <w:r>
        <w:rPr/>
        <w:t xml:space="preserve">bhā.pu. 10.45.19] iti virodhāt | </w:t>
      </w:r>
    </w:p>
    <w:p>
      <w:r>
        <w:rPr/>
        <w:t>kvacic ca prakaṭa-līlāyāḥ prāpañcika-loka-miśratvāt yathārtham eva tad-ādikam | yathā śatadhanva-vadhādau | ubhayeṣāṁ vibhāgaś ca śrī-daśamānte dṛśyate—</w:t>
      </w:r>
    </w:p>
    <w:p>
      <w:r>
        <w:rPr>
          <w:color w:val="0000FF"/>
        </w:rPr>
        <w:t>devāsurāhava-hatā daiteyā ye sudāruṇāḥ |</w:t>
      </w:r>
    </w:p>
    <w:p>
      <w:r>
        <w:rPr>
          <w:color w:val="0000FF"/>
        </w:rPr>
        <w:t>te cotpannā manuṣyeṣu prajā dṛptā babādhire ||</w:t>
      </w:r>
    </w:p>
    <w:p>
      <w:r>
        <w:rPr>
          <w:color w:val="0000FF"/>
        </w:rPr>
        <w:t>tan-nigrahāya hariṇā proktā devā yadoḥ kule |</w:t>
      </w:r>
    </w:p>
    <w:p>
      <w:r>
        <w:rPr>
          <w:color w:val="0000FF"/>
        </w:rPr>
        <w:t>avatīrṇāḥ kula-śataṁ teṣām ekādhikaṁ nṛpa ||</w:t>
      </w:r>
    </w:p>
    <w:p>
      <w:r>
        <w:rPr>
          <w:color w:val="0000FF"/>
        </w:rPr>
        <w:t>teṣāṁ pramāṇaṁ bhagavān prabhutvenābhavad dhariḥ |</w:t>
      </w:r>
    </w:p>
    <w:p>
      <w:r>
        <w:rPr>
          <w:color w:val="0000FF"/>
        </w:rPr>
        <w:t>ye cānuvartinas tasya vavṛdhuḥ sarva-yādavāḥ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10.90.43-45]</w:t>
      </w:r>
    </w:p>
    <w:p>
      <w:r>
        <w:rPr/>
        <w:t xml:space="preserve"> ity</w:t>
      </w:r>
      <w:r>
        <w:rPr/>
        <w:t xml:space="preserve"> anuvartināṁ pṛthaṅ-nirdeśāt | antaraṅgānāṁ bhagavat-sādhāraṇyaṁ tu yādavān uddiśyoktam—</w:t>
      </w:r>
      <w:r>
        <w:rPr>
          <w:color w:val="0000FF"/>
        </w:rPr>
        <w:t>mat-tulya-guṇa-śālinaḥ</w:t>
      </w:r>
      <w:r>
        <w:rPr/>
        <w:t xml:space="preserve">iti | gopān uddiśya ca </w:t>
      </w:r>
      <w:r>
        <w:rPr>
          <w:color w:val="0000FF"/>
        </w:rPr>
        <w:t>gopaiḥ samāna-guṇa-śīla-vayo-vilāsa-veśaiś ca</w:t>
      </w:r>
      <w:r>
        <w:rPr>
          <w:color w:val="0000FF"/>
        </w:rPr>
        <w:t xml:space="preserve"> </w:t>
      </w:r>
      <w:r>
        <w:rPr/>
        <w:t>[</w:t>
      </w:r>
      <w:r>
        <w:rPr/>
        <w:t>kra.dī. 3.20] iti | pādma-nirmāṇa-khaṇḍe—</w:t>
      </w:r>
      <w:r>
        <w:rPr>
          <w:color w:val="0000FF"/>
        </w:rPr>
        <w:t>gopālā munayaḥ sarve vaikuṇṭhānanda-mūrtayaḥ</w:t>
      </w:r>
      <w:r>
        <w:rPr>
          <w:color w:val="0000FF"/>
        </w:rPr>
        <w:t xml:space="preserve"> </w:t>
      </w:r>
      <w:r>
        <w:rPr/>
        <w:t>[</w:t>
      </w:r>
      <w:r>
        <w:rPr/>
        <w:t>pa.pu. 5.74.33] iti | yato yo vaikuṇṭhaḥ śrī-bhagavān sa ivānanda-mūrtayas te tatas tat-parama-bhaktatvād eva munaya</w:t>
      </w:r>
      <w:r>
        <w:rPr/>
        <w:t xml:space="preserve"> ity</w:t>
      </w:r>
      <w:r>
        <w:rPr/>
        <w:t xml:space="preserve"> ucyate | na tu muny-avatāratvād iti jñeyam | </w:t>
      </w:r>
      <w:r>
        <w:rPr>
          <w:color w:val="0000FF"/>
        </w:rPr>
        <w:t>naite sureśā ṛṣayo na vaite</w:t>
      </w:r>
      <w:r>
        <w:rPr>
          <w:color w:val="0000FF"/>
        </w:rPr>
        <w:t xml:space="preserve"> </w:t>
      </w:r>
      <w:r>
        <w:rPr/>
        <w:t>[</w:t>
      </w:r>
      <w:r>
        <w:rPr/>
        <w:t>bhā.pu. 10.13.39]</w:t>
      </w:r>
      <w:r>
        <w:rPr/>
        <w:t xml:space="preserve"> ity</w:t>
      </w:r>
      <w:r>
        <w:rPr/>
        <w:t>-</w:t>
      </w:r>
      <w:r>
        <w:rPr/>
        <w:t>ādikaṁ śrī-baladeva-vākyaṁ ca bhagavad-āvirbhāva-lakṣaṇa-gopādīnāṁ</w:t>
      </w:r>
      <w:r>
        <w:rPr/>
        <w:t xml:space="preserve">, </w:t>
      </w:r>
      <w:r>
        <w:rPr>
          <w:color w:val="0000FF"/>
        </w:rPr>
        <w:t>keyaṁ vā kuta āyātā daivī vā nāry utāsurī</w:t>
      </w:r>
      <w:r>
        <w:rPr>
          <w:color w:val="0000FF"/>
        </w:rPr>
        <w:t xml:space="preserve"> </w:t>
      </w:r>
      <w:r>
        <w:rPr/>
        <w:t>[</w:t>
      </w:r>
      <w:r>
        <w:rPr/>
        <w:t>bhā.pu. 10.13.37]</w:t>
      </w:r>
      <w:r>
        <w:rPr/>
        <w:t xml:space="preserve"> ity</w:t>
      </w:r>
      <w:r>
        <w:rPr/>
        <w:t xml:space="preserve"> ādi-prāptam anyatvam eva niṣedhati</w:t>
      </w:r>
      <w:r>
        <w:rPr/>
        <w:t xml:space="preserve">, </w:t>
      </w:r>
      <w:r>
        <w:rPr/>
        <w:t xml:space="preserve">na tu </w:t>
      </w:r>
      <w:r>
        <w:rPr/>
        <w:t>pūrveṣāṁ ca tad vidadhāti kalpanā-gauravād iti jñeyam |</w:t>
      </w:r>
      <w:r>
        <w:rPr/>
        <w:t xml:space="preserve"> [</w:t>
      </w:r>
      <w:r>
        <w:rPr/>
        <w:t xml:space="preserve">B addition: </w:t>
      </w:r>
      <w:r>
        <w:rPr>
          <w:color w:val="0000FF"/>
        </w:rPr>
        <w:t>itthaṁ satāṁ brahma-sukhānubhūtyā</w:t>
      </w:r>
      <w:r>
        <w:rPr>
          <w:color w:val="0000FF"/>
        </w:rPr>
        <w:t xml:space="preserve"> </w:t>
      </w:r>
      <w:r>
        <w:rPr/>
        <w:t>[</w:t>
      </w:r>
      <w:r>
        <w:rPr/>
        <w:t>bhā.pu. 10.12.11]</w:t>
      </w:r>
      <w:r>
        <w:rPr/>
        <w:t xml:space="preserve"> ity</w:t>
      </w:r>
      <w:r>
        <w:rPr/>
        <w:t>-</w:t>
      </w:r>
      <w:r>
        <w:rPr/>
        <w:t>ādeḥ</w:t>
      </w:r>
      <w:r>
        <w:rPr/>
        <w:t xml:space="preserve">, </w:t>
      </w:r>
      <w:r>
        <w:rPr>
          <w:color w:val="0000FF"/>
        </w:rPr>
        <w:t>tad bhūri-bhāgyam</w:t>
      </w:r>
      <w:r>
        <w:rPr>
          <w:color w:val="0000FF"/>
        </w:rPr>
        <w:t xml:space="preserve"> </w:t>
      </w:r>
      <w:r>
        <w:rPr/>
        <w:t>[</w:t>
      </w:r>
      <w:r>
        <w:rPr/>
        <w:t>bhā.pu. 10.14.34]</w:t>
      </w:r>
      <w:r>
        <w:rPr/>
        <w:t xml:space="preserve"> ity</w:t>
      </w:r>
      <w:r>
        <w:rPr/>
        <w:t xml:space="preserve">-ādeś ca | </w:t>
      </w:r>
      <w:r>
        <w:rPr>
          <w:b/>
        </w:rPr>
        <w:t>end Vṛ.</w:t>
      </w:r>
      <w:r>
        <w:rPr/>
        <w:t>]</w:t>
      </w:r>
    </w:p>
    <w:p>
      <w:r>
        <w:rPr/>
        <w:t>yuktaṁ caiṣāṁ tat-sādṛśyaṁ—</w:t>
      </w:r>
    </w:p>
    <w:p>
      <w:r>
        <w:rPr>
          <w:color w:val="0000FF"/>
        </w:rPr>
        <w:t xml:space="preserve">tasyātma-tantrasya harer adhīśituḥ </w:t>
      </w:r>
    </w:p>
    <w:p>
      <w:r>
        <w:rPr>
          <w:color w:val="0000FF"/>
        </w:rPr>
        <w:t>parasya māyādhipater mahātmanaḥ |</w:t>
      </w:r>
    </w:p>
    <w:p>
      <w:r>
        <w:rPr>
          <w:color w:val="0000FF"/>
        </w:rPr>
        <w:t>prāyeṇa dūtā iha vai manoharāś</w:t>
      </w:r>
    </w:p>
    <w:p>
      <w:r>
        <w:rPr>
          <w:color w:val="0000FF"/>
        </w:rPr>
        <w:t>caranti tad-rūpa-guṇa-svabhāvāḥ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6.3.18] iti śrī-yama-vākyānugatatvāt |</w:t>
      </w:r>
    </w:p>
    <w:p>
      <w:r>
        <w:rPr/>
        <w:t>dṛṣṭaṁ ca yathā prathame—</w:t>
      </w:r>
      <w:r>
        <w:rPr>
          <w:color w:val="0000FF"/>
        </w:rPr>
        <w:t>prāviśat puram</w:t>
      </w:r>
      <w:r>
        <w:rPr/>
        <w:t xml:space="preserve"> [</w:t>
      </w:r>
      <w:r>
        <w:rPr/>
        <w:t>bhā.pu. 1.11.11]</w:t>
      </w:r>
      <w:r>
        <w:rPr/>
        <w:t xml:space="preserve"> ity</w:t>
      </w:r>
      <w:r>
        <w:rPr/>
        <w:t xml:space="preserve"> ārabhya</w:t>
      </w:r>
      <w:r>
        <w:rPr/>
        <w:t xml:space="preserve">, </w:t>
      </w:r>
      <w:r>
        <w:rPr>
          <w:color w:val="0000FF"/>
        </w:rPr>
        <w:t>madhu-bhoja-daśārhārha-kukurāndhaka-vṛṣṇibhiḥ ātma-tulya-balair guptām</w:t>
      </w:r>
      <w:r>
        <w:rPr/>
        <w:t xml:space="preserve"> [</w:t>
      </w:r>
      <w:r>
        <w:rPr/>
        <w:t>bhā.pu. 1.11.12]</w:t>
      </w:r>
      <w:r>
        <w:rPr/>
        <w:t xml:space="preserve"> ity</w:t>
      </w:r>
      <w:r>
        <w:rPr/>
        <w:t>-ādi | ata</w:t>
      </w:r>
      <w:r>
        <w:rPr/>
        <w:t xml:space="preserve"> </w:t>
      </w:r>
      <w:r>
        <w:rPr/>
        <w:t>eva brahmaṇā hṛteṣu bāla-vatseṣu bhagavatā nānyeṣāṁ tat-tad-rūpāṇāṁ sṛṣṭiḥ</w:t>
      </w:r>
      <w:r>
        <w:rPr/>
        <w:t xml:space="preserve">, </w:t>
      </w:r>
      <w:r>
        <w:rPr/>
        <w:t>kintu svenaiva tat-tad-rūpatā-prāptir</w:t>
      </w:r>
      <w:r>
        <w:rPr/>
        <w:t xml:space="preserve"> ity</w:t>
      </w:r>
      <w:r>
        <w:rPr/>
        <w:t xml:space="preserve"> uktam | </w:t>
      </w:r>
      <w:r>
        <w:rPr/>
        <w:t>ata eva—</w:t>
      </w:r>
    </w:p>
    <w:p>
      <w:r>
        <w:rPr>
          <w:color w:val="0000FF"/>
        </w:rPr>
        <w:t>gopa-jāti-praticchannā devā gopāla-rūpiṇam |</w:t>
      </w:r>
    </w:p>
    <w:p>
      <w:r>
        <w:rPr>
          <w:color w:val="0000FF"/>
        </w:rPr>
        <w:t>īḍire kṛṣṇaṁ rāmaṁ ca naṭā iva naṭaṁ nṛpaḥ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10.18.11]</w:t>
      </w:r>
    </w:p>
    <w:p>
      <w:r>
        <w:rPr/>
        <w:t>ity</w:t>
      </w:r>
      <w:r>
        <w:rPr/>
        <w:t xml:space="preserve"> atra sāmyam eva sūcitam | arthaś ca </w:t>
      </w:r>
      <w:r>
        <w:rPr>
          <w:i/>
        </w:rPr>
        <w:t>devāḥ</w:t>
      </w:r>
      <w:r>
        <w:rPr/>
        <w:t xml:space="preserve"> śrī-kṛṣṇāvaraṇe </w:t>
      </w:r>
      <w:r>
        <w:rPr>
          <w:color w:val="0000FF"/>
        </w:rPr>
        <w:t>mad-bhakta-pūjābhyadhikā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11.19.21] iti nyāyena tadvad evopāsyā api śrīdāmādayo </w:t>
      </w:r>
      <w:r>
        <w:rPr>
          <w:i/>
        </w:rPr>
        <w:t>gopa-jātyā praticchannā</w:t>
      </w:r>
      <w:r>
        <w:rPr/>
        <w:t xml:space="preserve"> anya-gopa-sāmānya-bhāvena prāyas tādṛśatayā lakṣayitum aśakyāḥ | tatra </w:t>
      </w:r>
      <w:r>
        <w:rPr>
          <w:i/>
        </w:rPr>
        <w:t>kṛṣṇaṁ rāmaṁ ca gopāla-rūpiṇam</w:t>
      </w:r>
      <w:r>
        <w:rPr/>
        <w:t xml:space="preserve"> iti dṛṣṭānta-garbhe yathā tādṛśāv api tau tad-rūpiṇau tathā te’pīty arthaḥ | atra </w:t>
      </w:r>
      <w:r>
        <w:rPr>
          <w:i/>
        </w:rPr>
        <w:t>devā</w:t>
      </w:r>
      <w:r>
        <w:rPr/>
        <w:t xml:space="preserve"> ity</w:t>
      </w:r>
      <w:r>
        <w:rPr/>
        <w:t xml:space="preserve"> anena guṇa-sāmyaṁ cābhipretam iti |</w:t>
      </w:r>
    </w:p>
    <w:p>
      <w:r>
        <w:rPr/>
        <w:t>tatra yādavādīnāṁ</w:t>
      </w:r>
      <w:r>
        <w:rPr/>
        <w:t xml:space="preserve"> [</w:t>
      </w:r>
      <w:r>
        <w:rPr/>
        <w:t>sva-tulyatvaṁ ādhyātmika-goṣṭhī-līlayaiva śleṣataḥ</w:t>
      </w:r>
      <w:r>
        <w:rPr/>
      </w:r>
      <w:r>
        <w:rPr/>
        <w:t>] tat-pārṣadatvaṁ yojayati—</w:t>
      </w:r>
    </w:p>
    <w:p>
      <w:r>
        <w:rPr>
          <w:b/>
          <w:color w:val="800080"/>
        </w:rPr>
        <w:t>ahaṁ yūyam asāv ārya ime ca dvārakaukasaḥ |</w:t>
      </w:r>
    </w:p>
    <w:p>
      <w:r>
        <w:rPr>
          <w:b/>
          <w:color w:val="800080"/>
        </w:rPr>
        <w:t>sarve’py evaṁ yadu-śreṣṭha vimṛgyāḥ sa-carācaram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10.85.23]</w:t>
      </w:r>
    </w:p>
    <w:p>
      <w:r>
        <w:rPr>
          <w:b/>
        </w:rPr>
        <w:t>yūyaṁ</w:t>
      </w:r>
      <w:r>
        <w:rPr/>
        <w:t xml:space="preserve"> śrīmad-ānakadundubhy-ādayo </w:t>
      </w:r>
      <w:r>
        <w:rPr>
          <w:b/>
        </w:rPr>
        <w:t>vimṛgyāḥ</w:t>
      </w:r>
      <w:r>
        <w:rPr/>
        <w:t xml:space="preserve"> paramārtha-rūpatvād anveṣaṇīyāḥ | tathānyad api </w:t>
      </w:r>
      <w:r>
        <w:rPr>
          <w:b/>
        </w:rPr>
        <w:t>dvārakauko</w:t>
      </w:r>
      <w:r>
        <w:rPr/>
        <w:t xml:space="preserve"> jaṅgama-sthāvara-sahitaṁ yat kiñcit tadanveṣyam | </w:t>
      </w:r>
      <w:r>
        <w:rPr>
          <w:b/>
        </w:rPr>
        <w:t>ahaṁ</w:t>
      </w:r>
      <w:r>
        <w:rPr/>
        <w:t xml:space="preserve"> śrī-kṛṣṇa iti dṛṣṭāntatvenopanyastam | tataś ca narākāra-brahmaṇi svasminn iva tan-n</w:t>
      </w:r>
      <w:r>
        <w:rPr/>
        <w:t xml:space="preserve"> ity</w:t>
      </w:r>
      <w:r>
        <w:rPr/>
        <w:t xml:space="preserve">a-parikare sarvatraiva parama-puruṣārthatvam iti bhāvaḥ | tasmād yathā pūrvaṁ </w:t>
      </w:r>
      <w:r>
        <w:rPr>
          <w:color w:val="0000FF"/>
        </w:rPr>
        <w:t>sattvaṁ rajas tamaḥ</w:t>
      </w:r>
      <w:r>
        <w:rPr>
          <w:color w:val="0000FF"/>
        </w:rPr>
        <w:t xml:space="preserve"> </w:t>
      </w:r>
      <w:r>
        <w:rPr/>
        <w:t>[</w:t>
      </w:r>
      <w:r>
        <w:rPr/>
        <w:t>10.85.13]</w:t>
      </w:r>
      <w:r>
        <w:rPr/>
        <w:t xml:space="preserve"> ity</w:t>
      </w:r>
      <w:r>
        <w:rPr/>
        <w:t>-ādinā</w:t>
      </w:r>
      <w:r>
        <w:rPr/>
        <w:t xml:space="preserve"> </w:t>
      </w:r>
      <w:r>
        <w:rPr>
          <w:i/>
        </w:rPr>
        <w:t>sattvādi</w:t>
      </w:r>
      <w:r>
        <w:rPr/>
        <w:t xml:space="preserve">-guṇānāṁ </w:t>
      </w:r>
      <w:r>
        <w:rPr>
          <w:i/>
        </w:rPr>
        <w:t>tad-vṛttīnāṁ ca</w:t>
      </w:r>
      <w:r>
        <w:rPr>
          <w:i/>
        </w:rPr>
        <w:t xml:space="preserve"> </w:t>
      </w:r>
      <w:r>
        <w:rPr>
          <w:i/>
        </w:rPr>
        <w:t>brahmaṇi</w:t>
      </w:r>
      <w:r>
        <w:rPr/>
        <w:t xml:space="preserve"> traikālika-sparśa-sambhavān </w:t>
      </w:r>
      <w:r>
        <w:rPr>
          <w:i/>
        </w:rPr>
        <w:t>māyayaiva</w:t>
      </w:r>
      <w:r>
        <w:rPr/>
        <w:t xml:space="preserve"> tad-adhyāso bhavatā varṇitaḥ</w:t>
      </w:r>
      <w:r>
        <w:rPr/>
        <w:t xml:space="preserve">, </w:t>
      </w:r>
      <w:r>
        <w:rPr/>
        <w:t>tathā dṛṣṭir atra tu nakāryeti tātparyam ||</w:t>
      </w:r>
    </w:p>
    <w:p>
      <w:r>
        <w:t>[118]</w:t>
      </w:r>
    </w:p>
    <w:p>
      <w:r>
        <w:rPr/>
        <w:t>laukikādhyātma-goṣṭhīty evam evety āha dvayena | tatra prathamena</w:t>
      </w:r>
      <w:r>
        <w:rPr/>
        <w:t xml:space="preserve">, </w:t>
      </w:r>
      <w:r>
        <w:rPr/>
        <w:t>yathā—</w:t>
      </w:r>
    </w:p>
    <w:p>
      <w:r>
        <w:rPr>
          <w:b/>
          <w:color w:val="800080"/>
        </w:rPr>
        <w:t>ātmā hy ekaḥ svayaṁ-jyotir n</w:t>
      </w:r>
      <w:r>
        <w:rPr>
          <w:b/>
          <w:color w:val="800080"/>
        </w:rPr>
        <w:t xml:space="preserve"> ity</w:t>
      </w:r>
      <w:r>
        <w:rPr>
          <w:b/>
          <w:color w:val="800080"/>
        </w:rPr>
        <w:t>o’nyo nirguṇo guṇaiḥ |</w:t>
      </w:r>
    </w:p>
    <w:p>
      <w:r>
        <w:rPr>
          <w:b/>
          <w:color w:val="800080"/>
        </w:rPr>
        <w:t>ātma-sṛṣṭais tat-kṛteṣu bhūteṣu bahudheyate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10.85.24]</w:t>
      </w:r>
    </w:p>
    <w:p>
      <w:r>
        <w:rPr/>
        <w:t>atra</w:t>
      </w:r>
      <w:r>
        <w:rPr/>
        <w:t xml:space="preserve"> [</w:t>
      </w:r>
      <w:r>
        <w:rPr/>
        <w:t>anugatārthāntaraṁ ca dṛśyate]</w:t>
      </w:r>
      <w:r>
        <w:rPr/>
      </w:r>
      <w:r>
        <w:rPr/>
        <w:t xml:space="preserve"> dvārakāyām iti prakaraṇena labhyate | </w:t>
      </w:r>
      <w:r>
        <w:rPr>
          <w:b/>
        </w:rPr>
        <w:t xml:space="preserve">hi </w:t>
      </w:r>
      <w:r>
        <w:rPr/>
        <w:t xml:space="preserve">yasmād </w:t>
      </w:r>
      <w:r>
        <w:rPr>
          <w:b/>
        </w:rPr>
        <w:t>eka evaātmā</w:t>
      </w:r>
      <w:r>
        <w:rPr/>
        <w:t xml:space="preserve">mal-lakṣaṇaṁ bhagavattvam </w:t>
      </w:r>
      <w:r>
        <w:rPr>
          <w:b/>
        </w:rPr>
        <w:t>ātma-sṛṣṭaiḥ</w:t>
      </w:r>
      <w:r>
        <w:rPr/>
        <w:t xml:space="preserve"> svarūpād evollasitair </w:t>
      </w:r>
      <w:r>
        <w:rPr>
          <w:b/>
        </w:rPr>
        <w:t>guṇaiḥ</w:t>
      </w:r>
      <w:r>
        <w:rPr/>
        <w:t xml:space="preserve"> svarūpa-śakti-vṛtti-viśeṣaiḥ kartṛbhis </w:t>
      </w:r>
      <w:r>
        <w:rPr>
          <w:b/>
        </w:rPr>
        <w:t>tat-kṛteṣu</w:t>
      </w:r>
      <w:r>
        <w:rPr/>
        <w:t xml:space="preserve"> tasmin svarūpe eva prādurbhāviteṣu </w:t>
      </w:r>
      <w:r>
        <w:rPr>
          <w:b/>
        </w:rPr>
        <w:t>bhūteṣu</w:t>
      </w:r>
      <w:r>
        <w:rPr/>
        <w:t xml:space="preserve"> paramārtha-satyeṣu dvārakāntar-varti-vastuṣu </w:t>
      </w:r>
      <w:r>
        <w:rPr>
          <w:b/>
        </w:rPr>
        <w:t>bahudhā</w:t>
      </w:r>
      <w:r>
        <w:rPr/>
        <w:t xml:space="preserve"> tat-tad-rūpeṇa </w:t>
      </w:r>
      <w:r>
        <w:rPr>
          <w:b/>
        </w:rPr>
        <w:t>īyate</w:t>
      </w:r>
      <w:r>
        <w:rPr/>
        <w:t xml:space="preserve"> prakāśate | sahasra-nāma-bhāṣye </w:t>
      </w:r>
      <w:r>
        <w:rPr>
          <w:color w:val="0000FF"/>
        </w:rPr>
        <w:t>lokanāthaṁ mahadbhūtam</w:t>
      </w:r>
      <w:r>
        <w:rPr/>
        <w:t xml:space="preserve"> [</w:t>
      </w:r>
      <w:r>
        <w:rPr/>
        <w:t>ma.bhā. 13.135.7]</w:t>
      </w:r>
      <w:r>
        <w:rPr/>
        <w:t xml:space="preserve"> ity</w:t>
      </w:r>
      <w:r>
        <w:rPr/>
        <w:t xml:space="preserve"> atra ca </w:t>
      </w:r>
      <w:r>
        <w:rPr>
          <w:color w:val="008000"/>
        </w:rPr>
        <w:t xml:space="preserve">bhūtaṁ paramārtha-satyam </w:t>
      </w:r>
      <w:r>
        <w:rPr/>
        <w:t>iti vyākhyātam | tathā tathā ca prakāśaḥ svarūpa-guṇāpar</w:t>
      </w:r>
      <w:r>
        <w:rPr/>
        <w:t xml:space="preserve"> ity</w:t>
      </w:r>
      <w:r>
        <w:rPr/>
        <w:t>āgenaivety āha—</w:t>
      </w:r>
      <w:r>
        <w:rPr>
          <w:b/>
        </w:rPr>
        <w:t>svayaṁ jyotiḥ</w:t>
      </w:r>
      <w:r>
        <w:rPr/>
        <w:t xml:space="preserve"> sva-prakāśa eva san</w:t>
      </w:r>
      <w:r>
        <w:rPr/>
        <w:t xml:space="preserve">, </w:t>
      </w:r>
      <w:r>
        <w:rPr>
          <w:b/>
        </w:rPr>
        <w:t>n</w:t>
      </w:r>
      <w:r>
        <w:rPr>
          <w:b/>
        </w:rPr>
        <w:t xml:space="preserve"> ity</w:t>
      </w:r>
      <w:r>
        <w:rPr>
          <w:b/>
        </w:rPr>
        <w:t>a</w:t>
      </w:r>
      <w:r>
        <w:rPr/>
        <w:t xml:space="preserve"> eva san</w:t>
      </w:r>
      <w:r>
        <w:rPr/>
        <w:t xml:space="preserve">, </w:t>
      </w:r>
      <w:r>
        <w:rPr>
          <w:b/>
        </w:rPr>
        <w:t>anyaḥ</w:t>
      </w:r>
      <w:r>
        <w:rPr/>
        <w:t xml:space="preserve"> prapañce’bhivyakto’pi tad-vilakṣaṇa eva san</w:t>
      </w:r>
      <w:r>
        <w:rPr/>
        <w:t xml:space="preserve">, </w:t>
      </w:r>
      <w:r>
        <w:rPr>
          <w:b/>
        </w:rPr>
        <w:t>nirguṇaḥ</w:t>
      </w:r>
      <w:r>
        <w:rPr/>
        <w:t xml:space="preserve"> prākṛta-guṇa-rahita eva ca sann iti ||24||</w:t>
      </w:r>
    </w:p>
    <w:p>
      <w:r>
        <w:t>[119]</w:t>
      </w:r>
    </w:p>
    <w:p>
      <w:r>
        <w:rPr/>
        <w:t xml:space="preserve"> [</w:t>
      </w:r>
      <w:r>
        <w:rPr/>
        <w:t>atra cārthāntaraṁ yathā]</w:t>
      </w:r>
      <w:r>
        <w:rPr/>
      </w:r>
      <w:r>
        <w:rPr/>
        <w:t xml:space="preserve"> tarhi kathaṁ bhavata ātyantikaṁ samam evātra sarvam ?</w:t>
      </w:r>
      <w:r>
        <w:rPr/>
        <w:t xml:space="preserve"> ity</w:t>
      </w:r>
      <w:r>
        <w:rPr/>
        <w:t xml:space="preserve"> āśaṅkya tathāpi mayy asti vaiśiṣṭyam</w:t>
      </w:r>
      <w:r>
        <w:rPr/>
        <w:t xml:space="preserve"> ity</w:t>
      </w:r>
      <w:r>
        <w:rPr/>
        <w:t xml:space="preserve"> āha—</w:t>
      </w:r>
    </w:p>
    <w:p>
      <w:r>
        <w:rPr>
          <w:b/>
          <w:color w:val="800080"/>
        </w:rPr>
        <w:t>khaṁ vāyur jyotir āpo bhūs tat-kṛteṣu yathāśayam |</w:t>
      </w:r>
    </w:p>
    <w:p>
      <w:r>
        <w:rPr>
          <w:b/>
          <w:color w:val="800080"/>
        </w:rPr>
        <w:t>āvis-tiro-’lpa-bhūry eko nānātvaṁ yāty asāv api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10.85.25]</w:t>
      </w:r>
    </w:p>
    <w:p>
      <w:r>
        <w:rPr/>
        <w:t xml:space="preserve">sat-kārya-vādābhyupagamāt tasya kāraṇānanyatvābhyupagamāc ca | yathā </w:t>
      </w:r>
      <w:r>
        <w:rPr>
          <w:b/>
        </w:rPr>
        <w:t>khādīni</w:t>
      </w:r>
      <w:r>
        <w:rPr/>
        <w:t xml:space="preserve"> bhūtāni </w:t>
      </w:r>
      <w:r>
        <w:rPr>
          <w:b/>
        </w:rPr>
        <w:t>tat-kṛteṣu</w:t>
      </w:r>
      <w:r>
        <w:rPr/>
        <w:t xml:space="preserve"> tat-svarūpeṇaiva vikāsiteṣu vāyv-ādi-ghaṭānteṣu </w:t>
      </w:r>
      <w:r>
        <w:rPr>
          <w:b/>
        </w:rPr>
        <w:t>yathāśayaṁ</w:t>
      </w:r>
      <w:r>
        <w:rPr/>
        <w:t xml:space="preserve"> vāyv-ādy-</w:t>
      </w:r>
      <w:r>
        <w:rPr>
          <w:b/>
        </w:rPr>
        <w:t>āvir</w:t>
      </w:r>
      <w:r>
        <w:rPr/>
        <w:t>bhāvādy-anurūpam evāvirbhāvādikaṁ yānti</w:t>
      </w:r>
      <w:r>
        <w:rPr/>
        <w:t xml:space="preserve">, </w:t>
      </w:r>
      <w:r>
        <w:rPr/>
        <w:t>na tu teṣv adhikam | atra yāvān vāyur gṛhyate</w:t>
      </w:r>
      <w:r>
        <w:rPr/>
        <w:t xml:space="preserve">, </w:t>
      </w:r>
      <w:r>
        <w:rPr/>
        <w:t xml:space="preserve">tāvān eva tatrākāśa-dharmaḥ śabdo’pi gṛhyate | yāvaj jyotis tāvān eva vāyu-dharmaḥ sparśo’pīty-ādikaṁ jñeyam | tathā svarūpeṇaiva vikāsiteṣu dvārakā-vastuṣu </w:t>
      </w:r>
      <w:r>
        <w:rPr>
          <w:b/>
        </w:rPr>
        <w:t>asau</w:t>
      </w:r>
      <w:r>
        <w:rPr/>
        <w:t xml:space="preserve"> bhagavad-ākhya ātmā</w:t>
      </w:r>
      <w:r>
        <w:rPr>
          <w:b/>
        </w:rPr>
        <w:t>api</w:t>
      </w:r>
      <w:r>
        <w:rPr/>
        <w:t xml:space="preserve"> | tasmād ahaṁ tu tat-sarva-mayaḥ sarvasmāt pṛthak paripūrṇaś cety asti vaiśiṣṭyam iti bhāvaḥ | anena dṛṣṭāntena matta evollasitā mad-dharmā eva te bhavitum arhanti</w:t>
      </w:r>
      <w:r>
        <w:rPr/>
        <w:t xml:space="preserve">, </w:t>
      </w:r>
      <w:r>
        <w:rPr/>
        <w:t xml:space="preserve">na tv ākāśe dhūsaratvādivan mayi kevala-madhya-sthā iti ca jñāpitam | atra yathā tatheti vyākhyānam api-śabdena dyotyate | </w:t>
      </w:r>
    </w:p>
    <w:p>
      <w:r>
        <w:rPr/>
        <w:t>|| 10.85 || śrī-bhagavān śrī-vasudevam || 117-119 ||</w:t>
      </w:r>
    </w:p>
    <w:p>
      <w:r>
        <w:t>[120]</w:t>
      </w:r>
    </w:p>
    <w:p>
      <w:r>
        <w:rPr/>
        <w:t>ata</w:t>
      </w:r>
      <w:r>
        <w:rPr/>
        <w:t xml:space="preserve"> </w:t>
      </w:r>
      <w:r>
        <w:rPr/>
        <w:t>evāha—</w:t>
      </w:r>
    </w:p>
    <w:p>
      <w:r>
        <w:rPr>
          <w:b/>
          <w:color w:val="800080"/>
        </w:rPr>
        <w:t>tad-darśana-sparśanānupatha-prajalpa-</w:t>
      </w:r>
    </w:p>
    <w:p>
      <w:r>
        <w:rPr>
          <w:b/>
          <w:color w:val="800080"/>
        </w:rPr>
        <w:t>śayyāsanāśana-sayauna-sapiṇḍa-bandhaḥ |</w:t>
      </w:r>
    </w:p>
    <w:p>
      <w:r>
        <w:rPr>
          <w:b/>
          <w:color w:val="800080"/>
        </w:rPr>
        <w:t>yeṣāṁ gṛhe niraya-vartmani vartatāṁ vaḥ</w:t>
      </w:r>
    </w:p>
    <w:p>
      <w:r>
        <w:rPr>
          <w:b/>
          <w:color w:val="800080"/>
        </w:rPr>
        <w:t>svargāpavarga-viramaḥ svayam āsa viṣṇuḥ ||</w:t>
      </w:r>
      <w:r>
        <w:rPr>
          <w:b/>
          <w:color w:val="800080"/>
        </w:rPr>
        <w:t xml:space="preserve"> [</w:t>
      </w:r>
      <w:r>
        <w:rPr/>
        <w:t>bhā.pu. 10.82.30]</w:t>
      </w:r>
    </w:p>
    <w:p>
      <w:r>
        <w:rPr>
          <w:b/>
        </w:rPr>
        <w:t>yeṣāṁ vo</w:t>
      </w:r>
      <w:r>
        <w:rPr/>
        <w:t xml:space="preserve"> yuṣmākaṁ vṛṣṇīnāṁ </w:t>
      </w:r>
      <w:r>
        <w:rPr>
          <w:b/>
        </w:rPr>
        <w:t>gṛhe viṣṇuḥ</w:t>
      </w:r>
      <w:r>
        <w:rPr/>
        <w:t xml:space="preserve"> śrī-kṛṣṇākhyo bhagavān </w:t>
      </w:r>
      <w:r>
        <w:rPr>
          <w:b/>
        </w:rPr>
        <w:t>svayam</w:t>
      </w:r>
      <w:r>
        <w:rPr/>
        <w:t xml:space="preserve"> ātmanā svabhāvata eva </w:t>
      </w:r>
      <w:r>
        <w:rPr>
          <w:b/>
        </w:rPr>
        <w:t>āsa</w:t>
      </w:r>
      <w:r>
        <w:rPr/>
        <w:t xml:space="preserve"> nivāsaṁ cakre</w:t>
      </w:r>
      <w:r>
        <w:rPr/>
        <w:t xml:space="preserve">, </w:t>
      </w:r>
      <w:r>
        <w:rPr/>
        <w:t xml:space="preserve">na tv anyena hetunetitad-vāsasya svābhāvikatvaṁ darśitam | kathaṁ-bhūte gṛhe ? </w:t>
      </w:r>
      <w:r>
        <w:rPr>
          <w:b/>
        </w:rPr>
        <w:t>aniraya-vartmani</w:t>
      </w:r>
      <w:r>
        <w:rPr/>
        <w:t>—nirayaḥ saṁsāraḥ</w:t>
      </w:r>
      <w:r>
        <w:rPr/>
        <w:t xml:space="preserve">, </w:t>
      </w:r>
      <w:r>
        <w:rPr/>
        <w:t>tad-vartma prapañcaḥ</w:t>
      </w:r>
      <w:r>
        <w:rPr/>
        <w:t xml:space="preserve">, </w:t>
      </w:r>
      <w:r>
        <w:rPr/>
        <w:t>tato’nyasmin</w:t>
      </w:r>
      <w:r>
        <w:rPr/>
        <w:t xml:space="preserve">, </w:t>
      </w:r>
      <w:r>
        <w:rPr/>
        <w:t>prapañcātīta</w:t>
      </w:r>
      <w:r>
        <w:rPr/>
        <w:t xml:space="preserve"> ity</w:t>
      </w:r>
      <w:r>
        <w:rPr/>
        <w:t xml:space="preserve"> arthaḥ | kīdṛśānāṁ vaḥ ? tasminn eva </w:t>
      </w:r>
      <w:r>
        <w:rPr>
          <w:b/>
        </w:rPr>
        <w:t>vartamānānām</w:t>
      </w:r>
      <w:r>
        <w:rPr/>
        <w:t xml:space="preserve"> | svayaṁ kathaṁ-bhūtaḥ ? </w:t>
      </w:r>
      <w:r>
        <w:rPr>
          <w:b/>
        </w:rPr>
        <w:t>svargāpavarga-viramaḥ</w:t>
      </w:r>
      <w:r>
        <w:rPr/>
        <w:t xml:space="preserve"> svargasyāpavargasya ca viramo yena | yo nija-bhaktebhyas tad-bahirmukhatākaraṁ svargaṁ na dadāti</w:t>
      </w:r>
      <w:r>
        <w:rPr/>
        <w:t xml:space="preserve">, </w:t>
      </w:r>
      <w:r>
        <w:rPr/>
        <w:t>tad-bhakty-udāsīnaṁ kevalaṁ mokṣaṁ ca na dadāti</w:t>
      </w:r>
      <w:r>
        <w:rPr/>
        <w:t xml:space="preserve">, </w:t>
      </w:r>
      <w:r>
        <w:rPr/>
        <w:t xml:space="preserve">kintu tān sva-caraṇāravinda-tala eva rakṣatīty arthaḥ | </w:t>
      </w:r>
    </w:p>
    <w:p>
      <w:r>
        <w:rPr/>
        <w:t xml:space="preserve">yeṣāṁ yuṣmākaṁ tu gṛhe sa evaṁ-bhūta evāsety āha—tad-darśaneti | tasya yuṣmat-kartṛkaṁ </w:t>
      </w:r>
      <w:r>
        <w:rPr>
          <w:b/>
        </w:rPr>
        <w:t>darśanaṁ</w:t>
      </w:r>
      <w:r>
        <w:rPr/>
        <w:t xml:space="preserve"> ca</w:t>
      </w:r>
      <w:r>
        <w:rPr/>
        <w:t xml:space="preserve">, </w:t>
      </w:r>
      <w:r>
        <w:rPr>
          <w:b/>
        </w:rPr>
        <w:t>anupatho</w:t>
      </w:r>
      <w:r>
        <w:rPr/>
        <w:t>’nugatiś ca</w:t>
      </w:r>
      <w:r>
        <w:rPr/>
        <w:t xml:space="preserve">, </w:t>
      </w:r>
      <w:r>
        <w:rPr>
          <w:b/>
        </w:rPr>
        <w:t>prajalpo</w:t>
      </w:r>
      <w:r>
        <w:rPr/>
        <w:t xml:space="preserve"> goṣṭhī ca</w:t>
      </w:r>
      <w:r>
        <w:rPr/>
        <w:t xml:space="preserve">, </w:t>
      </w:r>
      <w:r>
        <w:rPr/>
        <w:t xml:space="preserve">tathā yuṣmat-saṁvalitā </w:t>
      </w:r>
      <w:r>
        <w:rPr>
          <w:b/>
        </w:rPr>
        <w:t>śayyā</w:t>
      </w:r>
      <w:r>
        <w:rPr/>
        <w:t xml:space="preserve"> śayanaṁ ca</w:t>
      </w:r>
      <w:r>
        <w:rPr/>
        <w:t xml:space="preserve">, </w:t>
      </w:r>
      <w:r>
        <w:rPr/>
        <w:t>āsanaṁ ca</w:t>
      </w:r>
      <w:r>
        <w:rPr/>
        <w:t xml:space="preserve">, </w:t>
      </w:r>
      <w:r>
        <w:rPr>
          <w:b/>
        </w:rPr>
        <w:t>aśanaṁ</w:t>
      </w:r>
      <w:r>
        <w:rPr/>
        <w:t xml:space="preserve"> bhojanaṁ ca</w:t>
      </w:r>
      <w:r>
        <w:rPr/>
        <w:t xml:space="preserve">, </w:t>
      </w:r>
      <w:r>
        <w:rPr/>
        <w:t xml:space="preserve">tair viśiṣṭaiś cāsau </w:t>
      </w:r>
      <w:r>
        <w:rPr>
          <w:b/>
        </w:rPr>
        <w:t>sa-yauna-sa-piṇḍa-bandhaśce</w:t>
      </w:r>
      <w:r>
        <w:rPr/>
        <w:t>ti śāka-pārthivādivan madhya-pada-lopī karmadhārayaḥ | tatra vṛṣṇibhiḥ saha yauna-bandho vivāha-sambandhaḥ</w:t>
      </w:r>
      <w:r>
        <w:rPr/>
        <w:t xml:space="preserve">, </w:t>
      </w:r>
      <w:r>
        <w:rPr/>
        <w:t>sa-piṇḍa-bandho daihika-sambandhaḥ</w:t>
      </w:r>
      <w:r>
        <w:rPr/>
        <w:t xml:space="preserve">, </w:t>
      </w:r>
      <w:r>
        <w:rPr/>
        <w:t>tābhyāṁ saha vartamāno’sāv iti bahuvrīhi-garbhatā ||</w:t>
      </w:r>
    </w:p>
    <w:p>
      <w:r>
        <w:rPr/>
        <w:t>|| 10.82 || rājānaṁ śrīmad-ugrasenam || 120 ||</w:t>
      </w:r>
    </w:p>
    <w:p>
      <w:r>
        <w:t>[121]</w:t>
      </w:r>
    </w:p>
    <w:p>
      <w:r>
        <w:rPr/>
        <w:t>kiṁ ca—</w:t>
      </w:r>
    </w:p>
    <w:p>
      <w:r>
        <w:rPr>
          <w:b/>
          <w:color w:val="800080"/>
        </w:rPr>
        <w:t>saṅkhyānaṁ yādavānāṁ kaḥ kariṣyati mahātmanām |</w:t>
      </w:r>
    </w:p>
    <w:p>
      <w:r>
        <w:rPr>
          <w:b/>
          <w:color w:val="800080"/>
        </w:rPr>
        <w:t>yatrāyutānām ayuta-lakṣeṇāste sadāhukaḥ ||</w:t>
      </w:r>
      <w:r>
        <w:rPr>
          <w:b/>
          <w:color w:val="800080"/>
        </w:rPr>
        <w:t xml:space="preserve"> [</w:t>
      </w:r>
      <w:r>
        <w:rPr/>
        <w:t>bhā.pu. 10.90.42]</w:t>
      </w:r>
    </w:p>
    <w:p>
      <w:r>
        <w:rPr>
          <w:b/>
        </w:rPr>
        <w:t>āhukaḥ</w:t>
      </w:r>
      <w:r>
        <w:rPr/>
        <w:t xml:space="preserve"> ugrasenaḥ | </w:t>
      </w:r>
      <w:r>
        <w:rPr>
          <w:b/>
        </w:rPr>
        <w:t>yatra… āsta</w:t>
      </w:r>
      <w:r>
        <w:rPr/>
        <w:t xml:space="preserve"> iti vartamāna-prayogeṇa tatrāpi </w:t>
      </w:r>
      <w:r>
        <w:rPr>
          <w:b/>
        </w:rPr>
        <w:t>sadā</w:t>
      </w:r>
      <w:r>
        <w:rPr/>
        <w:t xml:space="preserve"> iti n</w:t>
      </w:r>
      <w:r>
        <w:rPr/>
        <w:t xml:space="preserve"> ity</w:t>
      </w:r>
      <w:r>
        <w:rPr/>
        <w:t>atā-vācakāvyayena teṣāṁ n</w:t>
      </w:r>
      <w:r>
        <w:rPr/>
        <w:t xml:space="preserve"> ity</w:t>
      </w:r>
      <w:r>
        <w:rPr/>
        <w:t>a-pārṣadatvaṁ suvyaktam ||</w:t>
      </w:r>
    </w:p>
    <w:p>
      <w:r>
        <w:rPr/>
        <w:t>|| 10.90 || śrī-śukaḥ || 121 ||</w:t>
      </w:r>
    </w:p>
    <w:p>
      <w:r>
        <w:t>[122]</w:t>
      </w:r>
    </w:p>
    <w:p>
      <w:r>
        <w:rPr/>
        <w:t>atas teṣāṁ śrī-bhagavat-pārṣadatve yogyatām avyabhicāritvam api dṛṣṭāntena spaṣṭayati—</w:t>
      </w:r>
    </w:p>
    <w:p>
      <w:r>
        <w:rPr>
          <w:b/>
          <w:color w:val="800080"/>
        </w:rPr>
        <w:t>tatropaviṣṭaḥ paramāsane vibhur</w:t>
      </w:r>
    </w:p>
    <w:p>
      <w:r>
        <w:rPr>
          <w:b/>
          <w:color w:val="800080"/>
        </w:rPr>
        <w:t>babhau sva-bhāsā kakubho’vabhāsayan</w:t>
      </w:r>
    </w:p>
    <w:p>
      <w:r>
        <w:rPr>
          <w:b/>
          <w:color w:val="800080"/>
        </w:rPr>
        <w:t>vṛto nṛ-siṁhair yadubhir yadūttamo</w:t>
      </w:r>
    </w:p>
    <w:p>
      <w:r>
        <w:rPr>
          <w:b/>
          <w:color w:val="800080"/>
        </w:rPr>
        <w:t>yathoḍu-rājo divi tārakā-gaṇaiḥ ||</w:t>
      </w:r>
      <w:r>
        <w:rPr>
          <w:b/>
          <w:color w:val="800080"/>
        </w:rPr>
        <w:t xml:space="preserve"> [</w:t>
      </w:r>
      <w:r>
        <w:rPr/>
        <w:t>bhā.pu. 10.70.18]</w:t>
      </w:r>
    </w:p>
    <w:p>
      <w:r>
        <w:rPr/>
        <w:t>spaṣṭam | evam eva duryodhanaṁ prati svayaṁ viśva-rūpaṁ darśayatā śrī-bhagavatā teṣāṁ yādavādīnāṁ nijāvaraṇa-rūpatvaṁ darśitam</w:t>
      </w:r>
      <w:r>
        <w:rPr/>
        <w:t xml:space="preserve"> ity</w:t>
      </w:r>
      <w:r>
        <w:rPr/>
        <w:t xml:space="preserve"> udyama-parvaṇi prasiddhiḥ || </w:t>
      </w:r>
    </w:p>
    <w:p>
      <w:r>
        <w:rPr/>
        <w:t>|| 10.70 || śrī-śukaḥ || 122 ||</w:t>
      </w:r>
    </w:p>
    <w:p>
      <w:r>
        <w:t>[123]</w:t>
      </w:r>
    </w:p>
    <w:p>
      <w:r>
        <w:rPr/>
        <w:t>yaś caiṣām ekādaśa-skandhānte tad-anyathā-bhāvaḥ śrūyate</w:t>
      </w:r>
      <w:r>
        <w:rPr/>
        <w:t xml:space="preserve">, </w:t>
      </w:r>
      <w:r>
        <w:rPr/>
        <w:t>sa tu śrīmad-arjuna-parājaya-vimoha-paryanto māyika eva | tathā-racanaṁ ca brahma-śāpānivartyatā-khyāpanāyaiva go-brāhmaṇa-hitāvatāriṇā bhagavatā vihitam iti jñeyam | dṛśyate ca bṛhad-agni-purāṇādau rāvaṇa-hṛtāyāḥ sītāyā māyikatvaṁ yathā tadvat</w:t>
      </w:r>
      <w:r>
        <w:rPr/>
      </w:r>
      <w:r>
        <w:rPr/>
        <w:t xml:space="preserve"> | tathā hi tadānīm evāha—</w:t>
      </w:r>
    </w:p>
    <w:p>
      <w:r>
        <w:rPr>
          <w:b/>
          <w:color w:val="800080"/>
        </w:rPr>
        <w:t>tvaṁ tu mad-dharmam āsthāya jñāna-niṣṭha upekṣakaḥ |</w:t>
      </w:r>
    </w:p>
    <w:p>
      <w:r>
        <w:rPr>
          <w:b/>
          <w:color w:val="800080"/>
        </w:rPr>
        <w:t>man-māyā-racitām etāṁ vijñāyopaśamaṁ vraja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11.30.49]</w:t>
      </w:r>
    </w:p>
    <w:p>
      <w:r>
        <w:rPr>
          <w:b/>
        </w:rPr>
        <w:t>tvaṁ tu</w:t>
      </w:r>
      <w:r>
        <w:rPr/>
        <w:t xml:space="preserve"> dāruko </w:t>
      </w:r>
      <w:r>
        <w:rPr>
          <w:b/>
        </w:rPr>
        <w:t>jñāna-niṣṭho</w:t>
      </w:r>
      <w:r>
        <w:rPr/>
        <w:t xml:space="preserve"> madīya-līlā-tattvajñaḥ</w:t>
      </w:r>
      <w:r>
        <w:rPr/>
        <w:t xml:space="preserve">, </w:t>
      </w:r>
      <w:r>
        <w:rPr>
          <w:b/>
        </w:rPr>
        <w:t>mad-dharmaṁ</w:t>
      </w:r>
      <w:r>
        <w:rPr/>
        <w:t xml:space="preserve"> mama svabhakta-pratipālayitṛtva-rūpaṁ sva-tulya-parikara-saṅgitva-rūpaṁ ca svabhāvam </w:t>
      </w:r>
      <w:r>
        <w:rPr>
          <w:b/>
        </w:rPr>
        <w:t>āsthāya</w:t>
      </w:r>
      <w:r>
        <w:rPr/>
        <w:t xml:space="preserve"> viśrabhya</w:t>
      </w:r>
      <w:r>
        <w:rPr/>
        <w:t xml:space="preserve">, </w:t>
      </w:r>
      <w:r>
        <w:rPr>
          <w:b/>
        </w:rPr>
        <w:t>etām</w:t>
      </w:r>
      <w:r>
        <w:rPr/>
        <w:t xml:space="preserve"> adhunā prakāśitāṁ sarvām eva mauṣalādi-līlāṁ mama indra-jālavad </w:t>
      </w:r>
      <w:r>
        <w:rPr>
          <w:b/>
        </w:rPr>
        <w:t>racitāṁ vijñāyaupekṣako</w:t>
      </w:r>
      <w:r>
        <w:rPr/>
        <w:t xml:space="preserve"> bahir-dṛṣṭyā jātaṁ śokam upekṣamāṇa </w:t>
      </w:r>
      <w:r>
        <w:rPr>
          <w:b/>
        </w:rPr>
        <w:t>upaśamaṁ</w:t>
      </w:r>
      <w:r>
        <w:rPr/>
        <w:t xml:space="preserve"> citta-kṣobhāt nivṛttiṁ </w:t>
      </w:r>
      <w:r>
        <w:rPr>
          <w:b/>
        </w:rPr>
        <w:t>vraja</w:t>
      </w:r>
      <w:r>
        <w:rPr/>
        <w:t xml:space="preserve"> prāpnuhi | tu-śabdenānye tāvan muhyantu</w:t>
      </w:r>
      <w:r>
        <w:rPr/>
        <w:t xml:space="preserve">, </w:t>
      </w:r>
      <w:r>
        <w:rPr/>
        <w:t>]</w:t>
      </w:r>
      <w:r>
        <w:rPr/>
        <w:t xml:space="preserve"> tava tu tathā moho na yukta eveti dhvanitam | atra śrī-dārukasya svayaṁ vaikuṇṭhāvatīrṇatvena siddhatvād etām</w:t>
      </w:r>
      <w:r>
        <w:rPr/>
        <w:t xml:space="preserve"> ity</w:t>
      </w:r>
      <w:r>
        <w:rPr/>
        <w:t xml:space="preserve"> atrātisannihitārtha-lābhāc cānyathā-vyākhyānam eva prathama-pratīty-aviṣaya iti vivektavyam |</w:t>
      </w:r>
    </w:p>
    <w:p>
      <w:r>
        <w:rPr/>
        <w:t>|| 11.30 || śrī-bhagavān dārukam || 123 ||</w:t>
      </w:r>
    </w:p>
    <w:p>
      <w:r>
        <w:t>[124]</w:t>
      </w:r>
    </w:p>
    <w:p>
      <w:r>
        <w:rPr/>
        <w:t>tathā ca padya-trayam—</w:t>
      </w:r>
    </w:p>
    <w:p>
      <w:r>
        <w:rPr>
          <w:b/>
          <w:color w:val="800080"/>
        </w:rPr>
        <w:t>rājan parasya tanu-bhṛj-jananāpyayehā</w:t>
      </w:r>
    </w:p>
    <w:p>
      <w:r>
        <w:rPr>
          <w:b/>
          <w:color w:val="800080"/>
        </w:rPr>
        <w:t>māyā-viḍambanam avehi yathā naṭasya |</w:t>
      </w:r>
    </w:p>
    <w:p>
      <w:r>
        <w:rPr>
          <w:b/>
          <w:color w:val="800080"/>
        </w:rPr>
        <w:t>sṛṣṭvātmanedam anuviśya vihṛtya cānte</w:t>
      </w:r>
    </w:p>
    <w:p>
      <w:r>
        <w:rPr>
          <w:b/>
          <w:color w:val="800080"/>
        </w:rPr>
        <w:t>saṁhṛtya cātma-mahimoparataḥ sa āste ||</w:t>
      </w:r>
      <w:r>
        <w:rPr>
          <w:b/>
          <w:color w:val="800080"/>
        </w:rPr>
        <w:t xml:space="preserve"> [</w:t>
      </w:r>
      <w:r>
        <w:rPr/>
        <w:t>bhā.pu. 11.31.11]</w:t>
      </w:r>
    </w:p>
    <w:p>
      <w:r>
        <w:rPr>
          <w:b/>
        </w:rPr>
        <w:t>parasya</w:t>
      </w:r>
      <w:r>
        <w:rPr/>
        <w:t xml:space="preserve"> śrī-kṛṣṇasya ye </w:t>
      </w:r>
      <w:r>
        <w:rPr>
          <w:b/>
        </w:rPr>
        <w:t>tanu-bhṛtaḥ</w:t>
      </w:r>
      <w:r>
        <w:rPr>
          <w:b/>
        </w:rPr>
        <w:t xml:space="preserve">, </w:t>
      </w:r>
      <w:r>
        <w:rPr>
          <w:color w:val="0000FF"/>
        </w:rPr>
        <w:t>prayujyamānemayi tāṁ śuddhāṁ bhāgavatīṁ tanum</w:t>
      </w:r>
      <w:r>
        <w:rPr>
          <w:color w:val="0000FF"/>
        </w:rPr>
        <w:t xml:space="preserve"> </w:t>
      </w:r>
      <w:r>
        <w:rPr/>
        <w:t>[</w:t>
      </w:r>
      <w:r>
        <w:rPr/>
        <w:t>bhā.pu. 1.6.29] iti śrī-nāradokty-anusāreṇa tadīyāṁ tanum eva dhārayantas tat-pārṣadā yādavādayaḥ</w:t>
      </w:r>
      <w:r>
        <w:rPr/>
        <w:t xml:space="preserve">, </w:t>
      </w:r>
      <w:r>
        <w:rPr/>
        <w:t xml:space="preserve">teṣāṁ </w:t>
      </w:r>
      <w:r>
        <w:rPr>
          <w:b/>
        </w:rPr>
        <w:t>jananāpyaya</w:t>
      </w:r>
      <w:r>
        <w:rPr/>
        <w:t xml:space="preserve">-rūpā </w:t>
      </w:r>
      <w:r>
        <w:rPr>
          <w:b/>
        </w:rPr>
        <w:t>īhāś</w:t>
      </w:r>
      <w:r>
        <w:rPr/>
        <w:t xml:space="preserve"> ceṣṭāḥ kevalaṁ parasyaiva </w:t>
      </w:r>
      <w:r>
        <w:rPr>
          <w:b/>
        </w:rPr>
        <w:t>māyayā</w:t>
      </w:r>
      <w:r>
        <w:rPr/>
        <w:t xml:space="preserve"> anukaraṇam </w:t>
      </w:r>
      <w:r>
        <w:rPr>
          <w:b/>
        </w:rPr>
        <w:t>avehi</w:t>
      </w:r>
      <w:r>
        <w:rPr/>
        <w:t xml:space="preserve"> yathā indrajāla-vettā </w:t>
      </w:r>
      <w:r>
        <w:rPr>
          <w:b/>
        </w:rPr>
        <w:t>naṭaḥ</w:t>
      </w:r>
      <w:r>
        <w:rPr/>
        <w:t xml:space="preserve"> kaścij jīvata eva mārayitveva dagdhveva punaś ca tad-dehaṁ janayitveva darśayati tasyeva | viśva-sargādi-hetv-acintya-śaktes tasya tādṛśa-śaktitvaṁ na ca citram</w:t>
      </w:r>
      <w:r>
        <w:rPr/>
        <w:t xml:space="preserve"> ity</w:t>
      </w:r>
      <w:r>
        <w:rPr/>
        <w:t xml:space="preserve"> āha—sṛṣṭveti | </w:t>
      </w:r>
    </w:p>
    <w:p>
      <w:r>
        <w:rPr/>
        <w:t>evaṁ sati śrī-saṅkarṣaṇādau mugdhānām anyathā-bhāna-hetūdāharaṇābhāsaḥ sutarām eva māyika-līlā-varṇane praveśito bhavati | skānde śrī-lakṣmaṇasyāpy anyādṛśatvaṁ na sampratipannam | nārāyaṇa-varmaṇi ca śeṣād vilakṣaṇa-śaktitvena n</w:t>
      </w:r>
      <w:r>
        <w:rPr/>
        <w:t xml:space="preserve"> ity</w:t>
      </w:r>
      <w:r>
        <w:rPr/>
        <w:t>am evopāsaka-pālakatvena tathaivānumatam iti darśitam | ata eva jarāsandha-vākye</w:t>
      </w:r>
      <w:r>
        <w:rPr/>
        <w:t xml:space="preserve">, </w:t>
      </w:r>
      <w:r>
        <w:rPr>
          <w:color w:val="0000FF"/>
        </w:rPr>
        <w:t>tava rāma yadi śraddhā</w:t>
      </w:r>
      <w:r>
        <w:rPr>
          <w:color w:val="0000FF"/>
        </w:rPr>
        <w:t xml:space="preserve"> </w:t>
      </w:r>
      <w:r>
        <w:rPr/>
        <w:t>[</w:t>
      </w:r>
      <w:r>
        <w:rPr/>
        <w:t>bhā.pu. 10.50.18]</w:t>
      </w:r>
      <w:r>
        <w:rPr/>
        <w:t xml:space="preserve"> ity</w:t>
      </w:r>
      <w:r>
        <w:rPr/>
        <w:t xml:space="preserve"> atra śrī-svāmibhir apītthaṁ vāstavārtho vyañjitaḥ—</w:t>
      </w:r>
      <w:r>
        <w:rPr>
          <w:color w:val="006600"/>
        </w:rPr>
        <w:t>acchedya-deho’sāv iti svayam eva matvā aparitoṣāt pakṣāntaram āha—yad vā</w:t>
      </w:r>
      <w:r>
        <w:rPr>
          <w:color w:val="006600"/>
        </w:rPr>
        <w:t xml:space="preserve">, </w:t>
      </w:r>
      <w:r>
        <w:rPr>
          <w:color w:val="006600"/>
        </w:rPr>
        <w:t>māṁ jahīti</w:t>
      </w:r>
      <w:r>
        <w:rPr/>
        <w:t xml:space="preserve"> | </w:t>
      </w:r>
    </w:p>
    <w:p>
      <w:r>
        <w:rPr/>
        <w:t xml:space="preserve">tad evaṁ cānena vyākhyānena </w:t>
      </w:r>
      <w:r>
        <w:rPr>
          <w:color w:val="0000FF"/>
        </w:rPr>
        <w:t>lokābhirāmāṁ sva-tanuṁ</w:t>
      </w:r>
      <w:r>
        <w:rPr>
          <w:color w:val="0000FF"/>
        </w:rPr>
        <w:t xml:space="preserve"> </w:t>
      </w:r>
      <w:r>
        <w:rPr/>
        <w:t>[</w:t>
      </w:r>
      <w:r>
        <w:rPr/>
        <w:t>bhā.pu. 11.31.6]</w:t>
      </w:r>
      <w:r>
        <w:rPr/>
        <w:t xml:space="preserve"> ity</w:t>
      </w:r>
      <w:r>
        <w:rPr/>
        <w:t xml:space="preserve">-ādi-padyeṣu yogi-jana-śakti-vilakṣaṇa-bhagavac-chakti-vyañjakaṁ śrī-svāmi-caraṇānām adagdhvety ādi-pada-cchedādi-maya-vyākhyā-sauṣṭhavaṁ kaimutyātiśayena suṣṭhv eva sthāpitam | </w:t>
      </w:r>
      <w:r>
        <w:rPr>
          <w:color w:val="006600"/>
        </w:rPr>
        <w:t>yata eva dṛśyate cādyāpy upāsakānām</w:t>
      </w:r>
      <w:r>
        <w:rPr>
          <w:color w:val="006600"/>
        </w:rPr>
        <w:t xml:space="preserve"> ity</w:t>
      </w:r>
      <w:r>
        <w:rPr/>
        <w:t>-ādikaṁ ca tad-uktaṁ susaṅgataṁ bhavati | tat-tat-parikareṇaiva sārdhaṁ teṣu tat-sākṣātkāra iti |</w:t>
      </w:r>
    </w:p>
    <w:p>
      <w:r>
        <w:t>[125]</w:t>
      </w:r>
    </w:p>
    <w:p>
      <w:r>
        <w:rPr/>
        <w:t>aprākṛta-dehānāṁ teṣāṁ tan na sambhavatīty āstām</w:t>
      </w:r>
      <w:r>
        <w:rPr/>
        <w:t xml:space="preserve">, </w:t>
      </w:r>
      <w:r>
        <w:rPr/>
        <w:t>śrī-kṛṣṇa-pālyatvenaiva na sambhavatīty āha—</w:t>
      </w:r>
    </w:p>
    <w:p>
      <w:r>
        <w:rPr>
          <w:b/>
          <w:color w:val="800080"/>
        </w:rPr>
        <w:t>martyena yo guru-sutaṁ yama-loka-nītaṁ</w:t>
      </w:r>
    </w:p>
    <w:p>
      <w:r>
        <w:rPr>
          <w:b/>
          <w:color w:val="800080"/>
        </w:rPr>
        <w:t>tvāṁ cānayac charaṇa-daḥ paramāstra-dagdham |</w:t>
      </w:r>
    </w:p>
    <w:p>
      <w:r>
        <w:rPr>
          <w:b/>
          <w:color w:val="800080"/>
        </w:rPr>
        <w:t>jigye’ntakāntakam apīśam asāv anīśaḥ</w:t>
      </w:r>
    </w:p>
    <w:p>
      <w:r>
        <w:rPr>
          <w:b/>
          <w:color w:val="800080"/>
        </w:rPr>
        <w:t>kiṁ svānane svar anayan mṛgayuṁ sa-deham ||</w:t>
      </w:r>
      <w:r>
        <w:rPr/>
        <w:t xml:space="preserve"> [</w:t>
      </w:r>
      <w:r>
        <w:rPr/>
        <w:t>bhā.pu. 11.31.12]</w:t>
      </w:r>
    </w:p>
    <w:p>
      <w:r>
        <w:rPr>
          <w:b/>
        </w:rPr>
        <w:t>yaḥ</w:t>
      </w:r>
      <w:r>
        <w:rPr/>
        <w:t xml:space="preserve"> śrī-kṛṣṇo </w:t>
      </w:r>
      <w:r>
        <w:rPr>
          <w:b/>
        </w:rPr>
        <w:t>yama-lokaṁ</w:t>
      </w:r>
      <w:r>
        <w:rPr/>
        <w:t xml:space="preserve"> gatam api </w:t>
      </w:r>
      <w:r>
        <w:rPr>
          <w:b/>
        </w:rPr>
        <w:t>guru-sutaṁ</w:t>
      </w:r>
      <w:r>
        <w:rPr/>
        <w:t xml:space="preserve"> guror jātena pañcajana-bhakṣitena tena </w:t>
      </w:r>
      <w:r>
        <w:rPr>
          <w:b/>
        </w:rPr>
        <w:t>martyena</w:t>
      </w:r>
      <w:r>
        <w:rPr/>
        <w:t xml:space="preserve"> dehenaiva </w:t>
      </w:r>
      <w:r>
        <w:rPr>
          <w:b/>
        </w:rPr>
        <w:t>ānayat</w:t>
      </w:r>
      <w:r>
        <w:rPr/>
        <w:t xml:space="preserve"> | na ca brahma-tejaso balavattvaṁ mantavyam |</w:t>
      </w:r>
      <w:r>
        <w:rPr>
          <w:b/>
        </w:rPr>
        <w:t>tvāṁ ca</w:t>
      </w:r>
      <w:r>
        <w:rPr/>
        <w:t xml:space="preserve"> brahm</w:t>
      </w:r>
      <w:r>
        <w:rPr>
          <w:b/>
        </w:rPr>
        <w:t>āstra-dagdhaṁ</w:t>
      </w:r>
      <w:r>
        <w:rPr/>
        <w:t xml:space="preserve"> yas tasmād brahmāstrād ānayad rakṣitavān</w:t>
      </w:r>
      <w:r>
        <w:rPr/>
        <w:t xml:space="preserve"> ity</w:t>
      </w:r>
      <w:r>
        <w:rPr/>
        <w:t xml:space="preserve"> arthaḥ | kim anyad vaktavyaṁ ? yaś </w:t>
      </w:r>
      <w:r>
        <w:rPr>
          <w:b/>
        </w:rPr>
        <w:t>cāntakānām antakam īśaṁ</w:t>
      </w:r>
      <w:r>
        <w:rPr/>
        <w:t xml:space="preserve"> śrī-rudram api bāṇa-saṅgrāme jitavān | aho yaś ca taṁ jarākhyaṁ </w:t>
      </w:r>
      <w:r>
        <w:rPr>
          <w:b/>
        </w:rPr>
        <w:t>mṛgayum</w:t>
      </w:r>
      <w:r>
        <w:rPr/>
        <w:t xml:space="preserve"> api </w:t>
      </w:r>
      <w:r>
        <w:rPr>
          <w:b/>
        </w:rPr>
        <w:t>svaḥ</w:t>
      </w:r>
      <w:r>
        <w:rPr/>
        <w:t xml:space="preserve"> svargaṁ vaikuṇṭha-viśeṣaṁ </w:t>
      </w:r>
      <w:r>
        <w:rPr>
          <w:b/>
        </w:rPr>
        <w:t>sa-śarīram</w:t>
      </w:r>
      <w:r>
        <w:rPr/>
        <w:t xml:space="preserve"> eva prāpitavān | sa kathaṁ svānāṁ yadūnām avane īśo na bhavati ? tasmāt teṣv anyathā-darśanaṁ na tāttvika-līlānugatam | sa-śarīraṁ tu teṣāṁ sva-loka-gamanam atīva yuktam</w:t>
      </w:r>
      <w:r>
        <w:rPr/>
        <w:t xml:space="preserve"> ity</w:t>
      </w:r>
      <w:r>
        <w:rPr/>
        <w:t xml:space="preserve"> arthaḥ ||</w:t>
      </w:r>
    </w:p>
    <w:p>
      <w:r>
        <w:t>[126]</w:t>
      </w:r>
    </w:p>
    <w:p>
      <w:r>
        <w:rPr/>
        <w:t xml:space="preserve">nanu gacchantu te sa-śarīrā eva svaṁ dhāma | tatrāpi svayaṁ bhagavān virājata eveti na teṣāṁ tad-viraha-duḥkham api | śrī-bhagavāṁs tu tathā-samarthaś cet tarhi katham anyāṁs tādṛśān āvirbhāvya </w:t>
      </w:r>
      <w:r>
        <w:rPr/>
        <w:t>taiḥ saha martya-lokānugrahārtham aparam api kiyantaṁ kālaṁ martya-loke’pi prakaṭo nāsīt?</w:t>
      </w:r>
      <w:r>
        <w:rPr/>
        <w:t xml:space="preserve"> ity</w:t>
      </w:r>
      <w:r>
        <w:rPr/>
        <w:t xml:space="preserve"> atra siddhāntayan teṣāṁ śrī-bhagavataś ca sauhārda-bhareṇāpi parasparam avyabhicāritvam āha—</w:t>
      </w:r>
    </w:p>
    <w:p>
      <w:r>
        <w:rPr>
          <w:b/>
          <w:color w:val="800080"/>
        </w:rPr>
        <w:t>tathāpy aśeṣa-sthiti-sambhavāpyayeṣv</w:t>
      </w:r>
    </w:p>
    <w:p>
      <w:r>
        <w:rPr>
          <w:b/>
          <w:color w:val="800080"/>
        </w:rPr>
        <w:t>ananya-hetur yad aśeṣa-śakti-dhṛk |</w:t>
      </w:r>
    </w:p>
    <w:p>
      <w:r>
        <w:rPr>
          <w:b/>
          <w:color w:val="800080"/>
        </w:rPr>
        <w:t>naicchat praṇetuṁ vapur atra śeṣitaṁ</w:t>
      </w:r>
    </w:p>
    <w:p>
      <w:r>
        <w:rPr>
          <w:b/>
          <w:color w:val="800080"/>
        </w:rPr>
        <w:t>martyena kiṁ sva-stha-gatiṁ pradarśayan ||</w:t>
      </w:r>
      <w:r>
        <w:rPr>
          <w:b/>
          <w:color w:val="800080"/>
        </w:rPr>
        <w:t xml:space="preserve"> [</w:t>
      </w:r>
      <w:r>
        <w:rPr/>
        <w:t>bhā.pu. 11.31.13]</w:t>
      </w:r>
    </w:p>
    <w:p>
      <w:r>
        <w:rPr/>
        <w:t xml:space="preserve">yadyapy ukta-prakāreṇa </w:t>
      </w:r>
      <w:r>
        <w:rPr>
          <w:b/>
        </w:rPr>
        <w:t>aśeṣa-sthiti-sambhavāpyayeṣu ananya-hetuḥ yat</w:t>
      </w:r>
      <w:r>
        <w:rPr/>
        <w:t xml:space="preserve"> yasmāt tad-ūrdhvam apy ananta-tādṛśa-</w:t>
      </w:r>
      <w:r>
        <w:rPr>
          <w:b/>
        </w:rPr>
        <w:t>śakti-dhṛk</w:t>
      </w:r>
      <w:r>
        <w:rPr/>
        <w:t xml:space="preserve">, </w:t>
      </w:r>
      <w:r>
        <w:rPr/>
        <w:t xml:space="preserve">tathāpi yādavān antardhāpya nijaṁ </w:t>
      </w:r>
      <w:r>
        <w:rPr>
          <w:b/>
        </w:rPr>
        <w:t>vapur atra śeṣitaṁ praṇetuṁ</w:t>
      </w:r>
      <w:r>
        <w:rPr/>
        <w:t xml:space="preserve"> kiñcit kālaṁ sthāpayituṁ </w:t>
      </w:r>
      <w:r>
        <w:rPr>
          <w:b/>
        </w:rPr>
        <w:t>naicchat</w:t>
      </w:r>
      <w:r>
        <w:rPr/>
        <w:t xml:space="preserve">, </w:t>
      </w:r>
      <w:r>
        <w:rPr/>
        <w:t xml:space="preserve">kintu svam eva lokam anayat | tatra hetuḥ—tān vinā </w:t>
      </w:r>
      <w:r>
        <w:rPr>
          <w:b/>
        </w:rPr>
        <w:t>martyena</w:t>
      </w:r>
      <w:r>
        <w:rPr/>
        <w:t xml:space="preserve"> lokena </w:t>
      </w:r>
      <w:r>
        <w:rPr>
          <w:b/>
        </w:rPr>
        <w:t>kiṁ</w:t>
      </w:r>
      <w:r>
        <w:rPr/>
        <w:t xml:space="preserve"> mama prayojanaṁ ? iti </w:t>
      </w:r>
      <w:r>
        <w:rPr>
          <w:b/>
        </w:rPr>
        <w:t>sva-sthānāṁ</w:t>
      </w:r>
      <w:r>
        <w:rPr/>
        <w:t xml:space="preserve"> tad-dhāma-gatānāṁ teṣāṁ </w:t>
      </w:r>
      <w:r>
        <w:rPr>
          <w:b/>
        </w:rPr>
        <w:t>gatim</w:t>
      </w:r>
      <w:r>
        <w:rPr/>
        <w:t xml:space="preserve"> eva svasyābhimatatvena </w:t>
      </w:r>
      <w:r>
        <w:rPr>
          <w:b/>
        </w:rPr>
        <w:t>pra</w:t>
      </w:r>
      <w:r>
        <w:rPr/>
        <w:t xml:space="preserve">-kṛṣṭāṁ </w:t>
      </w:r>
      <w:r>
        <w:rPr>
          <w:b/>
        </w:rPr>
        <w:t>darśayann</w:t>
      </w:r>
      <w:r>
        <w:rPr/>
        <w:t xml:space="preserve"> iti ||13||</w:t>
      </w:r>
    </w:p>
    <w:p>
      <w:r>
        <w:rPr/>
        <w:t>|| 11.31 || śrī-śukaḥ || 124-126 ||</w:t>
      </w:r>
    </w:p>
    <w:p>
      <w:r>
        <w:t>[127]</w:t>
      </w:r>
    </w:p>
    <w:p>
      <w:r>
        <w:rPr/>
        <w:t>atas teṣāṁ śrī-bhagavadvad antardhānam eva</w:t>
      </w:r>
      <w:r>
        <w:rPr/>
        <w:t xml:space="preserve">, </w:t>
      </w:r>
      <w:r>
        <w:rPr/>
        <w:t>na tv anyad astīti śrī-bhagavad-abhiprāya-kathanenāpy āha—</w:t>
      </w:r>
    </w:p>
    <w:p>
      <w:r>
        <w:rPr>
          <w:b/>
          <w:color w:val="800080"/>
        </w:rPr>
        <w:t>mitho yadaiṣāṁ bhavitā vivādo</w:t>
      </w:r>
    </w:p>
    <w:p>
      <w:r>
        <w:rPr>
          <w:b/>
          <w:color w:val="800080"/>
        </w:rPr>
        <w:t>madhv-āmadātāmra-vilocanānām |</w:t>
      </w:r>
    </w:p>
    <w:p>
      <w:r>
        <w:rPr>
          <w:b/>
          <w:color w:val="800080"/>
        </w:rPr>
        <w:t>naiṣāṁ vadhopāya iyān ato’nyo</w:t>
      </w:r>
    </w:p>
    <w:p>
      <w:r>
        <w:rPr>
          <w:b/>
          <w:color w:val="800080"/>
        </w:rPr>
        <w:t>mayy udyate’ntardadhate svayaṁ sma ||</w:t>
      </w:r>
      <w:r>
        <w:rPr>
          <w:b/>
          <w:color w:val="800080"/>
        </w:rPr>
        <w:t xml:space="preserve"> [</w:t>
      </w:r>
      <w:r>
        <w:rPr/>
        <w:t>bhā.pu. 3.3.15]</w:t>
      </w:r>
    </w:p>
    <w:p>
      <w:r>
        <w:rPr>
          <w:b/>
        </w:rPr>
        <w:t>eṣāṁ</w:t>
      </w:r>
      <w:r>
        <w:rPr/>
        <w:t xml:space="preserve"> yadūnāṁ </w:t>
      </w:r>
      <w:r>
        <w:rPr>
          <w:b/>
        </w:rPr>
        <w:t>yadā mitho vivādas</w:t>
      </w:r>
      <w:r>
        <w:rPr/>
        <w:t xml:space="preserve"> tadāpy eṣāṁ pṛthivī-par</w:t>
      </w:r>
      <w:r>
        <w:rPr/>
        <w:t xml:space="preserve"> ity</w:t>
      </w:r>
      <w:r>
        <w:rPr/>
        <w:t xml:space="preserve">ājane </w:t>
      </w:r>
      <w:r>
        <w:rPr>
          <w:b/>
        </w:rPr>
        <w:t>vadha-rūpa upāyo na</w:t>
      </w:r>
      <w:r>
        <w:rPr/>
        <w:t xml:space="preserve"> vidyate</w:t>
      </w:r>
      <w:r>
        <w:rPr/>
        <w:t xml:space="preserve">, </w:t>
      </w:r>
      <w:r>
        <w:rPr/>
        <w:t>kim utānyena vivāde sa na syād iti | tarhi teṣāṁ mamābhilaṣite pṛthivī-par</w:t>
      </w:r>
      <w:r>
        <w:rPr/>
        <w:t xml:space="preserve"> ity</w:t>
      </w:r>
      <w:r>
        <w:rPr/>
        <w:t xml:space="preserve">ājane katama upāyo bhavet ? tatra punaḥ parāmṛśati—ato vadhād </w:t>
      </w:r>
      <w:r>
        <w:rPr>
          <w:b/>
        </w:rPr>
        <w:t>anya</w:t>
      </w:r>
      <w:r>
        <w:rPr/>
        <w:t xml:space="preserve"> eva </w:t>
      </w:r>
      <w:r>
        <w:rPr>
          <w:b/>
        </w:rPr>
        <w:t>iyān</w:t>
      </w:r>
      <w:r>
        <w:rPr/>
        <w:t xml:space="preserve"> etāvān eva upāyo vartate | ko’sau ? </w:t>
      </w:r>
      <w:r>
        <w:rPr>
          <w:b/>
        </w:rPr>
        <w:t>mayi udyate</w:t>
      </w:r>
      <w:r>
        <w:rPr/>
        <w:t xml:space="preserve"> mamecchāyāṁsatyāṁ</w:t>
      </w:r>
      <w:r>
        <w:rPr/>
      </w:r>
      <w:r>
        <w:rPr/>
        <w:t xml:space="preserve">ete </w:t>
      </w:r>
      <w:r>
        <w:rPr>
          <w:b/>
        </w:rPr>
        <w:t>svayam antardadhata</w:t>
      </w:r>
      <w:r>
        <w:rPr/>
        <w:t xml:space="preserve"> iti yaḥ | </w:t>
      </w:r>
      <w:r>
        <w:rPr>
          <w:b/>
        </w:rPr>
        <w:t>smeti</w:t>
      </w:r>
      <w:r>
        <w:rPr/>
        <w:t xml:space="preserve"> niścaye | yad vā</w:t>
      </w:r>
      <w:r>
        <w:rPr/>
        <w:t xml:space="preserve">, </w:t>
      </w:r>
      <w:r>
        <w:rPr/>
        <w:t>vadhasyopāyo na vidyata</w:t>
      </w:r>
      <w:r>
        <w:rPr/>
        <w:t xml:space="preserve"> ity</w:t>
      </w:r>
      <w:r>
        <w:rPr/>
        <w:t xml:space="preserve"> evaṁ vyākhyāya ato vadhopāyād anya iyān vadhopāya-tulya upāyo vidyate iti vyākhyeyam | anyat samānam ||</w:t>
      </w:r>
    </w:p>
    <w:p>
      <w:r>
        <w:rPr/>
        <w:t>|| 3.3 || śrīmad uddhavo viduram || 127 ||</w:t>
      </w:r>
    </w:p>
    <w:p>
      <w:r>
        <w:t>[128]</w:t>
      </w:r>
    </w:p>
    <w:p>
      <w:r>
        <w:rPr/>
        <w:t xml:space="preserve">ataevāntarhite bhagavati śrīmad-uddhavasya </w:t>
      </w:r>
      <w:r>
        <w:rPr>
          <w:b/>
        </w:rPr>
        <w:t>vidur</w:t>
      </w:r>
      <w:r>
        <w:rPr/>
        <w:t xml:space="preserve"> iti vartamāna-pratyaya-nirdeśa-vākyena tadānīm antarhitasyāpi tad-vargasyaiva śrī-bhagavataiva saha saṁvāso vyajyate</w:t>
      </w:r>
      <w:r>
        <w:rPr/>
        <w:t xml:space="preserve">, </w:t>
      </w:r>
      <w:r>
        <w:rPr/>
        <w:t>yathā—</w:t>
      </w:r>
    </w:p>
    <w:p>
      <w:r>
        <w:rPr>
          <w:b/>
          <w:color w:val="800080"/>
        </w:rPr>
        <w:t>durbhago bata loko’yaṁ yadavo nitarām api |</w:t>
      </w:r>
    </w:p>
    <w:p>
      <w:r>
        <w:rPr>
          <w:b/>
          <w:color w:val="800080"/>
        </w:rPr>
        <w:t>ye saṁvasanto na vidur hariṁ mīnā ivoḍupam ||</w:t>
      </w:r>
      <w:r>
        <w:rPr>
          <w:b/>
          <w:color w:val="800080"/>
        </w:rPr>
        <w:t xml:space="preserve"> [</w:t>
      </w:r>
      <w:r>
        <w:rPr/>
        <w:t>bhā.pu. 3.2.8]</w:t>
      </w:r>
    </w:p>
    <w:p>
      <w:r>
        <w:rPr>
          <w:b/>
        </w:rPr>
        <w:t>ayaṁ</w:t>
      </w:r>
      <w:r>
        <w:rPr/>
        <w:t xml:space="preserve"> mama hṛdaye sphuran dvārakā-vāsī </w:t>
      </w:r>
      <w:r>
        <w:rPr>
          <w:b/>
        </w:rPr>
        <w:t>lokaḥ</w:t>
      </w:r>
      <w:r>
        <w:rPr/>
        <w:t xml:space="preserve"> | </w:t>
      </w:r>
      <w:r>
        <w:rPr>
          <w:b/>
        </w:rPr>
        <w:t>ye saṁvasantaḥ</w:t>
      </w:r>
      <w:r>
        <w:rPr/>
        <w:t xml:space="preserve"> saha vasanto’pi </w:t>
      </w:r>
      <w:r>
        <w:rPr>
          <w:b/>
        </w:rPr>
        <w:t>na vidur</w:t>
      </w:r>
      <w:r>
        <w:rPr/>
        <w:t xml:space="preserve"> na jānanti | ahaṁ tu saṁvāsa-bhāgya-hīno na jānāmīti nāścaryam iti bhāvaḥ | atra tadānīṁ yadi saṁvāso nābhaviṣyat tadā “nāvediṣur”</w:t>
      </w:r>
      <w:r>
        <w:rPr/>
        <w:t xml:space="preserve"> ity</w:t>
      </w:r>
      <w:r>
        <w:rPr/>
        <w:t xml:space="preserve"> evāvakṣyad iti jñeyam ||8||</w:t>
      </w:r>
    </w:p>
    <w:p>
      <w:r>
        <w:t>[129]</w:t>
      </w:r>
    </w:p>
    <w:p>
      <w:r>
        <w:rPr/>
        <w:t>nanv adhunāpi na jānantīti kathaṁ jānāsi ?</w:t>
      </w:r>
      <w:r>
        <w:rPr/>
        <w:t xml:space="preserve"> ity</w:t>
      </w:r>
      <w:r>
        <w:rPr/>
        <w:t xml:space="preserve"> āśaṅkya hetuṁ prācīna-nijānubhavam āha—</w:t>
      </w:r>
    </w:p>
    <w:p>
      <w:r>
        <w:rPr>
          <w:b/>
          <w:color w:val="800080"/>
        </w:rPr>
        <w:t>iṅgita-jñāḥ puru-prauḍhā ekārāmāś ca sātvatāḥ |</w:t>
      </w:r>
    </w:p>
    <w:p>
      <w:r>
        <w:rPr>
          <w:b/>
          <w:color w:val="800080"/>
        </w:rPr>
        <w:t>sātvatām ṛṣabhaṁ sarve bhūtāvāsam amaṁsata ||</w:t>
      </w:r>
      <w:r>
        <w:rPr>
          <w:b/>
          <w:color w:val="800080"/>
        </w:rPr>
        <w:t xml:space="preserve"> [</w:t>
      </w:r>
      <w:r>
        <w:rPr/>
        <w:t>bhā.pu. 3.2.9]</w:t>
      </w:r>
    </w:p>
    <w:p>
      <w:r>
        <w:rPr>
          <w:b/>
        </w:rPr>
        <w:t>sātvatāṁ</w:t>
      </w:r>
      <w:r>
        <w:rPr/>
        <w:t xml:space="preserve"> sveṣām eva </w:t>
      </w:r>
      <w:r>
        <w:rPr>
          <w:b/>
        </w:rPr>
        <w:t>ṛṣabhaṁ</w:t>
      </w:r>
      <w:r>
        <w:rPr/>
        <w:t xml:space="preserve"> n</w:t>
      </w:r>
      <w:r>
        <w:rPr/>
        <w:t xml:space="preserve"> ity</w:t>
      </w:r>
      <w:r>
        <w:rPr/>
        <w:t xml:space="preserve">a-kula-patitve vartamānaṁ svayaṁ bhagavantam api </w:t>
      </w:r>
      <w:r>
        <w:rPr>
          <w:b/>
        </w:rPr>
        <w:t>bhūtāvāsaṁ</w:t>
      </w:r>
      <w:r>
        <w:rPr/>
        <w:t xml:space="preserve"> tad-aṁśa-rūpaṁ bhūtāntaryāmiṇam eva </w:t>
      </w:r>
      <w:r>
        <w:rPr>
          <w:b/>
        </w:rPr>
        <w:t>amaṁsata</w:t>
      </w:r>
      <w:r>
        <w:rPr/>
        <w:t xml:space="preserve"> iti</w:t>
      </w:r>
      <w:r>
        <w:rPr/>
        <w:t xml:space="preserve">, </w:t>
      </w:r>
      <w:r>
        <w:rPr>
          <w:color w:val="0000FF"/>
        </w:rPr>
        <w:t>eko deva</w:t>
      </w:r>
      <w:r>
        <w:rPr/>
        <w:t xml:space="preserve"> ity</w:t>
      </w:r>
      <w:r>
        <w:rPr/>
        <w:t xml:space="preserve">-ādau </w:t>
      </w:r>
      <w:r>
        <w:rPr>
          <w:color w:val="0000FF"/>
        </w:rPr>
        <w:t>sarva-bhūtādhivāsa</w:t>
      </w:r>
      <w:r>
        <w:rPr>
          <w:color w:val="0000FF"/>
        </w:rPr>
        <w:t xml:space="preserve"> </w:t>
      </w:r>
      <w:r>
        <w:rPr/>
        <w:t>[</w:t>
      </w:r>
      <w:r>
        <w:rPr/>
        <w:t>śve.u. 6.11]</w:t>
      </w:r>
      <w:r>
        <w:rPr/>
      </w:r>
      <w:r>
        <w:rPr/>
        <w:t xml:space="preserve"> ity</w:t>
      </w:r>
      <w:r>
        <w:rPr/>
        <w:t xml:space="preserve"> antaryāmīti śruteḥ | uktaṁ ca </w:t>
      </w:r>
      <w:r>
        <w:rPr>
          <w:color w:val="0000FF"/>
        </w:rPr>
        <w:t>vṛṣṇīnāṁ para-devateti</w:t>
      </w:r>
      <w:r>
        <w:rPr/>
        <w:t xml:space="preserve"> [</w:t>
      </w:r>
      <w:r>
        <w:rPr/>
        <w:t>bhā.pu. 10.43.17] iti ||</w:t>
      </w:r>
    </w:p>
    <w:p>
      <w:r>
        <w:rPr/>
        <w:t>|| 3.2 || śrīmad-uddhavo śrī-viduram || 128-129 ||</w:t>
      </w:r>
    </w:p>
    <w:p>
      <w:r>
        <w:t>[130]</w:t>
      </w:r>
    </w:p>
    <w:p>
      <w:r>
        <w:rPr/>
        <w:t>yam eva saṁvāsaṁ pūrvam api prārthayāmāsa—</w:t>
      </w:r>
    </w:p>
    <w:p>
      <w:r>
        <w:rPr>
          <w:b/>
          <w:color w:val="800080"/>
        </w:rPr>
        <w:t>nāhaṁ tavāṅghri-kamalaṁ kṣaṇārdham api keśava |</w:t>
      </w:r>
    </w:p>
    <w:p>
      <w:r>
        <w:rPr>
          <w:b/>
          <w:color w:val="800080"/>
        </w:rPr>
        <w:t>tyaktuṁ samutsahe nātha sva-dhāma naya mām api ||</w:t>
      </w:r>
      <w:r>
        <w:rPr>
          <w:b/>
          <w:color w:val="800080"/>
        </w:rPr>
        <w:t xml:space="preserve"> [</w:t>
      </w:r>
      <w:r>
        <w:rPr/>
        <w:t>bhā.pu. 11.6.43]</w:t>
      </w:r>
    </w:p>
    <w:p>
      <w:r>
        <w:rPr>
          <w:b/>
        </w:rPr>
        <w:t>sva-dhāma</w:t>
      </w:r>
      <w:r>
        <w:rPr>
          <w:b/>
        </w:rPr>
        <w:t xml:space="preserve"> </w:t>
      </w:r>
      <w:r>
        <w:rPr/>
        <w:t xml:space="preserve">dvārakāyā eva prāpañcikāprakaṭa-prakāśa-viśeṣam apīti | yathā yādavān anyān nayasi tathā </w:t>
      </w:r>
      <w:r>
        <w:rPr>
          <w:b/>
        </w:rPr>
        <w:t>mām apinaye</w:t>
      </w:r>
      <w:r>
        <w:rPr/>
        <w:t>ty arthaḥ | arthāntare tv api-śabda-vaiyarthyaṁ syāt |</w:t>
      </w:r>
    </w:p>
    <w:p>
      <w:r>
        <w:rPr/>
        <w:t>|| 11.6 || śrīmān uddhavaḥ || 130 ||</w:t>
      </w:r>
    </w:p>
    <w:p>
      <w:r>
        <w:t>[131]</w:t>
      </w:r>
    </w:p>
    <w:p>
      <w:r>
        <w:rPr/>
        <w:t>pādmottara-khaṇḍe kārttika-māhātmye ca yādavānāṁ tadṛśatvaṁ—</w:t>
      </w:r>
    </w:p>
    <w:p>
      <w:r>
        <w:rPr>
          <w:color w:val="0000FF"/>
        </w:rPr>
        <w:t>yathā saumitri-bharatau yathā saṅkarṣaṇādayaḥ |</w:t>
      </w:r>
    </w:p>
    <w:p>
      <w:r>
        <w:rPr>
          <w:color w:val="0000FF"/>
        </w:rPr>
        <w:t>tathā tenaiva jāyante nija-lokād yadṛcchayā ||</w:t>
      </w:r>
    </w:p>
    <w:p>
      <w:r>
        <w:rPr>
          <w:color w:val="0000FF"/>
        </w:rPr>
        <w:t>punas tenaiva gacchanti tat-padaṁ śāśvataṁ param |</w:t>
      </w:r>
    </w:p>
    <w:p>
      <w:r>
        <w:rPr>
          <w:color w:val="0000FF"/>
        </w:rPr>
        <w:t>na karma-bandhanaṁ janma vaiṣṇavānāṁ ca vidyate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pa.pu. 6.229.57-58]iti |</w:t>
      </w:r>
    </w:p>
    <w:p>
      <w:r>
        <w:rPr/>
        <w:t xml:space="preserve">atra </w:t>
      </w:r>
      <w:r>
        <w:rPr>
          <w:i/>
        </w:rPr>
        <w:t>nija-lokād</w:t>
      </w:r>
      <w:r>
        <w:rPr/>
        <w:t xml:space="preserve"> iti </w:t>
      </w:r>
      <w:r>
        <w:rPr>
          <w:i/>
        </w:rPr>
        <w:t>tat-padam</w:t>
      </w:r>
      <w:r>
        <w:rPr/>
        <w:t xml:space="preserve"> iti ca rāma-kṛṣṇādi-vaikuṇṭhaṁ pādmottara-khaṇḍa-matam | śrī-matsyādy-avatārāṇāṁ pṛthak pṛthak vaikuṇṭhāvasthites tatra sākṣād-uktatvāt | tādṛśānāṁ bhagavata iva bhagavad-icchayaiva janmādi-kāraṇaṁ coktaṁ śrī-vidureṇa—</w:t>
      </w:r>
    </w:p>
    <w:p>
      <w:r>
        <w:rPr>
          <w:color w:val="0000FF"/>
        </w:rPr>
        <w:t>ajasya janmotpatha-nāśanāya</w:t>
      </w:r>
    </w:p>
    <w:p>
      <w:r>
        <w:rPr>
          <w:color w:val="0000FF"/>
        </w:rPr>
        <w:t>karmāṇy akartur grahaṇāya puṁsām</w:t>
      </w:r>
    </w:p>
    <w:p>
      <w:r>
        <w:rPr>
          <w:color w:val="0000FF"/>
        </w:rPr>
        <w:t>nanv anyathā ko’rhati deha-yogaṁ</w:t>
      </w:r>
    </w:p>
    <w:p>
      <w:r>
        <w:rPr>
          <w:color w:val="0000FF"/>
        </w:rPr>
        <w:t>paro guṇānām uta karma-tantram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3.1.44]iti |</w:t>
      </w:r>
    </w:p>
    <w:p>
      <w:r>
        <w:rPr>
          <w:color w:val="008000"/>
        </w:rPr>
        <w:t>ko vānyo’pi</w:t>
      </w:r>
      <w:r>
        <w:rPr>
          <w:color w:val="008000"/>
        </w:rPr>
      </w:r>
      <w:r>
        <w:rPr/>
        <w:t xml:space="preserve"> iti ṭīkā ca | </w:t>
      </w:r>
    </w:p>
    <w:p>
      <w:r>
        <w:rPr/>
        <w:t>tad evaṁ teṣāṁ śrī-kṛṣṇa-n</w:t>
      </w:r>
      <w:r>
        <w:rPr/>
        <w:t xml:space="preserve"> ity</w:t>
      </w:r>
      <w:r>
        <w:rPr/>
        <w:t xml:space="preserve">a-parikaratve siddhe sādhite śrī-vasudevādīnāṁ prāg-janmani sādhakatvādi-kathanaṁ ca bhagavata iva bhagavad-icchayaiva loka-saṅgrahādy-artham aṁśenaivāvatārāt kvacij-jīvāntarāveśāt sambhavati | punaś ca svayam avataratsu teṣu tad-aṁśa-praveśa-kathā-rītyā tv ekatvena kathanam iti jñeyam | yathā pradyumnasya vyākhyātam | evaṁ tṛtīye </w:t>
      </w:r>
      <w:r>
        <w:rPr>
          <w:color w:val="0000FF"/>
        </w:rPr>
        <w:t>vedāham</w:t>
      </w:r>
      <w:r>
        <w:rPr>
          <w:color w:val="0000FF"/>
        </w:rPr>
        <w:t xml:space="preserve"> </w:t>
      </w:r>
      <w:r>
        <w:rPr/>
        <w:t>[</w:t>
      </w:r>
      <w:r>
        <w:rPr/>
        <w:t>3.4.11]</w:t>
      </w:r>
      <w:r>
        <w:rPr/>
      </w:r>
      <w:r>
        <w:rPr/>
        <w:t xml:space="preserve"> ity</w:t>
      </w:r>
      <w:r>
        <w:rPr/>
        <w:t>-ādi bhagavad-vākye uddhavaṁ prati vasv-aṁśatvāpekṣayaiva vaso iti sambodhanaṁ tādṛśāṁśa-paryavasānāspadāṁśi-rūpatvena carama-janmatoktiś ca jñeyā | ataevāha—</w:t>
      </w:r>
    </w:p>
    <w:p>
      <w:r>
        <w:rPr>
          <w:b/>
          <w:color w:val="800080"/>
        </w:rPr>
        <w:t xml:space="preserve">tvam eva pūrva-sarge’bhūḥ </w:t>
      </w:r>
    </w:p>
    <w:p>
      <w:r>
        <w:rPr>
          <w:b/>
          <w:color w:val="800080"/>
        </w:rPr>
        <w:t>pṛśniḥ svāyambhuve sati |</w:t>
      </w:r>
    </w:p>
    <w:p>
      <w:r>
        <w:rPr>
          <w:b/>
          <w:color w:val="800080"/>
        </w:rPr>
        <w:t xml:space="preserve">tadāyaṁ sutapā nāma </w:t>
      </w:r>
    </w:p>
    <w:p>
      <w:r>
        <w:rPr>
          <w:b/>
          <w:color w:val="800080"/>
        </w:rPr>
        <w:t>prajāpatir akalmaṣaḥ ||</w:t>
      </w:r>
      <w:r>
        <w:rPr>
          <w:b/>
          <w:color w:val="800080"/>
        </w:rPr>
        <w:t xml:space="preserve"> [</w:t>
      </w:r>
      <w:r>
        <w:rPr/>
        <w:t>bhā.pu. 10.3.32]</w:t>
      </w:r>
    </w:p>
    <w:p>
      <w:r>
        <w:rPr>
          <w:b/>
        </w:rPr>
        <w:t>tvaṁ</w:t>
      </w:r>
      <w:r>
        <w:rPr/>
        <w:t xml:space="preserve"> śrī-devakī-devy </w:t>
      </w:r>
      <w:r>
        <w:rPr>
          <w:b/>
        </w:rPr>
        <w:t>evapṛśnir abhūḥ</w:t>
      </w:r>
      <w:r>
        <w:rPr>
          <w:b/>
        </w:rPr>
        <w:t xml:space="preserve">, </w:t>
      </w:r>
      <w:r>
        <w:rPr/>
        <w:t xml:space="preserve">na tu pṛśnis tvam abhūd iti | evaṁ </w:t>
      </w:r>
      <w:r>
        <w:rPr>
          <w:b/>
        </w:rPr>
        <w:t>tadāyam</w:t>
      </w:r>
      <w:r>
        <w:rPr/>
        <w:t xml:space="preserve"> apīti ||</w:t>
      </w:r>
    </w:p>
    <w:p>
      <w:r>
        <w:rPr/>
        <w:t>|| 10.3 || śrī-bhagavān || 131 ||</w:t>
      </w:r>
    </w:p>
    <w:p>
      <w:r>
        <w:t>[132]</w:t>
      </w:r>
    </w:p>
    <w:p>
      <w:r>
        <w:rPr/>
        <w:t>evam evāha—</w:t>
      </w:r>
    </w:p>
    <w:p>
      <w:r>
        <w:rPr>
          <w:b/>
          <w:color w:val="800080"/>
        </w:rPr>
        <w:t xml:space="preserve">vasudevaṁ hareḥ sthānaṁ </w:t>
      </w:r>
    </w:p>
    <w:p>
      <w:r>
        <w:rPr>
          <w:b/>
          <w:color w:val="800080"/>
        </w:rPr>
        <w:t>vadanty ānakadundubhim</w:t>
      </w:r>
      <w:r>
        <w:rPr>
          <w:b/>
          <w:color w:val="800080"/>
        </w:rPr>
        <w:t xml:space="preserve"> [</w:t>
      </w:r>
      <w:r>
        <w:rPr/>
        <w:t>bhā.pu. 9.24.30] iti |</w:t>
      </w:r>
    </w:p>
    <w:p>
      <w:r>
        <w:rPr>
          <w:color w:val="0000FF"/>
        </w:rPr>
        <w:t>sattvaṁ viśuddhaṁ vasudeva-śabditaṁ yad īyate tatra pumān apāvṛtaḥ</w:t>
      </w:r>
      <w:r>
        <w:rPr>
          <w:color w:val="0000FF"/>
        </w:rPr>
        <w:t xml:space="preserve"> </w:t>
      </w:r>
      <w:r>
        <w:rPr/>
        <w:t>[</w:t>
      </w:r>
      <w:r>
        <w:rPr/>
        <w:t>bhā.pu. 4.3.23]</w:t>
      </w:r>
      <w:r>
        <w:rPr/>
        <w:t xml:space="preserve"> ity</w:t>
      </w:r>
      <w:r>
        <w:rPr/>
        <w:t>-ādau prasiddhaṁ vasudevākhyaṁ hareḥ sthānam atrānakadundubhiṁ vadanti munaya iti ||</w:t>
      </w:r>
    </w:p>
    <w:p>
      <w:r>
        <w:rPr/>
        <w:t>|| 9.24 || śrī-śukaḥ || 132 ||</w:t>
      </w:r>
    </w:p>
    <w:p>
      <w:r>
        <w:t>[133]</w:t>
      </w:r>
    </w:p>
    <w:p>
      <w:r>
        <w:rPr/>
        <w:t>tathātrāpy evaṁ vyākhyeyaṁ</w:t>
      </w:r>
      <w:r>
        <w:rPr/>
        <w:t xml:space="preserve">, </w:t>
      </w:r>
    </w:p>
    <w:p>
      <w:r>
        <w:rPr>
          <w:b/>
          <w:color w:val="800080"/>
        </w:rPr>
        <w:t>devakyāṁ deva-rūpiṇyām</w:t>
      </w:r>
      <w:r>
        <w:rPr>
          <w:b/>
          <w:color w:val="800080"/>
        </w:rPr>
        <w:t xml:space="preserve"> [</w:t>
      </w:r>
      <w:r>
        <w:rPr/>
        <w:t xml:space="preserve">bhā.pu. 10.3.8] </w:t>
      </w:r>
    </w:p>
    <w:p>
      <w:r>
        <w:rPr/>
        <w:t>vasudevas tad-rūpiṇyāṁ śuddha-sattva-vṛtti-rūpāyām eveti | ata eva viṣṇu-purāṇe tāṁ prati deva-stutau—</w:t>
      </w:r>
      <w:r>
        <w:rPr>
          <w:color w:val="0000FF"/>
        </w:rPr>
        <w:t>tvaṁ parā prakṛtiḥ sūkṣmā</w:t>
      </w:r>
      <w:r>
        <w:rPr>
          <w:color w:val="0000FF"/>
        </w:rPr>
        <w:t xml:space="preserve"> </w:t>
      </w:r>
      <w:r>
        <w:rPr/>
        <w:t>[</w:t>
      </w:r>
      <w:r>
        <w:rPr/>
        <w:t>vi.pu. 5.2.7]</w:t>
      </w:r>
      <w:r>
        <w:rPr/>
        <w:t xml:space="preserve"> ity</w:t>
      </w:r>
      <w:r>
        <w:rPr/>
        <w:t>-ādi bahutaram ||</w:t>
      </w:r>
    </w:p>
    <w:p>
      <w:r>
        <w:rPr/>
        <w:t>|| 10.3 || śrī-śukaḥ || 133 ||</w:t>
      </w:r>
    </w:p>
    <w:p>
      <w:r>
        <w:t>[134]</w:t>
      </w:r>
    </w:p>
    <w:p>
      <w:r>
        <w:rPr/>
        <w:t>ataevāham iva n</w:t>
      </w:r>
      <w:r>
        <w:rPr/>
        <w:t xml:space="preserve"> ity</w:t>
      </w:r>
      <w:r>
        <w:rPr/>
        <w:t>am eva mat-pitṛ-rūpeṇāprakaṭa-līlāyāṁ vartamānau yuvām adhunā prakaṭa-līlām anugatau punar aprakaṭa-līlā-praveśaṁ yadṛcchayaivāpsyatha</w:t>
      </w:r>
      <w:r>
        <w:rPr/>
        <w:t xml:space="preserve"> ity</w:t>
      </w:r>
      <w:r>
        <w:rPr/>
        <w:t xml:space="preserve"> āha—</w:t>
      </w:r>
    </w:p>
    <w:p>
      <w:r>
        <w:rPr>
          <w:b/>
          <w:color w:val="800080"/>
        </w:rPr>
        <w:t>yuvāṁ māṁ putra-bhāvena brahma-bhāvena cāsakṛt |</w:t>
      </w:r>
    </w:p>
    <w:p>
      <w:r>
        <w:rPr>
          <w:b/>
          <w:color w:val="800080"/>
        </w:rPr>
        <w:t>cintayantau kṛta-snehau yāsyethe mad-gatiṁ parām ||</w:t>
      </w:r>
      <w:r>
        <w:rPr>
          <w:b/>
          <w:color w:val="800080"/>
        </w:rPr>
        <w:t xml:space="preserve"> [</w:t>
      </w:r>
      <w:r>
        <w:rPr/>
        <w:t>bhā.pu. 10.3.45]</w:t>
      </w:r>
    </w:p>
    <w:p>
      <w:r>
        <w:rPr/>
        <w:t xml:space="preserve">brahma-bhāvena narākṛti-para-brahma-buddhyā | parāṁ prakaṭa-līlāto’nyāṁ mad-gatiṁ līlām | </w:t>
      </w:r>
    </w:p>
    <w:p>
      <w:r>
        <w:t>[135]</w:t>
      </w:r>
    </w:p>
    <w:p>
      <w:r>
        <w:rPr/>
        <w:t>yuvayoḥ prāg aṁśenāvirbhūtayor api mad-eka-niṣṭhāsīd</w:t>
      </w:r>
      <w:r>
        <w:rPr/>
        <w:t xml:space="preserve"> ity</w:t>
      </w:r>
      <w:r>
        <w:rPr/>
        <w:t xml:space="preserve"> āha—</w:t>
      </w:r>
    </w:p>
    <w:p>
      <w:r>
        <w:rPr>
          <w:b/>
          <w:color w:val="800080"/>
        </w:rPr>
        <w:t>ajuṣṭa-grāmya-viṣayāv anapatyau ca dam-patī |</w:t>
      </w:r>
    </w:p>
    <w:p>
      <w:r>
        <w:rPr>
          <w:b/>
          <w:color w:val="800080"/>
        </w:rPr>
        <w:t>na vavrāthe’pavargaṁ me mohitau deva-māyayā ||</w:t>
      </w:r>
      <w:r>
        <w:rPr>
          <w:b/>
          <w:color w:val="800080"/>
        </w:rPr>
        <w:t xml:space="preserve"> [</w:t>
      </w:r>
      <w:r>
        <w:rPr/>
        <w:t>bhā.pu. 10.3.39]</w:t>
      </w:r>
    </w:p>
    <w:p>
      <w:r>
        <w:rPr>
          <w:b/>
        </w:rPr>
        <w:t>mama māyayā</w:t>
      </w:r>
      <w:r>
        <w:rPr/>
        <w:t xml:space="preserve"> mad-viṣaya-sneha-mayyā śaktyety arthaḥ</w:t>
      </w:r>
      <w:r>
        <w:rPr/>
        <w:t xml:space="preserve">, </w:t>
      </w:r>
      <w:r>
        <w:rPr>
          <w:color w:val="0000FF"/>
        </w:rPr>
        <w:t>vaiṣṇavīṁ vyatanon māyāṁ putra-sneha-mayīṁ vibhur</w:t>
      </w:r>
      <w:r>
        <w:rPr>
          <w:color w:val="0000FF"/>
        </w:rPr>
        <w:t xml:space="preserve"> </w:t>
      </w:r>
      <w:r>
        <w:rPr/>
        <w:t>[</w:t>
      </w:r>
      <w:r>
        <w:rPr/>
        <w:t>bhā.pu. 10.8.43] iti vraja-rājñīṁ prati ca darśanāt | tādṛśa-sneha-janikayā mama kṛpayeti vā</w:t>
      </w:r>
      <w:r>
        <w:rPr/>
        <w:t xml:space="preserve">, </w:t>
      </w:r>
      <w:r>
        <w:rPr>
          <w:color w:val="0000FF"/>
        </w:rPr>
        <w:t>māyā dambhe kṛpāyāṁca</w:t>
      </w:r>
      <w:r>
        <w:rPr/>
        <w:t>iti viśva-prakāśāt | tat-premṇaiva hy apavargasya tiraskāraḥ sarvatra śrūyate</w:t>
      </w:r>
      <w:r>
        <w:rPr/>
        <w:t xml:space="preserve">, </w:t>
      </w:r>
      <w:r>
        <w:rPr/>
        <w:t>yadyapi mokṣa-varaṇe hetur astīty āha—</w:t>
      </w:r>
      <w:r>
        <w:rPr>
          <w:b/>
        </w:rPr>
        <w:t>ajuṣṭeti</w:t>
      </w:r>
      <w:r>
        <w:rPr/>
        <w:t xml:space="preserve"> | viṣayāveśābhāvād vairāgyotpatter iti bhāvaḥ ||</w:t>
      </w:r>
    </w:p>
    <w:p>
      <w:r>
        <w:rPr/>
        <w:t>|| 10.3 || śrī-bhagavān pitarau || 134-135 ||</w:t>
      </w:r>
    </w:p>
    <w:p>
      <w:r>
        <w:t>[136]</w:t>
      </w:r>
    </w:p>
    <w:p>
      <w:r>
        <w:rPr/>
        <w:t>atha śrī-gopādīnām api tan-n</w:t>
      </w:r>
      <w:r>
        <w:rPr/>
        <w:t xml:space="preserve"> ity</w:t>
      </w:r>
      <w:r>
        <w:rPr/>
        <w:t xml:space="preserve">a-parikaratvam </w:t>
      </w:r>
      <w:r>
        <w:rPr>
          <w:color w:val="0000FF"/>
        </w:rPr>
        <w:t>jayati jananivāsa</w:t>
      </w:r>
      <w:r>
        <w:rPr/>
        <w:t xml:space="preserve"> [</w:t>
      </w:r>
      <w:r>
        <w:rPr/>
        <w:t>10.90.48]</w:t>
      </w:r>
      <w:r>
        <w:rPr/>
        <w:t xml:space="preserve"> ity</w:t>
      </w:r>
      <w:r>
        <w:rPr/>
        <w:t xml:space="preserve"> ādāv eva vyaktam | ata evāha—</w:t>
      </w:r>
    </w:p>
    <w:p>
      <w:r>
        <w:rPr>
          <w:b/>
          <w:color w:val="800080"/>
        </w:rPr>
        <w:t>tasmān mac-charaṇaṁ goṣṭhaṁ man-nāthaṁ mat-parigraham |</w:t>
      </w:r>
    </w:p>
    <w:p>
      <w:r>
        <w:rPr>
          <w:b/>
          <w:color w:val="800080"/>
        </w:rPr>
        <w:t>gopāye svātma-yogena so’yaṁ me vrata āhitaḥ ||</w:t>
      </w:r>
      <w:r>
        <w:rPr>
          <w:b/>
          <w:color w:val="800080"/>
        </w:rPr>
        <w:t xml:space="preserve"> [</w:t>
      </w:r>
      <w:r>
        <w:rPr/>
        <w:t>bhā.pu. 10.25.18]</w:t>
      </w:r>
    </w:p>
    <w:p>
      <w:r>
        <w:rPr/>
        <w:t>spaṣṭam || 10.25 || śrī-bhagavān || 136 ||</w:t>
      </w:r>
    </w:p>
    <w:p>
      <w:r>
        <w:t>[137]</w:t>
      </w:r>
    </w:p>
    <w:p>
      <w:r>
        <w:rPr/>
        <w:t>tathā—</w:t>
      </w:r>
    </w:p>
    <w:p>
      <w:r>
        <w:rPr>
          <w:b/>
          <w:color w:val="800080"/>
        </w:rPr>
        <w:t>tata ārabhya nandasya vrajaḥ sarva-samṛddhimān |</w:t>
      </w:r>
    </w:p>
    <w:p>
      <w:r>
        <w:rPr>
          <w:b/>
          <w:color w:val="800080"/>
        </w:rPr>
        <w:t>harer nivāsātma-guṇai ramākrīḍam abhūn nṛpa ||</w:t>
      </w:r>
      <w:r>
        <w:rPr>
          <w:b/>
          <w:color w:val="800080"/>
        </w:rPr>
        <w:t xml:space="preserve"> [</w:t>
      </w:r>
      <w:r>
        <w:rPr/>
        <w:t>bhā.pu. 10.5.18]</w:t>
      </w:r>
    </w:p>
    <w:p>
      <w:r>
        <w:rPr>
          <w:b/>
        </w:rPr>
        <w:t>harer nivāsa</w:t>
      </w:r>
      <w:r>
        <w:rPr/>
        <w:t xml:space="preserve">-bhūto ya </w:t>
      </w:r>
      <w:r>
        <w:rPr>
          <w:b/>
        </w:rPr>
        <w:t>ātmā</w:t>
      </w:r>
      <w:r>
        <w:rPr/>
        <w:t xml:space="preserve">, </w:t>
      </w:r>
      <w:r>
        <w:rPr/>
        <w:t xml:space="preserve">tasya ye </w:t>
      </w:r>
      <w:r>
        <w:rPr>
          <w:b/>
        </w:rPr>
        <w:t>guṇāḥ</w:t>
      </w:r>
      <w:r>
        <w:rPr/>
        <w:t xml:space="preserve">, </w:t>
      </w:r>
      <w:r>
        <w:rPr/>
        <w:t xml:space="preserve">tair eva </w:t>
      </w:r>
      <w:r>
        <w:rPr>
          <w:b/>
        </w:rPr>
        <w:t>sarva-samṛddhimān</w:t>
      </w:r>
      <w:r>
        <w:rPr/>
        <w:t xml:space="preserve">, </w:t>
      </w:r>
      <w:r>
        <w:rPr/>
        <w:t>n</w:t>
      </w:r>
      <w:r>
        <w:rPr/>
        <w:t xml:space="preserve"> ity</w:t>
      </w:r>
      <w:r>
        <w:rPr/>
        <w:t>a-yoge matv-arthīyena n</w:t>
      </w:r>
      <w:r>
        <w:rPr/>
        <w:t xml:space="preserve"> ity</w:t>
      </w:r>
      <w:r>
        <w:rPr/>
        <w:t>am eva sarva-samṛddhi-yuktaḥ śrī-</w:t>
      </w:r>
      <w:r>
        <w:rPr>
          <w:b/>
        </w:rPr>
        <w:t>nandasya vrajaḥ</w:t>
      </w:r>
      <w:r>
        <w:rPr/>
        <w:t xml:space="preserve">| </w:t>
      </w:r>
      <w:r>
        <w:rPr>
          <w:b/>
        </w:rPr>
        <w:t>tatas</w:t>
      </w:r>
      <w:r>
        <w:rPr/>
        <w:t xml:space="preserve"> taṁ śrī-kṛṣṇa-prādurbhāvaṁ </w:t>
      </w:r>
      <w:r>
        <w:rPr>
          <w:b/>
        </w:rPr>
        <w:t>ārabhya</w:t>
      </w:r>
      <w:r>
        <w:rPr/>
        <w:t xml:space="preserve"> tu </w:t>
      </w:r>
      <w:r>
        <w:rPr>
          <w:b/>
        </w:rPr>
        <w:t>ramākrīḍāṁ</w:t>
      </w:r>
      <w:r>
        <w:rPr/>
        <w:t>—</w:t>
      </w:r>
    </w:p>
    <w:p>
      <w:r>
        <w:rPr>
          <w:color w:val="0000FF"/>
        </w:rPr>
        <w:t>cintāmaṇi-prakara-sadmasu kalpa-vṛkṣa-</w:t>
      </w:r>
    </w:p>
    <w:p>
      <w:r>
        <w:rPr>
          <w:color w:val="0000FF"/>
        </w:rPr>
        <w:t>lakṣāvṛteṣu surabhir abhipālayantam |</w:t>
      </w:r>
    </w:p>
    <w:p>
      <w:r>
        <w:rPr>
          <w:color w:val="0000FF"/>
        </w:rPr>
        <w:t>lakṣmī-sahasra-śata-sambhrama-sevyamānam</w:t>
      </w:r>
      <w:r>
        <w:rPr>
          <w:color w:val="0000FF"/>
        </w:rPr>
        <w:t xml:space="preserve"> </w:t>
      </w:r>
      <w:r>
        <w:rPr/>
        <w:t>[</w:t>
      </w:r>
      <w:r>
        <w:rPr/>
        <w:t>bra.saṁ. 5.29]</w:t>
      </w:r>
      <w:r>
        <w:rPr/>
        <w:t xml:space="preserve"> ity</w:t>
      </w:r>
      <w:r>
        <w:rPr/>
        <w:t xml:space="preserve"> atra prasiddhyā</w:t>
      </w:r>
      <w:r>
        <w:rPr/>
        <w:t xml:space="preserve">, </w:t>
      </w:r>
    </w:p>
    <w:p>
      <w:r>
        <w:rPr/>
        <w:t>ramāṇāṁ mahā-lakṣmīṇāṁ śrī-vrajadevīnām api sākṣād vihārāspadaṁ babhūva | hari-nivāsātmani tatra śrī-kṛṣṇo yāvan nigūḍhatayā viharati sma</w:t>
      </w:r>
      <w:r>
        <w:rPr/>
        <w:t xml:space="preserve">, </w:t>
      </w:r>
      <w:r>
        <w:rPr/>
        <w:t>tāvat tā api tathaiva viharanti sma | vyaktatayā tu tā api vyaktatayety arthaḥ |</w:t>
      </w:r>
    </w:p>
    <w:p>
      <w:r>
        <w:rPr/>
        <w:t>|| 10.5 || śrī-śukaḥ || 137 ||</w:t>
      </w:r>
    </w:p>
    <w:p>
      <w:r>
        <w:t>[138]</w:t>
      </w:r>
    </w:p>
    <w:p>
      <w:r>
        <w:rPr/>
        <w:t>etad eva prapañcayati ṣaḍbhiḥ—</w:t>
      </w:r>
    </w:p>
    <w:p>
      <w:r>
        <w:rPr>
          <w:b/>
          <w:color w:val="800080"/>
        </w:rPr>
        <w:t xml:space="preserve">aho bhāgyam aho bhāgyaṁ </w:t>
      </w:r>
    </w:p>
    <w:p>
      <w:r>
        <w:rPr>
          <w:b/>
          <w:color w:val="800080"/>
        </w:rPr>
        <w:t>nanda-gopa-vrajaukasām |</w:t>
      </w:r>
    </w:p>
    <w:p>
      <w:r>
        <w:rPr>
          <w:b/>
          <w:color w:val="800080"/>
        </w:rPr>
        <w:t xml:space="preserve">yan-mitraṁ paramānandaṁ </w:t>
      </w:r>
    </w:p>
    <w:p>
      <w:r>
        <w:rPr>
          <w:b/>
          <w:color w:val="800080"/>
        </w:rPr>
        <w:t>pūrṇaṁ brahma sanātanam ||</w:t>
      </w:r>
      <w:r>
        <w:rPr>
          <w:b/>
          <w:color w:val="800080"/>
        </w:rPr>
        <w:t xml:space="preserve"> [</w:t>
      </w:r>
      <w:r>
        <w:rPr/>
        <w:t>bhā.pu. 10.14.32]</w:t>
      </w:r>
    </w:p>
    <w:p>
      <w:r>
        <w:rPr>
          <w:b/>
        </w:rPr>
        <w:t>bhāgyam</w:t>
      </w:r>
      <w:r>
        <w:rPr/>
        <w:t xml:space="preserve"> anirvacanīyā kāpi śrī-kṛṣṇasya kṛpā</w:t>
      </w:r>
      <w:r>
        <w:rPr/>
        <w:t xml:space="preserve">, </w:t>
      </w:r>
      <w:r>
        <w:rPr/>
        <w:t xml:space="preserve">tasya punar-ukty-ādareṇa sarvathaiva aparicchedyatvam uktam | </w:t>
      </w:r>
      <w:r>
        <w:rPr>
          <w:b/>
        </w:rPr>
        <w:t>pūrṇa-paramānanda-brahmatvenaiva sanātanatve</w:t>
      </w:r>
      <w:r>
        <w:rPr/>
        <w:t xml:space="preserve"> siddhe yat punas tad-upādānaṁ tan-mitra-padasyaiva viśeṣaṇatvena labhyam | athavā</w:t>
      </w:r>
      <w:r>
        <w:rPr/>
        <w:t xml:space="preserve">, </w:t>
      </w:r>
      <w:r>
        <w:rPr/>
        <w:t xml:space="preserve">vidheyasya viśeṣa-pratipatty-artham anūdyaṁ viśiṣyate | yathā manoramaṁ suvarṇam idaṁ kuṇḍalaṁ jātam iti kuṇḍalasyaiva manoramatvaṁ sādhyam | tasmād atrāpy anūdyasya śrī-kṛṣṇākhyasya para-brahmaṇaḥ paramānanda-pūrṇatva-lakṣaṇaṁ viśeṣaṇa-dvayaṁ vidheyāyā </w:t>
      </w:r>
      <w:r>
        <w:rPr>
          <w:b/>
        </w:rPr>
        <w:t>mitratāyā</w:t>
      </w:r>
      <w:r>
        <w:rPr/>
        <w:t xml:space="preserve"> eva tat-tad-bhāvaṁ sādhayatīti tad-ekārtha-pravṛttaṁ sanātanatvaṁ tasyās tad-bhāvaṁ sādhayet | </w:t>
      </w:r>
    </w:p>
    <w:p>
      <w:r>
        <w:rPr/>
        <w:t>kiṁ cātra mitram iti kāla-viśeṣa-yoga-nirdeśābhāvāt kāla-sāmānyam eva bhajate | tataś ca tasya mitratā-lakṣaṇasya vidheyasya kāla-trayāvasthitatvam eva spaṣṭam | kālāntarāsaṁjananaṁ tu kaṣṭam | atra cottarayor arthayoḥ śrī-kṛṣṇasya sanātanatve śabda-labdhe sati tadīya-maitrīmatāṁ parikarāṇām api sanātanatvaṁ nāsambhavam api</w:t>
      </w:r>
      <w:r>
        <w:rPr/>
        <w:t xml:space="preserve">, </w:t>
      </w:r>
      <w:r>
        <w:rPr/>
        <w:t>śrī-rukmiṇī-prabhṛtīnām tathā darśanāt |</w:t>
      </w:r>
    </w:p>
    <w:p>
      <w:r>
        <w:t>[139]</w:t>
      </w:r>
    </w:p>
    <w:p>
      <w:r>
        <w:rPr/>
        <w:t>aho astu tāvad eṣāṁ n</w:t>
      </w:r>
      <w:r>
        <w:rPr/>
        <w:t xml:space="preserve"> ity</w:t>
      </w:r>
      <w:r>
        <w:rPr/>
        <w:t>am eva śrī-kṛṣṇa-maitrī-paramānandam anubhavatāṁ bhāvyaṁ</w:t>
      </w:r>
      <w:r>
        <w:rPr/>
        <w:t xml:space="preserve">, </w:t>
      </w:r>
      <w:r>
        <w:rPr/>
        <w:t>samprati asmākam api tat kim api jātam</w:t>
      </w:r>
      <w:r>
        <w:rPr/>
        <w:t xml:space="preserve"> ity</w:t>
      </w:r>
      <w:r>
        <w:rPr/>
        <w:t xml:space="preserve"> āha—</w:t>
      </w:r>
    </w:p>
    <w:p>
      <w:r>
        <w:rPr>
          <w:b/>
          <w:color w:val="800080"/>
        </w:rPr>
        <w:t>eṣāṁ tu bhāgya-mahimācyuta tāvad āstām</w:t>
      </w:r>
    </w:p>
    <w:p>
      <w:r>
        <w:rPr>
          <w:b/>
          <w:color w:val="800080"/>
        </w:rPr>
        <w:t>ekādaśaiva hi vayaṁ bata bhūri-bhāgāḥ |</w:t>
      </w:r>
    </w:p>
    <w:p>
      <w:r>
        <w:rPr>
          <w:b/>
          <w:color w:val="800080"/>
        </w:rPr>
        <w:t>etad dhṛṣīka-caṣakair asakṛt pibāmaḥ</w:t>
      </w:r>
    </w:p>
    <w:p>
      <w:r>
        <w:rPr>
          <w:b/>
          <w:color w:val="800080"/>
        </w:rPr>
        <w:t>śarvādayo’ṅghry-udaja-madhv-amṛtāsavaṁ te ||</w:t>
      </w:r>
      <w:r>
        <w:rPr>
          <w:b/>
          <w:color w:val="800080"/>
        </w:rPr>
        <w:t xml:space="preserve"> [</w:t>
      </w:r>
      <w:r>
        <w:rPr/>
        <w:t>bhā.pu. 10.14.33]</w:t>
      </w:r>
    </w:p>
    <w:p>
      <w:r>
        <w:rPr>
          <w:b/>
        </w:rPr>
        <w:t>ekā</w:t>
      </w:r>
      <w:r>
        <w:rPr/>
        <w:t xml:space="preserve"> akhaṇḍitā n</w:t>
      </w:r>
      <w:r>
        <w:rPr/>
        <w:t xml:space="preserve"> ity</w:t>
      </w:r>
      <w:r>
        <w:rPr/>
        <w:t xml:space="preserve">eti yāvat | sā </w:t>
      </w:r>
      <w:r>
        <w:rPr>
          <w:b/>
        </w:rPr>
        <w:t>bhāgya-mahimā</w:t>
      </w:r>
      <w:r>
        <w:rPr/>
        <w:t xml:space="preserve"> bhāgya-māhātmyam </w:t>
      </w:r>
      <w:r>
        <w:rPr>
          <w:b/>
        </w:rPr>
        <w:t>eṣāṁ tāvad āstāṁ</w:t>
      </w:r>
      <w:r>
        <w:rPr>
          <w:b/>
        </w:rPr>
        <w:t xml:space="preserve">, </w:t>
      </w:r>
      <w:r>
        <w:rPr/>
        <w:t xml:space="preserve">samprati </w:t>
      </w:r>
      <w:r>
        <w:rPr>
          <w:b/>
        </w:rPr>
        <w:t>śarvādayodaśa</w:t>
      </w:r>
      <w:r>
        <w:rPr/>
        <w:t xml:space="preserve">-dik-pāla-devā eva </w:t>
      </w:r>
      <w:r>
        <w:rPr>
          <w:b/>
        </w:rPr>
        <w:t>vayaṁ bhūri-bhāgāḥ</w:t>
      </w:r>
      <w:r>
        <w:rPr/>
        <w:t xml:space="preserve"> | parama-bhaktatvāt teṣu mukhyatvāc ca śarvādaya</w:t>
      </w:r>
      <w:r>
        <w:rPr/>
        <w:t xml:space="preserve"> ity</w:t>
      </w:r>
      <w:r>
        <w:rPr/>
        <w:t xml:space="preserve"> uktam | bhūri-bhāgatvam eva darśayati—</w:t>
      </w:r>
      <w:r>
        <w:rPr>
          <w:b/>
        </w:rPr>
        <w:t>hṛṣīka-caṣakaiś</w:t>
      </w:r>
      <w:r>
        <w:rPr/>
        <w:t xml:space="preserve"> cakṣur-ādi-lakṣaṇa-pāna-pātraiḥ kṛtvā</w:t>
      </w:r>
      <w:r>
        <w:rPr/>
        <w:t xml:space="preserve">, </w:t>
      </w:r>
      <w:r>
        <w:rPr>
          <w:b/>
        </w:rPr>
        <w:t>vayam</w:t>
      </w:r>
      <w:r>
        <w:rPr/>
        <w:t xml:space="preserve"> apy etat sākṣād eva yathā syāt tathā te tava </w:t>
      </w:r>
      <w:r>
        <w:rPr>
          <w:b/>
        </w:rPr>
        <w:t>aṅghry-udaja-madhv-amṛtāsavamasakṛt</w:t>
      </w:r>
      <w:r>
        <w:rPr/>
        <w:t xml:space="preserve"> punaḥ punar ihāgatya </w:t>
      </w:r>
      <w:r>
        <w:rPr>
          <w:b/>
        </w:rPr>
        <w:t>pibāma</w:t>
      </w:r>
      <w:r>
        <w:rPr/>
        <w:t xml:space="preserve"> iti | caraṇa-saundaryādikam evātimanoharatvāt madhv-āditayā tridhāpi rūpitaṁ samāhāra-dvandvena | etad iti cāsyaiva vā viśeṣaṇasya | </w:t>
      </w:r>
    </w:p>
    <w:p>
      <w:r>
        <w:rPr/>
        <w:t>atra "tuṣyatu durjanaḥ" iti nyāyena śrī-vraja-vāsināṁ prākṛta-dehitva-mate’pi teṣāṁ karaṇair devatā-kartṛka-bhogo na yujyeta</w:t>
      </w:r>
      <w:r>
        <w:rPr/>
        <w:t xml:space="preserve">, </w:t>
      </w:r>
      <w:r>
        <w:rPr>
          <w:color w:val="0000FF"/>
        </w:rPr>
        <w:t>tasya ca n</w:t>
      </w:r>
      <w:r>
        <w:rPr/>
        <w:t xml:space="preserve"> ity</w:t>
      </w:r>
      <w:r>
        <w:rPr>
          <w:color w:val="0000FF"/>
        </w:rPr>
        <w:t>atvāt</w:t>
      </w:r>
      <w:r>
        <w:rPr/>
        <w:t xml:space="preserve"> [</w:t>
      </w:r>
      <w:r>
        <w:rPr/>
        <w:t>ve.sū. 2.4.17]</w:t>
      </w:r>
      <w:r>
        <w:rPr/>
        <w:t xml:space="preserve"> ity</w:t>
      </w:r>
      <w:r>
        <w:rPr/>
        <w:t xml:space="preserve"> atra śrī-śaṅkarācāryeṇa ca karaṇa-pakṣasyaiva hi devatā na bhoktṛ-pakṣasya</w:t>
      </w:r>
      <w:r>
        <w:rPr/>
        <w:t xml:space="preserve"> ity</w:t>
      </w:r>
      <w:r>
        <w:rPr/>
        <w:t xml:space="preserve"> ātmana eva bhoktṛtva-nirdhāraṇāt ||139||</w:t>
      </w:r>
    </w:p>
    <w:p>
      <w:r>
        <w:t>[140]</w:t>
      </w:r>
    </w:p>
    <w:p>
      <w:r>
        <w:rPr/>
        <w:t xml:space="preserve">ataḥ pūrvam api </w:t>
      </w:r>
      <w:r>
        <w:rPr>
          <w:color w:val="0000FF"/>
        </w:rPr>
        <w:t>tad astu me nātha sa bhūri-bhāgaḥ</w:t>
      </w:r>
      <w:r>
        <w:rPr>
          <w:color w:val="0000FF"/>
        </w:rPr>
        <w:t xml:space="preserve"> </w:t>
      </w:r>
      <w:r>
        <w:rPr/>
        <w:t>[</w:t>
      </w:r>
      <w:r>
        <w:rPr/>
        <w:t>bhā.pu. 10.14.30]</w:t>
      </w:r>
      <w:r>
        <w:rPr/>
        <w:t xml:space="preserve"> ity</w:t>
      </w:r>
      <w:r>
        <w:rPr/>
        <w:t xml:space="preserve"> ādi yat prārthitaṁ tad etad evety āha—</w:t>
      </w:r>
    </w:p>
    <w:p>
      <w:r>
        <w:rPr>
          <w:b/>
          <w:color w:val="800080"/>
        </w:rPr>
        <w:t>tad bhūri-bhāgyam iha janma kim apy aṭavyāṁ</w:t>
      </w:r>
    </w:p>
    <w:p>
      <w:r>
        <w:rPr>
          <w:b/>
          <w:color w:val="800080"/>
        </w:rPr>
        <w:t>yad gokule’pi katamāṅghri-rajo’bhiṣekam |</w:t>
      </w:r>
    </w:p>
    <w:p>
      <w:r>
        <w:rPr>
          <w:b/>
          <w:color w:val="800080"/>
        </w:rPr>
        <w:t>yaj jīvitaṁ tu nikhilaṁ bhagavān mukundas</w:t>
      </w:r>
    </w:p>
    <w:p>
      <w:r>
        <w:rPr>
          <w:b/>
          <w:color w:val="800080"/>
        </w:rPr>
        <w:t>tv adyāpi yat-pada-rajaḥ śruti-mṛgyam eva ||</w:t>
      </w:r>
      <w:r>
        <w:rPr>
          <w:b/>
          <w:color w:val="800080"/>
        </w:rPr>
        <w:t xml:space="preserve"> [</w:t>
      </w:r>
      <w:r>
        <w:rPr/>
        <w:t>bhā.pu. 10.14.34]</w:t>
      </w:r>
    </w:p>
    <w:p>
      <w:r>
        <w:rPr/>
        <w:t>anena śrī-gokula-janma-lābhād eva tava pāda-niṣevā-lakṣaṇo yācito bhūri-bhāgaḥ sadaiva setsyatīti sūcitam | tasmāt teṣāṁ bhāga-dheyaṁ kiṁ varṇanīyam ?</w:t>
      </w:r>
    </w:p>
    <w:p>
      <w:r>
        <w:t>[141]</w:t>
      </w:r>
    </w:p>
    <w:p>
      <w:r>
        <w:rPr/>
        <w:t>aho yeṣāṁ bhaktyā bhavān api n</w:t>
      </w:r>
      <w:r>
        <w:rPr/>
        <w:t xml:space="preserve"> ity</w:t>
      </w:r>
      <w:r>
        <w:rPr/>
        <w:t>a-mṛṇitām āpanno yeṣu ruddha evāste</w:t>
      </w:r>
      <w:r>
        <w:rPr/>
        <w:t xml:space="preserve"> ity</w:t>
      </w:r>
      <w:r>
        <w:rPr/>
        <w:t xml:space="preserve"> āha—</w:t>
      </w:r>
    </w:p>
    <w:p>
      <w:r>
        <w:rPr>
          <w:b/>
          <w:color w:val="800080"/>
        </w:rPr>
        <w:t>eṣāṁ ghoṣa-nivāsinām uta bhavān kiṁ deva rāteti naś</w:t>
      </w:r>
    </w:p>
    <w:p>
      <w:r>
        <w:rPr>
          <w:b/>
          <w:color w:val="800080"/>
        </w:rPr>
        <w:t>ceto viśva-phalāt phalaṁ tvad-aparaṁ kutrāpy ayan muhyati |</w:t>
      </w:r>
    </w:p>
    <w:p>
      <w:r>
        <w:rPr>
          <w:b/>
          <w:color w:val="800080"/>
        </w:rPr>
        <w:t>sad-veṣād api pūtanāpi sakulā tvām eva devāpitā</w:t>
      </w:r>
    </w:p>
    <w:p>
      <w:r>
        <w:rPr>
          <w:b/>
          <w:color w:val="800080"/>
        </w:rPr>
        <w:t>yad-dhāmārtha-suhṛt-priyātma-tanaya-prāṇāśayās tvat-kṛte ||</w:t>
      </w:r>
      <w:r>
        <w:rPr>
          <w:b/>
          <w:color w:val="800080"/>
        </w:rPr>
        <w:t xml:space="preserve"> [</w:t>
      </w:r>
      <w:r>
        <w:rPr/>
        <w:t>10.14.35]</w:t>
      </w:r>
    </w:p>
    <w:p>
      <w:r>
        <w:rPr/>
        <w:t>satāṁ śuddha-cittānāṁ dhātry-ādi-janānām iva veṣāt |</w:t>
      </w:r>
      <w:r>
        <w:rPr/>
        <w:t xml:space="preserve"> [</w:t>
      </w:r>
      <w:r>
        <w:rPr>
          <w:b/>
        </w:rPr>
        <w:t>Vṛ. adds</w:t>
      </w:r>
      <w:r>
        <w:rPr/>
        <w:t>—</w:t>
      </w:r>
      <w:r>
        <w:rPr>
          <w:color w:val="0000FF"/>
        </w:rPr>
        <w:t>lebhe gatiṁ dhātry-ucitām</w:t>
      </w:r>
      <w:r>
        <w:rPr/>
        <w:t xml:space="preserve"> [</w:t>
      </w:r>
      <w:r>
        <w:rPr/>
        <w:t>bhā.pu. 3.2.23] iti tṛtīyokteḥ</w:t>
      </w:r>
      <w:r>
        <w:rPr/>
        <w:t xml:space="preserve"> [</w:t>
      </w:r>
      <w:r>
        <w:rPr/>
        <w:t xml:space="preserve">end Vr.] | tasmād anādi-kalpa-paramparā-gatatvād avatārata evaivaṁ prāptatvena tair ekair eva bhakti-ruddhatvāt </w:t>
      </w:r>
      <w:r>
        <w:rPr>
          <w:color w:val="0000FF"/>
        </w:rPr>
        <w:t>sanātanaṁ mitram</w:t>
      </w:r>
      <w:r>
        <w:rPr/>
        <w:t xml:space="preserve"> [</w:t>
      </w:r>
      <w:r>
        <w:rPr/>
        <w:t>10.14.32</w:t>
      </w:r>
      <w:r>
        <w:rPr/>
        <w:t xml:space="preserve">, </w:t>
      </w:r>
      <w:r>
        <w:rPr/>
        <w:t>§138]</w:t>
      </w:r>
      <w:r>
        <w:rPr/>
        <w:t xml:space="preserve"> ity</w:t>
      </w:r>
      <w:r>
        <w:rPr/>
        <w:t xml:space="preserve"> evaṁ sādhūktam | tataś ca </w:t>
      </w:r>
      <w:r>
        <w:rPr>
          <w:color w:val="0000FF"/>
        </w:rPr>
        <w:t>tad-bhūri-bhāgyam</w:t>
      </w:r>
      <w:r>
        <w:rPr/>
        <w:t xml:space="preserve"> [</w:t>
      </w:r>
      <w:r>
        <w:rPr/>
        <w:t>10.14.34</w:t>
      </w:r>
      <w:r>
        <w:rPr/>
        <w:t xml:space="preserve">, </w:t>
      </w:r>
      <w:r>
        <w:rPr/>
        <w:t>§140]</w:t>
      </w:r>
      <w:r>
        <w:rPr/>
        <w:t xml:space="preserve"> ity</w:t>
      </w:r>
      <w:r>
        <w:rPr/>
        <w:t>-ādikam api sādhv eva prārthitam iti bhāvaḥ |</w:t>
      </w:r>
    </w:p>
    <w:p>
      <w:r>
        <w:t>[142]</w:t>
      </w:r>
    </w:p>
    <w:p>
      <w:r>
        <w:rPr/>
        <w:t>nanv eṣāṁ manuṣyāntaravat rāgādikaṁ dṛśyate | kathaṁ tarhi svayaṁ bhagavato n</w:t>
      </w:r>
      <w:r>
        <w:rPr/>
        <w:t xml:space="preserve"> ity</w:t>
      </w:r>
      <w:r>
        <w:rPr/>
        <w:t>a-parikaratvaṁ tatra kaimutyam āha—</w:t>
      </w:r>
    </w:p>
    <w:p>
      <w:r>
        <w:rPr>
          <w:b/>
          <w:color w:val="800080"/>
        </w:rPr>
        <w:t>tāvad rāgādayaḥ stenāḥ tāvat kārāgṛhaṁ gṛham |</w:t>
      </w:r>
    </w:p>
    <w:p>
      <w:r>
        <w:rPr>
          <w:b/>
          <w:color w:val="800080"/>
        </w:rPr>
        <w:t>tāvan moho’ṅghri-nigaḍo yāvat kṛṣṇa na te janāḥ ||</w:t>
      </w:r>
      <w:r>
        <w:rPr>
          <w:b/>
          <w:color w:val="800080"/>
        </w:rPr>
        <w:t xml:space="preserve"> [</w:t>
      </w:r>
      <w:r>
        <w:rPr/>
        <w:t>bhā.pu. 10.14.36]</w:t>
      </w:r>
    </w:p>
    <w:p>
      <w:r>
        <w:rPr>
          <w:b/>
        </w:rPr>
        <w:t xml:space="preserve">stenāḥ </w:t>
      </w:r>
      <w:r>
        <w:rPr/>
        <w:t xml:space="preserve">puruṣa-sāra-harāḥ | anyeṣāṁ prākṛta-janānām api </w:t>
      </w:r>
      <w:r>
        <w:rPr>
          <w:b/>
        </w:rPr>
        <w:t>tāvad eva rāgādayaścaurādayo</w:t>
      </w:r>
      <w:r>
        <w:rPr/>
        <w:t xml:space="preserve"> bhavanti </w:t>
      </w:r>
      <w:r>
        <w:rPr>
          <w:b/>
        </w:rPr>
        <w:t>yāvat te janās te tava na</w:t>
      </w:r>
      <w:r>
        <w:rPr/>
        <w:t xml:space="preserve"> bhavanti</w:t>
      </w:r>
      <w:r>
        <w:rPr/>
        <w:t xml:space="preserve">, </w:t>
      </w:r>
      <w:r>
        <w:rPr/>
        <w:t>sarvato-bhāvena tvayy ātmānaṁ na samarpayanti | samarpite cātmani</w:t>
      </w:r>
      <w:r>
        <w:rPr/>
        <w:t xml:space="preserve">, </w:t>
      </w:r>
      <w:r>
        <w:rPr/>
        <w:t>teṣāṁ rāgādayo’pi tvan-niṣṭhā eveti rāgādīnāṁ prākṛtatvābhāvān na caurāditvaṁ</w:t>
      </w:r>
      <w:r>
        <w:rPr/>
        <w:t xml:space="preserve">, </w:t>
      </w:r>
      <w:r>
        <w:rPr/>
        <w:t xml:space="preserve">pratyuta paramānanda-rūpatvam evety arthaḥ | </w:t>
      </w:r>
    </w:p>
    <w:p>
      <w:r>
        <w:rPr/>
        <w:t>tathaiva prārthitaṁ śrī-prahlādena—</w:t>
      </w:r>
    </w:p>
    <w:p>
      <w:r>
        <w:rPr>
          <w:color w:val="0000FF"/>
        </w:rPr>
        <w:t>yā prītir avivekānāṁ viṣayeṣv anapāyinī |</w:t>
      </w:r>
    </w:p>
    <w:p>
      <w:r>
        <w:rPr>
          <w:color w:val="0000FF"/>
        </w:rPr>
        <w:t>tvām anusmarataḥ sā me hṛdayān nāpasarpatu ||</w:t>
      </w:r>
      <w:r>
        <w:rPr>
          <w:color w:val="0000FF"/>
        </w:rPr>
        <w:t xml:space="preserve"> </w:t>
      </w:r>
      <w:r>
        <w:rPr/>
        <w:t>[</w:t>
      </w:r>
      <w:r>
        <w:rPr/>
        <w:t>vi.pu. 1.20.19] iti |</w:t>
      </w:r>
    </w:p>
    <w:p>
      <w:r>
        <w:rPr/>
        <w:t>ato yadi sādhakānām evaṁ vārtā</w:t>
      </w:r>
      <w:r>
        <w:rPr/>
        <w:t xml:space="preserve">, </w:t>
      </w:r>
      <w:r>
        <w:rPr/>
        <w:t>tadā kiṁ vaktavyaṁ ? n</w:t>
      </w:r>
      <w:r>
        <w:rPr/>
        <w:t xml:space="preserve"> ity</w:t>
      </w:r>
      <w:r>
        <w:rPr/>
        <w:t>am eva tādṛśa-priyatvena satāṁ śrī-gokula-vāsinām evam iti | ittham evoktam—</w:t>
      </w:r>
    </w:p>
    <w:p>
      <w:r>
        <w:rPr/>
        <w:t>iti</w:t>
      </w:r>
      <w:r>
        <w:rPr>
          <w:color w:val="0000FF"/>
        </w:rPr>
        <w:t xml:space="preserve"> nandādayo gopāḥ kṛṣṇa-rāma-kathāṁ mudā |</w:t>
      </w:r>
    </w:p>
    <w:p>
      <w:r>
        <w:rPr>
          <w:color w:val="0000FF"/>
        </w:rPr>
        <w:t>kurvanto ramamāṇāś ca nāvindan bhava-vedanām ||</w:t>
      </w:r>
      <w:r>
        <w:rPr>
          <w:color w:val="0000FF"/>
        </w:rPr>
        <w:t xml:space="preserve"> </w:t>
      </w:r>
      <w:r>
        <w:rPr/>
        <w:t>[</w:t>
      </w:r>
      <w:r>
        <w:rPr/>
        <w:t>bhā.pu. 10.11.58] iti |</w:t>
      </w:r>
    </w:p>
    <w:p>
      <w:r>
        <w:rPr/>
        <w:t>bhavanty asminn iti bhavaḥ prapañcaḥ | yadyapi prapañca-janeṣv abhivyaktās te</w:t>
      </w:r>
      <w:r>
        <w:rPr/>
        <w:t xml:space="preserve">, </w:t>
      </w:r>
      <w:r>
        <w:rPr/>
        <w:t>tathāpi tat-sambandhinī yā vedanā viṣaya-duḥkhādi-jñānaṁ</w:t>
      </w:r>
      <w:r>
        <w:rPr/>
        <w:t xml:space="preserve">, </w:t>
      </w:r>
      <w:r>
        <w:rPr/>
        <w:t>tāṁ nāvindann</w:t>
      </w:r>
      <w:r>
        <w:rPr/>
        <w:t xml:space="preserve"> ity</w:t>
      </w:r>
      <w:r>
        <w:rPr/>
        <w:t xml:space="preserve"> arthaḥ | vedanā jñāna-pīḍayoḥ iti koṣajñāḥ ||</w:t>
      </w:r>
    </w:p>
    <w:p>
      <w:r>
        <w:t>[143]</w:t>
      </w:r>
    </w:p>
    <w:p>
      <w:r>
        <w:rPr/>
        <w:t>tarhi kathaṁ gokule prapañcavad bhānaṁ lokānāṁ bhavati ? tatrāha—</w:t>
      </w:r>
    </w:p>
    <w:p>
      <w:r>
        <w:rPr>
          <w:b/>
          <w:color w:val="800080"/>
        </w:rPr>
        <w:t xml:space="preserve">prapañcaṁ niṣprapañco’pi </w:t>
      </w:r>
    </w:p>
    <w:p>
      <w:r>
        <w:rPr>
          <w:b/>
          <w:color w:val="800080"/>
        </w:rPr>
        <w:t>viḍambayasi bhūtale |</w:t>
      </w:r>
    </w:p>
    <w:p>
      <w:r>
        <w:rPr>
          <w:b/>
          <w:color w:val="800080"/>
        </w:rPr>
        <w:t xml:space="preserve">prapanna-janatānanda- </w:t>
      </w:r>
    </w:p>
    <w:p>
      <w:r>
        <w:rPr>
          <w:b/>
          <w:color w:val="800080"/>
        </w:rPr>
        <w:t>sandohaṁ prathituṁ prabho ||</w:t>
      </w:r>
      <w:r>
        <w:rPr>
          <w:b/>
          <w:color w:val="800080"/>
        </w:rPr>
        <w:t xml:space="preserve"> [</w:t>
      </w:r>
      <w:r>
        <w:rPr/>
        <w:t>bhā.pu. 10.14.37]</w:t>
      </w:r>
    </w:p>
    <w:p>
      <w:r>
        <w:rPr/>
        <w:t xml:space="preserve">prapañcād atīto’pi tvaṁ </w:t>
      </w:r>
      <w:r>
        <w:rPr>
          <w:b/>
        </w:rPr>
        <w:t>bhūtale</w:t>
      </w:r>
      <w:r>
        <w:rPr/>
        <w:t xml:space="preserve"> sthitaṁ </w:t>
      </w:r>
      <w:r>
        <w:rPr>
          <w:b/>
        </w:rPr>
        <w:t>prapañcaṁ viḍambayasi</w:t>
      </w:r>
      <w:r>
        <w:rPr/>
        <w:t xml:space="preserve"> [</w:t>
      </w:r>
      <w:r>
        <w:rPr/>
        <w:t>janmādi-līlayā mamāyaṁ pitā mameyaṁ mātā</w:t>
      </w:r>
      <w:r>
        <w:rPr/>
        <w:t xml:space="preserve"> ity</w:t>
      </w:r>
      <w:r>
        <w:rPr/>
        <w:t>-ādi bhāva-liṅgataḥ] svayam anena prastutena gokula-rūpeṇānukaroṣi | vastutas tu śrī-gokula-rūpam idaṁ tava svarūpaṁ prapañcavad eva bhāti</w:t>
      </w:r>
      <w:r>
        <w:rPr/>
        <w:t xml:space="preserve">, </w:t>
      </w:r>
      <w:r>
        <w:rPr/>
        <w:t xml:space="preserve">na tu prapañca-rūpam eveti tātparyam | tadvac ca bhānaṁ kim-arthaṁ ? tatrāha—prapanneti | etādṛśa-laukikākāra-līlayaiva hi prapanna-jana-vṛndasya paramānando bhavatīty etad-artham | tasmāt sādhūktam </w:t>
      </w:r>
      <w:r>
        <w:rPr>
          <w:color w:val="0000FF"/>
        </w:rPr>
        <w:t>aho bhāgyam</w:t>
      </w:r>
      <w:r>
        <w:rPr/>
        <w:t xml:space="preserve"> ity</w:t>
      </w:r>
      <w:r>
        <w:rPr/>
        <w:t>-ādi |</w:t>
      </w:r>
    </w:p>
    <w:p>
      <w:r>
        <w:rPr/>
        <w:t>|| 10.14 || brahmā śrī-bhagavantam || 138-143 ||</w:t>
      </w:r>
    </w:p>
    <w:p>
      <w:r>
        <w:t>[144]</w:t>
      </w:r>
    </w:p>
    <w:p>
      <w:r>
        <w:rPr/>
        <w:t>ata evāha—</w:t>
      </w:r>
    </w:p>
    <w:p>
      <w:r>
        <w:rPr>
          <w:b/>
          <w:color w:val="800080"/>
        </w:rPr>
        <w:t>tāsām avirataṁ kṛṣṇe kurvatīnāṁ sutekṣaṇam |</w:t>
      </w:r>
    </w:p>
    <w:p>
      <w:r>
        <w:rPr>
          <w:b/>
          <w:color w:val="800080"/>
        </w:rPr>
        <w:t>na punaḥ kalpate rājan saṁsāro’jñāna-sambhavaḥ ||</w:t>
      </w:r>
      <w:r>
        <w:rPr>
          <w:b/>
          <w:color w:val="800080"/>
        </w:rPr>
        <w:t xml:space="preserve"> [</w:t>
      </w:r>
      <w:r>
        <w:rPr/>
        <w:t>bhā.pu. 10.6.40]</w:t>
      </w:r>
    </w:p>
    <w:p>
      <w:r>
        <w:rPr>
          <w:b/>
        </w:rPr>
        <w:t>tāsāṁ</w:t>
      </w:r>
      <w:r>
        <w:rPr/>
        <w:t xml:space="preserve"> śrī-gopa-pura-strīṇāṁ </w:t>
      </w:r>
      <w:r>
        <w:rPr>
          <w:b/>
        </w:rPr>
        <w:t>saṁsāraḥ</w:t>
      </w:r>
      <w:r>
        <w:rPr/>
        <w:t xml:space="preserve"> saṁsāritvaṁ prāpañcikatvaṁ na punaḥ kalpate</w:t>
      </w:r>
      <w:r>
        <w:rPr/>
        <w:t xml:space="preserve">, </w:t>
      </w:r>
      <w:r>
        <w:rPr/>
        <w:t>na tu ghaṭate</w:t>
      </w:r>
      <w:r>
        <w:rPr/>
        <w:t xml:space="preserve">, </w:t>
      </w:r>
      <w:r>
        <w:rPr/>
        <w:t>kintu aprāpañcikatvam eva ghaṭata</w:t>
      </w:r>
      <w:r>
        <w:rPr/>
        <w:t xml:space="preserve"> ity</w:t>
      </w:r>
      <w:r>
        <w:rPr/>
        <w:t xml:space="preserve"> arthaḥ | yato’sāv </w:t>
      </w:r>
      <w:r>
        <w:rPr>
          <w:b/>
        </w:rPr>
        <w:t>ajñāna-sambhavaḥ</w:t>
      </w:r>
      <w:r>
        <w:rPr/>
        <w:t xml:space="preserve"> | tāsāṁ tu kathaṁ-bhūtānāṁ ? ajñāna-tamaḥ-sūryasya jñānasyopari-virājamāno yaḥ premā</w:t>
      </w:r>
      <w:r>
        <w:rPr/>
        <w:t xml:space="preserve">, </w:t>
      </w:r>
      <w:r>
        <w:rPr/>
        <w:t>tasyāpy upari vartamānaṁ yat sutekṣaṇaṁ putra-bhāvo vātsalyābhidhaḥ premā</w:t>
      </w:r>
      <w:r>
        <w:rPr/>
        <w:t xml:space="preserve">, </w:t>
      </w:r>
      <w:r>
        <w:rPr/>
        <w:t xml:space="preserve">tad eva tatrāpy </w:t>
      </w:r>
      <w:r>
        <w:rPr>
          <w:b/>
        </w:rPr>
        <w:t>avirataṁ</w:t>
      </w:r>
      <w:r>
        <w:rPr/>
        <w:t xml:space="preserve"> n</w:t>
      </w:r>
      <w:r>
        <w:rPr/>
        <w:t xml:space="preserve"> ity</w:t>
      </w:r>
      <w:r>
        <w:rPr/>
        <w:t>am anādita eva śrī-kṛṣṇe kurvatīnām iti ||</w:t>
      </w:r>
    </w:p>
    <w:p>
      <w:r>
        <w:rPr/>
        <w:t>*iti sthite tan-nāma-siddha-śrī-kṛṣṇa-nāma-viśeṣāṅkita-viditānāṁ śrī-kṛṣṇena sahāntaraṅgatayā tan-mahā-yoga-pīṭha-dhyeyānāṁ tadvad anyāsv api līlāsu tādṛśatayā darśayitavyānāṁ tāsāṁ śrī-kṛṣṇa-preyasīnāṁ tu kiṁ vaktavyam ?</w:t>
      </w:r>
      <w:r>
        <w:rPr/>
      </w:r>
    </w:p>
    <w:p>
      <w:r>
        <w:rPr/>
        <w:t>|| 10.6 || śrī-śukaḥ || 144 ||</w:t>
      </w:r>
    </w:p>
    <w:p>
      <w:r>
        <w:t>[145]</w:t>
      </w:r>
    </w:p>
    <w:p>
      <w:r>
        <w:rPr/>
        <w:t>yasmād evaṁ śrī-gopādīnāṁ tadīya-n</w:t>
      </w:r>
      <w:r>
        <w:rPr/>
        <w:t xml:space="preserve"> ity</w:t>
      </w:r>
      <w:r>
        <w:rPr/>
        <w:t>a-parikaratvaṁ</w:t>
      </w:r>
      <w:r>
        <w:rPr/>
        <w:t xml:space="preserve">, </w:t>
      </w:r>
      <w:r>
        <w:rPr/>
        <w:t>tasmād etat-prakaraṇatva-siddha-dehānāṁ sādhaka-carīṇāṁ kāsāṁcid apekṣayā | yad vā</w:t>
      </w:r>
      <w:r>
        <w:rPr/>
        <w:t xml:space="preserve">, </w:t>
      </w:r>
      <w:r>
        <w:rPr/>
        <w:t xml:space="preserve">etad abhiprāyaṁ tac ca </w:t>
      </w:r>
      <w:r>
        <w:rPr>
          <w:color w:val="0000FF"/>
        </w:rPr>
        <w:t>antar-gṛha-gatā</w:t>
      </w:r>
      <w:r>
        <w:rPr>
          <w:color w:val="0000FF"/>
        </w:rPr>
        <w:t xml:space="preserve"> </w:t>
      </w:r>
      <w:r>
        <w:rPr/>
        <w:t>[</w:t>
      </w:r>
      <w:r>
        <w:rPr/>
        <w:t>bhā.pu. 10.29.9]</w:t>
      </w:r>
      <w:r>
        <w:rPr/>
        <w:t xml:space="preserve"> ity</w:t>
      </w:r>
      <w:r>
        <w:rPr/>
        <w:t>-ādikaṁ</w:t>
      </w:r>
      <w:r>
        <w:rPr/>
        <w:t xml:space="preserve">, </w:t>
      </w:r>
      <w:r>
        <w:rPr>
          <w:color w:val="0000FF"/>
        </w:rPr>
        <w:t>na caivaṁ vismayaḥ kāryaḥ</w:t>
      </w:r>
      <w:r>
        <w:rPr>
          <w:color w:val="0000FF"/>
        </w:rPr>
        <w:t xml:space="preserve"> </w:t>
      </w:r>
      <w:r>
        <w:rPr/>
        <w:t>[</w:t>
      </w:r>
      <w:r>
        <w:rPr/>
        <w:t>bhā.pu. 10.29.16]</w:t>
      </w:r>
      <w:r>
        <w:rPr/>
        <w:t xml:space="preserve"> ity</w:t>
      </w:r>
      <w:r>
        <w:rPr/>
        <w:t>-ādy-antam |</w:t>
      </w:r>
    </w:p>
    <w:p>
      <w:r>
        <w:rPr/>
        <w:t xml:space="preserve">śrīmad-uddhavena ca tān namasyatā prathamaṁ </w:t>
      </w:r>
      <w:r>
        <w:rPr>
          <w:color w:val="0000FF"/>
        </w:rPr>
        <w:t>etāḥ paraṁ tanu-bhṛtaḥ</w:t>
      </w:r>
      <w:r>
        <w:rPr>
          <w:color w:val="0000FF"/>
        </w:rPr>
        <w:t xml:space="preserve"> </w:t>
      </w:r>
      <w:r>
        <w:rPr/>
        <w:t>[</w:t>
      </w:r>
      <w:r>
        <w:rPr/>
        <w:t>bhā.pu. 10.47.58]</w:t>
      </w:r>
      <w:r>
        <w:rPr/>
        <w:t xml:space="preserve"> ity</w:t>
      </w:r>
      <w:r>
        <w:rPr/>
        <w:t xml:space="preserve"> anena tāsām eva parama-tanu-bhṛttvaṁ pradarśya</w:t>
      </w:r>
      <w:r>
        <w:rPr/>
        <w:t xml:space="preserve">, </w:t>
      </w:r>
    </w:p>
    <w:p>
      <w:r>
        <w:rPr/>
        <w:t xml:space="preserve">madhye </w:t>
      </w:r>
      <w:r>
        <w:rPr>
          <w:color w:val="0000FF"/>
        </w:rPr>
        <w:t>kvemāḥ striyaḥ</w:t>
      </w:r>
      <w:r>
        <w:rPr>
          <w:color w:val="0000FF"/>
        </w:rPr>
        <w:t xml:space="preserve"> </w:t>
      </w:r>
      <w:r>
        <w:rPr/>
        <w:t>[</w:t>
      </w:r>
      <w:r>
        <w:rPr/>
        <w:t>bhā.pu. 10.47.59]</w:t>
      </w:r>
      <w:r>
        <w:rPr/>
        <w:t xml:space="preserve"> ity</w:t>
      </w:r>
      <w:r>
        <w:rPr/>
        <w:t xml:space="preserve"> anena para-matam anūdya</w:t>
      </w:r>
      <w:r>
        <w:rPr/>
        <w:t xml:space="preserve">, </w:t>
      </w:r>
    </w:p>
    <w:p>
      <w:r>
        <w:rPr/>
        <w:t>tat khaṇḍayatā</w:t>
      </w:r>
      <w:r>
        <w:rPr/>
        <w:t xml:space="preserve">, </w:t>
      </w:r>
      <w:r>
        <w:rPr>
          <w:color w:val="0000FF"/>
        </w:rPr>
        <w:t>nāyaṁ śriyo’ṅga</w:t>
      </w:r>
      <w:r>
        <w:rPr>
          <w:color w:val="0000FF"/>
        </w:rPr>
        <w:t xml:space="preserve"> </w:t>
      </w:r>
      <w:r>
        <w:rPr/>
        <w:t>[</w:t>
      </w:r>
      <w:r>
        <w:rPr/>
        <w:t>bhā.pu. 10.47.60]</w:t>
      </w:r>
      <w:r>
        <w:rPr/>
        <w:t xml:space="preserve"> ity</w:t>
      </w:r>
      <w:r>
        <w:rPr/>
        <w:t xml:space="preserve"> anena lakṣmīto’pi vilakṣaṇaṁ tāsu tat-preyasī-rūpatvaṁ pradarśya</w:t>
      </w:r>
      <w:r>
        <w:rPr/>
        <w:t xml:space="preserve">, </w:t>
      </w:r>
      <w:r>
        <w:rPr/>
        <w:t>parama-n</w:t>
      </w:r>
      <w:r>
        <w:rPr/>
        <w:t xml:space="preserve"> ity</w:t>
      </w:r>
      <w:r>
        <w:rPr/>
        <w:t>atvaṁ sthāpayitvā</w:t>
      </w:r>
      <w:r>
        <w:rPr/>
        <w:t xml:space="preserve">, </w:t>
      </w:r>
    </w:p>
    <w:p>
      <w:r>
        <w:rPr/>
        <w:t>tatra ca</w:t>
      </w:r>
      <w:r>
        <w:rPr/>
        <w:t xml:space="preserve">, </w:t>
      </w:r>
      <w:r>
        <w:rPr>
          <w:color w:val="0000FF"/>
        </w:rPr>
        <w:t>yaḥ prasāda udagāt</w:t>
      </w:r>
      <w:r>
        <w:rPr/>
        <w:t xml:space="preserve"> ity</w:t>
      </w:r>
      <w:r>
        <w:rPr/>
        <w:t xml:space="preserve"> anena tat-prasādasya sadāntarbhūya sthāyitvaṁ sūcayitvā</w:t>
      </w:r>
      <w:r>
        <w:rPr/>
        <w:t xml:space="preserve">, </w:t>
      </w:r>
    </w:p>
    <w:p>
      <w:r>
        <w:rPr/>
        <w:t xml:space="preserve">punaḥ </w:t>
      </w:r>
      <w:r>
        <w:rPr>
          <w:color w:val="0000FF"/>
        </w:rPr>
        <w:t>āsām aho caraṇa-</w:t>
      </w:r>
      <w:r>
        <w:rPr/>
        <w:t xml:space="preserve"> [</w:t>
      </w:r>
      <w:r>
        <w:rPr/>
        <w:t>bhā.pu. 10.47.61]</w:t>
      </w:r>
      <w:r>
        <w:rPr/>
        <w:t xml:space="preserve"> ity</w:t>
      </w:r>
      <w:r>
        <w:rPr/>
        <w:t>-ādinā svīya-parama-puruṣārtha-caraṇa-reṇutvaṁ darśitam</w:t>
      </w:r>
      <w:r>
        <w:rPr/>
        <w:t xml:space="preserve">, </w:t>
      </w:r>
    </w:p>
    <w:p>
      <w:r>
        <w:rPr/>
        <w:t xml:space="preserve">yatra </w:t>
      </w:r>
      <w:r>
        <w:rPr>
          <w:color w:val="0000FF"/>
        </w:rPr>
        <w:t>bhejur mukunda-padavīṁ śrutibhir vimṛgyām</w:t>
      </w:r>
      <w:r>
        <w:rPr>
          <w:color w:val="0000FF"/>
        </w:rPr>
        <w:t xml:space="preserve"> </w:t>
      </w:r>
      <w:r>
        <w:rPr/>
        <w:t>[</w:t>
      </w:r>
      <w:r>
        <w:rPr/>
        <w:t>bhā.pu. 10.47.61]</w:t>
      </w:r>
      <w:r>
        <w:rPr/>
        <w:t xml:space="preserve"> ity</w:t>
      </w:r>
      <w:r>
        <w:rPr/>
        <w:t xml:space="preserve"> anena yad eva puruṣārthatayā sthāpitam</w:t>
      </w:r>
      <w:r>
        <w:rPr/>
        <w:t xml:space="preserve">, </w:t>
      </w:r>
    </w:p>
    <w:p>
      <w:r>
        <w:rPr/>
        <w:t xml:space="preserve">yatra </w:t>
      </w:r>
      <w:r>
        <w:rPr>
          <w:color w:val="0000FF"/>
        </w:rPr>
        <w:t>vṛndāvane</w:t>
      </w:r>
      <w:r>
        <w:rPr/>
        <w:t xml:space="preserve"> ity</w:t>
      </w:r>
      <w:r>
        <w:rPr/>
        <w:t>-ādinā vṛndāvanasya ca tādṛśatvaṁ sthāpitam</w:t>
      </w:r>
      <w:r>
        <w:rPr/>
        <w:t xml:space="preserve">, </w:t>
      </w:r>
    </w:p>
    <w:p>
      <w:r>
        <w:rPr/>
        <w:t>tad etad vyatirekeṇa draḍhayitum anyāsām āgantukānām asiddha-dehānāṁ vigraha-tyāgenaiva tat-saṅga-prāptir</w:t>
      </w:r>
      <w:r>
        <w:rPr/>
        <w:t xml:space="preserve"> ity</w:t>
      </w:r>
      <w:r>
        <w:rPr/>
        <w:t xml:space="preserve"> āha—</w:t>
      </w:r>
      <w:r>
        <w:rPr>
          <w:color w:val="0000FF"/>
        </w:rPr>
        <w:t>antar-gṛha-gatā</w:t>
      </w:r>
      <w:r>
        <w:rPr>
          <w:color w:val="0000FF"/>
        </w:rPr>
        <w:t xml:space="preserve"> </w:t>
      </w:r>
      <w:r>
        <w:rPr/>
        <w:t>[</w:t>
      </w:r>
      <w:r>
        <w:rPr/>
        <w:t>bhā.pu. 10.29.9]</w:t>
      </w:r>
      <w:r>
        <w:rPr/>
        <w:t xml:space="preserve"> ity</w:t>
      </w:r>
      <w:r>
        <w:rPr/>
        <w:t>-ādikena</w:t>
      </w:r>
      <w:r>
        <w:rPr/>
        <w:t xml:space="preserve">, </w:t>
      </w:r>
      <w:r>
        <w:rPr>
          <w:color w:val="0000FF"/>
        </w:rPr>
        <w:t>na caivaṁ vismayaḥ kāryaḥ</w:t>
      </w:r>
      <w:r>
        <w:rPr>
          <w:color w:val="0000FF"/>
        </w:rPr>
        <w:t xml:space="preserve"> </w:t>
      </w:r>
      <w:r>
        <w:rPr/>
        <w:t>[</w:t>
      </w:r>
      <w:r>
        <w:rPr/>
        <w:t>bhā.pu. 10.29.16]</w:t>
      </w:r>
      <w:r>
        <w:rPr/>
        <w:t xml:space="preserve"> ity</w:t>
      </w:r>
      <w:r>
        <w:rPr/>
        <w:t xml:space="preserve"> ādy-antena | </w:t>
      </w:r>
      <w:r>
        <w:rPr>
          <w:b/>
        </w:rPr>
        <w:t>antar-gṛha-gatāḥ</w:t>
      </w:r>
      <w:r>
        <w:rPr>
          <w:color w:val="0000FF"/>
        </w:rPr>
        <w:t xml:space="preserve"> śuśrūṣantyaḥ patīn kāścit</w:t>
      </w:r>
      <w:r>
        <w:rPr>
          <w:color w:val="0000FF"/>
        </w:rPr>
        <w:t xml:space="preserve"> </w:t>
      </w:r>
      <w:r>
        <w:rPr/>
        <w:t>[</w:t>
      </w:r>
      <w:r>
        <w:rPr/>
        <w:t>bhā.pu. 10.29.6]</w:t>
      </w:r>
      <w:r>
        <w:rPr/>
        <w:t xml:space="preserve"> ity</w:t>
      </w:r>
      <w:r>
        <w:rPr/>
        <w:t xml:space="preserve"> atroktā</w:t>
      </w:r>
      <w:r>
        <w:rPr/>
        <w:t xml:space="preserve"> ity</w:t>
      </w:r>
      <w:r>
        <w:rPr/>
        <w:t xml:space="preserve"> arthaḥ | viśeṣa-vyākhyā ca krama-sandarbhe</w:t>
      </w:r>
      <w:r>
        <w:rPr>
          <w:color w:val="FF0000"/>
        </w:rPr>
      </w:r>
      <w:r>
        <w:rPr/>
        <w:t xml:space="preserve"> darśayiṣyate |</w:t>
      </w:r>
      <w:r>
        <w:rPr/>
        <w:t xml:space="preserve"> [</w:t>
      </w:r>
      <w:r>
        <w:rPr>
          <w:b/>
        </w:rPr>
        <w:t>Vṛ. section ends.]</w:t>
      </w:r>
    </w:p>
    <w:p>
      <w:r>
        <w:rPr>
          <w:b/>
          <w:color w:val="800080"/>
        </w:rPr>
        <w:t>antar-gṛha-gatāḥ kāścid gopyo’labdha-vinirgamāḥ |</w:t>
      </w:r>
    </w:p>
    <w:p>
      <w:r>
        <w:rPr>
          <w:b/>
          <w:color w:val="800080"/>
        </w:rPr>
        <w:t>kṛṣṇaṁ tad-bhāvanāyuktā dadhyur mīlita-locanāḥ ||9</w:t>
      </w:r>
    </w:p>
    <w:p>
      <w:r>
        <w:rPr>
          <w:b/>
          <w:color w:val="800080"/>
        </w:rPr>
        <w:t>duḥsaha-preṣṭha-viraha-tīvratāpa-dhutāśubhāḥ |</w:t>
      </w:r>
    </w:p>
    <w:p>
      <w:r>
        <w:rPr>
          <w:b/>
          <w:color w:val="800080"/>
        </w:rPr>
        <w:t>dhyānaprāptācyutāśleṣa-nirvṛtyā kṣīṇamaṅgalāḥ ||10</w:t>
      </w:r>
    </w:p>
    <w:p>
      <w:r>
        <w:rPr>
          <w:b/>
          <w:color w:val="800080"/>
        </w:rPr>
        <w:t>tam eva paramātmānaṁ jāra-buddhyāpi saṅgatāḥ |</w:t>
      </w:r>
    </w:p>
    <w:p>
      <w:r>
        <w:rPr>
          <w:b/>
          <w:color w:val="800080"/>
        </w:rPr>
        <w:t>jahur guṇamayaṁ dehaṁ sadyaḥ prakṣīṇa-bandhanāḥ ||11</w:t>
      </w:r>
    </w:p>
    <w:p>
      <w:r>
        <w:rPr>
          <w:b/>
          <w:color w:val="800080"/>
        </w:rPr>
        <w:t>rājovāca—</w:t>
      </w:r>
    </w:p>
    <w:p>
      <w:r>
        <w:rPr>
          <w:b/>
          <w:color w:val="800080"/>
        </w:rPr>
        <w:t>kṛṣṇaṁ viduḥ paraṁ kāntaṁ na tu brahmatayā mune |</w:t>
      </w:r>
    </w:p>
    <w:p>
      <w:r>
        <w:rPr>
          <w:b/>
          <w:color w:val="800080"/>
        </w:rPr>
        <w:t>guṇa-pravāhoparamas tāsāṁ guṇa-dhiyāṁ katham ||12</w:t>
      </w:r>
    </w:p>
    <w:p>
      <w:r>
        <w:rPr>
          <w:b/>
          <w:color w:val="800080"/>
        </w:rPr>
        <w:t>śrī-śuka uvāca—</w:t>
      </w:r>
    </w:p>
    <w:p>
      <w:r>
        <w:rPr>
          <w:b/>
          <w:color w:val="800080"/>
        </w:rPr>
        <w:t>uktaṁ purastād etat te caidyaḥ siddhiṁ yathā gataḥ |</w:t>
      </w:r>
    </w:p>
    <w:p>
      <w:r>
        <w:rPr>
          <w:b/>
          <w:color w:val="800080"/>
        </w:rPr>
        <w:t>dviṣann api hṛṣīkeśaṁ kim utādhokṣaja-priyāḥ ||13</w:t>
      </w:r>
    </w:p>
    <w:p>
      <w:r>
        <w:rPr>
          <w:b/>
          <w:color w:val="800080"/>
        </w:rPr>
        <w:t>nṝṇāṁ niḥśreyasārthāya vyaktir bhagavato nṛpa |</w:t>
      </w:r>
    </w:p>
    <w:p>
      <w:r>
        <w:rPr>
          <w:b/>
          <w:color w:val="800080"/>
        </w:rPr>
        <w:t>avyayasyāprameyasya nirguṇasya guṇātmanaḥ ||14</w:t>
      </w:r>
    </w:p>
    <w:p>
      <w:r>
        <w:rPr>
          <w:b/>
          <w:color w:val="800080"/>
        </w:rPr>
        <w:t>kāmaṁ krodhaṁ bhayaṁ sneham aikyaṁ sauhṛdam eva ca |</w:t>
      </w:r>
    </w:p>
    <w:p>
      <w:r>
        <w:rPr>
          <w:b/>
          <w:color w:val="800080"/>
        </w:rPr>
        <w:t>n</w:t>
      </w:r>
      <w:r>
        <w:rPr>
          <w:b/>
          <w:color w:val="800080"/>
        </w:rPr>
        <w:t xml:space="preserve"> ity</w:t>
      </w:r>
      <w:r>
        <w:rPr>
          <w:b/>
          <w:color w:val="800080"/>
        </w:rPr>
        <w:t>aṁ harau vidadhato yānti tan-mayatāṁ hi te ||15</w:t>
      </w:r>
    </w:p>
    <w:p>
      <w:r>
        <w:rPr>
          <w:b/>
          <w:color w:val="800080"/>
        </w:rPr>
        <w:t>na caivaṁ vismayaḥ kāryo bhavatā bhagavaty aje |</w:t>
      </w:r>
    </w:p>
    <w:p>
      <w:r>
        <w:rPr>
          <w:b/>
          <w:color w:val="800080"/>
        </w:rPr>
        <w:t>yogeśvareśvare kṛṣṇe yata etad vimucyate ||</w:t>
      </w:r>
      <w:r>
        <w:rPr>
          <w:b/>
          <w:color w:val="800080"/>
        </w:rPr>
        <w:t xml:space="preserve"> [</w:t>
      </w:r>
      <w:r>
        <w:rPr>
          <w:b/>
          <w:color w:val="800080"/>
        </w:rPr>
        <w:t xml:space="preserve">10.29.9-16] </w:t>
      </w:r>
    </w:p>
    <w:p>
      <w:r>
        <w:rPr/>
        <w:t xml:space="preserve">atra </w:t>
      </w:r>
      <w:r>
        <w:rPr>
          <w:b/>
        </w:rPr>
        <w:t xml:space="preserve">antar </w:t>
      </w:r>
      <w:r>
        <w:rPr/>
        <w:t xml:space="preserve">iti sphuṭam eva | </w:t>
      </w:r>
      <w:r>
        <w:rPr>
          <w:b/>
        </w:rPr>
        <w:t>aśubhaṁ</w:t>
      </w:r>
      <w:r>
        <w:rPr>
          <w:b/>
        </w:rPr>
        <w:t xml:space="preserve"> [</w:t>
      </w:r>
      <w:r>
        <w:rPr/>
        <w:t xml:space="preserve">10.29.10] śrī-kṛṣṇa-prāptāv antarāya-rūpaṁ guru-bhayādikam | </w:t>
      </w:r>
      <w:r>
        <w:rPr>
          <w:b/>
        </w:rPr>
        <w:t>maṅgalaṁ</w:t>
      </w:r>
      <w:r>
        <w:rPr/>
        <w:t xml:space="preserve"> śrī-kṛṣṇa-prāptau sādhanaṁ sakhy-ādi-sāhāyya-cintanam</w:t>
      </w:r>
      <w:r>
        <w:rPr/>
        <w:t xml:space="preserve">, </w:t>
      </w:r>
      <w:r>
        <w:rPr>
          <w:color w:val="0000FF"/>
        </w:rPr>
        <w:t>na karma-bandhanaṁ janma vaiṣṇavānāṁ ca vidyate</w:t>
      </w:r>
      <w:r>
        <w:rPr>
          <w:color w:val="0000FF"/>
        </w:rPr>
        <w:t xml:space="preserve"> </w:t>
      </w:r>
      <w:r>
        <w:rPr/>
        <w:t>[</w:t>
      </w:r>
      <w:r>
        <w:rPr/>
        <w:t>pa.pu. 6.229.58] iti hy uktam eva | dṛśyate cānyatrāpi tad-asambhava-sthale tac-chabda-prayogaḥ—</w:t>
      </w:r>
      <w:r>
        <w:rPr>
          <w:color w:val="0000FF"/>
        </w:rPr>
        <w:t>vatsyaty urasi me bhūtir bhavat-pāda-hatāṁhasaḥ</w:t>
      </w:r>
      <w:r>
        <w:rPr>
          <w:color w:val="0000FF"/>
        </w:rPr>
        <w:t xml:space="preserve"> </w:t>
      </w:r>
      <w:r>
        <w:rPr/>
        <w:t>[</w:t>
      </w:r>
      <w:r>
        <w:rPr/>
        <w:t>bhā.pu. 10.89.11]</w:t>
      </w:r>
      <w:r>
        <w:rPr/>
        <w:t xml:space="preserve"> ity</w:t>
      </w:r>
      <w:r>
        <w:rPr/>
        <w:t>-ādau | tatra yathā śrī-bhagavad-vākya-yāthārthyāyārthāntaram anusandheyaṁ tadvad ihāpīti |</w:t>
      </w:r>
    </w:p>
    <w:p>
      <w:r>
        <w:rPr>
          <w:b/>
        </w:rPr>
        <w:t>paramātmānam</w:t>
      </w:r>
      <w:r>
        <w:rPr/>
        <w:t xml:space="preserve"> [</w:t>
      </w:r>
      <w:r>
        <w:rPr/>
        <w:t xml:space="preserve">10.29.11] iti brahma-stavānta-nirdiṣṭa-siddhānta-rītyā śrī-kṛṣṇasya svabhāvata eva parama-premāspadatvaṁ darśitam | </w:t>
      </w:r>
      <w:r>
        <w:rPr>
          <w:b/>
        </w:rPr>
        <w:t>jāra</w:t>
      </w:r>
      <w:r>
        <w:rPr/>
        <w:t xml:space="preserve"> iti yā </w:t>
      </w:r>
      <w:r>
        <w:rPr>
          <w:b/>
        </w:rPr>
        <w:t>buddhis</w:t>
      </w:r>
      <w:r>
        <w:rPr/>
        <w:t xml:space="preserve"> tayāpi tan-mātreṇāpi </w:t>
      </w:r>
      <w:r>
        <w:rPr>
          <w:b/>
        </w:rPr>
        <w:t>saṅgatāḥ</w:t>
      </w:r>
      <w:r>
        <w:rPr>
          <w:b/>
        </w:rPr>
        <w:t xml:space="preserve">, </w:t>
      </w:r>
      <w:r>
        <w:rPr/>
        <w:t xml:space="preserve">na tu sākṣād eva jāra-rūpeṇa prāptir iti | tad-bhāva-puraskāreṇa bhajanasya prābalyaṁ vyañjitam | jāra-śabdena nirdeśāt loka-dharma-maryādātikramaṁ darśayitvā tathāvidha-bhāvasyātinirargalatvaṁ darśitam | </w:t>
      </w:r>
      <w:r>
        <w:rPr>
          <w:b/>
        </w:rPr>
        <w:t>bandhanaṁ</w:t>
      </w:r>
      <w:r>
        <w:rPr/>
        <w:t xml:space="preserve"> śrī-kṛṣṇa-prāpti-virodhi-guru-jana-madhya-vāsādi-rūpam | </w:t>
      </w:r>
    </w:p>
    <w:p>
      <w:r>
        <w:rPr/>
        <w:t xml:space="preserve">atra </w:t>
      </w:r>
      <w:r>
        <w:rPr>
          <w:color w:val="0000FF"/>
        </w:rPr>
        <w:t>guṇa-mayaṁ dehaṁ jahur</w:t>
      </w:r>
      <w:r>
        <w:rPr/>
        <w:t xml:space="preserve"> ity</w:t>
      </w:r>
      <w:r>
        <w:rPr/>
        <w:t xml:space="preserve"> atra rājñaḥ sandehaḥ</w:t>
      </w:r>
      <w:r>
        <w:rPr/>
        <w:t xml:space="preserve">, </w:t>
      </w:r>
      <w:r>
        <w:rPr>
          <w:b/>
        </w:rPr>
        <w:t>kṛṣṇaṁ vidur</w:t>
      </w:r>
      <w:r>
        <w:rPr/>
        <w:t xml:space="preserve"> [</w:t>
      </w:r>
      <w:r>
        <w:rPr/>
        <w:t xml:space="preserve">bhā.pu. 10.29.12] iti | he </w:t>
      </w:r>
      <w:r>
        <w:rPr>
          <w:b/>
        </w:rPr>
        <w:t>mune</w:t>
      </w:r>
      <w:r>
        <w:rPr/>
        <w:t xml:space="preserve">, </w:t>
      </w:r>
      <w:r>
        <w:rPr/>
        <w:t xml:space="preserve">tāḥ </w:t>
      </w:r>
      <w:r>
        <w:rPr>
          <w:b/>
        </w:rPr>
        <w:t>śrī-kṛṣṇaṁ paraṁ</w:t>
      </w:r>
      <w:r>
        <w:rPr/>
        <w:t xml:space="preserve"> kevalaṁ </w:t>
      </w:r>
      <w:r>
        <w:rPr>
          <w:b/>
        </w:rPr>
        <w:t>kāntaṁ</w:t>
      </w:r>
      <w:r>
        <w:rPr/>
        <w:t xml:space="preserve"> nigūḍha-vallabhaṁ </w:t>
      </w:r>
      <w:r>
        <w:rPr>
          <w:b/>
        </w:rPr>
        <w:t>viduḥ</w:t>
      </w:r>
      <w:r>
        <w:rPr>
          <w:b/>
        </w:rPr>
        <w:t xml:space="preserve">, </w:t>
      </w:r>
      <w:r>
        <w:rPr>
          <w:b/>
        </w:rPr>
        <w:t>na tu brahmeti</w:t>
      </w:r>
      <w:r>
        <w:rPr/>
        <w:t xml:space="preserve"> | tarhi </w:t>
      </w:r>
      <w:r>
        <w:rPr>
          <w:b/>
        </w:rPr>
        <w:t>kathaṁtāsāṁguṇa-pravāhasyoparamaḥ</w:t>
      </w:r>
      <w:r>
        <w:rPr/>
        <w:t xml:space="preserve"> sambhavati ? yasya brahma-bhāvanā syāt</w:t>
      </w:r>
      <w:r>
        <w:rPr/>
        <w:t xml:space="preserve">, </w:t>
      </w:r>
      <w:r>
        <w:rPr/>
        <w:t>tatra tasya nirguṇasyaivodayād bhavet prācīna-māyika-guṇa-pravāhoparamaḥ | tāsu tu kāntatayaiva bhāvayantīṣu prākṛta-guṇātīta-guṇasyaiva tasyodayāt prākṛta-guṇābhāve’pi tad-guṇānubandha-guṇatvāt parama-puruṣārthānugatānāṁ teṣāṁ guṇānāṁ katham uparama</w:t>
      </w:r>
      <w:r>
        <w:rPr/>
        <w:t xml:space="preserve"> ity</w:t>
      </w:r>
      <w:r>
        <w:rPr/>
        <w:t xml:space="preserve"> arthaḥ | </w:t>
      </w:r>
    </w:p>
    <w:p>
      <w:r>
        <w:rPr/>
        <w:t>yad vā</w:t>
      </w:r>
      <w:r>
        <w:rPr/>
        <w:t xml:space="preserve">, </w:t>
      </w:r>
      <w:r>
        <w:rPr>
          <w:b/>
        </w:rPr>
        <w:t>tāsāṁguṇa-pravāhaḥ katham uparamaḥ</w:t>
      </w:r>
      <w:r>
        <w:rPr/>
        <w:t xml:space="preserve"> pāramarthiko na bhavati</w:t>
      </w:r>
      <w:r>
        <w:rPr/>
        <w:t xml:space="preserve">, </w:t>
      </w:r>
      <w:r>
        <w:rPr/>
        <w:t xml:space="preserve">yena tato muktiṁ kathayasīti bhāvaḥ | </w:t>
      </w:r>
      <w:r>
        <w:rPr>
          <w:b/>
        </w:rPr>
        <w:t>brahmatayā</w:t>
      </w:r>
      <w:r>
        <w:rPr/>
        <w:t xml:space="preserve"> vedanā-vailakṣaṇyaṁ pratipādayati—</w:t>
      </w:r>
      <w:r>
        <w:rPr>
          <w:b/>
        </w:rPr>
        <w:t>guṇa-dhiyāṁ</w:t>
      </w:r>
      <w:r>
        <w:rPr/>
        <w:t xml:space="preserve"> brahma-niṣṭhāyā api tyājake tasya parama-saundaryādi-</w:t>
      </w:r>
      <w:r>
        <w:rPr>
          <w:b/>
        </w:rPr>
        <w:t xml:space="preserve">guṇe dhīś </w:t>
      </w:r>
      <w:r>
        <w:rPr/>
        <w:t xml:space="preserve">ceto yāsām | </w:t>
      </w:r>
    </w:p>
    <w:p>
      <w:r>
        <w:rPr/>
        <w:t>tatrottaram—</w:t>
      </w:r>
      <w:r>
        <w:rPr>
          <w:b/>
        </w:rPr>
        <w:t>ukta</w:t>
      </w:r>
      <w:r>
        <w:rPr>
          <w:b/>
        </w:rPr>
        <w:t xml:space="preserve">m iti </w:t>
      </w:r>
      <w:r>
        <w:rPr/>
        <w:t>| purañjanetihāsādivad durūhatvāt svayam uktasya vyākhyānam idam | evaṁ hi dṛṣṭānta-balena labhyate | yathā caidya-śabdenātra kāruṣo’pi gṛhītaḥ</w:t>
      </w:r>
      <w:r>
        <w:rPr/>
        <w:t xml:space="preserve">, </w:t>
      </w:r>
      <w:r>
        <w:rPr/>
        <w:t>tau ca jaya-vijayau | tayoś ca—</w:t>
      </w:r>
    </w:p>
    <w:p>
      <w:r>
        <w:rPr>
          <w:color w:val="0000FF"/>
        </w:rPr>
        <w:t>dehendriyāsu-hīnānāṁ vaikuṇṭha-pura-vāsinām |</w:t>
      </w:r>
    </w:p>
    <w:p>
      <w:r>
        <w:rPr>
          <w:color w:val="0000FF"/>
        </w:rPr>
        <w:t>deha-sambandha-sambaddham etad ākhyātum arhasi ||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7.1.34] </w:t>
      </w:r>
    </w:p>
    <w:p>
      <w:r>
        <w:rPr/>
        <w:t>iti śrī-yudhiṣṭhira-praśna-dṛśā tv aprākṛta-vigrahatvenānaśvara-vigrahayor eva satoḥ—</w:t>
      </w:r>
    </w:p>
    <w:p>
      <w:r>
        <w:rPr>
          <w:color w:val="0000FF"/>
        </w:rPr>
        <w:t>bhagavān anugāv āha yātaṁ mā bhaiṣṭam astu śam |</w:t>
      </w:r>
    </w:p>
    <w:p>
      <w:r>
        <w:rPr>
          <w:color w:val="0000FF"/>
        </w:rPr>
        <w:t>brahma-tejaḥ samartho’pi hantuṁ necche mataṁ tu me ||</w:t>
      </w:r>
      <w:r>
        <w:rPr>
          <w:color w:val="0000FF"/>
        </w:rPr>
        <w:t xml:space="preserve"> </w:t>
      </w:r>
      <w:r>
        <w:rPr/>
        <w:t>[</w:t>
      </w:r>
      <w:r>
        <w:rPr/>
        <w:t>bhā.pu. 3.16.29]</w:t>
      </w:r>
    </w:p>
    <w:p>
      <w:r>
        <w:rPr/>
        <w:t xml:space="preserve">iti bhagavad-ukty-anusāreṇa | </w:t>
      </w:r>
      <w:r>
        <w:rPr>
          <w:color w:val="0000FF"/>
        </w:rPr>
        <w:t>itthaṁjaya-vijayau sanakādi-śāpa-vyājena kevalaṁ bhagavato līlārthaṁ saṁsṛtāv avatīrya</w:t>
      </w:r>
      <w:r>
        <w:rPr/>
        <w:t xml:space="preserve"> [</w:t>
      </w:r>
      <w:r>
        <w:rPr/>
        <w:t xml:space="preserve">pa.pu. 6.252.24] iti pādmottara-khaṇḍa-gadyānusāreṇa ca sva-bhakta-cittākarṣa-vinodāya yuddhādi-krīḍā-nimittatayā tasya durghaṭa-ghaṭanā-kāriṇyecchayaiva vāra-trayaṁ svīyasya aṇimādi-siddhi-maya-parama-jyotir-dehasya guṇa-maya-pārthiva-dehāntara-praveśaḥ | </w:t>
      </w:r>
    </w:p>
    <w:p>
      <w:r>
        <w:rPr/>
        <w:t xml:space="preserve">ata eva saptame </w:t>
      </w:r>
      <w:r>
        <w:rPr>
          <w:color w:val="0000FF"/>
        </w:rPr>
        <w:t>kṛṣṇa-cakra-hatāṁhasau</w:t>
      </w:r>
      <w:r>
        <w:rPr>
          <w:color w:val="0000FF"/>
        </w:rPr>
        <w:t xml:space="preserve"> </w:t>
      </w:r>
      <w:r>
        <w:rPr/>
        <w:t>[</w:t>
      </w:r>
      <w:r>
        <w:rPr/>
        <w:t>bhā.pu. 7.1.45]</w:t>
      </w:r>
      <w:r>
        <w:rPr/>
        <w:t xml:space="preserve"> ity</w:t>
      </w:r>
      <w:r>
        <w:rPr/>
        <w:t xml:space="preserve"> atra ṭīkā ca—</w:t>
      </w:r>
      <w:r>
        <w:rPr>
          <w:color w:val="008000"/>
        </w:rPr>
        <w:t>kṛṣṇa-cakreṇa hatam aṁho yayos tau | tayoḥ pāpam eva hataṁ na tu tau</w:t>
      </w:r>
      <w:r>
        <w:rPr/>
        <w:t xml:space="preserve"> ity</w:t>
      </w:r>
      <w:r>
        <w:rPr/>
        <w:t xml:space="preserve"> eṣā |tathā tad-artham eva śrī-kṛṣṇecchayaivātrāpi tāsām aprākṛta-vigrahāṇām eva tad-abhisāra-pratirodha-samaye—</w:t>
      </w:r>
    </w:p>
    <w:p>
      <w:r>
        <w:rPr>
          <w:color w:val="0000FF"/>
        </w:rPr>
        <w:t>nāsūyan khalu kṛṣṇāya mohitās tasya māyayā |</w:t>
      </w:r>
    </w:p>
    <w:p>
      <w:r>
        <w:rPr>
          <w:color w:val="0000FF"/>
        </w:rPr>
        <w:t>manyamānāḥ sva-pārśva-sthān svān svān dārān vrajaukasaḥ ||</w:t>
      </w:r>
      <w:r>
        <w:rPr>
          <w:color w:val="0000FF"/>
        </w:rPr>
        <w:t xml:space="preserve"> </w:t>
      </w:r>
      <w:r>
        <w:rPr/>
        <w:t>[</w:t>
      </w:r>
      <w:r>
        <w:rPr/>
        <w:t>bhā.pu. 10.33.37] itivat |</w:t>
      </w:r>
    </w:p>
    <w:p>
      <w:r>
        <w:rPr/>
        <w:t xml:space="preserve">tātkālika-kalpito yo </w:t>
      </w:r>
      <w:r>
        <w:rPr>
          <w:b/>
        </w:rPr>
        <w:t>guṇamayo dehaḥ</w:t>
      </w:r>
      <w:r>
        <w:rPr>
          <w:b/>
        </w:rPr>
        <w:t xml:space="preserve">, </w:t>
      </w:r>
      <w:r>
        <w:rPr/>
        <w:t xml:space="preserve">tatra praveśaḥ | imam evāpekṣya dārṣṭāntike’py uktam </w:t>
      </w:r>
      <w:r>
        <w:rPr>
          <w:color w:val="0000FF"/>
        </w:rPr>
        <w:t>jahur guṇamayaṁ deham</w:t>
      </w:r>
      <w:r>
        <w:rPr>
          <w:color w:val="0000FF"/>
        </w:rPr>
        <w:t xml:space="preserve"> </w:t>
      </w:r>
      <w:r>
        <w:rPr/>
        <w:t>[</w:t>
      </w:r>
      <w:r>
        <w:rPr/>
        <w:t>bhā.pu. 10.29.11] iti</w:t>
      </w:r>
      <w:r>
        <w:rPr/>
        <w:t xml:space="preserve">, </w:t>
      </w:r>
      <w:r>
        <w:rPr/>
        <w:t>viśeṣaṇa-vaiyarthyān na tu svam</w:t>
      </w:r>
      <w:r>
        <w:rPr/>
        <w:t xml:space="preserve"> ity</w:t>
      </w:r>
      <w:r>
        <w:rPr/>
        <w:t xml:space="preserve"> arthaḥ | tatra ca yathā tayoḥ sa-dveṣasyāpy anusmaraṇasya</w:t>
      </w:r>
      <w:r>
        <w:rPr/>
      </w:r>
      <w:r>
        <w:rPr/>
        <w:t xml:space="preserve"> prabhāvena tādṛśopādhi-par</w:t>
      </w:r>
      <w:r>
        <w:rPr/>
        <w:t xml:space="preserve"> ity</w:t>
      </w:r>
      <w:r>
        <w:rPr/>
        <w:t>āgāt tato’ntardhāya bhagavat-prāptiḥ</w:t>
      </w:r>
      <w:r>
        <w:rPr/>
        <w:t xml:space="preserve">, </w:t>
      </w:r>
      <w:r>
        <w:rPr/>
        <w:t xml:space="preserve">tathā sutarām eva sa-prītes tasya prabhāvena tat-prāptiḥ | atra ca bhakta-cittākarṣaṇam evaṁ sambhavati—aho tādṛśo’sau śrī-kṛṣṇe madhurimā yena tāḥ sva-sākṣātkārāya prāṇān api tyājyante smeti | </w:t>
      </w:r>
    </w:p>
    <w:p>
      <w:r>
        <w:rPr>
          <w:b/>
        </w:rPr>
        <w:t>nṝṇām</w:t>
      </w:r>
      <w:r>
        <w:rPr/>
        <w:t xml:space="preserve"> [</w:t>
      </w:r>
      <w:r>
        <w:rPr/>
        <w:t>bhā.pu. 10.29.14] iti sāmānyato jīvānām eva niḥśreyasāya vyaktau satyāṁ bhaktānāṁ tu sutarām evety āyātam | anyathā tasya vyaktir eva na sambhaved</w:t>
      </w:r>
      <w:r>
        <w:rPr/>
        <w:t xml:space="preserve"> ity</w:t>
      </w:r>
      <w:r>
        <w:rPr/>
        <w:t xml:space="preserve"> āha—</w:t>
      </w:r>
      <w:r>
        <w:rPr>
          <w:b/>
        </w:rPr>
        <w:t>avyayasyeti</w:t>
      </w:r>
      <w:r>
        <w:rPr/>
        <w:t xml:space="preserve"> | </w:t>
      </w:r>
      <w:r>
        <w:rPr>
          <w:b/>
        </w:rPr>
        <w:t>nirguṇasya</w:t>
      </w:r>
      <w:r>
        <w:rPr/>
        <w:t xml:space="preserve"> prākṛta-guṇa-rahitasya | guṇātmanaḥ</w:t>
      </w:r>
      <w:r>
        <w:rPr/>
        <w:t xml:space="preserve">, </w:t>
      </w:r>
      <w:r>
        <w:rPr/>
        <w:t xml:space="preserve">tatra ye caiśvaryādayo guṇās te ātmanaḥ svarūpāṇy eva yasya tasya | </w:t>
      </w:r>
    </w:p>
    <w:p>
      <w:r>
        <w:rPr/>
        <w:t>tarhy etādṛśa-līlayā kathaṁ nṝṇāṁ niḥśreyasaṁ bhavati ? ucyate | etad-bodhanena bhavatīty āha—</w:t>
      </w:r>
      <w:r>
        <w:rPr>
          <w:b/>
        </w:rPr>
        <w:t>kāmam</w:t>
      </w:r>
      <w:r>
        <w:rPr/>
        <w:t xml:space="preserve"> [</w:t>
      </w:r>
      <w:r>
        <w:rPr/>
        <w:t>bhā.pu. 10.29.15] iti | atra tan-mayatā-śabdena tat-pracuratocyate | tatra kāma-snehādiṣu tad-anuraktātmateti paryavasānaṁ</w:t>
      </w:r>
      <w:r>
        <w:rPr/>
        <w:t xml:space="preserve">, </w:t>
      </w:r>
      <w:r>
        <w:rPr/>
        <w:t>strīmayo jālma itivat | krodha-bhayaikyeṣu te prāyas tat-</w:t>
      </w:r>
      <w:r>
        <w:rPr/>
        <w:t>pralīnateti dugdha-mayaṁ jalam itivat | ekasyaiva śabdasya viśeṣaṇa-vaśād artha-bhedaś ca yujyate</w:t>
      </w:r>
      <w:r>
        <w:rPr/>
        <w:t xml:space="preserve">, </w:t>
      </w:r>
      <w:r>
        <w:rPr>
          <w:color w:val="0000FF"/>
        </w:rPr>
        <w:t>syāc caikasya brahma śabdavad</w:t>
      </w:r>
      <w:r>
        <w:rPr>
          <w:color w:val="0000FF"/>
        </w:rPr>
        <w:t xml:space="preserve"> </w:t>
      </w:r>
      <w:r>
        <w:rPr/>
        <w:t>[</w:t>
      </w:r>
      <w:r>
        <w:rPr/>
        <w:t>ve.sū. 2.3.4] iti nyāyena | “krodha-bhayayor” atra paṭhanam anyeṣu kaimutyāpādanāyaiva</w:t>
      </w:r>
      <w:r>
        <w:rPr/>
        <w:t xml:space="preserve">, </w:t>
      </w:r>
      <w:r>
        <w:rPr/>
        <w:t xml:space="preserve">na tu tad-upadeśa-vivakṣayā | </w:t>
      </w:r>
    </w:p>
    <w:p>
      <w:r>
        <w:rPr/>
        <w:t>na ca śrī-gopikādīnāṁ ye kāmādayo bhāvās tad-anusaraṇenānye kṛtārthā bhavantīti citram</w:t>
      </w:r>
      <w:r>
        <w:rPr/>
        <w:t xml:space="preserve"> ity</w:t>
      </w:r>
      <w:r>
        <w:rPr/>
        <w:t xml:space="preserve"> āha—</w:t>
      </w:r>
      <w:r>
        <w:rPr>
          <w:b/>
        </w:rPr>
        <w:t>na ca</w:t>
      </w:r>
      <w:r>
        <w:rPr/>
        <w:t xml:space="preserve"> iti | kiṁ vaktavyam ekeṣāṁ vimuktir jagato’pi sambhavatīty āha—</w:t>
      </w:r>
      <w:r>
        <w:rPr>
          <w:b/>
        </w:rPr>
        <w:t>yata</w:t>
      </w:r>
      <w:r>
        <w:rPr/>
        <w:t>iti |eke tu prakaṭa-līlāyām ārādhana-pākād āgantukasya evaitāḥ</w:t>
      </w:r>
      <w:r>
        <w:rPr/>
        <w:t xml:space="preserve">, </w:t>
      </w:r>
      <w:r>
        <w:rPr/>
        <w:t>na tu n</w:t>
      </w:r>
      <w:r>
        <w:rPr/>
        <w:t xml:space="preserve"> ity</w:t>
      </w:r>
      <w:r>
        <w:rPr/>
        <w:t>a-siddhavat sac-cid-ānanda-dehaṁ prāptāḥ | tato na doṣa iti varṇayanti ||</w:t>
      </w:r>
      <w:r>
        <w:rPr/>
      </w:r>
    </w:p>
    <w:p>
      <w:r>
        <w:rPr/>
        <w:t>|| 10.29 || śrī-śukaḥ || 145 ||</w:t>
      </w:r>
    </w:p>
    <w:p>
      <w:r>
        <w:rPr/>
        <w:t>atha pūrvavad ihāpi śrī-vrajeśvarādīnāṁ prācīna-janmādikaṁ vyākhyeyam | tathā hi—</w:t>
      </w:r>
    </w:p>
    <w:p>
      <w:r>
        <w:rPr>
          <w:color w:val="0000FF"/>
        </w:rPr>
        <w:t>trayyā copaniṣadbhiś ca sāṅkhya-yogaiś ca sātvataiḥ |</w:t>
      </w:r>
    </w:p>
    <w:p>
      <w:r>
        <w:rPr>
          <w:color w:val="0000FF"/>
        </w:rPr>
        <w:t>upagīyamāna-māhātmyaṁ hariṁ sāmanyatātmajam ||</w:t>
      </w:r>
      <w:r>
        <w:rPr>
          <w:color w:val="0000FF"/>
        </w:rPr>
        <w:t xml:space="preserve"> </w:t>
      </w:r>
      <w:r>
        <w:rPr/>
        <w:t>[</w:t>
      </w:r>
      <w:r>
        <w:rPr/>
        <w:t>bhā.pu. 10.8.45]</w:t>
      </w:r>
      <w:r>
        <w:rPr/>
        <w:t xml:space="preserve"> ity</w:t>
      </w:r>
      <w:r>
        <w:rPr/>
        <w:t xml:space="preserve"> etat</w:t>
      </w:r>
      <w:r>
        <w:rPr/>
        <w:t xml:space="preserve">, </w:t>
      </w:r>
    </w:p>
    <w:p>
      <w:r>
        <w:rPr>
          <w:color w:val="0000FF"/>
        </w:rPr>
        <w:t>nemaṁ viriñco na bhavaḥ</w:t>
      </w:r>
      <w:r>
        <w:rPr/>
        <w:t xml:space="preserve"> [</w:t>
      </w:r>
      <w:r>
        <w:rPr/>
        <w:t>bhā.pu. 10.9.20] iti vakṣyamāṇānusāri-mahā-māhātmyaṁ śrutvā vismita-manāḥ śrī-rājovāca—</w:t>
      </w:r>
    </w:p>
    <w:p>
      <w:r>
        <w:rPr>
          <w:b/>
          <w:color w:val="800080"/>
        </w:rPr>
        <w:t>nandaḥ kim akarod brahman śreya evaṁ mahodayam |</w:t>
      </w:r>
    </w:p>
    <w:p>
      <w:r>
        <w:rPr>
          <w:b/>
          <w:color w:val="800080"/>
        </w:rPr>
        <w:t>yaśodā ca mahā-bhāgā papau yasyāḥ stanaṁ hariḥ ||</w:t>
      </w:r>
    </w:p>
    <w:p>
      <w:r>
        <w:rPr>
          <w:b/>
          <w:color w:val="800080"/>
        </w:rPr>
        <w:t>pitarau nānvavindetāṁ kṛṣṇodārārbhakehitam |</w:t>
      </w:r>
    </w:p>
    <w:p>
      <w:r>
        <w:rPr>
          <w:b/>
          <w:color w:val="800080"/>
        </w:rPr>
        <w:t>gāyanty adyāpi kavayo yal loka-śamalāpaham ||</w:t>
      </w:r>
      <w:r>
        <w:rPr/>
        <w:t xml:space="preserve"> [</w:t>
      </w:r>
      <w:r>
        <w:rPr/>
        <w:t>bhā.pu. 10.8.46-7]</w:t>
      </w:r>
    </w:p>
    <w:p>
      <w:r>
        <w:rPr/>
        <w:t>yayoḥ prasanno’vatīrṇas tau pitarāv api | tad evaṁ praśnam avadhārya śrī-śuka uvāca—</w:t>
      </w:r>
    </w:p>
    <w:p>
      <w:r>
        <w:rPr>
          <w:color w:val="0000FF"/>
        </w:rPr>
        <w:t>droṇo vasūnāṁ pravaro dharayā bhāryayā saha |</w:t>
      </w:r>
    </w:p>
    <w:p>
      <w:r>
        <w:rPr>
          <w:color w:val="0000FF"/>
        </w:rPr>
        <w:t>kariṣyamāṇa ādeśān brahmaṇas tam uvāca ha ||</w:t>
      </w:r>
      <w:r>
        <w:rPr>
          <w:color w:val="0000FF"/>
        </w:rPr>
        <w:t xml:space="preserve"> </w:t>
      </w:r>
      <w:r>
        <w:rPr/>
        <w:t>[</w:t>
      </w:r>
      <w:r>
        <w:rPr/>
        <w:t>bhā.pu. 10.8.48]</w:t>
      </w:r>
    </w:p>
    <w:p>
      <w:r>
        <w:rPr/>
        <w:t>ādeśān go-pālanādi-lakṣaṇān | kim uvāca ? tad āha—</w:t>
      </w:r>
    </w:p>
    <w:p>
      <w:r>
        <w:rPr>
          <w:color w:val="0000FF"/>
        </w:rPr>
        <w:t>jātayor nau mahādeve bhuvi viśveśvare harau |</w:t>
      </w:r>
    </w:p>
    <w:p>
      <w:r>
        <w:rPr>
          <w:color w:val="0000FF"/>
        </w:rPr>
        <w:t>bhaktiḥ syāt paramā loke yayāñjo durgatiṁ taret ||</w:t>
      </w:r>
      <w:r>
        <w:rPr>
          <w:color w:val="0000FF"/>
        </w:rPr>
        <w:t xml:space="preserve"> </w:t>
      </w:r>
      <w:r>
        <w:rPr/>
        <w:t>[</w:t>
      </w:r>
      <w:r>
        <w:rPr/>
        <w:t>bhā.pu. 10.8.49]</w:t>
      </w:r>
      <w:r>
        <w:rPr/>
        <w:br/>
      </w:r>
    </w:p>
    <w:p>
      <w:r>
        <w:rPr/>
        <w:t>spaṣṭam | tataś ca—</w:t>
      </w:r>
    </w:p>
    <w:p>
      <w:r>
        <w:rPr/>
        <w:t>astv</w:t>
      </w:r>
      <w:r>
        <w:rPr/>
        <w:t xml:space="preserve"> ity</w:t>
      </w:r>
      <w:r>
        <w:rPr/>
        <w:t xml:space="preserve"> uktaḥ sa eveha vraje droṇo mahā-yaśāḥ |</w:t>
      </w:r>
    </w:p>
    <w:p>
      <w:r>
        <w:rPr/>
        <w:t>jajñe nanda iti khyāto yaśodā sā dharābhavat ||</w:t>
      </w:r>
    </w:p>
    <w:p>
      <w:r>
        <w:rPr/>
        <w:t>tato bhaktir bhagavati putrī-bhūte janārdane |</w:t>
      </w:r>
    </w:p>
    <w:p>
      <w:r>
        <w:rPr/>
        <w:t>dampatyor nitarām āsīd gopa-gopīṣu bhārata ||</w:t>
      </w:r>
      <w:r>
        <w:rPr/>
        <w:t xml:space="preserve"> [</w:t>
      </w:r>
      <w:r>
        <w:rPr>
          <w:b w:val="0"/>
        </w:rPr>
        <w:t>bhā.pu. 10.8.50-51]</w:t>
      </w:r>
    </w:p>
    <w:p>
      <w:r>
        <w:rPr/>
        <w:t>anyeṣāṁ yaḥ putro nāsīt</w:t>
      </w:r>
      <w:r>
        <w:rPr/>
        <w:t xml:space="preserve">, </w:t>
      </w:r>
      <w:r>
        <w:rPr/>
        <w:t>tasmiṁs tu tayoḥ putratāṁ prāpta iti cvi-pratyayārthaḥ</w:t>
      </w:r>
      <w:r>
        <w:rPr/>
        <w:t xml:space="preserve">, </w:t>
      </w:r>
      <w:r>
        <w:rPr/>
        <w:t>bhakti-viśeṣa-mātreṇaivodaya-viśeṣa-niyamāt | vātsalyābhidha-prema-viśeṣeṇaiva śrī-kṛṣṇaḥ putratayodeti</w:t>
      </w:r>
      <w:r>
        <w:rPr/>
        <w:t xml:space="preserve">, </w:t>
      </w:r>
      <w:r>
        <w:rPr/>
        <w:t>na tu sva-dehādāv āvirbhāvena</w:t>
      </w:r>
      <w:r>
        <w:rPr/>
        <w:t xml:space="preserve">, </w:t>
      </w:r>
      <w:r>
        <w:rPr/>
        <w:t>hiraṇyakaśipu-sabhā-stambhe śrī-nṛsiṁhasya brahmaṇi śrī-varāhasya ca pitṛtvāprayogāt</w:t>
      </w:r>
      <w:r>
        <w:rPr/>
        <w:t xml:space="preserve">, </w:t>
      </w:r>
      <w:r>
        <w:rPr/>
        <w:t xml:space="preserve">na ca garbha-praveśena parīkṣid-rakṣaṇārthaṁ tat-praviṣṭasyāpi tasyottarā-mātṛtvāśravaṇāt | tādṛśa-premā tu śuddhaḥ samudriktaś ca śrī-vrajeśvarayor eva | ata eva garbha-praveśādikaṁ vināpi tayoḥ putratayā tasya prasiddhiḥ | yathā </w:t>
      </w:r>
      <w:r>
        <w:rPr>
          <w:color w:val="0000FF"/>
        </w:rPr>
        <w:t>nandas tv ātmaja utpanna</w:t>
      </w:r>
      <w:r>
        <w:rPr>
          <w:color w:val="0000FF"/>
        </w:rPr>
        <w:t xml:space="preserve"> </w:t>
      </w:r>
      <w:r>
        <w:rPr/>
        <w:t>[</w:t>
      </w:r>
      <w:r>
        <w:rPr/>
        <w:t>bhā.pu. 10.5.1]</w:t>
      </w:r>
      <w:r>
        <w:rPr/>
        <w:t xml:space="preserve"> ity</w:t>
      </w:r>
      <w:r>
        <w:rPr/>
        <w:t>-ādau</w:t>
      </w:r>
      <w:r>
        <w:rPr/>
        <w:t xml:space="preserve">, </w:t>
      </w:r>
      <w:r>
        <w:rPr/>
        <w:t>tathopāsanā ca yathā—</w:t>
      </w:r>
      <w:r>
        <w:rPr>
          <w:color w:val="0000FF"/>
        </w:rPr>
        <w:t>sakala-loka-maṅgalo nanda-gopa-tanayaḥ</w:t>
      </w:r>
      <w:r>
        <w:rPr/>
        <w:t xml:space="preserve"> [</w:t>
      </w:r>
      <w:r>
        <w:rPr/>
        <w:t>kra.dī. 2.8]</w:t>
      </w:r>
      <w:r>
        <w:rPr/>
        <w:t xml:space="preserve"> ity</w:t>
      </w:r>
      <w:r>
        <w:rPr/>
        <w:t>-ādau</w:t>
      </w:r>
      <w:r>
        <w:rPr/>
        <w:t xml:space="preserve">, </w:t>
      </w:r>
      <w:r>
        <w:rPr/>
        <w:t xml:space="preserve">na tv evaṁ stambhādeḥ | </w:t>
      </w:r>
    </w:p>
    <w:p>
      <w:r>
        <w:rPr/>
        <w:t>kiṁ ca—śrīmad ānakadundubhi-prabhṛtiṣv āvirbhāvo’pi na prākṛtavat tadīya-carama-dhātv-ādau praveśaḥ | kiṁ tarhi</w:t>
      </w:r>
      <w:r>
        <w:rPr/>
        <w:t xml:space="preserve">, </w:t>
      </w:r>
      <w:r>
        <w:rPr/>
        <w:t>sac-cid-ānanda-vigrahasya tasya tan-manasy āveśa eva | tad uktam—</w:t>
      </w:r>
    </w:p>
    <w:p>
      <w:r>
        <w:rPr>
          <w:color w:val="0000FF"/>
        </w:rPr>
        <w:t>tato jagan-maṅgalam acyutāṁśaṁ</w:t>
      </w:r>
    </w:p>
    <w:p>
      <w:r>
        <w:rPr>
          <w:color w:val="0000FF"/>
        </w:rPr>
        <w:t>samāhitaṁ śūra-sutena devī |</w:t>
      </w:r>
    </w:p>
    <w:p>
      <w:r>
        <w:rPr>
          <w:color w:val="0000FF"/>
        </w:rPr>
        <w:t>dadhāra sarvātmakam ātma-bhūtaṁ</w:t>
      </w:r>
    </w:p>
    <w:p>
      <w:r>
        <w:rPr>
          <w:color w:val="0000FF"/>
        </w:rPr>
        <w:t>kāṣṭhā yathānanda-karaṁ manastaḥ ||</w:t>
      </w:r>
      <w:r>
        <w:rPr>
          <w:color w:val="0000FF"/>
        </w:rPr>
        <w:t xml:space="preserve"> </w:t>
      </w:r>
      <w:r>
        <w:rPr/>
        <w:t>[</w:t>
      </w:r>
      <w:r>
        <w:rPr/>
        <w:t>bhā.pu. 10.2.18] iti |</w:t>
      </w:r>
    </w:p>
    <w:p>
      <w:r>
        <w:rPr/>
        <w:t>tataḥ śrī-nārada-prahlāda-dhruvādiṣu darśanāt sarva-sammatatvāt tādṛśa-prema-viṣayatvena sākṣāt śrī-bhagavad-āvirbhāvāvyavahita-pūrva-pracura-kālaṁ vyāpya santatas tad-āveśaḥ śrī-vrajeśvarayor apy avaśyam eva kalpyate | brahma-vara-prārthanayāpi tad eva labhyata iti samāna eva panthāḥ | vātsalyaṁ tv atrādhikaṁ</w:t>
      </w:r>
      <w:r>
        <w:rPr/>
        <w:t xml:space="preserve">, </w:t>
      </w:r>
      <w:r>
        <w:rPr/>
        <w:t>yena vinā tasya putra-bhāvo na sambhavatīty atraiva putratāṁ manyāmaha iti putrībhūta</w:t>
      </w:r>
      <w:r>
        <w:rPr/>
        <w:t xml:space="preserve"> ity</w:t>
      </w:r>
      <w:r>
        <w:rPr/>
        <w:t xml:space="preserve"> asya bhāvaḥ | idaṁ prakaṭāyām eva līlāyāṁ samāhitam</w:t>
      </w:r>
      <w:r>
        <w:rPr/>
        <w:t xml:space="preserve">, </w:t>
      </w:r>
      <w:r>
        <w:rPr/>
        <w:t>aprakaṭāyāṁ tu tayor n</w:t>
      </w:r>
      <w:r>
        <w:rPr/>
        <w:t xml:space="preserve"> ity</w:t>
      </w:r>
      <w:r>
        <w:rPr/>
        <w:t xml:space="preserve">a-siddhatve eva purato’vadhārayiṣyamāṇe lakṣmī-viṣṇor anāditayā ādi-rasa-siddha-dāmpatyavat śrī-vrajeśvarayos tasya cānādito vatsala-rasa-siddha-pitṛ-putra-bhāvo vidyata eva | ataḥ putra-bhūta iti ca kvacit pāṭhaḥ | </w:t>
      </w:r>
    </w:p>
    <w:p>
      <w:r>
        <w:rPr>
          <w:b/>
        </w:rPr>
        <w:t xml:space="preserve"> [</w:t>
      </w:r>
      <w:r>
        <w:rPr>
          <w:b/>
        </w:rPr>
        <w:t>Vṛ. adds</w:t>
      </w:r>
      <w:r>
        <w:rPr/>
        <w:t xml:space="preserve"> here: </w:t>
      </w:r>
      <w:r>
        <w:rPr>
          <w:color w:val="0000FF"/>
        </w:rPr>
        <w:t>prāg ayaṁ vasudevasya kvacij jātas tavātmajaḥ</w:t>
      </w:r>
      <w:r>
        <w:rPr>
          <w:color w:val="0000FF"/>
        </w:rPr>
        <w:t xml:space="preserve"> </w:t>
      </w:r>
      <w:r>
        <w:rPr/>
        <w:t>[</w:t>
      </w:r>
      <w:r>
        <w:rPr/>
        <w:t>bhā.pu. 10.8.14]</w:t>
      </w:r>
      <w:r>
        <w:rPr/>
        <w:t xml:space="preserve"> ity</w:t>
      </w:r>
      <w:r>
        <w:rPr/>
        <w:t xml:space="preserve"> atra satya-vacasaḥ śrī-gargasyāpy ayam abhiprāyaḥ | śrī-devakyāṁ upasaṁhara viśvātmann ado rūpam alaukikam</w:t>
      </w:r>
      <w:r>
        <w:rPr/>
        <w:t xml:space="preserve"> [</w:t>
      </w:r>
      <w:r>
        <w:rPr/>
        <w:t>bhā.pu. 10.3.30] iti prārthitavatyāṁ śrī-bhagavān śrī-devakī-manasi sphurita-caraṁ samprati bahiś cāvirbhūtaṁ caturbhujatvam antarbhāvya śrī-vrajeśvarī-manasi sphuritaṁ dvibhujatvaṁ tatrāvirbhāvitavān | tasyās tvarayā manasi sphūrti-bhedaś ca tathā tathāvirbhāva-bhedād gamyate | phalena phala-kāraṇam anumīyate iti |</w:t>
      </w:r>
      <w:r>
        <w:rPr>
          <w:b/>
        </w:rPr>
        <w:t xml:space="preserve"> End Vṛ. addition.]</w:t>
      </w:r>
    </w:p>
    <w:p>
      <w:r>
        <w:rPr/>
        <w:t>ata</w:t>
      </w:r>
      <w:r>
        <w:rPr/>
        <w:t xml:space="preserve"> </w:t>
      </w:r>
      <w:r>
        <w:rPr/>
        <w:t>eva—</w:t>
      </w:r>
      <w:r>
        <w:rPr>
          <w:color w:val="0000FF"/>
        </w:rPr>
        <w:t>na hy asyāsti priyaḥ kaścid</w:t>
      </w:r>
      <w:r>
        <w:rPr>
          <w:color w:val="0000FF"/>
        </w:rPr>
        <w:t xml:space="preserve"> </w:t>
      </w:r>
      <w:r>
        <w:rPr/>
        <w:t>[</w:t>
      </w:r>
      <w:r>
        <w:rPr/>
        <w:t>bhā.pu. 10.46.37]</w:t>
      </w:r>
      <w:r>
        <w:rPr/>
        <w:t xml:space="preserve"> ity</w:t>
      </w:r>
      <w:r>
        <w:rPr/>
        <w:t>-</w:t>
      </w:r>
      <w:r>
        <w:rPr/>
        <w:t>ādi</w:t>
      </w:r>
      <w:r>
        <w:rPr/>
        <w:t>-</w:t>
      </w:r>
      <w:r>
        <w:rPr/>
        <w:t>prakaraṇe—</w:t>
      </w:r>
    </w:p>
    <w:p>
      <w:r>
        <w:rPr>
          <w:color w:val="0000FF"/>
        </w:rPr>
        <w:t>yuvayor eva naivāyam ātmajo bhagavān hariḥ |</w:t>
      </w:r>
    </w:p>
    <w:p>
      <w:r>
        <w:rPr>
          <w:color w:val="0000FF"/>
        </w:rPr>
        <w:t>sarveṣām ātmajo hy ātmā pitā mātā sa īśvaraḥ ||</w:t>
      </w:r>
      <w:r>
        <w:rPr>
          <w:color w:val="0000FF"/>
        </w:rPr>
        <w:t xml:space="preserve"> </w:t>
      </w:r>
      <w:r>
        <w:rPr/>
        <w:t>[</w:t>
      </w:r>
      <w:r>
        <w:rPr/>
        <w:t>bhā.pu. 10.46.42]</w:t>
      </w:r>
    </w:p>
    <w:p>
      <w:r>
        <w:rPr/>
        <w:t xml:space="preserve"> ity</w:t>
      </w:r>
      <w:r>
        <w:rPr/>
        <w:t xml:space="preserve"> etat śrī-vrajeśvarau prati śrīmad-uddhava-vākya</w:t>
      </w:r>
      <w:r>
        <w:rPr/>
        <w:t>m |</w:t>
      </w:r>
      <w:r>
        <w:rPr/>
        <w:t xml:space="preserve"> tad-audāsīnya-prakaṭanenāpāta-sāntvana-mātra-tātparyaka-bāhyārtham api vāstavam arthaṁ tv evaṁ vahati | pūrvokta-prakāreṇāyaṁ priyāpriyādi-mātāpitrādi-rahito’pi bhagavān hariḥ yaḥ so’yaṁ kṛṣṇa-rūpatvena viśeṣākāraḥ san yuvayor evātmajo naiva sarveṣām | sa eveśvara-rūpatvena sāmānyākāras tu sarveṣām ātmajādi-sarva-rūpaḥ syāt | kintu paratra māyāmayatvāt nāsmākam ādaraḥ | pūrvatra tu mumukṣu-mukta-bhakta-ślāghya-premamayatvād atyādara iti bhāvaḥ | tathoktaṁ prāg eva—</w:t>
      </w:r>
    </w:p>
    <w:p>
      <w:r>
        <w:rPr>
          <w:color w:val="0000FF"/>
        </w:rPr>
        <w:t>tayor itthaṁ bhagavati kṛṣṇe nanda-yaśodayoḥ |</w:t>
      </w:r>
    </w:p>
    <w:p>
      <w:r>
        <w:rPr>
          <w:color w:val="0000FF"/>
        </w:rPr>
        <w:t xml:space="preserve">vīkṣyānurāgaṁ paramaṁ nandam āhoddhavo mudā || </w:t>
      </w:r>
    </w:p>
    <w:p>
      <w:r>
        <w:rPr>
          <w:color w:val="0000FF"/>
        </w:rPr>
        <w:t>yuvāṁ ślāghyatamau nūnaṁ dehinām iha māna-da |</w:t>
      </w:r>
    </w:p>
    <w:p>
      <w:r>
        <w:rPr>
          <w:color w:val="0000FF"/>
        </w:rPr>
        <w:t>nārāyaṇe’khila-gurau yat kṛtā matir īdṛśī ||</w:t>
      </w:r>
      <w:r>
        <w:rPr>
          <w:color w:val="0000FF"/>
        </w:rPr>
        <w:t xml:space="preserve"> </w:t>
      </w:r>
      <w:r>
        <w:rPr/>
        <w:t>[</w:t>
      </w:r>
      <w:r>
        <w:rPr/>
        <w:t>bhā.pu. 10.46.29-30] iti |</w:t>
      </w:r>
    </w:p>
    <w:p>
      <w:r>
        <w:rPr/>
        <w:t>tathā—</w:t>
      </w:r>
    </w:p>
    <w:p>
      <w:r>
        <w:rPr>
          <w:color w:val="0000FF"/>
        </w:rPr>
        <w:t>sa pitā sā ca jananī yau puṣṇītāṁ sva-putra-vat |</w:t>
      </w:r>
    </w:p>
    <w:p>
      <w:r>
        <w:rPr>
          <w:color w:val="0000FF"/>
        </w:rPr>
        <w:t>śiśūn bandhubhir utsṛṣṭān akalpaiḥ poṣa-rakṣaṇe ||</w:t>
      </w:r>
      <w:r>
        <w:rPr>
          <w:color w:val="0000FF"/>
        </w:rPr>
        <w:t xml:space="preserve"> </w:t>
      </w:r>
      <w:r>
        <w:rPr/>
        <w:t>[</w:t>
      </w:r>
      <w:r>
        <w:rPr/>
        <w:t>bhā.pu. 10.45.22]</w:t>
      </w:r>
    </w:p>
    <w:p>
      <w:r>
        <w:rPr/>
        <w:t>iti śrī-vrajeśvaraṁ prati śrī-kṛṣṇa-rāmābhyāṁ sāntvanaṁ ca | śrī-rāmasyaiva para-putram apekṣyeti jñeyam | yathoktaṁ tatraiva tena—</w:t>
      </w:r>
    </w:p>
    <w:p>
      <w:r>
        <w:rPr>
          <w:color w:val="0000FF"/>
        </w:rPr>
        <w:t>yāta yūyaṁ vrajaṁ tāta vayaṁ ca sneha-duḥkhitān |</w:t>
      </w:r>
    </w:p>
    <w:p>
      <w:r>
        <w:rPr>
          <w:color w:val="0000FF"/>
        </w:rPr>
        <w:t>jñātīn vo draṣṭum eṣyāmo vidhāya suhṛdāṁ sukham ||</w:t>
      </w:r>
      <w:r>
        <w:rPr>
          <w:color w:val="0000FF"/>
        </w:rPr>
        <w:t xml:space="preserve"> </w:t>
      </w:r>
      <w:r>
        <w:rPr/>
        <w:t>[</w:t>
      </w:r>
      <w:r>
        <w:rPr/>
        <w:t>bhā.pu. 10.45.23] iti |</w:t>
      </w:r>
    </w:p>
    <w:p>
      <w:r>
        <w:rPr/>
        <w:t>draṣṭum eṣyāmaḥ | mama tatrāgamanasya bhavad-darśanam eva puruṣārtha</w:t>
      </w:r>
      <w:r>
        <w:rPr/>
        <w:t xml:space="preserve"> ity</w:t>
      </w:r>
      <w:r>
        <w:rPr/>
        <w:t xml:space="preserve"> anena yuṣmān apaśyanta eva sthāsyāma</w:t>
      </w:r>
      <w:r>
        <w:rPr/>
        <w:t xml:space="preserve"> ity</w:t>
      </w:r>
      <w:r>
        <w:rPr/>
        <w:t xml:space="preserve"> arthaḥ | </w:t>
      </w:r>
    </w:p>
    <w:p>
      <w:r>
        <w:rPr>
          <w:b/>
        </w:rPr>
        <w:t xml:space="preserve"> [</w:t>
      </w:r>
      <w:r>
        <w:rPr>
          <w:b/>
        </w:rPr>
        <w:t>Vṛ. addition</w:t>
      </w:r>
      <w:r>
        <w:rPr/>
        <w:t>: yad vā</w:t>
      </w:r>
      <w:r>
        <w:rPr/>
        <w:t xml:space="preserve">, </w:t>
      </w:r>
      <w:r>
        <w:rPr>
          <w:color w:val="0000FF"/>
        </w:rPr>
        <w:t>tathāpi bhūman mahimā-guṇasya te viboddhum arhati</w:t>
      </w:r>
      <w:r>
        <w:rPr>
          <w:color w:val="0000FF"/>
        </w:rPr>
        <w:t xml:space="preserve"> </w:t>
      </w:r>
      <w:r>
        <w:rPr/>
        <w:t>[</w:t>
      </w:r>
      <w:r>
        <w:rPr/>
        <w:t>bhā.pu. 10.14.6]</w:t>
      </w:r>
      <w:r>
        <w:rPr/>
        <w:t xml:space="preserve"> ity</w:t>
      </w:r>
      <w:r>
        <w:rPr/>
        <w:t xml:space="preserve"> atra viboddhuṁ bodha-gocarī-bhavitum itivad draṣṭuṁ darśana-gocarī-bhavitum</w:t>
      </w:r>
      <w:r>
        <w:rPr/>
        <w:t xml:space="preserve"> ity</w:t>
      </w:r>
      <w:r>
        <w:rPr/>
        <w:t xml:space="preserve"> arthaḥ | tatra hetuḥ—jñātīn iti |</w:t>
      </w:r>
      <w:r>
        <w:rPr>
          <w:b/>
        </w:rPr>
        <w:t>End Vṛ. addition.]</w:t>
      </w:r>
    </w:p>
    <w:p>
      <w:r>
        <w:rPr/>
        <w:t xml:space="preserve">tasmād anayor eva mukhyaṁ putratvaṁ śrī-kṛṣṇe virājate iti siddham | </w:t>
      </w:r>
    </w:p>
    <w:p>
      <w:r>
        <w:rPr/>
        <w:t>prakṛtam anusarāmaḥ</w:t>
      </w:r>
      <w:r>
        <w:rPr/>
        <w:t>—</w:t>
      </w:r>
      <w:r>
        <w:rPr/>
        <w:t>gopa-gopīnām api tasmin premāsīd eva | dampatyos tayos tu tāsv api nitarām āsīd iti | upasaṁharati—</w:t>
      </w:r>
    </w:p>
    <w:p>
      <w:r>
        <w:rPr>
          <w:b/>
          <w:color w:val="800080"/>
        </w:rPr>
        <w:t xml:space="preserve">kṛṣṇo brahmaṇa ādeśaṁ </w:t>
      </w:r>
    </w:p>
    <w:p>
      <w:r>
        <w:rPr>
          <w:b/>
          <w:color w:val="800080"/>
        </w:rPr>
        <w:t>satyaṁ kartuṁ vraje vibhuḥ |</w:t>
      </w:r>
    </w:p>
    <w:p>
      <w:r>
        <w:rPr>
          <w:b/>
          <w:color w:val="800080"/>
        </w:rPr>
        <w:t xml:space="preserve">saha-rāmo vasaṁś cakre </w:t>
      </w:r>
    </w:p>
    <w:p>
      <w:r>
        <w:rPr>
          <w:b/>
          <w:color w:val="800080"/>
        </w:rPr>
        <w:t>teṣāṁ prītiṁ sva-līlayā ||</w:t>
      </w:r>
      <w:r>
        <w:rPr>
          <w:b/>
          <w:color w:val="800080"/>
        </w:rPr>
        <w:t xml:space="preserve"> [</w:t>
      </w:r>
      <w:r>
        <w:rPr/>
        <w:t>bhā.pu. 10.8.52]</w:t>
      </w:r>
    </w:p>
    <w:p>
      <w:r>
        <w:rPr/>
        <w:t>sveṣu bhakta-jana-viśeṣeṣu yā līlā tad-bhakti-viśeṣa-vaśa-līlā-viśeṣas tayaiva teṣāṁ sarveṣām api prītiṁ cakre | dvāv api tau prati tena vara-dānād iti bhāvaḥ | yadyapy evaṁ tathāpi brahmaṇa ādeśaṁ satyaṁ kartṛ mahad-āśīr anyathā na syād iti darśayitum apīty arthaḥ | yad vā sva-līlayā teṣāṁ prītiṁ kartuṁ vraje vasan brahmaṇa ādeśaṁ satyaṁ cakre | tad anuṣaṅgataḥ svayam ādṛtya sarvatrāvyabhicāriṇaṁ cakāreti |</w:t>
      </w:r>
    </w:p>
    <w:p>
      <w:r>
        <w:rPr/>
        <w:t>|| 10.8 || śrī-śukaḥ || 146-150 ||</w:t>
      </w:r>
    </w:p>
    <w:p>
      <w:r>
        <w:rPr/>
        <w:t>tad etat kāraṇaṁ tad-ābhāsam eva manyamānas tayor brahmādibhyo’pi saubhāgyātiśayasya khyāpanārtham anantaram eva</w:t>
      </w:r>
      <w:r>
        <w:rPr/>
        <w:t xml:space="preserve">, </w:t>
      </w:r>
      <w:r>
        <w:rPr>
          <w:color w:val="0000FF"/>
        </w:rPr>
        <w:t>ekadā gṛha-dāsīṣu</w:t>
      </w:r>
      <w:r>
        <w:rPr>
          <w:color w:val="0000FF"/>
        </w:rPr>
        <w:t xml:space="preserve"> </w:t>
      </w:r>
      <w:r>
        <w:rPr/>
        <w:t>[</w:t>
      </w:r>
      <w:r>
        <w:rPr/>
        <w:t>bhā.pu. 10.9.1]</w:t>
      </w:r>
      <w:r>
        <w:rPr/>
        <w:t xml:space="preserve"> ity</w:t>
      </w:r>
      <w:r>
        <w:rPr/>
        <w:t>-ādy-adhyāyam ārabdhavān | tatraiva ca sākṣāc-chrī-bhagavad-bandhana-rūpa-mahā-vaśīkaraṇa-kāraṇa-vātsalyam api viditaṁ</w:t>
      </w:r>
      <w:r>
        <w:rPr/>
        <w:t xml:space="preserve">, </w:t>
      </w:r>
      <w:r>
        <w:rPr/>
        <w:t>tena brahmaṇo’pi śiva-lakṣmībhyām api durlabhaṁ bhagavat-prasāda-bharam āha—</w:t>
      </w:r>
    </w:p>
    <w:p>
      <w:r>
        <w:rPr>
          <w:b/>
          <w:color w:val="800080"/>
        </w:rPr>
        <w:t>nemaṁ viriñco na bhavo na śrīr apy aṅga-saṁśrayā |</w:t>
      </w:r>
    </w:p>
    <w:p>
      <w:r>
        <w:rPr>
          <w:b/>
          <w:color w:val="800080"/>
        </w:rPr>
        <w:t>prasādaṁ lebhire gopī yat tat prāpa vimuktidāt ||</w:t>
      </w:r>
      <w:r>
        <w:rPr>
          <w:b/>
          <w:color w:val="800080"/>
        </w:rPr>
        <w:t xml:space="preserve"> [</w:t>
      </w:r>
      <w:r>
        <w:rPr/>
        <w:t>bhā.pu. 10.9.20]</w:t>
      </w:r>
    </w:p>
    <w:p>
      <w:r>
        <w:rPr>
          <w:color w:val="0000FF"/>
        </w:rPr>
        <w:t>sa ādi-devo jagatāṁ puro guruḥ</w:t>
      </w:r>
      <w:r>
        <w:rPr/>
        <w:t xml:space="preserve"> [</w:t>
      </w:r>
      <w:r>
        <w:rPr/>
        <w:t>bhā.pu. 2.9.5]</w:t>
      </w:r>
      <w:r>
        <w:rPr/>
        <w:t xml:space="preserve"> ity</w:t>
      </w:r>
      <w:r>
        <w:rPr/>
        <w:t xml:space="preserve"> ukteḥ </w:t>
      </w:r>
      <w:r>
        <w:rPr>
          <w:b/>
        </w:rPr>
        <w:t>viriñcas</w:t>
      </w:r>
      <w:r>
        <w:rPr/>
        <w:t xml:space="preserve"> tāvad bhaktādi-guruḥ</w:t>
      </w:r>
      <w:r>
        <w:rPr/>
        <w:t xml:space="preserve">, </w:t>
      </w:r>
      <w:r>
        <w:rPr/>
        <w:t>sa ca |</w:t>
      </w:r>
      <w:r>
        <w:rPr>
          <w:b/>
        </w:rPr>
        <w:t>bhavas</w:t>
      </w:r>
      <w:r>
        <w:rPr/>
        <w:t xml:space="preserve"> tu </w:t>
      </w:r>
      <w:r>
        <w:rPr>
          <w:color w:val="0000FF"/>
        </w:rPr>
        <w:t>vaiṣṇavānāṁ yathā śambhuḥ</w:t>
      </w:r>
      <w:r>
        <w:rPr>
          <w:color w:val="0000FF"/>
        </w:rPr>
        <w:t xml:space="preserve"> </w:t>
      </w:r>
      <w:r>
        <w:rPr/>
        <w:t>[</w:t>
      </w:r>
      <w:r>
        <w:rPr/>
        <w:t>bhā.pu. 12.13.16]</w:t>
      </w:r>
      <w:r>
        <w:rPr/>
        <w:t xml:space="preserve"> ity</w:t>
      </w:r>
      <w:r>
        <w:rPr/>
        <w:t>-ādi-darśanāt tato’py utkarṣavān</w:t>
      </w:r>
      <w:r>
        <w:rPr/>
        <w:t xml:space="preserve">, </w:t>
      </w:r>
      <w:r>
        <w:rPr/>
        <w:t xml:space="preserve">sa ca | </w:t>
      </w:r>
      <w:r>
        <w:rPr>
          <w:b/>
        </w:rPr>
        <w:t>śrīs</w:t>
      </w:r>
      <w:r>
        <w:rPr/>
        <w:t xml:space="preserve"> tu tayor api bhagavad-bhakti-śikṣā-nidarśana-prathama-rūpatvāt paramotkarṣavatī | tad evam uttarottara-vinyāsena yathottara-mahimānaṁ sūcayitvā</w:t>
      </w:r>
      <w:r>
        <w:rPr/>
        <w:t xml:space="preserve">, </w:t>
      </w:r>
      <w:r>
        <w:rPr/>
        <w:t xml:space="preserve">śrīs tu na kevalaṁ bhakti-mātreṇa tādṛśy eva | </w:t>
      </w:r>
    </w:p>
    <w:p>
      <w:r>
        <w:rPr/>
        <w:t>kiṁ tarhi parama-sakhyena tato’py anirvacanīya-māhātmyā ?</w:t>
      </w:r>
      <w:r>
        <w:rPr/>
        <w:t xml:space="preserve"> ity</w:t>
      </w:r>
      <w:r>
        <w:rPr/>
        <w:t xml:space="preserve"> āha—</w:t>
      </w:r>
      <w:r>
        <w:rPr>
          <w:b/>
        </w:rPr>
        <w:t>aṅga-saṁśrayā</w:t>
      </w:r>
      <w:r>
        <w:rPr/>
        <w:t xml:space="preserve"> iti | evaṁ-bhūtāpi sā ca </w:t>
      </w:r>
      <w:r>
        <w:rPr>
          <w:b/>
        </w:rPr>
        <w:t>prasādaṁ lebhire</w:t>
      </w:r>
      <w:r>
        <w:rPr/>
        <w:t xml:space="preserve"> eva | kasmāt ? </w:t>
      </w:r>
      <w:r>
        <w:rPr>
          <w:b/>
        </w:rPr>
        <w:t>vimuktidāt</w:t>
      </w:r>
      <w:r>
        <w:rPr/>
        <w:t>—</w:t>
      </w:r>
    </w:p>
    <w:p>
      <w:r>
        <w:rPr>
          <w:color w:val="0000FF"/>
        </w:rPr>
        <w:t xml:space="preserve">astv evam aṅga bhajatāṁ bhagavān mukundo </w:t>
      </w:r>
    </w:p>
    <w:p>
      <w:r>
        <w:rPr>
          <w:color w:val="0000FF"/>
        </w:rPr>
        <w:t>muktiṁ dadāti karhicit sma na bhakti-yogam |</w:t>
      </w:r>
      <w:r>
        <w:rPr>
          <w:color w:val="0000FF"/>
        </w:rPr>
        <w:t xml:space="preserve"> </w:t>
      </w:r>
      <w:r>
        <w:rPr/>
        <w:t>[</w:t>
      </w:r>
      <w:r>
        <w:rPr/>
        <w:t>bhā.pu. 5.6.18]</w:t>
      </w:r>
    </w:p>
    <w:p>
      <w:r>
        <w:rPr/>
        <w:t xml:space="preserve"> ity</w:t>
      </w:r>
      <w:r>
        <w:rPr/>
        <w:t xml:space="preserve">-ukta-rītyā prāyo </w:t>
      </w:r>
      <w:r>
        <w:rPr>
          <w:i/>
        </w:rPr>
        <w:t>vimuktim</w:t>
      </w:r>
      <w:r>
        <w:rPr/>
        <w:t xml:space="preserve"> eva </w:t>
      </w:r>
      <w:r>
        <w:rPr>
          <w:i/>
        </w:rPr>
        <w:t>dadāti</w:t>
      </w:r>
      <w:r>
        <w:rPr/>
        <w:t xml:space="preserve">, </w:t>
      </w:r>
      <w:r>
        <w:rPr>
          <w:i/>
        </w:rPr>
        <w:t>na tu</w:t>
      </w:r>
      <w:r>
        <w:rPr/>
        <w:t xml:space="preserve"> tathā-bhūtaṁ prasādaṁ</w:t>
      </w:r>
      <w:r>
        <w:rPr/>
        <w:t xml:space="preserve">, </w:t>
      </w:r>
      <w:r>
        <w:rPr/>
        <w:t>tasmāt | śrī-bhagavata eva kintu gopī śrī-gopeśvarī yat tad anirvacanīyaṁ prasāda-śabdenāpi vaktuṁ śaṅkanīyaṁ</w:t>
      </w:r>
      <w:r>
        <w:rPr/>
        <w:t xml:space="preserve">, </w:t>
      </w:r>
      <w:r>
        <w:rPr/>
        <w:t>tasmāt prāpa</w:t>
      </w:r>
      <w:r>
        <w:rPr/>
        <w:t xml:space="preserve">, </w:t>
      </w:r>
      <w:r>
        <w:rPr/>
        <w:t>tad-rūpa-prasādaṁ viriñciś ca bhavaś ca śrīś ca na lebhire na lebhire na lebhire</w:t>
      </w:r>
      <w:r>
        <w:rPr/>
        <w:t xml:space="preserve"> ity</w:t>
      </w:r>
      <w:r>
        <w:rPr/>
        <w:t xml:space="preserve"> arthaḥ | lebhire</w:t>
      </w:r>
      <w:r>
        <w:rPr/>
        <w:t xml:space="preserve"> ity</w:t>
      </w:r>
      <w:r>
        <w:rPr/>
        <w:t xml:space="preserve"> asya pratyekaṁ nañ-trayeṇānvayaḥ | nañas trir-āvṛttiś ca niṣedhasyātiśayārthā | </w:t>
      </w:r>
    </w:p>
    <w:p>
      <w:r>
        <w:rPr/>
        <w:t>pūrvottarādhyāya-dvaye śrī-bādarāyaṇer vivakṣitam idam | droṇa-dharayos tāvat sādhāraṇa-devatātvaṁ cet</w:t>
      </w:r>
      <w:r>
        <w:rPr/>
        <w:t xml:space="preserve">, </w:t>
      </w:r>
      <w:r>
        <w:rPr/>
        <w:t>tarhi tayoḥ śrī-śivādi-durlabha-caraṇāravinda-sphūrti-leśasya śrī-kṛṣṇasya tathā prāptau svataḥ sambhāvanā nāsti | na ca tayos tādṛśa-gāḍha-bhajanādikaṁ kutracid varṇyate | anyathā tad evāham ākhyāsyam | na ca tābhyāṁ yad īdṛśaṁ phalaṁ labdhaṁ tad brahmaṇi pūrvaṁ prārthitaṁ</w:t>
      </w:r>
      <w:r>
        <w:rPr/>
        <w:t xml:space="preserve">, </w:t>
      </w:r>
      <w:r>
        <w:rPr/>
        <w:t>kintu durgati-taraṇa-hetutvenottama-bhakti-mātraṁ prārthitam | na ca brahmāpi śrī-kṛṣṇasya mahā-bhaktair api durlabha-putratvādikaṁ viśiṣya</w:t>
      </w:r>
      <w:r>
        <w:rPr/>
        <w:t xml:space="preserve">, </w:t>
      </w:r>
      <w:r>
        <w:rPr/>
        <w:t xml:space="preserve">tābhyāṁ varaṁ dattavān | na ca </w:t>
      </w:r>
      <w:r>
        <w:rPr/>
        <w:t>nemaṁ viriñcaḥ</w:t>
      </w:r>
      <w:r>
        <w:rPr/>
        <w:t xml:space="preserve"> ity</w:t>
      </w:r>
      <w:r>
        <w:rPr/>
        <w:t xml:space="preserve"> ādinocyamāna-tādṛśa-prasādāpti-rāh</w:t>
      </w:r>
      <w:r>
        <w:rPr/>
        <w:t xml:space="preserve"> ity</w:t>
      </w:r>
      <w:r>
        <w:rPr/>
        <w:t>asya brahmaṇo varas tādṛśa-phala-dāne bhavati samarthaḥ | vakṣyate ca tat-prasādāpti-rāh</w:t>
      </w:r>
      <w:r>
        <w:rPr/>
        <w:t xml:space="preserve"> ity</w:t>
      </w:r>
      <w:r>
        <w:rPr/>
        <w:t>ātiśayaḥ—</w:t>
      </w:r>
    </w:p>
    <w:p>
      <w:r>
        <w:rPr>
          <w:color w:val="0000FF"/>
        </w:rPr>
        <w:t xml:space="preserve">tad bhūri-bhāgyam iha janma kim apy aṭavyāṁ </w:t>
      </w:r>
    </w:p>
    <w:p>
      <w:r>
        <w:rPr>
          <w:color w:val="0000FF"/>
        </w:rPr>
        <w:t>yad gokule’pi katamāṅghri-rajo’bhiṣekam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10.14.34]</w:t>
      </w:r>
      <w:r>
        <w:rPr>
          <w:color w:val="000000"/>
        </w:rPr>
        <w:t xml:space="preserve"> ity</w:t>
      </w:r>
      <w:r>
        <w:rPr>
          <w:color w:val="000000"/>
        </w:rPr>
        <w:t xml:space="preserve">-ādinā | </w:t>
      </w:r>
    </w:p>
    <w:p>
      <w:r>
        <w:rPr/>
        <w:t>tasmāt tayos tādṛśa-mahodaye kāraṇaṁ nāsti</w:t>
      </w:r>
      <w:r>
        <w:rPr/>
        <w:t xml:space="preserve">, </w:t>
      </w:r>
      <w:r>
        <w:rPr/>
        <w:t>kintu niṣkāraṇatvena tayor n</w:t>
      </w:r>
      <w:r>
        <w:rPr/>
        <w:t xml:space="preserve"> ity</w:t>
      </w:r>
      <w:r>
        <w:rPr/>
        <w:t>ām eva tādṛśīṁ sthitiṁ vijñāya</w:t>
      </w:r>
      <w:r>
        <w:rPr/>
        <w:t xml:space="preserve">, </w:t>
      </w:r>
      <w:r>
        <w:rPr/>
        <w:t>mayā śrī-bhagaval-līlayaiva sva-bhakti-viśeṣa-pracāra-kāraṇaka-śrī-bhagavad-icchayaivadroṇa-dharā-rūpeṇāṁśenaivāvatīrṇayor aikya-vivakṣayā yathā kathañcit kāraṇābhāsa evopanyasta iti |</w:t>
      </w:r>
    </w:p>
    <w:p>
      <w:r>
        <w:rPr/>
        <w:t>kiṁ ca</w:t>
      </w:r>
      <w:r>
        <w:rPr/>
        <w:t xml:space="preserve">, </w:t>
      </w:r>
      <w:r>
        <w:rPr/>
        <w:t>śrīmad-bhāgavate’smin śrī-bhagavat-premaiva sarva-puruṣārtha-śiromaṇitvenodghuṣyate | tasya ca paramāśraya-rūpaṁ śrī-gokulam eva | tatrāpi śrī-vrajeśvarau | tatas tat paramāśraya-n</w:t>
      </w:r>
      <w:r>
        <w:rPr/>
        <w:t xml:space="preserve"> ity</w:t>
      </w:r>
      <w:r>
        <w:rPr/>
        <w:t>atve siddha eva tādṛśa-grantha-prayatnaḥ sakalaḥ syāt | yata eva śrī-brahmādibhis tatra yat kiñcij janma prārthyate iti |</w:t>
      </w:r>
    </w:p>
    <w:p>
      <w:r>
        <w:rPr/>
        <w:t>tasmāt svābhāviky eva tayos tādṛśī sthitir iti pratipādayaṁs tat-sambandhenaiva bhajatāṁ sukhāpo nānyeṣām</w:t>
      </w:r>
      <w:r>
        <w:rPr/>
        <w:t xml:space="preserve"> ity</w:t>
      </w:r>
      <w:r>
        <w:rPr/>
        <w:t xml:space="preserve"> āha—</w:t>
      </w:r>
    </w:p>
    <w:p>
      <w:r>
        <w:rPr>
          <w:b/>
          <w:color w:val="800080"/>
        </w:rPr>
        <w:t>nāyaṁ sukhāpo bhagavān dehināṁ gopikā-sutaḥ |</w:t>
      </w:r>
    </w:p>
    <w:p>
      <w:r>
        <w:rPr>
          <w:b/>
          <w:color w:val="800080"/>
        </w:rPr>
        <w:t>jñānināṁ cātma-bhūtānāṁ yathā bhaktimatām iha ||</w:t>
      </w:r>
      <w:r>
        <w:rPr>
          <w:color w:val="000000"/>
        </w:rPr>
        <w:t xml:space="preserve"> [</w:t>
      </w:r>
      <w:r>
        <w:rPr>
          <w:color w:val="000000"/>
        </w:rPr>
        <w:t>bhā.pu. 10.9.21]</w:t>
      </w:r>
    </w:p>
    <w:p>
      <w:r>
        <w:rPr/>
        <w:t xml:space="preserve">sukhenāpyata iti </w:t>
      </w:r>
      <w:r>
        <w:rPr>
          <w:b/>
        </w:rPr>
        <w:t>sukhāpaḥ</w:t>
      </w:r>
      <w:r>
        <w:rPr/>
        <w:t xml:space="preserve"> | </w:t>
      </w:r>
      <w:r>
        <w:rPr>
          <w:b/>
        </w:rPr>
        <w:t>ayaṁ śrī-gopikā-sutaḥ bhagavān dehināṁ</w:t>
      </w:r>
      <w:r>
        <w:rPr/>
        <w:t xml:space="preserve"> dehābhimānināṁ tapa-ādinā na sukhāpaḥ na sulabhaḥ</w:t>
      </w:r>
      <w:r>
        <w:rPr/>
        <w:t xml:space="preserve">, </w:t>
      </w:r>
      <w:r>
        <w:rPr/>
        <w:t>kintu tair aticireṇaiva tena śuddhe’ntaḥ-karaṇe kathañcid bhaktāvalokana-leśena jāta-sad-buddhibhis tad eva tapa-ādikaṁ tasminn arpayadbhiḥ kathañcid evāsau labhyate | tathā ātma-bhūtānām āvirbhūtādvaita-vṛttīnāṁ nivṛtta-dehābhimānānāṁ jñāninām api tādṛśena jñānena na sukhāpaḥ</w:t>
      </w:r>
      <w:r>
        <w:rPr/>
        <w:t xml:space="preserve">, </w:t>
      </w:r>
      <w:r>
        <w:rPr/>
        <w:t>kintu pūrveṇaiva kāraṇena jāta-tad-āsattibhis tena jñānena yad brahma sphurati</w:t>
      </w:r>
      <w:r>
        <w:rPr/>
        <w:t xml:space="preserve">, </w:t>
      </w:r>
      <w:r>
        <w:rPr/>
        <w:t xml:space="preserve">tad evāyam iti cintayadbhis taiḥ kathañcid evāsau labhyate | </w:t>
      </w:r>
    </w:p>
    <w:p>
      <w:r>
        <w:rPr/>
        <w:t>tataś ca dvayor api tayoḥ sādhanayor hīnatvāt tal-lābhaś ca na sākṣāt kintu kenacid aṁśena vyañjitam—</w:t>
      </w:r>
      <w:r>
        <w:rPr>
          <w:color w:val="0000FF"/>
        </w:rPr>
        <w:t>te prāpnuvanti mām eva sarva-bhūta-hite ratāḥ</w:t>
      </w:r>
      <w:r>
        <w:rPr>
          <w:color w:val="0000FF"/>
        </w:rPr>
        <w:t xml:space="preserve"> </w:t>
      </w:r>
      <w:r>
        <w:rPr/>
        <w:t>[</w:t>
      </w:r>
      <w:r>
        <w:rPr/>
        <w:t>gītā 12.4]</w:t>
      </w:r>
      <w:r>
        <w:rPr/>
        <w:t xml:space="preserve">, </w:t>
      </w:r>
      <w:r>
        <w:rPr>
          <w:color w:val="0000FF"/>
        </w:rPr>
        <w:t>kleśo’dhikataras teṣām avyaktāsakta-cetasām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gītā 12.5] iti śrī-bhagavad-ukteḥ | </w:t>
      </w:r>
      <w:r>
        <w:rPr>
          <w:color w:val="0000FF"/>
        </w:rPr>
        <w:t>śābde pare brahmaṇi dharmato vrataiḥ snātasya me nyūnam alaṁ vicakṣva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1.5.7] iti śrī-vyāsa-praśnānantarāt | </w:t>
      </w:r>
    </w:p>
    <w:p>
      <w:r>
        <w:rPr>
          <w:color w:val="0000FF"/>
        </w:rPr>
        <w:t>bhavatānudita-prāyaṁ yaśo bhagavato’malam |</w:t>
      </w:r>
    </w:p>
    <w:p>
      <w:r>
        <w:rPr>
          <w:color w:val="0000FF"/>
        </w:rPr>
        <w:t>yenaivāsau na tuṣyeta manye tad darśanaṁ khilam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1.5.8]</w:t>
      </w:r>
    </w:p>
    <w:p>
      <w:r>
        <w:rPr/>
        <w:t xml:space="preserve">iti śrī-nārada-prativacanāc ca | </w:t>
      </w:r>
    </w:p>
    <w:p>
      <w:r>
        <w:rPr/>
        <w:t>sukhāpas tu keṣām</w:t>
      </w:r>
      <w:r>
        <w:rPr/>
        <w:t xml:space="preserve"> ity</w:t>
      </w:r>
      <w:r>
        <w:rPr/>
        <w:t xml:space="preserve"> apekṣāyāṁ nidarśanam āha—</w:t>
      </w:r>
      <w:r>
        <w:rPr>
          <w:b/>
        </w:rPr>
        <w:t>iha gopikā-sute bhaktimatāṁ</w:t>
      </w:r>
      <w:r>
        <w:rPr/>
        <w:t xml:space="preserve">, </w:t>
      </w:r>
      <w:r>
        <w:rPr/>
        <w:t>yathā | tathā ca śrī-brahmoktiḥ—</w:t>
      </w:r>
      <w:r>
        <w:rPr>
          <w:color w:val="0000FF"/>
        </w:rPr>
        <w:t>jñāne prayāsam udapāsya</w:t>
      </w:r>
      <w:r>
        <w:rPr/>
        <w:t xml:space="preserve"> [</w:t>
      </w:r>
      <w:r>
        <w:rPr/>
        <w:t>bhā.pu. 10.14.3]</w:t>
      </w:r>
      <w:r>
        <w:rPr/>
        <w:t xml:space="preserve"> ity</w:t>
      </w:r>
      <w:r>
        <w:rPr/>
        <w:t>-ādi</w:t>
      </w:r>
      <w:r>
        <w:rPr/>
        <w:t xml:space="preserve">, </w:t>
      </w:r>
      <w:r>
        <w:rPr/>
        <w:t xml:space="preserve">śrī-nāradoktiś ca </w:t>
      </w:r>
      <w:r>
        <w:rPr>
          <w:color w:val="0000FF"/>
        </w:rPr>
        <w:t>yajate yajña-</w:t>
      </w:r>
      <w:r>
        <w:rPr>
          <w:color w:val="0000FF"/>
        </w:rPr>
        <w:t>puruṣaṁ sa samyag-darśanaḥ pumān</w:t>
      </w:r>
      <w:r>
        <w:rPr/>
        <w:t xml:space="preserve"> [</w:t>
      </w:r>
      <w:r>
        <w:rPr/>
        <w:t>bhā.pu. 1.5.38] iti |sukhāpa iti śrī-gopikāyās tu sukhāpa iti kiṁ vaktavyam ? tasyāḥ suta evāyaṁ bhagavān</w:t>
      </w:r>
      <w:r>
        <w:rPr/>
        <w:t xml:space="preserve"> ity</w:t>
      </w:r>
      <w:r>
        <w:rPr/>
        <w:t xml:space="preserve"> ato gopikā-suta iti viśeṣaṇaṁ dattam | </w:t>
      </w:r>
    </w:p>
    <w:p>
      <w:r>
        <w:rPr/>
        <w:t>sukham āpayatīti vā sukhāpaḥ | yataś cāyaṁ na dehābhimānināṁ sukhāpaḥ yato gopikā-sutas tat-sutatva-līlāyāḥ sva-sādhāraṇa-dṛṣṭyānādarāt | tathā jñāninām api na sukhāpaḥ yato gopikā-sutaḥ</w:t>
      </w:r>
      <w:r>
        <w:rPr/>
        <w:t xml:space="preserve">, </w:t>
      </w:r>
      <w:r>
        <w:rPr/>
        <w:t xml:space="preserve">sarvātmaika-vṛtty-udayena bhagavat-svarūpānanda-vaicitrī-sāroparicara-tal-līlā-tattvānubhavāt | yatheha śrī-gopikā-sute bhaktimatām iti nidarśanam | </w:t>
      </w:r>
    </w:p>
    <w:p>
      <w:r>
        <w:rPr/>
        <w:t>sukhenāpyate jñāyate iti vā sukhāpaḥ subodhaḥ | tataś cāyaṁ dehābhimānibhis tarkādinā na subodhaḥ | tathā jñānibhir api jñānena na subodhaḥ | tatra pūrvavad dhetur gopikā-suta iti |</w:t>
      </w:r>
    </w:p>
    <w:p>
      <w:r>
        <w:rPr/>
        <w:t>nanu dehābhimānibhir api tat-tad-alaukika-karma-liṅgakāt tarkāt jñānibhir apy anāvṛta-brahmatvāvagamāt subodha eva | satyaṁ</w:t>
      </w:r>
      <w:r>
        <w:rPr/>
        <w:t xml:space="preserve">, </w:t>
      </w:r>
      <w:r>
        <w:rPr/>
        <w:t xml:space="preserve">tathāpi yatheha śrī-gopikā-sute bhaktimadbhiḥ subodhas tathā na | te hi śrī-kṛṣṇa-bhaktāḥ </w:t>
      </w:r>
      <w:r>
        <w:rPr>
          <w:color w:val="0000FF"/>
        </w:rPr>
        <w:t>sva-sukha-nibhṛta-cetās tad-vyudastāny abhāvo’py ajita-rucira-līlākṛṣṭa-sāraḥ</w:t>
      </w:r>
      <w:r>
        <w:rPr>
          <w:color w:val="0000FF"/>
        </w:rPr>
        <w:t xml:space="preserve"> </w:t>
      </w:r>
      <w:r>
        <w:rPr/>
        <w:t>[</w:t>
      </w:r>
      <w:r>
        <w:rPr/>
        <w:t>bhā.pu. 12.12.69]</w:t>
      </w:r>
      <w:r>
        <w:rPr/>
        <w:t xml:space="preserve"> ity</w:t>
      </w:r>
      <w:r>
        <w:rPr/>
        <w:t xml:space="preserve">-ādi-darśanāt tādṛśa-līlānubhavasyaiva parama-puruṣārthatvam avagacchantīti bhāvaḥ | </w:t>
      </w:r>
    </w:p>
    <w:p>
      <w:r>
        <w:rPr/>
        <w:t>atrārtha-traye’pīha-padena śrī-paravyoma-nāthādi-bhaktimanto’pi vyāvṛttāḥ | gopikā-suta iti viśeṣaṇena ca traikālika-tad-bhaktānāṁ tat-sambandhi-sukhāpatvaṁ prati tat-sutatvāyoga-tad-anyatva-yogau vyavacchidyete |</w:t>
      </w:r>
      <w:r>
        <w:rPr/>
        <w:t xml:space="preserve"> ity</w:t>
      </w:r>
      <w:r>
        <w:rPr/>
        <w:t xml:space="preserve"> ato vidvad-anubhava-yāthārthyena n</w:t>
      </w:r>
      <w:r>
        <w:rPr/>
        <w:t xml:space="preserve"> ity</w:t>
      </w:r>
      <w:r>
        <w:rPr/>
        <w:t>a eva tat-sambandho vivakṣitaḥ | ataevāyaṁ gopikā-suta iti svayam api sākṣād aṅgulyā nirdiśyate | tasmād api sādhūktaṁ n</w:t>
      </w:r>
      <w:r>
        <w:rPr/>
        <w:t xml:space="preserve"> ity</w:t>
      </w:r>
      <w:r>
        <w:rPr/>
        <w:t>a eva śrī-vrajeśvarayos tat-sambandha iti |</w:t>
      </w:r>
    </w:p>
    <w:p>
      <w:r>
        <w:rPr/>
        <w:t xml:space="preserve">atra </w:t>
      </w:r>
      <w:r>
        <w:rPr>
          <w:color w:val="0000FF"/>
        </w:rPr>
        <w:t>ekadā gṛha-dāsīṣu</w:t>
      </w:r>
      <w:r>
        <w:rPr>
          <w:color w:val="0000FF"/>
        </w:rPr>
        <w:t xml:space="preserve"> </w:t>
      </w:r>
      <w:r>
        <w:rPr/>
        <w:t>[</w:t>
      </w:r>
      <w:r>
        <w:rPr/>
        <w:t>bhā.pu. 10.9.1]</w:t>
      </w:r>
      <w:r>
        <w:rPr/>
        <w:t xml:space="preserve"> ity</w:t>
      </w:r>
      <w:r>
        <w:rPr/>
        <w:t>-ādikam</w:t>
      </w:r>
      <w:r>
        <w:rPr/>
        <w:t xml:space="preserve">, </w:t>
      </w:r>
      <w:r>
        <w:rPr>
          <w:color w:val="0000FF"/>
        </w:rPr>
        <w:t>nemaṁ viriñcaḥ</w:t>
      </w:r>
      <w:r>
        <w:rPr>
          <w:color w:val="0000FF"/>
        </w:rPr>
        <w:t xml:space="preserve"> </w:t>
      </w:r>
      <w:r>
        <w:rPr/>
        <w:t>[</w:t>
      </w:r>
      <w:r>
        <w:rPr/>
        <w:t>bhā.pu. 10.9.20]</w:t>
      </w:r>
      <w:r>
        <w:rPr/>
        <w:t xml:space="preserve"> ity</w:t>
      </w:r>
      <w:r>
        <w:rPr/>
        <w:t>-ādi padya-dvayāntam idam uttara-vākyaṁ</w:t>
      </w:r>
      <w:r>
        <w:rPr/>
        <w:t xml:space="preserve">, </w:t>
      </w:r>
      <w:r>
        <w:rPr>
          <w:color w:val="0000FF"/>
        </w:rPr>
        <w:t>droṇo vasūnāṁ pravaraḥ</w:t>
      </w:r>
      <w:r>
        <w:rPr>
          <w:color w:val="0000FF"/>
        </w:rPr>
        <w:t xml:space="preserve"> </w:t>
      </w:r>
      <w:r>
        <w:rPr/>
        <w:t>[</w:t>
      </w:r>
      <w:r>
        <w:rPr/>
        <w:t>bhā.pu. 10.8.48]</w:t>
      </w:r>
      <w:r>
        <w:rPr/>
        <w:t xml:space="preserve"> ity</w:t>
      </w:r>
      <w:r>
        <w:rPr/>
        <w:t>-ādikasya pūrva-vākyasya bādhakatvenaivoktaṁ</w:t>
      </w:r>
      <w:r>
        <w:rPr/>
        <w:t xml:space="preserve">, </w:t>
      </w:r>
      <w:r>
        <w:rPr/>
        <w:t xml:space="preserve">pūrva-virodha-dharmāntara-pratipādanād ayuktatvāc ca pūrvasya </w:t>
      </w:r>
      <w:r>
        <w:rPr>
          <w:color w:val="0000FF"/>
        </w:rPr>
        <w:t>asad-vyapadeśān neti cen na dharmāntareṇa vākya-śeṣāt</w:t>
      </w:r>
      <w:r>
        <w:rPr/>
        <w:t xml:space="preserve"> [</w:t>
      </w:r>
      <w:r>
        <w:rPr/>
        <w:t>ve.sū. 2.1.17] itivat | tatra ca yathaivāsac-chabdasya gaty-antaraṁ cintyate</w:t>
      </w:r>
      <w:r>
        <w:rPr/>
        <w:t xml:space="preserve">, </w:t>
      </w:r>
      <w:r>
        <w:rPr/>
        <w:t>tathātrāpi | tac ca pūrvam eva darśitaṁ pūrvottarādhyāya-dvaye bādarāyaṇe vivakṣitam idam ārabhya prakaraṇena |</w:t>
      </w:r>
    </w:p>
    <w:p>
      <w:r>
        <w:rPr/>
        <w:t>|| 10.8 || śrī-śukaḥ || 151-152 ||</w:t>
      </w:r>
    </w:p>
    <w:p>
      <w:r>
        <w:t>[153]</w:t>
      </w:r>
    </w:p>
    <w:p>
      <w:r>
        <w:rPr/>
        <w:t>tad evaṁ śruti-purāṇādi-nigamokty-anusāreṇa śrī-kṛṣṇasya n</w:t>
      </w:r>
      <w:r>
        <w:rPr/>
        <w:t xml:space="preserve"> ity</w:t>
      </w:r>
      <w:r>
        <w:rPr/>
        <w:t>ābhivyaktitvaṁ dvārakādiṣu n</w:t>
      </w:r>
      <w:r>
        <w:rPr/>
        <w:t xml:space="preserve"> ity</w:t>
      </w:r>
      <w:r>
        <w:rPr/>
        <w:t>a-vihāritvaṁ n</w:t>
      </w:r>
      <w:r>
        <w:rPr/>
        <w:t xml:space="preserve"> ity</w:t>
      </w:r>
      <w:r>
        <w:rPr/>
        <w:t xml:space="preserve">a-yādavādi-parikaratvaṁ ca darśitam | ittham eva ca kṛṣṇas tu bhagavān svayam iti susiddham | </w:t>
      </w:r>
    </w:p>
    <w:p>
      <w:r>
        <w:rPr/>
        <w:t>athāśaṅkate—yadi n</w:t>
      </w:r>
      <w:r>
        <w:rPr/>
        <w:t xml:space="preserve"> ity</w:t>
      </w:r>
      <w:r>
        <w:rPr/>
        <w:t>am eva tathāvidhaḥ śrī-kṛṣṇākhyaḥ svayaṁ bhagavān tatra tatra etair nija-parikaraiḥ sārdhaṁ viharati</w:t>
      </w:r>
      <w:r>
        <w:rPr/>
        <w:t xml:space="preserve">, </w:t>
      </w:r>
      <w:r>
        <w:rPr/>
        <w:t>tarhi brahmādi-prārthanayā śrī-nārāyaṇa evāvatatāreti śrūyate | tasya yadi śrī-kṛṣṇe praveśaḥ</w:t>
      </w:r>
      <w:r>
        <w:rPr/>
        <w:t xml:space="preserve">, </w:t>
      </w:r>
      <w:r>
        <w:rPr/>
        <w:t>tarhi ca kathaṁ n</w:t>
      </w:r>
      <w:r>
        <w:rPr/>
        <w:t xml:space="preserve"> ity</w:t>
      </w:r>
      <w:r>
        <w:rPr/>
        <w:t xml:space="preserve">am eva dvārakādiṣu virājamānaṁ svayaṁ </w:t>
      </w:r>
      <w:r>
        <w:rPr/>
        <w:t>bhagavantaṁ par</w:t>
      </w:r>
      <w:r>
        <w:rPr/>
        <w:t xml:space="preserve"> ity</w:t>
      </w:r>
      <w:r>
        <w:rPr/>
        <w:t>ajya te tasmai nivedayituṁ gatāḥ ? kathaṁ vā janmādi-līlayā krameṇa mathurāṁ gokulaṁ punar mathurāṁ dvārakāṁ ca tyaktvā vaikuṇṭham ārūḍhavān ? iti |</w:t>
      </w:r>
    </w:p>
    <w:p>
      <w:r>
        <w:rPr/>
        <w:t>atredam ucyate—yo dvārakādau n</w:t>
      </w:r>
      <w:r>
        <w:rPr/>
        <w:t xml:space="preserve"> ity</w:t>
      </w:r>
      <w:r>
        <w:rPr/>
        <w:t>aṁ viharati</w:t>
      </w:r>
      <w:r>
        <w:rPr/>
        <w:t xml:space="preserve">, </w:t>
      </w:r>
      <w:r>
        <w:rPr/>
        <w:t>sa śrī-kṛṣṇākhyaḥ svayaṁ bhagavān parātparo brahmādiṣv aprakaṭa eva prāyaśaḥ | yas tu kṣīrodādi-līlā-dhāmā nārāyaṇādi-nāmā puruṣaḥ</w:t>
      </w:r>
      <w:r>
        <w:rPr/>
        <w:t xml:space="preserve">, </w:t>
      </w:r>
      <w:r>
        <w:rPr/>
        <w:t xml:space="preserve">sa eva viṣṇu-rūpaḥ sākṣād vā nijāṁśena vā teṣu prakaṭaḥ san brahmāṇḍa-pālanādi-kartety uktam eva | tatra brahmāṇḍādhikāriṇo brahmādayo’pi brahmāṇḍa-kāryaṁ tasmā eva nivedayitum arhanti | tatas tadāpi tasmā eva pṛthivī-bhārāvatārāya niveditavantaḥ | </w:t>
      </w:r>
    </w:p>
    <w:p>
      <w:r>
        <w:rPr/>
        <w:t>anantaraṁ so’pi puruṣas tān prati keśa-darśanena</w:t>
      </w:r>
      <w:r>
        <w:rPr/>
        <w:t xml:space="preserve">, </w:t>
      </w:r>
      <w:r>
        <w:rPr>
          <w:color w:val="0000FF"/>
        </w:rPr>
        <w:t>sa yāvad urvyāṁ bharam īśvareśvaraḥ</w:t>
      </w:r>
      <w:r>
        <w:rPr>
          <w:color w:val="0000FF"/>
        </w:rPr>
        <w:t xml:space="preserve"> </w:t>
      </w:r>
      <w:r>
        <w:rPr/>
        <w:t>[</w:t>
      </w:r>
      <w:r>
        <w:rPr/>
        <w:t>bhā.pu. 10.1.22]</w:t>
      </w:r>
      <w:r>
        <w:rPr/>
        <w:t xml:space="preserve"> ity</w:t>
      </w:r>
      <w:r>
        <w:rPr/>
        <w:t>-ādi-vākyena ca svayaṁ bhagavata evāvatāra-samayo’yam iti sūcayitvā</w:t>
      </w:r>
      <w:r>
        <w:rPr/>
        <w:t xml:space="preserve">, </w:t>
      </w:r>
      <w:r>
        <w:rPr/>
        <w:t>svayam apy avatitīrṣāṁ cakāra | sā cāvatitīrṣā pūrva-yuktyā prakaṭībhavati svayaṁ bhagavati praveśāyaiva | tadedaṁ vaikuṇṭhādy-ārohaṇam api tat-tad-aṁśenaiva | svayaṁ tu tatra tatraiva punar nigūḍhaṁ līlāyate | atrodāhṛtaṁ tantra-bhāgavatādi-vākyaṁ vārāhādi-vākyaṁ cānusandheyam | udāhariṣyate ca—</w:t>
      </w:r>
      <w:r>
        <w:rPr>
          <w:color w:val="0000FF"/>
        </w:rPr>
        <w:t>n</w:t>
      </w:r>
      <w:r>
        <w:rPr/>
        <w:t xml:space="preserve"> ity</w:t>
      </w:r>
      <w:r>
        <w:rPr>
          <w:color w:val="0000FF"/>
        </w:rPr>
        <w:t>aṁ sannihitas tatra bhagavān madhusūdanaḥ</w:t>
      </w:r>
      <w:r>
        <w:rPr>
          <w:color w:val="0000FF"/>
        </w:rPr>
        <w:t xml:space="preserve"> </w:t>
      </w:r>
      <w:r>
        <w:rPr/>
        <w:t>[</w:t>
      </w:r>
      <w:r>
        <w:rPr/>
        <w:t>bhā.pu. 11.31.24]</w:t>
      </w:r>
      <w:r>
        <w:rPr/>
        <w:t xml:space="preserve"> ity</w:t>
      </w:r>
      <w:r>
        <w:rPr/>
        <w:t>-ādikam | eṣa cābhisandhir na sarvair evāvabudhyateti |</w:t>
      </w:r>
    </w:p>
    <w:p>
      <w:r>
        <w:rPr/>
        <w:t>yatha sva-sva-dṛṣṭam eva</w:t>
      </w:r>
      <w:r>
        <w:rPr/>
        <w:t xml:space="preserve">, </w:t>
      </w:r>
      <w:r>
        <w:rPr/>
        <w:t xml:space="preserve">munibhis tādṛg varṇyate | yathā samudra-tīra-stha-dṛṣṭyaiva </w:t>
      </w:r>
      <w:r>
        <w:rPr>
          <w:color w:val="0000FF"/>
        </w:rPr>
        <w:t>adbhyo vā eṣa prātar udety apaḥ sāyaṁ praviśati</w:t>
      </w:r>
      <w:r>
        <w:rPr/>
        <w:t>iti śrutiḥ pravartate</w:t>
      </w:r>
      <w:r>
        <w:rPr/>
        <w:t xml:space="preserve">, </w:t>
      </w:r>
      <w:r>
        <w:rPr/>
        <w:t>na tu vastuta iti prāñcaḥ | yadi tatra sumeru-parikramādi-vākyenānyathā gatiḥ kriyate</w:t>
      </w:r>
      <w:r>
        <w:rPr/>
        <w:t xml:space="preserve">, </w:t>
      </w:r>
      <w:r>
        <w:rPr/>
        <w:t>tadātrāpi svayaṁ bhagavattā-n</w:t>
      </w:r>
      <w:r>
        <w:rPr/>
        <w:t xml:space="preserve"> ity</w:t>
      </w:r>
      <w:r>
        <w:rPr/>
        <w:t>a-vihāritādi-pratipādaka-vākyena kathaṁ nāma na kriyatām ? tathā mathurādi-par</w:t>
      </w:r>
      <w:r>
        <w:rPr/>
        <w:t xml:space="preserve"> ity</w:t>
      </w:r>
      <w:r>
        <w:rPr/>
        <w:t>āgādy-uktir avatāre prāpañcika-jana-prakaṭa-līlāpekṣayaiva | tad-aprakaṭā tu līlā n</w:t>
      </w:r>
      <w:r>
        <w:rPr/>
        <w:t xml:space="preserve"> ity</w:t>
      </w:r>
      <w:r>
        <w:rPr/>
        <w:t>am eva vidyate eva | tasmān n</w:t>
      </w:r>
      <w:r>
        <w:rPr/>
        <w:t xml:space="preserve"> ity</w:t>
      </w:r>
      <w:r>
        <w:rPr/>
        <w:t>atvena janmādimayatvena ca līlā-pratipādakānāṁ vākyānāṁ samanvaya-svārasyād idaṁ labhyate</w:t>
      </w:r>
      <w:r>
        <w:rPr/>
        <w:t xml:space="preserve">, </w:t>
      </w:r>
      <w:r>
        <w:rPr/>
        <w:t>yathā—ya eva śrī-kṛṣṇas tatra tatra n</w:t>
      </w:r>
      <w:r>
        <w:rPr/>
        <w:t xml:space="preserve"> ity</w:t>
      </w:r>
      <w:r>
        <w:rPr/>
        <w:t>am aprakaṭo viharati</w:t>
      </w:r>
      <w:r>
        <w:rPr/>
        <w:t xml:space="preserve">, </w:t>
      </w:r>
      <w:r>
        <w:rPr/>
        <w:t xml:space="preserve">sa eva svayaṁ janmādi-līlayā prakaṭo bhavati | tatra nārāyaṇādayo’pi praviśantīti sarvaṁ śāntam | </w:t>
      </w:r>
    </w:p>
    <w:p>
      <w:r>
        <w:rPr/>
        <w:t>tad evaṁ tatra śrī-kṛṣṇa-līlā dvividhā aprakaṭa-rūpā prakaṭa-rūpā ca</w:t>
      </w:r>
      <w:r>
        <w:rPr/>
        <w:t xml:space="preserve">, </w:t>
      </w:r>
      <w:r>
        <w:rPr/>
        <w:t xml:space="preserve">prāpañcika-lokāprakaṭatvāt tat-prakaṭatvāc ca | </w:t>
      </w:r>
    </w:p>
    <w:p>
      <w:r>
        <w:rPr/>
        <w:t xml:space="preserve">tatra </w:t>
      </w:r>
      <w:r>
        <w:rPr>
          <w:b/>
        </w:rPr>
        <w:t>aprakaṭā</w:t>
      </w:r>
      <w:r>
        <w:rPr/>
        <w:t>—</w:t>
      </w:r>
    </w:p>
    <w:p>
      <w:r>
        <w:rPr>
          <w:color w:val="0000FF"/>
        </w:rPr>
        <w:t>yatrāsau saṁsthitaḥ kṛṣṇas tribhiḥ śaktyā samāhitaḥ |</w:t>
      </w:r>
    </w:p>
    <w:p>
      <w:r>
        <w:rPr>
          <w:color w:val="0000FF"/>
        </w:rPr>
        <w:t>rāmāniruddha-pradyumnai rukmiṇyā sahito vibhuḥ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go.tā.u. 2.36] iti |</w:t>
      </w:r>
    </w:p>
    <w:p>
      <w:r>
        <w:rPr/>
        <w:t>mathurā-tattva-pratipādaka-śrī-gopāla-tāpany-ādau</w:t>
      </w:r>
      <w:r>
        <w:rPr/>
        <w:t xml:space="preserve">, </w:t>
      </w:r>
      <w:r>
        <w:rPr>
          <w:color w:val="0000FF"/>
        </w:rPr>
        <w:t>cintāmaṇi-prakara-sadmasu-kalpa-vṛkṣa</w:t>
      </w:r>
      <w:r>
        <w:rPr>
          <w:color w:val="0000FF"/>
        </w:rPr>
        <w:t xml:space="preserve"> </w:t>
      </w:r>
      <w:r>
        <w:rPr/>
        <w:t>[</w:t>
      </w:r>
      <w:r>
        <w:rPr/>
        <w:t>bra.saṁ. 5.40]</w:t>
      </w:r>
      <w:r>
        <w:rPr/>
        <w:t xml:space="preserve"> ity</w:t>
      </w:r>
      <w:r>
        <w:rPr/>
        <w:t>-ādi vṛndāvana-tattva-pratipādaka-brahma-saṁhitādau ca</w:t>
      </w:r>
      <w:r>
        <w:rPr/>
        <w:t xml:space="preserve">, </w:t>
      </w:r>
      <w:r>
        <w:rPr/>
        <w:t>prakaṭa-līlātaḥ kiñcid vilakṣaṇatvena dṛṣṭā</w:t>
      </w:r>
      <w:r>
        <w:rPr/>
        <w:t xml:space="preserve">, </w:t>
      </w:r>
      <w:r>
        <w:rPr/>
        <w:t>prāpañcika-lokais tad-vastubhiś cāmiśrā</w:t>
      </w:r>
      <w:r>
        <w:rPr/>
        <w:t xml:space="preserve">, </w:t>
      </w:r>
      <w:r>
        <w:rPr/>
        <w:t>kālavadādi-madhyāvasāna-pariccheda-rahita-sva-pravāhā</w:t>
      </w:r>
      <w:r>
        <w:rPr/>
        <w:t xml:space="preserve">, </w:t>
      </w:r>
      <w:r>
        <w:rPr/>
        <w:t xml:space="preserve">yādavendratva-vraja-yuvarājatvādy-ucitāharahar-mahā-sabhopaveśa-gocāraṇa-vinodādi-lakṣaṇā | </w:t>
      </w:r>
    </w:p>
    <w:p>
      <w:r>
        <w:rPr/>
        <w:t xml:space="preserve">prakaṭa-rūpā tu śrī-vigrahavat kālādibhir aparicchedyaiva satī bhagavad-icchātmaka-svarūpa-śaktyaiva labdhārambha-samāpanā prāpañcikāprāpañcika-loka-vastu-saṁvalitā tadīya-janmādi-lakṣaṇā | </w:t>
      </w:r>
    </w:p>
    <w:p>
      <w:r>
        <w:rPr/>
        <w:t>tatrāprakaṭā dvividhā—</w:t>
      </w:r>
      <w:r>
        <w:rPr>
          <w:b/>
        </w:rPr>
        <w:t>mantropāsanāmayī svārasikī</w:t>
      </w:r>
      <w:r>
        <w:rPr/>
        <w:t xml:space="preserve"> ca | prathamā yathā tat-tad-ekatara-sthānādi-niyata-sthitikā tat-tan-mantra-dhyāna-mayī | yathā bṛhad-dhyāna-ratnābhiṣekādi-prastāvaḥ krama-dīpikāyām | yathā vā—</w:t>
      </w:r>
    </w:p>
    <w:p>
      <w:r>
        <w:rPr>
          <w:color w:val="0000FF"/>
        </w:rPr>
        <w:t>atha dhyānaṁ pravakṣyāmi sarva-pāpa-praṇāśanam |</w:t>
      </w:r>
    </w:p>
    <w:p>
      <w:r>
        <w:rPr>
          <w:color w:val="0000FF"/>
        </w:rPr>
        <w:t>pītāmbara-dharaṁ kṛṣṇaṁ puṇḍarīka-nibhekṣaṇam ||</w:t>
      </w:r>
      <w:r>
        <w:rPr/>
        <w:t xml:space="preserve"> ity</w:t>
      </w:r>
      <w:r>
        <w:rPr/>
        <w:t>-ādi gautamīya-tantre |</w:t>
      </w:r>
    </w:p>
    <w:p>
      <w:r>
        <w:rPr/>
        <w:t>yathā vā—</w:t>
      </w:r>
    </w:p>
    <w:p>
      <w:r>
        <w:rPr>
          <w:color w:val="0000FF"/>
        </w:rPr>
        <w:t>veṇuṁ kvaṇantam aravinda-dalāyatākṣaṁ</w:t>
      </w:r>
    </w:p>
    <w:p>
      <w:r>
        <w:rPr>
          <w:color w:val="0000FF"/>
        </w:rPr>
        <w:t>barhāvataṁsam asitāmbuda-sundarāṅgam |</w:t>
      </w:r>
    </w:p>
    <w:p>
      <w:r>
        <w:rPr>
          <w:color w:val="0000FF"/>
        </w:rPr>
        <w:t>kandarpa-koṭi-kamanīya-viśeṣa-śobhaṁ</w:t>
      </w:r>
    </w:p>
    <w:p>
      <w:r>
        <w:rPr>
          <w:color w:val="0000FF"/>
        </w:rPr>
        <w:t>govindam ādi-puruṣaṁ tam ahaṁ bhajāmi ||</w:t>
      </w:r>
    </w:p>
    <w:p>
      <w:r>
        <w:rPr>
          <w:color w:val="0000FF"/>
        </w:rPr>
        <w:t>ālola-candraka-lasad-vanamālya-vaṁśī-</w:t>
      </w:r>
    </w:p>
    <w:p>
      <w:r>
        <w:rPr>
          <w:color w:val="0000FF"/>
        </w:rPr>
        <w:t>ratnāṅgadaṁ praṇaya-keli-kalā-vilāsam |</w:t>
      </w:r>
    </w:p>
    <w:p>
      <w:r>
        <w:rPr>
          <w:color w:val="0000FF"/>
        </w:rPr>
        <w:t>śyāmaṁ tri-bhaṅga-lalitaṁ niyata-prakāśaṁ</w:t>
      </w:r>
    </w:p>
    <w:p>
      <w:r>
        <w:rPr>
          <w:color w:val="0000FF"/>
        </w:rPr>
        <w:t xml:space="preserve">govindam ādi-puruṣaṁ tam ahaṁ bhajāmi || </w:t>
      </w:r>
      <w:r>
        <w:rPr>
          <w:color w:val="000000"/>
        </w:rPr>
        <w:t>iti brahma-saṁhitāyām</w:t>
      </w:r>
      <w:r>
        <w:rPr>
          <w:color w:val="000000"/>
        </w:rPr>
        <w:t xml:space="preserve"> [</w:t>
      </w:r>
      <w:r>
        <w:rPr>
          <w:color w:val="000000"/>
        </w:rPr>
        <w:t>5.39-40] |</w:t>
      </w:r>
    </w:p>
    <w:p>
      <w:r>
        <w:rPr>
          <w:color w:val="0000FF"/>
        </w:rPr>
        <w:t>homas tu pūrvavat kāryo govinda-prītaye tataḥ</w:t>
      </w:r>
      <w:r>
        <w:rPr/>
        <w:t xml:space="preserve"> ity</w:t>
      </w:r>
      <w:r>
        <w:rPr/>
        <w:t>-ādy-anantaraṁ—</w:t>
      </w:r>
    </w:p>
    <w:p>
      <w:r>
        <w:rPr>
          <w:color w:val="0000FF"/>
        </w:rPr>
        <w:t>govindaṁ manasā dhyāyet gavāṁ madhye sthitaṁ śubham |</w:t>
      </w:r>
    </w:p>
    <w:p>
      <w:r>
        <w:rPr>
          <w:color w:val="0000FF"/>
        </w:rPr>
        <w:t>barhāpīḍaka-saṁyuktaṁ veṇu-vādana-tat-param ||</w:t>
      </w:r>
    </w:p>
    <w:p>
      <w:r>
        <w:rPr>
          <w:color w:val="0000FF"/>
        </w:rPr>
        <w:t xml:space="preserve">gopī-janaiḥ parivṛtaṁ vanya-puṣpāvataṁsakam || </w:t>
      </w:r>
    </w:p>
    <w:p>
      <w:r>
        <w:rPr/>
        <w:t xml:space="preserve">iti bodhāyana-karma-vipāka-prāyaścitta-smṛtau | </w:t>
      </w:r>
    </w:p>
    <w:p>
      <w:r>
        <w:rPr>
          <w:color w:val="0000FF"/>
        </w:rPr>
        <w:t>tad u hovāca hairaṇyo gopa-veśam abhrābhaṁ taruṇaṁ kalpa-drumāśritam | tadiha ślokā bhavanti—</w:t>
      </w:r>
    </w:p>
    <w:p>
      <w:r>
        <w:rPr>
          <w:color w:val="0000FF"/>
        </w:rPr>
        <w:t>sat-puṇḍarīka-nayanaṁ meghābhaṁ vaidyutāmbaram |</w:t>
      </w:r>
    </w:p>
    <w:p>
      <w:r>
        <w:rPr>
          <w:color w:val="0000FF"/>
        </w:rPr>
        <w:t>dvi-bhujaṁ mauna-mudrāḍhyaṁ vanamālinamīśvaram ||</w:t>
      </w:r>
    </w:p>
    <w:p>
      <w:r>
        <w:rPr>
          <w:color w:val="0000FF"/>
        </w:rPr>
        <w:t>gopa-gopī-gavāvītaṁ sura-druma-talāśritam |</w:t>
      </w:r>
    </w:p>
    <w:p>
      <w:r>
        <w:rPr>
          <w:color w:val="0000FF"/>
        </w:rPr>
        <w:t xml:space="preserve">divyālaṅkaraṇopetaṁ rakta-paṅkaja-madhyagam || </w:t>
      </w:r>
    </w:p>
    <w:p>
      <w:r>
        <w:rPr>
          <w:color w:val="0000FF"/>
        </w:rPr>
        <w:t>kālindī-jala-kallola-saṅgi-māruta-sevitam |</w:t>
      </w:r>
    </w:p>
    <w:p>
      <w:r>
        <w:rPr>
          <w:color w:val="0000FF"/>
        </w:rPr>
        <w:t xml:space="preserve">cintayaṁś cetasā kṛṣṇaṁ mukto bhavati saṁsṛteḥ || </w:t>
      </w:r>
    </w:p>
    <w:p>
      <w:r>
        <w:rPr/>
        <w:t>iti śrī-gopāla-tāpanyām</w:t>
      </w:r>
      <w:r>
        <w:rPr/>
        <w:t xml:space="preserve"> [</w:t>
      </w:r>
      <w:r>
        <w:rPr/>
        <w:t xml:space="preserve">1.11-15]; </w:t>
      </w:r>
      <w:r>
        <w:rPr>
          <w:color w:val="0000FF"/>
        </w:rPr>
        <w:t>govindaṁ sac-cid-ānanda-vigraham</w:t>
      </w:r>
      <w:r>
        <w:rPr>
          <w:color w:val="0000FF"/>
        </w:rPr>
        <w:t xml:space="preserve"> </w:t>
      </w:r>
      <w:r>
        <w:rPr/>
        <w:t>[</w:t>
      </w:r>
      <w:r>
        <w:rPr/>
        <w:t>go.tā.u. 1.37]</w:t>
      </w:r>
      <w:r>
        <w:rPr/>
        <w:t xml:space="preserve"> ity</w:t>
      </w:r>
      <w:r>
        <w:rPr/>
        <w:t>-ādi ca |</w:t>
      </w:r>
    </w:p>
    <w:p>
      <w:r>
        <w:rPr/>
        <w:t xml:space="preserve">yā tu tat-tat-kāmanātmaka-prayoga-mayī pūtanā-vadhādi-rūpā </w:t>
      </w:r>
      <w:r>
        <w:rPr>
          <w:color w:val="0000FF"/>
        </w:rPr>
        <w:t>yad-yad-dhiyā ta urugāya vibhāvayanti tat-tad-vapuḥ praṇayase sad-anugrahāya</w:t>
      </w:r>
      <w:r>
        <w:rPr>
          <w:color w:val="0000FF"/>
        </w:rPr>
        <w:t xml:space="preserve"> </w:t>
      </w:r>
      <w:r>
        <w:rPr/>
        <w:t>[</w:t>
      </w:r>
      <w:r>
        <w:rPr/>
        <w:t>bhā.pu. 3.9.11]</w:t>
      </w:r>
      <w:r>
        <w:rPr/>
        <w:t xml:space="preserve"> ity</w:t>
      </w:r>
      <w:r>
        <w:rPr/>
        <w:t xml:space="preserve"> uktānusāreṇādyāpi sādhaka-hṛdi kadācit sāmpratīva sphurati</w:t>
      </w:r>
      <w:r>
        <w:rPr/>
        <w:t xml:space="preserve">, </w:t>
      </w:r>
      <w:r>
        <w:rPr/>
        <w:t>sā khalu mantropāsanāmayītve’pi svārasikyām eva paryavasyati</w:t>
      </w:r>
      <w:r>
        <w:rPr/>
        <w:t xml:space="preserve">, </w:t>
      </w:r>
      <w:r>
        <w:rPr/>
        <w:t xml:space="preserve">atītatvena sarvatra nirdiṣṭatvāt | </w:t>
      </w:r>
    </w:p>
    <w:p>
      <w:r>
        <w:rPr/>
        <w:t xml:space="preserve">atha </w:t>
      </w:r>
      <w:r>
        <w:rPr>
          <w:b/>
        </w:rPr>
        <w:t>svārasikī</w:t>
      </w:r>
      <w:r>
        <w:rPr/>
        <w:t xml:space="preserve"> ca yathodāhṛtam eva skānde—</w:t>
      </w:r>
    </w:p>
    <w:p>
      <w:r>
        <w:rPr>
          <w:color w:val="0000FF"/>
        </w:rPr>
        <w:t>vatsair vatsatarībhiś ca sadā krīḍati mādhavaḥ |</w:t>
      </w:r>
    </w:p>
    <w:p>
      <w:r>
        <w:rPr>
          <w:color w:val="0000FF"/>
        </w:rPr>
        <w:t>vṛndāvanāntaragataḥ sa-rāmo bālakaiḥ saha ||</w:t>
      </w:r>
      <w:r>
        <w:rPr/>
        <w:t xml:space="preserve"> ity</w:t>
      </w:r>
      <w:r>
        <w:rPr/>
        <w:t xml:space="preserve"> ādi |</w:t>
      </w:r>
    </w:p>
    <w:p>
      <w:r>
        <w:rPr/>
        <w:t>tatra ca-kārāt śrī-gopendrādayo gṛhyante | rāma-śabdena rohiṇy api | tathā tenaiva krīḍatīty-ādinā vrajāgamana-śayanādi-līlāpi | krīḍā-śabdasya vihārārthatvād vihārasya nānā-sthānānusāraṇa-rūpatvād eka-sthāna-niṣṭhāyā mantropāsanāmayyā bhidyate’sau | yathāvasara-vividha-svecchāmayī svārasikī | evaṁ brahma-saṁhitāyām—</w:t>
      </w:r>
    </w:p>
    <w:p>
      <w:r>
        <w:rPr>
          <w:color w:val="0000FF"/>
        </w:rPr>
        <w:t>cintāmaṇi-prakara-sadmasu kalpa-vṛkṣa-</w:t>
      </w:r>
    </w:p>
    <w:p>
      <w:r>
        <w:rPr>
          <w:color w:val="0000FF"/>
        </w:rPr>
        <w:t>lakṣāvṛteṣu surabhir abhipālayantam</w:t>
      </w:r>
    </w:p>
    <w:p>
      <w:r>
        <w:rPr>
          <w:color w:val="0000FF"/>
        </w:rPr>
        <w:t>lakṣmī-sahasra-śata-sambhrama-sevyamānaṁ</w:t>
      </w:r>
    </w:p>
    <w:p>
      <w:r>
        <w:rPr>
          <w:color w:val="0000FF"/>
        </w:rPr>
        <w:t>govindam ādi-puruṣaṁ tam ahaṁ bhajāmi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bra.saṁ. 5.28] iti |</w:t>
      </w:r>
    </w:p>
    <w:p>
      <w:r>
        <w:rPr/>
        <w:t xml:space="preserve">atra </w:t>
      </w:r>
      <w:r>
        <w:rPr>
          <w:color w:val="0000FF"/>
        </w:rPr>
        <w:t>kathā gānaṁ nātyaṁ gamanam api vaṁśī</w:t>
      </w:r>
      <w:r>
        <w:rPr>
          <w:color w:val="0000FF"/>
        </w:rPr>
        <w:t xml:space="preserve"> </w:t>
      </w:r>
      <w:r>
        <w:rPr/>
        <w:t>[</w:t>
      </w:r>
      <w:r>
        <w:rPr/>
        <w:t>bra.saṁ. 5.52]</w:t>
      </w:r>
      <w:r>
        <w:rPr/>
        <w:t xml:space="preserve"> ity</w:t>
      </w:r>
      <w:r>
        <w:rPr/>
        <w:t xml:space="preserve"> atrānusandheyam | tatra nānā-līlā-pravāha-rūpatayā svārasikī gaṅgeva | ekaika-līlātmatayā mantropāsanāmayī tu labdha-tat-sambhava-hrada-śreṇir iva jñeyā | kiṁ ca</w:t>
      </w:r>
      <w:r>
        <w:rPr/>
        <w:t xml:space="preserve">, </w:t>
      </w:r>
      <w:r>
        <w:rPr/>
        <w:t>mantropāsanāmayyām api vraja-rājādi-sambandhaḥ śrūyate</w:t>
      </w:r>
      <w:r>
        <w:rPr/>
        <w:t xml:space="preserve">, </w:t>
      </w:r>
      <w:r>
        <w:rPr/>
        <w:t xml:space="preserve">kim uta svārasikyām iti na kutrāpi tad-rahitatā kalpanīyā | tad etat sarvaṁ mūla-pramāṇe’pi dṛśyate | tatra prakaṭa-rūpā vispaṣṭaiva | </w:t>
      </w:r>
    </w:p>
    <w:p>
      <w:r>
        <w:rPr/>
        <w:t>athāprakaṭāyāṁ mantropāsanā-mayīm āha—</w:t>
      </w:r>
    </w:p>
    <w:p>
      <w:r>
        <w:rPr>
          <w:b/>
          <w:color w:val="800080"/>
        </w:rPr>
        <w:t>māṁ keśavo gadayā prātar avyād</w:t>
      </w:r>
    </w:p>
    <w:p>
      <w:r>
        <w:rPr>
          <w:b/>
          <w:color w:val="800080"/>
        </w:rPr>
        <w:t>govinda āsaṅgavam ātta-veṇuḥ |</w:t>
      </w:r>
      <w:r>
        <w:rPr/>
        <w:t xml:space="preserve"> [</w:t>
      </w:r>
      <w:r>
        <w:rPr/>
        <w:t>bhā.pu. 6.8.20] iti |</w:t>
      </w:r>
    </w:p>
    <w:p>
      <w:r>
        <w:rPr>
          <w:b/>
        </w:rPr>
        <w:t>ātta-veṇur</w:t>
      </w:r>
      <w:r>
        <w:rPr/>
        <w:t xml:space="preserve"> iti viśeṣeṇa </w:t>
      </w:r>
      <w:r>
        <w:rPr>
          <w:b/>
        </w:rPr>
        <w:t>govindaḥ</w:t>
      </w:r>
      <w:r>
        <w:rPr/>
        <w:t xml:space="preserve"> śrī-vṛndāvana-deva eva</w:t>
      </w:r>
      <w:r>
        <w:rPr/>
        <w:t xml:space="preserve">, </w:t>
      </w:r>
      <w:r>
        <w:rPr/>
        <w:t xml:space="preserve">tat-saha-pāṭhāt </w:t>
      </w:r>
      <w:r>
        <w:rPr>
          <w:b/>
        </w:rPr>
        <w:t>keśavo</w:t>
      </w:r>
      <w:r>
        <w:rPr/>
        <w:t>’pi śrī-mathurā-nātha eva</w:t>
      </w:r>
      <w:r>
        <w:rPr/>
        <w:t xml:space="preserve">, </w:t>
      </w:r>
      <w:r>
        <w:rPr/>
        <w:t>tau hi vṛndāvana-mathurā-prasiddha-mahā-yoga-pīṭhayos tat-tan-nāmnaiva sahitau prasiddhau | tau ca tatra tatra prāpañcika-loka-dṛṣṭyāṁ śrīmat-pratimākāreṇābhātaḥ</w:t>
      </w:r>
      <w:r>
        <w:rPr/>
        <w:t xml:space="preserve">, </w:t>
      </w:r>
      <w:r>
        <w:rPr/>
        <w:t>svajana-dṛṣṭyāṁ sākṣād-rūpeṇa ca | tatrottara-rūpaṁ brahma-saṁhitāyāṁ govinda-stavādau prasiddham | ata evātrāpi sākṣād-rūpa-vṛnda-prakaraṇa eva etau paṭhitau | tataś ca nārāyaṇa-varmākhya-mantropāsya-devatātvena</w:t>
      </w:r>
      <w:r>
        <w:rPr/>
        <w:t xml:space="preserve">, </w:t>
      </w:r>
      <w:r>
        <w:rPr/>
        <w:t xml:space="preserve">śrī-gopāla-tāpany-ādi-prasiddha-svatantra-mantrāntaropāsya-devatātvena ca mantropāsanā-mayyām idam udāhṛtam || </w:t>
      </w:r>
    </w:p>
    <w:p>
      <w:r>
        <w:rPr/>
        <w:t>|| 6.8 || viśvarūpa indram || 153 ||</w:t>
      </w:r>
    </w:p>
    <w:p>
      <w:r>
        <w:t>[154]</w:t>
      </w:r>
    </w:p>
    <w:p>
      <w:r>
        <w:rPr/>
        <w:t>vakṣyamāṇa-bhagavad-abhiprāyānusāreṇa spaṣṭārthatvena ca vastutaḥ svārasikīm āha—</w:t>
      </w:r>
    </w:p>
    <w:p>
      <w:r>
        <w:rPr>
          <w:b/>
          <w:color w:val="800080"/>
        </w:rPr>
        <w:t>mā khidyataṁ mahā-bhāgau drakṣyathaḥ kṛṣṇam antike |</w:t>
      </w:r>
    </w:p>
    <w:p>
      <w:r>
        <w:rPr>
          <w:b/>
          <w:color w:val="800080"/>
        </w:rPr>
        <w:t>antar hṛdi sa bhūtānām āste jyotir ivaidhasi ||</w:t>
      </w:r>
      <w:r>
        <w:rPr>
          <w:b/>
          <w:color w:val="800080"/>
        </w:rPr>
        <w:t xml:space="preserve"> [</w:t>
      </w:r>
      <w:r>
        <w:rPr/>
        <w:t>bhā.pu. 10.46.36]</w:t>
      </w:r>
    </w:p>
    <w:p>
      <w:r>
        <w:rPr/>
        <w:t xml:space="preserve">he </w:t>
      </w:r>
      <w:r>
        <w:rPr>
          <w:b/>
        </w:rPr>
        <w:t>mahā-bhāgau</w:t>
      </w:r>
      <w:r>
        <w:rPr/>
        <w:t xml:space="preserve"> śrī-vrajeśvarau ! </w:t>
      </w:r>
      <w:r>
        <w:rPr>
          <w:b/>
        </w:rPr>
        <w:t>mā khidyataṁ</w:t>
      </w:r>
      <w:r>
        <w:rPr/>
        <w:t xml:space="preserve"> yataḥ śrī-</w:t>
      </w:r>
      <w:r>
        <w:rPr>
          <w:b/>
        </w:rPr>
        <w:t>kṛṣṇaṁ drakṣyathaḥ</w:t>
      </w:r>
      <w:r>
        <w:rPr/>
        <w:t xml:space="preserve"> | kathaṁ ? yataḥ </w:t>
      </w:r>
      <w:r>
        <w:rPr>
          <w:b/>
        </w:rPr>
        <w:t>so’ntika evāste</w:t>
      </w:r>
      <w:r>
        <w:rPr/>
        <w:t xml:space="preserve"> | tasyāntika-sthiter avyabhicāre dṛṣṭāntaḥ—</w:t>
      </w:r>
      <w:r>
        <w:rPr>
          <w:b/>
        </w:rPr>
        <w:t>bhūtānām</w:t>
      </w:r>
      <w:r>
        <w:rPr>
          <w:b/>
        </w:rPr>
        <w:t xml:space="preserve"> </w:t>
      </w:r>
      <w:r>
        <w:rPr>
          <w:b/>
        </w:rPr>
        <w:t>antar</w:t>
      </w:r>
      <w:r>
        <w:rPr>
          <w:b/>
        </w:rPr>
        <w:t xml:space="preserve"> </w:t>
      </w:r>
      <w:r>
        <w:rPr>
          <w:b/>
        </w:rPr>
        <w:t>hṛdi</w:t>
      </w:r>
      <w:r>
        <w:rPr/>
        <w:t xml:space="preserve"> paramātma-lakṣaṇaṁ </w:t>
      </w:r>
      <w:r>
        <w:rPr>
          <w:b/>
        </w:rPr>
        <w:t>jyotir iva edhasi</w:t>
      </w:r>
      <w:r>
        <w:rPr/>
        <w:t xml:space="preserve"> cāgni-lakṣaṇaṁ jyotir iveti | tatra nirantaras tat-sphūrtir eva bhavatāṁ pramāṇam iti bhāvaḥ | arthāntare tūttarārdhasya hetutvāspaṣṭatvaṁ</w:t>
      </w:r>
      <w:r>
        <w:rPr/>
      </w:r>
      <w:r>
        <w:rPr/>
        <w:t xml:space="preserve"> paramātma-rūpeṇāntar-hṛdi-sthitasyāpi darśanāniyamāt ||</w:t>
      </w:r>
    </w:p>
    <w:p>
      <w:r>
        <w:rPr/>
        <w:t>|| 10.46 || uddhavaḥ śrī-vrajeśvarīm || 154 ||</w:t>
      </w:r>
    </w:p>
    <w:p>
      <w:r>
        <w:t>[155]</w:t>
      </w:r>
    </w:p>
    <w:p>
      <w:r>
        <w:rPr/>
        <w:t>evaṁ śrī-bhagavān uvāca—</w:t>
      </w:r>
    </w:p>
    <w:p>
      <w:r>
        <w:rPr>
          <w:b/>
          <w:color w:val="800080"/>
        </w:rPr>
        <w:t>bhavatīnāṁ viyogo me na hi sarvātmanā kvacit ||</w:t>
      </w:r>
      <w:r>
        <w:rPr>
          <w:b/>
          <w:color w:val="800080"/>
        </w:rPr>
        <w:t xml:space="preserve"> [</w:t>
      </w:r>
      <w:r>
        <w:rPr/>
        <w:t>bhā.pu. 10.47.29]</w:t>
      </w:r>
    </w:p>
    <w:p>
      <w:r>
        <w:rPr/>
        <w:t xml:space="preserve">ye mayā saha </w:t>
      </w:r>
      <w:r>
        <w:rPr>
          <w:b/>
        </w:rPr>
        <w:t>bhavatīnāṁ</w:t>
      </w:r>
      <w:r>
        <w:rPr/>
        <w:t xml:space="preserve"> yo’yaṁ </w:t>
      </w:r>
      <w:r>
        <w:rPr>
          <w:b/>
        </w:rPr>
        <w:t>viyogaḥ</w:t>
      </w:r>
      <w:r>
        <w:rPr/>
        <w:t xml:space="preserve"> sa </w:t>
      </w:r>
      <w:r>
        <w:rPr>
          <w:b/>
        </w:rPr>
        <w:t>sarvātmanā</w:t>
      </w:r>
      <w:r>
        <w:rPr/>
        <w:t xml:space="preserve"> sarveṇāpi prakāśena </w:t>
      </w:r>
      <w:r>
        <w:rPr>
          <w:b/>
        </w:rPr>
        <w:t>na</w:t>
      </w:r>
      <w:r>
        <w:rPr/>
        <w:t xml:space="preserve"> vidyate</w:t>
      </w:r>
      <w:r>
        <w:rPr/>
        <w:t xml:space="preserve">, </w:t>
      </w:r>
      <w:r>
        <w:rPr/>
        <w:t xml:space="preserve">kiṁ tu hy ekena prakaṭa-līlāyāṁ virājamānena prakāśena viyogaḥ | aprakaṭa-līlāyāṁ tv anyena prakāśena saṁyoga evety arthaḥ | </w:t>
      </w:r>
    </w:p>
    <w:p>
      <w:r>
        <w:rPr/>
        <w:t>atraitad uktaṁ bhavati—</w:t>
      </w:r>
      <w:r>
        <w:rPr>
          <w:color w:val="0000FF"/>
        </w:rPr>
        <w:t>na cāntar na bahir yasya</w:t>
      </w:r>
      <w:r>
        <w:rPr/>
        <w:t xml:space="preserve"> [</w:t>
      </w:r>
      <w:r>
        <w:rPr/>
        <w:t>bhā.pu. 10.9.13]</w:t>
      </w:r>
      <w:r>
        <w:rPr/>
        <w:t xml:space="preserve"> ity</w:t>
      </w:r>
      <w:r>
        <w:rPr/>
        <w:t>-ādi dāmodara-līlā-praghaṭṭaka-dṛṣṭyā mṛd-bhakṣaṇa-līlādau śrī-vrajeśvary-ādīnāṁ tathānubhūtyā ca śrī-vigrahasya madhyamatva eva vibhutvaṁ dṛśyate | tac ca paraspara-virodhi-dharma-dvayam ekatrācintya-vibhutva-śaktimati tasmin nāsambhavaṁ</w:t>
      </w:r>
      <w:r>
        <w:rPr/>
        <w:t xml:space="preserve">, </w:t>
      </w:r>
      <w:r>
        <w:rPr>
          <w:color w:val="0000FF"/>
        </w:rPr>
        <w:t>śrutes tu śabda-mūlatvād</w:t>
      </w:r>
      <w:r>
        <w:rPr/>
        <w:t xml:space="preserve"> [</w:t>
      </w:r>
      <w:r>
        <w:rPr/>
        <w:t>ve.sū. 2.1.27]</w:t>
      </w:r>
      <w:r>
        <w:rPr/>
        <w:t xml:space="preserve"> ity</w:t>
      </w:r>
      <w:r>
        <w:rPr/>
        <w:t xml:space="preserve"> etan nyāyena</w:t>
      </w:r>
      <w:r>
        <w:rPr/>
        <w:t xml:space="preserve"> ity</w:t>
      </w:r>
      <w:r>
        <w:rPr/>
        <w:t xml:space="preserve"> evaṁ bhagavat-sandarbhe</w:t>
      </w:r>
      <w:r>
        <w:rPr/>
        <w:t xml:space="preserve"> [</w:t>
      </w:r>
      <w:r>
        <w:rPr/>
        <w:t xml:space="preserve">§29] praghaṭṭakena vivṛtam asti | </w:t>
      </w:r>
    </w:p>
    <w:p>
      <w:r>
        <w:rPr/>
        <w:t>tad evaṁ vibhutve sati yugapad aneka-sthānādy-adhiṣṭhānārthaṁ rūpāntara-sṛṣṭiḥ piṣṭa-peṣitā | kintu yugapan-madhyamatva-vibhutva-prakāśikayā tathaivācintya-śaktyā tad-icchānusāreṇaika eva śrī-vigraho’nekadhā prakāśate</w:t>
      </w:r>
      <w:r>
        <w:rPr/>
        <w:t xml:space="preserve">, </w:t>
      </w:r>
      <w:r>
        <w:rPr/>
        <w:t>bimba iva svacchopādhibhiḥ | kintu atropādhi-mātra-jīvanatvena sākṣāt sparśādy-abhāvena vaiparītyodaya-niyamena bimbasya paricchinnatvena ca pratibimbatvam | atra tu svābhāvaika-śakti-sphuritatvena sākṣāt-sparśādi-bhāvena yatheccham udayena śrī-vigrahasya vibhutvena ca bimbatvam eveti viśeṣaḥ | evam eva sarveṣām api prakāśānāṁ pūrṇatvam āha śrutiḥ—</w:t>
      </w:r>
    </w:p>
    <w:p>
      <w:r>
        <w:rPr>
          <w:color w:val="0000FF"/>
        </w:rPr>
        <w:t>pūrṇam adaḥ pūrṇam idaṁ pūrṇāt pūrṇam udacyate |</w:t>
      </w:r>
    </w:p>
    <w:p>
      <w:r>
        <w:rPr>
          <w:color w:val="0000FF"/>
        </w:rPr>
        <w:t>pūrṇasya pūrṇam ādāya pūrṇam evāvaśiṣyate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bṛ.ā.u. 6.5.4] iti |</w:t>
      </w:r>
    </w:p>
    <w:p>
      <w:r>
        <w:rPr/>
        <w:t xml:space="preserve">tatra ca teṣāṁ prakāśānāṁ tathaivācintya-śaktyā pṛthak pṛthag eva kriyādīni bhavanti | ata eva yugapad āvirbhūtānāṁ prakāśa-bhedāvalambinīnāṁ nimeṣonmeṣaṇādi-kriyāṇām avirodhaḥ | ata eva vibhor api paraspara-viruddha-kriyā-gaṇāśrayasyāpi tat-tat-kriyā-kartṛtvaṁ yathārtham eva | tad-yathārthatve bahuśaḥ śrī-bhāgavatādi-varṇitaṁ viduṣāṁ tu tad-udbhavaṁ sukhaṁ nopapadyata iti tad-anyathānupapattiś cātra pramāṇam | ittham evābhipretya śrī-nāradena </w:t>
      </w:r>
      <w:r>
        <w:rPr>
          <w:color w:val="0000FF"/>
        </w:rPr>
        <w:t>citraṁ bataitad ekena vapuṣā yugapat pṛthak</w:t>
      </w:r>
      <w:r>
        <w:rPr/>
        <w:t xml:space="preserve"> [</w:t>
      </w:r>
      <w:r>
        <w:rPr/>
        <w:t>bhā.pu. 10.69.1]</w:t>
      </w:r>
      <w:r>
        <w:rPr/>
        <w:t xml:space="preserve"> ity</w:t>
      </w:r>
      <w:r>
        <w:rPr/>
        <w:t>-ādau vapuṣā ekatve’pi pṛthak-prakāśatvaṁ teṣu prakāśeṣu pṛthak pṛthak kriyādhiṣṭhānāditvaṁ tādṛśa-śaktis tv anyatra muni-janādau na sambhavatīti svayaṁ citratvaṁ coktam | eṣa eva prakāśaḥ kvacid ātma-śabdenocyate kvacid rūpādi-śabdena ca | yathā tatraiva na hi sarvātmanā kvacid iti</w:t>
      </w:r>
      <w:r>
        <w:rPr/>
        <w:t xml:space="preserve">, </w:t>
      </w:r>
      <w:r>
        <w:rPr/>
        <w:t xml:space="preserve">anyatra </w:t>
      </w:r>
      <w:r>
        <w:rPr>
          <w:color w:val="0000FF"/>
        </w:rPr>
        <w:t>kṛtvā tāvantam ātmānam</w:t>
      </w:r>
      <w:r>
        <w:rPr/>
        <w:t xml:space="preserve"> [</w:t>
      </w:r>
      <w:r>
        <w:rPr/>
        <w:t>bhā.pu. 10.33.19] iti</w:t>
      </w:r>
      <w:r>
        <w:rPr/>
        <w:t xml:space="preserve">, </w:t>
      </w:r>
      <w:r>
        <w:rPr>
          <w:color w:val="0000FF"/>
        </w:rPr>
        <w:t>tāvad-rūpa-dharo’vyayaḥ</w:t>
      </w:r>
      <w:r>
        <w:rPr/>
        <w:t xml:space="preserve"> [</w:t>
      </w:r>
      <w:r>
        <w:rPr/>
        <w:t>bhā.pu. 10.59.42] iti</w:t>
      </w:r>
      <w:r>
        <w:rPr/>
        <w:t xml:space="preserve">, </w:t>
      </w:r>
      <w:r>
        <w:rPr>
          <w:color w:val="0000FF"/>
        </w:rPr>
        <w:t>kṛṣṇenecchā-śarīriṇā</w:t>
      </w:r>
      <w:r>
        <w:rPr/>
        <w:t xml:space="preserve"> [</w:t>
      </w:r>
      <w:r>
        <w:rPr/>
        <w:t>bhā.pu. 11.30.40] iti ca |</w:t>
      </w:r>
    </w:p>
    <w:p>
      <w:r>
        <w:rPr/>
        <w:t>tatra nānā-kriyādy-adhiṣṭhānatvād eva līlā-rasa-poṣāya teṣu prakāśeṣv abhimāna-bhedaṁ parasparam ananusandhānaṁ ca prāyaḥ svecchayorīkarotīty api gamyate | evaṁ tac-chaktimayatvāt tat-parikareṣv api jñeyam | tatra teṣv api prakāśa-bhedaḥ</w:t>
      </w:r>
      <w:r>
        <w:rPr/>
        <w:t xml:space="preserve">, </w:t>
      </w:r>
      <w:r>
        <w:rPr/>
        <w:t>yathā kanyā-ṣoḍaśa-sahasra-vivāhe śrī-devaky-ādiṣu | uktaṁ hi ṭīkā-kṛdbhiḥ—</w:t>
      </w:r>
      <w:r>
        <w:rPr>
          <w:color w:val="008000"/>
        </w:rPr>
        <w:t>anena devakyādi-bandhu-jana-samāgamo’pi prati-gṛhaṁ yaugapadyena sūcita</w:t>
      </w:r>
      <w:r>
        <w:rPr/>
        <w:t xml:space="preserve"> [</w:t>
      </w:r>
      <w:r>
        <w:rPr/>
        <w:t>bhā.dī. 10.59.42] iti | teṣu śrī-kṛṣṇe ca prakāśa-bhedād abhimāna-kriyā-bhedo yathā śrī-nārada-dṛṣṭa-yogamāyā-vaibhave tatra hy ekatra—</w:t>
      </w:r>
    </w:p>
    <w:p>
      <w:r>
        <w:rPr>
          <w:color w:val="0000FF"/>
        </w:rPr>
        <w:t>dīvyantam akṣais tatrāpi priyayā coddhavena ca |</w:t>
      </w:r>
    </w:p>
    <w:p>
      <w:r>
        <w:rPr>
          <w:color w:val="0000FF"/>
        </w:rPr>
        <w:t>pūjitaḥ parayā bhaktyā pratyutthānāsanādibhiḥ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10.69.20]iti |</w:t>
      </w:r>
    </w:p>
    <w:p>
      <w:r>
        <w:rPr>
          <w:color w:val="0000FF"/>
        </w:rPr>
        <w:t>mantrayantaṁ cakasmiṁścin mantribhiś coddhavādibhiḥ</w:t>
      </w:r>
      <w:r>
        <w:rPr/>
        <w:t xml:space="preserve"> [</w:t>
      </w:r>
      <w:r>
        <w:rPr/>
        <w:t>bhā.pu. 10.69.27] tatrānyatra iti bhāva-bhedād abhimāna-bhedo lakṣyate | ayam eva tad-avastho’ham atrāsmīti | evaṁ ṣoḍaśa-sahasra-vivāhe kutracit śrī-kṛṣṇa-samakṣaṁ māṅgalikaṁ karma kurvatyā devakyās tad-darśana-sukhaṁ bhavati</w:t>
      </w:r>
      <w:r>
        <w:rPr/>
        <w:t xml:space="preserve">, </w:t>
      </w:r>
      <w:r>
        <w:rPr/>
        <w:t>tat-parokṣaṁ tu tad-darśanotkaṇṭheti | tathā yoga-māyā-vaibhava-darśana eva kvacid uddhavena saṁyogaḥ</w:t>
      </w:r>
      <w:r>
        <w:rPr/>
        <w:t xml:space="preserve">, </w:t>
      </w:r>
      <w:r>
        <w:rPr/>
        <w:t xml:space="preserve">kvacid viyoga iti vicitratā | </w:t>
      </w:r>
    </w:p>
    <w:p>
      <w:r>
        <w:rPr/>
        <w:t>tad evaṁ tatra prakāśa-bhede sati tad-bhāvenābhimāna-kriyā-bhede ca sthite</w:t>
      </w:r>
      <w:r>
        <w:rPr/>
        <w:t xml:space="preserve">, </w:t>
      </w:r>
      <w:r>
        <w:rPr/>
        <w:t>tadānīṁ vṛndāvana-prakāśa-viśeṣe sthitena śrī-kṛṣṇasyāprakaṭa-prakāśena tāsām aprakaṭa-prakāśātmikānāṁ saṁyogaḥ</w:t>
      </w:r>
      <w:r>
        <w:rPr/>
        <w:t xml:space="preserve">, </w:t>
      </w:r>
      <w:r>
        <w:rPr/>
        <w:t>tat-prakāśa-viśeṣe prāk-sthitena samprati mathurāṁ gatena tat-prakaṭa-prakāśenaiva svīkṛtena sthāna-traye’pi saparikara-śrī-kṛṣṇa-n</w:t>
      </w:r>
      <w:r>
        <w:rPr/>
        <w:t xml:space="preserve"> ity</w:t>
      </w:r>
      <w:r>
        <w:rPr/>
        <w:t>āvasthāyitā-vākyam anupahataṁ syāt</w:t>
      </w:r>
      <w:r>
        <w:rPr/>
        <w:t xml:space="preserve">, </w:t>
      </w:r>
      <w:r>
        <w:rPr/>
        <w:t xml:space="preserve">prakaṭa-līlāyām anyatra sa-parikarasya tasya kadācid gamane’pi prakāśāntareṇāvasthānād iti | tasmāt sādhūktaṁ </w:t>
      </w:r>
      <w:r>
        <w:rPr>
          <w:color w:val="0000FF"/>
        </w:rPr>
        <w:t>bhavatīnāṁ viyogo me</w:t>
      </w:r>
      <w:r>
        <w:rPr>
          <w:color w:val="0000FF"/>
        </w:rPr>
        <w:t xml:space="preserve"> </w:t>
      </w:r>
      <w:r>
        <w:rPr/>
        <w:t>[</w:t>
      </w:r>
      <w:r>
        <w:rPr/>
        <w:t>bhā.pu. 10.47.29]</w:t>
      </w:r>
      <w:r>
        <w:rPr/>
        <w:t xml:space="preserve"> ity</w:t>
      </w:r>
      <w:r>
        <w:rPr/>
        <w:t xml:space="preserve"> ādi |</w:t>
      </w:r>
    </w:p>
    <w:p>
      <w:r>
        <w:rPr/>
        <w:t>seyaṁ ca n</w:t>
      </w:r>
      <w:r>
        <w:rPr/>
        <w:t xml:space="preserve"> ity</w:t>
      </w:r>
      <w:r>
        <w:rPr/>
        <w:t>a-saṁyogitā parama-rahasyeti brahma-jñāna-sādṛśya-bhaṅgyā samācchādyaivopadiṣṭā | dṛśyate cānyatrāpi rahasyopadeśe’rthāntara-samācchannoktiḥ | yathā mahābhārate jatu-gṛhe gacchataḥ pāṇḍavān prati vidurasya | yathā vā ṣaṣṭhe haryāśvādīn prati śrī-nāradasya ||</w:t>
      </w:r>
    </w:p>
    <w:p>
      <w:r>
        <w:t>[156]</w:t>
      </w:r>
    </w:p>
    <w:p>
      <w:r>
        <w:rPr/>
        <w:t>tad evaṁ punar api tathaivopadiśati—</w:t>
      </w:r>
    </w:p>
    <w:p>
      <w:r>
        <w:rPr>
          <w:b/>
          <w:color w:val="800080"/>
        </w:rPr>
        <w:t>yathā bhūtāni bhūteṣu khaṁ vāyv-agnir jalaṁ mahī |</w:t>
      </w:r>
    </w:p>
    <w:p>
      <w:r>
        <w:rPr>
          <w:b/>
          <w:color w:val="800080"/>
        </w:rPr>
        <w:t>tathāhaṁ ca manaḥ-prāṇa- bhūtendriya-guṇāśrayaḥ ||</w:t>
      </w:r>
      <w:r>
        <w:rPr>
          <w:b/>
          <w:color w:val="800080"/>
        </w:rPr>
        <w:t xml:space="preserve"> [</w:t>
      </w:r>
      <w:r>
        <w:rPr/>
        <w:t>bhā.pu. 10.47.29]</w:t>
      </w:r>
    </w:p>
    <w:p>
      <w:r>
        <w:rPr>
          <w:b/>
        </w:rPr>
        <w:t>yathā</w:t>
      </w:r>
      <w:r>
        <w:rPr/>
        <w:t xml:space="preserve"> khādīni kāraṇa-rūpāṇi </w:t>
      </w:r>
      <w:r>
        <w:rPr>
          <w:b/>
        </w:rPr>
        <w:t>bhūtānivāyv</w:t>
      </w:r>
      <w:r>
        <w:rPr/>
        <w:t xml:space="preserve">-ādiṣu sva-sva-kārya-rūpeṣu </w:t>
      </w:r>
      <w:r>
        <w:rPr>
          <w:b/>
        </w:rPr>
        <w:t>bhūteṣv</w:t>
      </w:r>
      <w:r>
        <w:rPr/>
        <w:t xml:space="preserve"> avasthitāni</w:t>
      </w:r>
      <w:r>
        <w:rPr/>
        <w:t xml:space="preserve">, </w:t>
      </w:r>
      <w:r>
        <w:rPr/>
        <w:t>tatrākāśasya sthitir vāyau</w:t>
      </w:r>
      <w:r>
        <w:rPr/>
        <w:t xml:space="preserve">, </w:t>
      </w:r>
      <w:r>
        <w:rPr/>
        <w:t>vāyor agnāv</w:t>
      </w:r>
      <w:r>
        <w:rPr/>
        <w:t xml:space="preserve"> ity</w:t>
      </w:r>
      <w:r>
        <w:rPr/>
        <w:t>-ādi | tathā bhavatīṣv ahaṁ bahir-anupalabhyamāno’pi n</w:t>
      </w:r>
      <w:r>
        <w:rPr/>
        <w:t xml:space="preserve"> ity</w:t>
      </w:r>
      <w:r>
        <w:rPr/>
        <w:t xml:space="preserve">aṁ tiṣṭhāmy evety arthaḥ | kathambhūto’ham ? bhavatīnāṁ mad-eka-jīvātūnāṁ mana-ādy-āśrayaḥ | anyathā nimeṣam api mad-viyogena tāny api na tiṣṭheyur iti bhāvaḥ | </w:t>
      </w:r>
    </w:p>
    <w:p>
      <w:r>
        <w:rPr/>
        <w:t>yad vā</w:t>
      </w:r>
      <w:r>
        <w:rPr/>
        <w:t xml:space="preserve">, </w:t>
      </w:r>
      <w:r>
        <w:rPr/>
        <w:t>kiṁ-rūpas tiṣṭhasi ?</w:t>
      </w:r>
      <w:r>
        <w:rPr/>
        <w:t xml:space="preserve"> ity</w:t>
      </w:r>
      <w:r>
        <w:rPr/>
        <w:t xml:space="preserve"> ākāṅkṣāyām āha—bhavatīnāṁ mana-ādy-āśraya-bhūto yo dvibhuja-śyāmasundara-veṇu-vinodi-rūpas tad-rūpa eveti |</w:t>
      </w:r>
    </w:p>
    <w:p>
      <w:r>
        <w:t>[157]</w:t>
      </w:r>
    </w:p>
    <w:p>
      <w:r>
        <w:rPr/>
        <w:t>nanv itthaṁ prakāśa-vaicitrī kathaṁ syāt</w:t>
      </w:r>
      <w:r>
        <w:rPr/>
        <w:t xml:space="preserve">, </w:t>
      </w:r>
      <w:r>
        <w:rPr/>
        <w:t>yayā viraha-saṁyogayor yugapad eva sthitiḥ ?</w:t>
      </w:r>
      <w:r>
        <w:rPr/>
        <w:t xml:space="preserve"> ity</w:t>
      </w:r>
      <w:r>
        <w:rPr/>
        <w:t xml:space="preserve"> āśaṅkyāha—</w:t>
      </w:r>
    </w:p>
    <w:p>
      <w:r>
        <w:rPr>
          <w:b/>
          <w:color w:val="800080"/>
        </w:rPr>
        <w:t>ātmany evātmanātmānaṁ sṛje hanmy anupālaye |</w:t>
      </w:r>
    </w:p>
    <w:p>
      <w:r>
        <w:rPr>
          <w:b/>
          <w:color w:val="800080"/>
        </w:rPr>
        <w:t>ātma-māyānubhāvena bhūtendriya-guṇātmanā ||</w:t>
      </w:r>
      <w:r>
        <w:rPr>
          <w:b/>
          <w:color w:val="800080"/>
        </w:rPr>
        <w:t xml:space="preserve"> [</w:t>
      </w:r>
      <w:r>
        <w:rPr/>
        <w:t>bhā.pu. 10.47.30]</w:t>
      </w:r>
    </w:p>
    <w:p>
      <w:r>
        <w:rPr>
          <w:b/>
        </w:rPr>
        <w:t>ātmani</w:t>
      </w:r>
      <w:r>
        <w:rPr/>
        <w:t xml:space="preserve"> ananta-prakāśa-maye śrī-vigraha-lakṣaṇe svasmin </w:t>
      </w:r>
      <w:r>
        <w:rPr>
          <w:b/>
        </w:rPr>
        <w:t>ātmanā</w:t>
      </w:r>
      <w:r>
        <w:rPr/>
        <w:t xml:space="preserve"> svayam </w:t>
      </w:r>
      <w:r>
        <w:rPr>
          <w:b/>
        </w:rPr>
        <w:t>ātmānaṁ</w:t>
      </w:r>
      <w:r>
        <w:rPr/>
        <w:t xml:space="preserve"> prakāśa-viśeṣaṁ </w:t>
      </w:r>
      <w:r>
        <w:rPr>
          <w:b/>
        </w:rPr>
        <w:t>sṛje</w:t>
      </w:r>
      <w:r>
        <w:rPr/>
        <w:t xml:space="preserve"> abhivyañjayāmi | kena ? nimitta-bhūtena </w:t>
      </w:r>
      <w:r>
        <w:rPr>
          <w:b/>
        </w:rPr>
        <w:t>ātmā-māyānubhāvena</w:t>
      </w:r>
      <w:r>
        <w:rPr/>
        <w:t xml:space="preserve"> acintyāyāḥ svarūpa-śakteḥ prabhāvena | </w:t>
      </w:r>
      <w:r>
        <w:rPr>
          <w:color w:val="0000FF"/>
        </w:rPr>
        <w:t>svarūpa-bhūtayā n</w:t>
      </w:r>
      <w:r>
        <w:rPr/>
        <w:t xml:space="preserve"> ity</w:t>
      </w:r>
      <w:r>
        <w:rPr>
          <w:color w:val="0000FF"/>
        </w:rPr>
        <w:t>a-śaktyā māyākhyayā yuta</w:t>
      </w:r>
      <w:r>
        <w:rPr/>
        <w:t xml:space="preserve">iti madhva-bhāṣya-dhṛta-caturveda-śikhātaḥ | kīdṛśena ? </w:t>
      </w:r>
      <w:r>
        <w:rPr>
          <w:b/>
        </w:rPr>
        <w:t>bhūtendriya-guṇātmanā</w:t>
      </w:r>
      <w:r>
        <w:rPr>
          <w:b/>
        </w:rPr>
        <w:t xml:space="preserve">, </w:t>
      </w:r>
      <w:r>
        <w:rPr/>
        <w:t>bhūtāni paramārtha-satyāni yāni mamendriyāṇi</w:t>
      </w:r>
      <w:r>
        <w:rPr/>
        <w:t xml:space="preserve">, </w:t>
      </w:r>
      <w:r>
        <w:rPr/>
        <w:t>ye ca guṇā rūpa-rasādayaḥ</w:t>
      </w:r>
      <w:r>
        <w:rPr/>
        <w:t xml:space="preserve">, </w:t>
      </w:r>
      <w:r>
        <w:rPr/>
        <w:t>teṣām ātmanā prakāśakenety arthaḥ | buddhīndriyeti pāṭhe ātmanety asya viśeṣaṇam | buddhayo’ntaḥ-karaṇāni</w:t>
      </w:r>
      <w:r>
        <w:rPr/>
        <w:t xml:space="preserve">, </w:t>
      </w:r>
      <w:r>
        <w:rPr/>
        <w:t>indriyāṇi bahiḥ-karaṇāni</w:t>
      </w:r>
      <w:r>
        <w:rPr/>
        <w:t xml:space="preserve">, </w:t>
      </w:r>
      <w:r>
        <w:rPr/>
        <w:t>guṇā rūpādayaḥ</w:t>
      </w:r>
      <w:r>
        <w:rPr/>
        <w:t xml:space="preserve">, </w:t>
      </w:r>
      <w:r>
        <w:rPr/>
        <w:t>tāni sarvāṇy api ātmā svarūpaṁ yatra</w:t>
      </w:r>
      <w:r>
        <w:rPr/>
        <w:t xml:space="preserve">, </w:t>
      </w:r>
      <w:r>
        <w:rPr/>
        <w:t xml:space="preserve">teneti | </w:t>
      </w:r>
    </w:p>
    <w:p>
      <w:r>
        <w:rPr/>
        <w:t xml:space="preserve">tad evam āvirbhūya </w:t>
      </w:r>
      <w:r>
        <w:rPr>
          <w:b/>
        </w:rPr>
        <w:t>anu</w:t>
      </w:r>
      <w:r>
        <w:rPr/>
        <w:t xml:space="preserve"> paścāt kadāpi </w:t>
      </w:r>
      <w:r>
        <w:rPr>
          <w:b/>
        </w:rPr>
        <w:t>hanmi</w:t>
      </w:r>
      <w:r>
        <w:rPr/>
        <w:t xml:space="preserve">, </w:t>
      </w:r>
      <w:r>
        <w:rPr/>
        <w:t xml:space="preserve">tato’nyatra gacchāmi | han hiṁsā-gatayoḥ | kadāpy anu paścāt punaḥ </w:t>
      </w:r>
      <w:r>
        <w:rPr>
          <w:b/>
        </w:rPr>
        <w:t>pālaye</w:t>
      </w:r>
      <w:r>
        <w:rPr/>
        <w:t xml:space="preserve"> svayam āgatya pālayāmi</w:t>
      </w:r>
      <w:r>
        <w:rPr/>
        <w:t xml:space="preserve">, </w:t>
      </w:r>
      <w:r>
        <w:rPr/>
        <w:t xml:space="preserve">nija-viraha-dūnān iti śeṣaḥ | etat-kāraṇaṁ tu </w:t>
      </w:r>
      <w:r>
        <w:rPr>
          <w:color w:val="0000FF"/>
        </w:rPr>
        <w:t>yat tv ahaṁ bhavatīnāṁ vai</w:t>
      </w:r>
      <w:r>
        <w:rPr/>
        <w:t xml:space="preserve"> [</w:t>
      </w:r>
      <w:r>
        <w:rPr/>
        <w:t>bhā.pu. 10.47.34]</w:t>
      </w:r>
      <w:r>
        <w:rPr/>
        <w:t xml:space="preserve"> ity</w:t>
      </w:r>
      <w:r>
        <w:rPr/>
        <w:t xml:space="preserve">-ādau vakṣyate | hanter arthāntare trayāṇām eka-karma-kartṛtve’pi tam ātmānaṁ prakāśaṁ kadācit tirodhāpayāmi | tasmāt taṁ prakāśam ākṛṣya prakāśa-vaividhyam ekīkaromīty arthaḥ | </w:t>
      </w:r>
    </w:p>
    <w:p>
      <w:r>
        <w:rPr/>
        <w:t>evam eva daśama-saptatimamādhyāye svāmibhir api vyākhyātam—</w:t>
      </w:r>
      <w:r>
        <w:rPr>
          <w:color w:val="008000"/>
        </w:rPr>
        <w:t>evaṁ sarva-gṛhebhyaḥ pṛthak pṛthaṅ nirgatyānantaram eka eva sudharmāṁ prāviśat</w:t>
      </w:r>
      <w:r>
        <w:rPr>
          <w:color w:val="008000"/>
        </w:rPr>
        <w:t xml:space="preserve"> [</w:t>
      </w:r>
      <w:r>
        <w:rPr/>
        <w:t>10.70.17] iti | yathā ca mādhva-bhāṣya-dhṛta-pādma-vacanam—</w:t>
      </w:r>
    </w:p>
    <w:p>
      <w:r>
        <w:rPr>
          <w:color w:val="0000FF"/>
        </w:rPr>
        <w:t>sa devo bahudhā bhūtvā nirguṇaḥ puruṣottamaḥ |</w:t>
      </w:r>
    </w:p>
    <w:p>
      <w:r>
        <w:rPr>
          <w:color w:val="0000FF"/>
        </w:rPr>
        <w:t xml:space="preserve">ekībhūyaḥ punaḥ śete nirdoṣo harir ādi-kṛt || </w:t>
      </w:r>
      <w:r>
        <w:rPr>
          <w:color w:val="000000"/>
        </w:rPr>
        <w:t>iti |</w:t>
      </w:r>
    </w:p>
    <w:p>
      <w:r>
        <w:rPr/>
        <w:t>śrutiś ca śaṅkara-bhāṣya-dhṛtā—</w:t>
      </w:r>
      <w:r>
        <w:rPr>
          <w:color w:val="0000FF"/>
        </w:rPr>
        <w:t>sa ekadhā bhavati</w:t>
      </w:r>
      <w:r>
        <w:rPr>
          <w:color w:val="0000FF"/>
        </w:rPr>
        <w:t xml:space="preserve">, </w:t>
      </w:r>
      <w:r>
        <w:rPr>
          <w:color w:val="0000FF"/>
        </w:rPr>
        <w:t>dvidhā bhavati</w:t>
      </w:r>
      <w:r>
        <w:rPr>
          <w:color w:val="0000FF"/>
        </w:rPr>
        <w:t xml:space="preserve">, </w:t>
      </w:r>
      <w:r>
        <w:rPr>
          <w:color w:val="0000FF"/>
        </w:rPr>
        <w:t>tridhā bhavati</w:t>
      </w:r>
      <w:r>
        <w:rPr/>
        <w:t xml:space="preserve"> [</w:t>
      </w:r>
      <w:r>
        <w:rPr/>
        <w:t>chā.u. 7.26.2]</w:t>
      </w:r>
      <w:r>
        <w:rPr/>
        <w:t xml:space="preserve"> ity</w:t>
      </w:r>
      <w:r>
        <w:rPr/>
        <w:t>-ādyā | tad-anantaraṁ punar api tam ātmānaṁ pālaye punar abhivyajya nija-preṣṭha-janaiḥ saha krīḍayā sambhūtānandaṁ karomīty arthaḥ | evaṁ hantir aślīlo’pi sva-viyogi-jana-viṣaya-kāruṇya-kṛta-bhāvāntareṇa svayam eva prayukta iti na doṣa āśaṅkyaḥ—</w:t>
      </w:r>
      <w:r>
        <w:rPr>
          <w:color w:val="0000FF"/>
        </w:rPr>
        <w:t>chindyāṁ sva-bāhum api vaḥ pratikūla-vṛttim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3.16.6] itivat | </w:t>
      </w:r>
    </w:p>
    <w:p>
      <w:r>
        <w:t>[158]</w:t>
      </w:r>
    </w:p>
    <w:p>
      <w:r>
        <w:rPr/>
        <w:t>nanu prakaṭam eva mathurāyāṁ vikrīḍasi</w:t>
      </w:r>
      <w:r>
        <w:rPr/>
        <w:t xml:space="preserve">, </w:t>
      </w:r>
      <w:r>
        <w:rPr/>
        <w:t>tarhy atrāpy adhunā virkīḍasīty atrāsmākaṁ sambhāvanā kathaṁ jāyatām ?</w:t>
      </w:r>
      <w:r>
        <w:rPr/>
        <w:t xml:space="preserve"> ity</w:t>
      </w:r>
      <w:r>
        <w:rPr/>
        <w:t xml:space="preserve"> āśaṅkya tāsām evānubhavaṁ pramāṇayati—</w:t>
      </w:r>
    </w:p>
    <w:p>
      <w:r>
        <w:rPr>
          <w:b/>
          <w:color w:val="800080"/>
        </w:rPr>
        <w:tab/>
        <w:t>ātmā jñāna-mayaḥ śuddho vyatirikto’guṇānvayaḥ |</w:t>
      </w:r>
    </w:p>
    <w:p>
      <w:r>
        <w:rPr>
          <w:b/>
          <w:color w:val="800080"/>
        </w:rPr>
        <w:tab/>
        <w:t>suṣupti-svapna-jāgradbhir mano</w:t>
      </w:r>
      <w:r>
        <w:rPr>
          <w:b/>
          <w:color w:val="800080"/>
        </w:rPr>
      </w:r>
      <w:r>
        <w:rPr>
          <w:b/>
          <w:color w:val="800080"/>
        </w:rPr>
        <w:t>-vṛttibhir īyate ||</w:t>
      </w:r>
      <w:r>
        <w:rPr>
          <w:b/>
          <w:color w:val="800080"/>
        </w:rPr>
        <w:t xml:space="preserve"> [</w:t>
      </w:r>
      <w:r>
        <w:rPr/>
        <w:t>bhā.pu. 10.47.31]</w:t>
      </w:r>
    </w:p>
    <w:p>
      <w:r>
        <w:rPr/>
        <w:t>yad vā</w:t>
      </w:r>
      <w:r>
        <w:rPr/>
        <w:t xml:space="preserve">, </w:t>
      </w:r>
      <w:r>
        <w:rPr/>
        <w:t>āstāṁ tāvad aprakaṭa-līlāyāṁ mad-viyogābhāva-vārtā | prakaṭa-līlāyām api tayānusandhīyatām</w:t>
      </w:r>
      <w:r>
        <w:rPr/>
        <w:t xml:space="preserve"> ity</w:t>
      </w:r>
      <w:r>
        <w:rPr/>
        <w:t xml:space="preserve"> āha—</w:t>
      </w:r>
      <w:r>
        <w:rPr>
          <w:b/>
        </w:rPr>
        <w:t>ātmā jñāna-maya</w:t>
      </w:r>
      <w:r>
        <w:rPr>
          <w:b/>
        </w:rPr>
        <w:t xml:space="preserve"> ity</w:t>
      </w:r>
      <w:r>
        <w:rPr/>
        <w:t xml:space="preserve">-ādi | </w:t>
      </w:r>
      <w:r>
        <w:rPr/>
        <w:br/>
      </w:r>
      <w:r>
        <w:rPr/>
        <w:br/>
        <w:t xml:space="preserve">arthaś cāyam—ātma-śabdo’sminn asmac-chabda-paraḥ | tataś ca </w:t>
      </w:r>
      <w:r>
        <w:rPr>
          <w:b/>
        </w:rPr>
        <w:t>ātmā</w:t>
      </w:r>
      <w:r>
        <w:rPr/>
        <w:t xml:space="preserve"> ahaṁ śrī-kṛṣṇa-lakṣaṇo </w:t>
      </w:r>
      <w:r>
        <w:rPr>
          <w:b/>
        </w:rPr>
        <w:t>bhavatīnāṁ suṣupty</w:t>
      </w:r>
      <w:r>
        <w:rPr/>
        <w:t xml:space="preserve">-ādi-lakṣaṇābhir </w:t>
      </w:r>
      <w:r>
        <w:rPr>
          <w:b/>
        </w:rPr>
        <w:t>mano-vṛttibhirīyate</w:t>
      </w:r>
      <w:r>
        <w:rPr/>
        <w:t xml:space="preserve"> anubhūyata eva | kīdṛśaḥ ? </w:t>
      </w:r>
      <w:r>
        <w:rPr>
          <w:b/>
        </w:rPr>
        <w:t>jñāna-mayo</w:t>
      </w:r>
      <w:r>
        <w:rPr/>
        <w:t xml:space="preserve"> nānā-vidyā-vidagdhaḥ | </w:t>
      </w:r>
      <w:r>
        <w:rPr>
          <w:b/>
        </w:rPr>
        <w:t>śuddho</w:t>
      </w:r>
      <w:r>
        <w:rPr/>
        <w:t xml:space="preserve"> doṣa-rahitaḥ | </w:t>
      </w:r>
      <w:r>
        <w:rPr>
          <w:b/>
        </w:rPr>
        <w:t>vi</w:t>
      </w:r>
      <w:r>
        <w:rPr/>
        <w:t>gato’</w:t>
      </w:r>
      <w:r>
        <w:rPr>
          <w:b/>
        </w:rPr>
        <w:t>tirikto</w:t>
      </w:r>
      <w:r>
        <w:rPr/>
        <w:t xml:space="preserve"> yasmād iti vā</w:t>
      </w:r>
      <w:r>
        <w:rPr/>
        <w:t xml:space="preserve">, </w:t>
      </w:r>
      <w:r>
        <w:rPr>
          <w:b/>
        </w:rPr>
        <w:t>vi</w:t>
      </w:r>
      <w:r>
        <w:rPr/>
        <w:t>śeṣeṇ</w:t>
      </w:r>
      <w:r>
        <w:rPr>
          <w:b/>
        </w:rPr>
        <w:t>ātirikta</w:t>
      </w:r>
      <w:r>
        <w:rPr/>
        <w:t xml:space="preserve"> iti vā </w:t>
      </w:r>
      <w:r>
        <w:rPr>
          <w:b/>
        </w:rPr>
        <w:t>vyatiriktaḥ</w:t>
      </w:r>
      <w:r>
        <w:rPr/>
        <w:t xml:space="preserve"> sarvottamaḥ| guṇānvayaḥ sarva-guṇa-śālī | </w:t>
      </w:r>
    </w:p>
    <w:p>
      <w:r>
        <w:rPr/>
        <w:t xml:space="preserve">ata eva sa ca sphūrti-rūpo’yam anubhavaḥ kadācit sākṣātkāra-dvārāpi kalpyate iti cira-kāla-virahe’pi tāsāṁ sandhukṣaṇa-kāraṇaṁ jñeyam | atra suṣupte’pi tat-sphūrti-nirdeśaḥ sarvadaiva sphurāmīti-mātra-tātparyakaḥ | </w:t>
      </w:r>
    </w:p>
    <w:p>
      <w:r>
        <w:rPr/>
        <w:t>yad vā</w:t>
      </w:r>
      <w:r>
        <w:rPr/>
        <w:t xml:space="preserve">, </w:t>
      </w:r>
      <w:r>
        <w:rPr/>
        <w:t>tatra tāsāṁ svapna-jāgrator ananya-vṛttitvaṁ siddham eva | vṛtty-antarāsambhavāt tu śrī-kṛṣṇa-samādhi-lakṣaṇe suṣupte’pi tasminn eva svapna-jāgrad-gatānāṁ vṛtti-vaicitrīṇāṁ tad-anubhāvitā-mātrāvaśeṣatayā praveśo bhavati | tad uttara-kāle prākṛtaiḥ “sukham aham asvāpsam” itivat tābhiḥ sa iti evānusandhīyate iti tathoktam |</w:t>
      </w:r>
    </w:p>
    <w:p>
      <w:r>
        <w:rPr/>
        <w:t>tathā hi gāruḍe—</w:t>
      </w:r>
    </w:p>
    <w:p>
      <w:r>
        <w:rPr>
          <w:color w:val="0000FF"/>
        </w:rPr>
        <w:tab/>
        <w:t>jāgrat-svapna-susuptiṣu yogasthasya ca yoginaḥ |</w:t>
      </w:r>
    </w:p>
    <w:p>
      <w:r>
        <w:rPr>
          <w:color w:val="0000FF"/>
        </w:rPr>
        <w:tab/>
        <w:t xml:space="preserve">yā kācin manaso vṛttiḥ sa bhavaty acyutāśrayaḥ || </w:t>
      </w:r>
      <w:r>
        <w:rPr/>
        <w:t>iti |</w:t>
      </w:r>
    </w:p>
    <w:p>
      <w:r>
        <w:t>[159]</w:t>
      </w:r>
    </w:p>
    <w:p>
      <w:r>
        <w:rPr/>
        <w:t>nanu tathāpy asmākaṁ viraha eva sarvopamardakaḥ sphurati</w:t>
      </w:r>
      <w:r>
        <w:rPr/>
        <w:t xml:space="preserve">, </w:t>
      </w:r>
      <w:r>
        <w:rPr/>
        <w:t>kiṁ kurmaḥ?</w:t>
      </w:r>
      <w:r>
        <w:rPr/>
        <w:t xml:space="preserve"> ity</w:t>
      </w:r>
      <w:r>
        <w:rPr/>
        <w:t xml:space="preserve"> āśaṅkya</w:t>
      </w:r>
      <w:r>
        <w:rPr/>
        <w:t xml:space="preserve">, </w:t>
      </w:r>
      <w:r>
        <w:rPr/>
        <w:t>hanta yadi mad-viyogitābhimāni-mano-vṛttiṁ katham api roddhuṁ śaknutha</w:t>
      </w:r>
      <w:r>
        <w:rPr/>
        <w:t xml:space="preserve">, </w:t>
      </w:r>
      <w:r>
        <w:rPr/>
        <w:t>tadā svata eva n</w:t>
      </w:r>
      <w:r>
        <w:rPr/>
        <w:t xml:space="preserve"> ity</w:t>
      </w:r>
      <w:r>
        <w:rPr/>
        <w:t>a-saṁyogitvam udeṣyatīty evam upadeśena vaktuṁ yoga-śāstra-prakriyām āha dvābhyām—</w:t>
      </w:r>
    </w:p>
    <w:p>
      <w:r>
        <w:rPr>
          <w:b/>
          <w:color w:val="800080"/>
        </w:rPr>
        <w:t>yenendriyārthān dhyāyeta mṛṣā svapnavad utthitaḥ |</w:t>
      </w:r>
    </w:p>
    <w:p>
      <w:r>
        <w:rPr>
          <w:b/>
          <w:color w:val="800080"/>
        </w:rPr>
        <w:t>tan nirundhyād indriyāṇi vinidraḥ pratyapadyata ||</w:t>
      </w:r>
      <w:r>
        <w:rPr>
          <w:b/>
          <w:color w:val="800080"/>
        </w:rPr>
        <w:t xml:space="preserve"> [</w:t>
      </w:r>
      <w:r>
        <w:rPr/>
        <w:t>bhā.pu. 10.47.32]</w:t>
      </w:r>
    </w:p>
    <w:p>
      <w:r>
        <w:rPr>
          <w:b/>
        </w:rPr>
        <w:t>utthitaḥ</w:t>
      </w:r>
      <w:r>
        <w:rPr/>
        <w:t xml:space="preserve"> pumān yathā mithyā-bhūtam eva svapnaṁ dhyāyati</w:t>
      </w:r>
      <w:r>
        <w:rPr/>
        <w:t xml:space="preserve">, </w:t>
      </w:r>
      <w:r>
        <w:rPr/>
        <w:t xml:space="preserve">evaṁ bādhitān api </w:t>
      </w:r>
      <w:r>
        <w:rPr>
          <w:b/>
        </w:rPr>
        <w:t>indriyārthān</w:t>
      </w:r>
      <w:r>
        <w:rPr/>
        <w:t xml:space="preserve"> śabdādīn yena manasā </w:t>
      </w:r>
      <w:r>
        <w:rPr>
          <w:b/>
        </w:rPr>
        <w:t>dhyāyeta</w:t>
      </w:r>
      <w:r>
        <w:rPr/>
        <w:t xml:space="preserve"> cintayet</w:t>
      </w:r>
      <w:r>
        <w:rPr/>
        <w:t xml:space="preserve">, </w:t>
      </w:r>
      <w:r>
        <w:rPr/>
        <w:t xml:space="preserve">dhyāyaṁś ca </w:t>
      </w:r>
      <w:r>
        <w:rPr>
          <w:b/>
        </w:rPr>
        <w:t>yena indriyāni pratyapadyata</w:t>
      </w:r>
      <w:r>
        <w:rPr/>
        <w:t xml:space="preserve"> prāpa</w:t>
      </w:r>
      <w:r>
        <w:rPr/>
        <w:t xml:space="preserve">, </w:t>
      </w:r>
      <w:r>
        <w:rPr>
          <w:b/>
        </w:rPr>
        <w:t>tan</w:t>
      </w:r>
      <w:r>
        <w:rPr/>
        <w:t xml:space="preserve"> mano </w:t>
      </w:r>
      <w:r>
        <w:rPr>
          <w:b/>
        </w:rPr>
        <w:t>vinidro</w:t>
      </w:r>
      <w:r>
        <w:rPr/>
        <w:t xml:space="preserve">’nalasaḥ san </w:t>
      </w:r>
      <w:r>
        <w:rPr>
          <w:b/>
        </w:rPr>
        <w:t>nirundhyān</w:t>
      </w:r>
      <w:r>
        <w:rPr/>
        <w:t xml:space="preserve"> niyacched iti | </w:t>
      </w:r>
    </w:p>
    <w:p>
      <w:r>
        <w:rPr/>
        <w:t>yadyapi svapnādivat tad-virahas tāsu nājñānādhyastaḥ</w:t>
      </w:r>
      <w:r>
        <w:rPr/>
        <w:t xml:space="preserve">, </w:t>
      </w:r>
      <w:r>
        <w:rPr/>
        <w:t>prakaṭa-līlāyāṁ tasyāprāptes tāsām evānubhava-siddhatvāt</w:t>
      </w:r>
      <w:r>
        <w:rPr/>
        <w:t xml:space="preserve">, </w:t>
      </w:r>
      <w:r>
        <w:rPr/>
        <w:t>tathāpy aprakaṭa-līlāyāṁ n</w:t>
      </w:r>
      <w:r>
        <w:rPr/>
        <w:t xml:space="preserve"> ity</w:t>
      </w:r>
      <w:r>
        <w:rPr/>
        <w:t>a-saṁyogam anusandhāpayituṁ tasya tādṛśatvenaivopadeśo bhagavatā yogya iti tathoktam | ekāṁśe’pi saṁyoge viyogo nāsty eveti vā |</w:t>
      </w:r>
    </w:p>
    <w:p>
      <w:r>
        <w:t>[160]</w:t>
      </w:r>
    </w:p>
    <w:p>
      <w:r>
        <w:rPr/>
        <w:t>taṁ mano-nirodham eva stauti—</w:t>
      </w:r>
    </w:p>
    <w:p>
      <w:r>
        <w:rPr>
          <w:b/>
          <w:color w:val="800080"/>
        </w:rPr>
        <w:t xml:space="preserve">etad-antaḥ samāmnāyo yogaḥ sāṅkhyaṁ manīṣiṇām | </w:t>
      </w:r>
    </w:p>
    <w:p>
      <w:r>
        <w:rPr>
          <w:b/>
          <w:color w:val="800080"/>
        </w:rPr>
        <w:t>tyāgas tapo damaḥ satyaṁ samudrāntā ivāpagāḥ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10.47.33]</w:t>
      </w:r>
    </w:p>
    <w:p>
      <w:r>
        <w:rPr/>
        <w:t>eṣa mano-nirodho’</w:t>
      </w:r>
      <w:r>
        <w:rPr>
          <w:b/>
        </w:rPr>
        <w:t>ntaḥ</w:t>
      </w:r>
      <w:r>
        <w:rPr/>
        <w:t xml:space="preserve"> samāptiḥ phalaṁ yasya saḥ | </w:t>
      </w:r>
      <w:r>
        <w:rPr>
          <w:b/>
        </w:rPr>
        <w:t>samāmnāyo</w:t>
      </w:r>
      <w:r>
        <w:rPr/>
        <w:t xml:space="preserve"> vedaḥ</w:t>
      </w:r>
      <w:r>
        <w:rPr/>
        <w:t xml:space="preserve">, </w:t>
      </w:r>
      <w:r>
        <w:rPr/>
        <w:t xml:space="preserve">sa tatra paryavasyatīty arthaḥ | mārga-bhede’py ekatra prayavasāne dṛṣṭāntaḥ | </w:t>
      </w:r>
      <w:r>
        <w:rPr>
          <w:b/>
        </w:rPr>
        <w:t>samudrāntā</w:t>
      </w:r>
      <w:r>
        <w:rPr/>
        <w:t xml:space="preserve"> āpagatā nadya iva iti | yasmāt sarvair eva vedādi-vidbhiḥ praśasyate mano-nirodhaḥ</w:t>
      </w:r>
      <w:r>
        <w:rPr/>
        <w:t xml:space="preserve">, </w:t>
      </w:r>
      <w:r>
        <w:rPr/>
        <w:t>tasmād yūyam api mad-viyogābhimāni-mano-vṛttiṁ niyacchatheti padya-dvayena dhvanitam |</w:t>
      </w:r>
    </w:p>
    <w:p>
      <w:r>
        <w:t>[161]</w:t>
      </w:r>
    </w:p>
    <w:p>
      <w:r>
        <w:rPr/>
        <w:t>nanu</w:t>
      </w:r>
      <w:r>
        <w:rPr/>
        <w:t xml:space="preserve">, </w:t>
      </w:r>
      <w:r>
        <w:rPr/>
        <w:t>« aho yadi tvad-viraheṇa vayam atiduḥkhitā</w:t>
      </w:r>
      <w:r>
        <w:rPr/>
        <w:t xml:space="preserve"> ity</w:t>
      </w:r>
      <w:r>
        <w:rPr/>
        <w:t xml:space="preserve"> ataḥ kṛpālu-citta eva tvam asmabhyaṁ nija-prāpti-sādhanam upadiśasi | tarhi svayaṁ kim u prakaṭam eva nāyāsi</w:t>
      </w:r>
      <w:r>
        <w:rPr/>
        <w:t xml:space="preserve">, </w:t>
      </w:r>
      <w:r>
        <w:rPr/>
        <w:t>tasmāt kaitavam evedaṁ tava kṛpālutvam »</w:t>
      </w:r>
      <w:r>
        <w:rPr/>
        <w:t xml:space="preserve"> ity</w:t>
      </w:r>
      <w:r>
        <w:rPr/>
        <w:t xml:space="preserve"> āśaṅkyāha—</w:t>
      </w:r>
    </w:p>
    <w:p>
      <w:r>
        <w:rPr>
          <w:b/>
          <w:color w:val="800080"/>
        </w:rPr>
        <w:t>yat tv ahaṁ bhavatīnāṁ vai dūre varte priyo dṛśām |</w:t>
      </w:r>
    </w:p>
    <w:p>
      <w:r>
        <w:rPr>
          <w:b/>
          <w:color w:val="800080"/>
        </w:rPr>
        <w:t>manasaḥ sannikarṣārthaṁ mad-anudhyāna-kāmyayā ||</w:t>
      </w:r>
      <w:r>
        <w:rPr>
          <w:b/>
          <w:color w:val="800080"/>
        </w:rPr>
        <w:t xml:space="preserve"> [</w:t>
      </w:r>
      <w:r>
        <w:rPr/>
        <w:t>bhā.pu. 10.47.34]</w:t>
      </w:r>
    </w:p>
    <w:p>
      <w:r>
        <w:rPr/>
        <w:t xml:space="preserve">sāmprataṁ </w:t>
      </w:r>
      <w:r>
        <w:rPr>
          <w:b/>
        </w:rPr>
        <w:t>bhavatīnāṁ dṛśāṁ priyo</w:t>
      </w:r>
      <w:r>
        <w:rPr/>
        <w:t xml:space="preserve">’py </w:t>
      </w:r>
      <w:r>
        <w:rPr>
          <w:b/>
        </w:rPr>
        <w:t>ahaṁ yad dūre varte</w:t>
      </w:r>
      <w:r>
        <w:rPr/>
        <w:t xml:space="preserve">, </w:t>
      </w:r>
      <w:r>
        <w:rPr/>
        <w:t xml:space="preserve">tadbhavatīnāṁ </w:t>
      </w:r>
      <w:r>
        <w:rPr>
          <w:b/>
        </w:rPr>
        <w:t>mad-anudhyānecchayā</w:t>
      </w:r>
      <w:r>
        <w:rPr/>
        <w:t xml:space="preserve"> yo </w:t>
      </w:r>
      <w:r>
        <w:rPr>
          <w:b/>
        </w:rPr>
        <w:t>manasaḥ sannikarṣas</w:t>
      </w:r>
      <w:r>
        <w:rPr/>
        <w:t xml:space="preserve"> tad-artham | mama bhavan-nikaṭa-sthitau mad-</w:t>
      </w:r>
      <w:r>
        <w:rPr/>
        <w:t>arthaṁ bhavatīnāṁ dṛśye vāveśaḥ syād</w:t>
      </w:r>
      <w:r>
        <w:rPr/>
        <w:t xml:space="preserve">, </w:t>
      </w:r>
      <w:r>
        <w:rPr/>
        <w:t>bhavad-dūre tu manasy eveti tatra mama sannikarṣaḥ syād</w:t>
      </w:r>
      <w:r>
        <w:rPr/>
        <w:t xml:space="preserve"> ity</w:t>
      </w:r>
      <w:r>
        <w:rPr/>
        <w:t xml:space="preserve"> etad-arthaḥ | </w:t>
      </w:r>
    </w:p>
    <w:p>
      <w:r>
        <w:t>[162]</w:t>
      </w:r>
    </w:p>
    <w:p>
      <w:r>
        <w:rPr/>
        <w:t>tad eva nidarśayati—</w:t>
      </w:r>
    </w:p>
    <w:p>
      <w:r>
        <w:rPr>
          <w:b/>
          <w:color w:val="800080"/>
        </w:rPr>
        <w:t>yathā dūra-care preṣṭhe mana āviśya vartate |</w:t>
      </w:r>
    </w:p>
    <w:p>
      <w:r>
        <w:rPr>
          <w:b/>
          <w:color w:val="800080"/>
        </w:rPr>
        <w:t>strīṇāṁ ca na tathā cetaḥ sannikṛṣṭe’kṣi-gocare ||</w:t>
      </w:r>
      <w:r>
        <w:rPr>
          <w:b/>
          <w:color w:val="800080"/>
        </w:rPr>
        <w:t xml:space="preserve"> [</w:t>
      </w:r>
      <w:r>
        <w:rPr/>
        <w:t>bhā.pu. 10.47.35]</w:t>
      </w:r>
    </w:p>
    <w:p>
      <w:r>
        <w:rPr/>
        <w:t xml:space="preserve">ca-kārāt strīṣu preṣṭhasya ca | </w:t>
      </w:r>
    </w:p>
    <w:p>
      <w:r>
        <w:t>[163]</w:t>
      </w:r>
    </w:p>
    <w:p>
      <w:r>
        <w:rPr/>
        <w:t>“manaḥ-sannikarṣe kiṁ syāt ?” “śīghram eva labdho bhaviṣyāmīti jñāyatām”</w:t>
      </w:r>
      <w:r>
        <w:rPr/>
        <w:t xml:space="preserve"> ity</w:t>
      </w:r>
      <w:r>
        <w:rPr/>
        <w:t xml:space="preserve"> āha—</w:t>
      </w:r>
    </w:p>
    <w:p>
      <w:r>
        <w:rPr>
          <w:b/>
          <w:color w:val="800080"/>
        </w:rPr>
        <w:t>mayy āveśya manaḥ kṛtsnaṁ vimuktāśeṣa-vṛtti yat |</w:t>
      </w:r>
    </w:p>
    <w:p>
      <w:r>
        <w:rPr>
          <w:b/>
          <w:color w:val="800080"/>
        </w:rPr>
        <w:t>anusmarantyo māṁ n</w:t>
      </w:r>
      <w:r>
        <w:rPr>
          <w:b/>
          <w:color w:val="800080"/>
        </w:rPr>
        <w:t xml:space="preserve"> ity</w:t>
      </w:r>
      <w:r>
        <w:rPr>
          <w:b/>
          <w:color w:val="800080"/>
        </w:rPr>
        <w:t>am acirān mām upaiṣyatha ||</w:t>
      </w:r>
      <w:r>
        <w:rPr>
          <w:b/>
          <w:color w:val="800080"/>
        </w:rPr>
        <w:t xml:space="preserve"> [</w:t>
      </w:r>
      <w:r>
        <w:rPr/>
        <w:t>bhā.pu. 10.47.36]</w:t>
      </w:r>
    </w:p>
    <w:p>
      <w:r>
        <w:rPr>
          <w:b/>
        </w:rPr>
        <w:t>vimuktā aśeṣā</w:t>
      </w:r>
      <w:r>
        <w:rPr/>
        <w:t xml:space="preserve"> viraha-tat-kāraṇa-bhāvanā-rūpā </w:t>
      </w:r>
      <w:r>
        <w:rPr>
          <w:b/>
        </w:rPr>
        <w:t>vṛttayo</w:t>
      </w:r>
      <w:r>
        <w:rPr/>
        <w:t xml:space="preserve"> yena tan</w:t>
      </w:r>
      <w:r>
        <w:rPr>
          <w:b/>
        </w:rPr>
        <w:t>manomayi</w:t>
      </w:r>
      <w:r>
        <w:rPr/>
        <w:t xml:space="preserve"> kṛṣṇa-rūpe </w:t>
      </w:r>
      <w:r>
        <w:rPr>
          <w:b/>
        </w:rPr>
        <w:t>āveśyamāṁ</w:t>
      </w:r>
      <w:r>
        <w:rPr/>
        <w:t xml:space="preserve"> kṛṣṇa-rūpam eva </w:t>
      </w:r>
      <w:r>
        <w:rPr>
          <w:b/>
        </w:rPr>
        <w:t>anusmarantyomāṁ</w:t>
      </w:r>
      <w:r>
        <w:rPr/>
        <w:t xml:space="preserve"> kṛṣṇa-rūpam eva </w:t>
      </w:r>
      <w:r>
        <w:rPr>
          <w:b/>
        </w:rPr>
        <w:t>acirād</w:t>
      </w:r>
      <w:r>
        <w:rPr/>
        <w:t xml:space="preserve"> eva samīpa </w:t>
      </w:r>
      <w:r>
        <w:rPr>
          <w:b/>
        </w:rPr>
        <w:t>evaiṣyatha</w:t>
      </w:r>
      <w:r>
        <w:rPr/>
        <w:t xml:space="preserve">, </w:t>
      </w:r>
      <w:r>
        <w:rPr/>
        <w:t>ananya-vedyatayā prāpsyatha ||</w:t>
      </w:r>
    </w:p>
    <w:p>
      <w:r>
        <w:t>[164]</w:t>
      </w:r>
    </w:p>
    <w:p>
      <w:r>
        <w:rPr/>
        <w:t>“tarhi kathaṁ prakaṭaṁ nāgacchasi ?”tatrāha</w:t>
      </w:r>
      <w:r>
        <w:rPr/>
        <w:t xml:space="preserve">, </w:t>
      </w:r>
      <w:r>
        <w:rPr/>
        <w:t>tasya jhaṭiti prāpter vṛndāvana eva līlāntara-n</w:t>
      </w:r>
      <w:r>
        <w:rPr/>
        <w:t xml:space="preserve"> ity</w:t>
      </w:r>
      <w:r>
        <w:rPr/>
        <w:t>āstitāyāś ca pratīty-arthaṁ nidarśanam apy āha—</w:t>
      </w:r>
    </w:p>
    <w:p>
      <w:r>
        <w:rPr>
          <w:b/>
          <w:color w:val="800080"/>
        </w:rPr>
        <w:t>yā mayā krīḍatā rātryāṁ vane’smin vraja āsthitāḥ |</w:t>
      </w:r>
    </w:p>
    <w:p>
      <w:r>
        <w:rPr>
          <w:b/>
          <w:color w:val="800080"/>
        </w:rPr>
        <w:t>alabdha-rāsāḥ kalyāṇyo māpur mad-vīrya-cintayā ||</w:t>
      </w:r>
      <w:r>
        <w:rPr>
          <w:b/>
          <w:color w:val="800080"/>
        </w:rPr>
        <w:t xml:space="preserve"> [</w:t>
      </w:r>
      <w:r>
        <w:rPr/>
        <w:t>bhā.pu. 10.47.37]</w:t>
      </w:r>
    </w:p>
    <w:p>
      <w:r>
        <w:rPr/>
        <w:t>tad bahir-vighna-vañcanārtham</w:t>
      </w:r>
      <w:r>
        <w:rPr/>
        <w:t xml:space="preserve"> ity</w:t>
      </w:r>
      <w:r>
        <w:rPr/>
        <w:t xml:space="preserve"> arthaḥ | tā hi tad-rātri-prakaṭa-</w:t>
      </w:r>
      <w:r>
        <w:rPr>
          <w:b/>
        </w:rPr>
        <w:t>rāsa</w:t>
      </w:r>
      <w:r>
        <w:rPr/>
        <w:t xml:space="preserve">-mātram </w:t>
      </w:r>
      <w:r>
        <w:rPr>
          <w:b/>
        </w:rPr>
        <w:t>alabdhavatyo</w:t>
      </w:r>
      <w:r>
        <w:rPr/>
        <w:t xml:space="preserve">’py </w:t>
      </w:r>
      <w:r>
        <w:rPr>
          <w:b/>
        </w:rPr>
        <w:t>asmin vṛndāvana</w:t>
      </w:r>
      <w:r>
        <w:rPr/>
        <w:t xml:space="preserve"> eva sarva-vighnāspṛṣṭāḥ prakaṭa-vicitra-krīḍā-nidhānaṁ </w:t>
      </w:r>
      <w:r>
        <w:rPr>
          <w:b/>
        </w:rPr>
        <w:t>mām āpur</w:t>
      </w:r>
      <w:r>
        <w:rPr/>
        <w:t xml:space="preserve"> eveti | tathā ca vāsanā-bhāṣya-dhṛtaṁ mārkaṇḍeya-vacanam—</w:t>
      </w:r>
    </w:p>
    <w:p>
      <w:r>
        <w:rPr>
          <w:color w:val="0000FF"/>
        </w:rPr>
        <w:t xml:space="preserve">tadānīm eva taṁ prāptāḥ śrīmantaṁ bhakta-vatsalam | </w:t>
      </w:r>
    </w:p>
    <w:p>
      <w:r>
        <w:rPr>
          <w:color w:val="0000FF"/>
        </w:rPr>
        <w:t xml:space="preserve">dhyānataḥ paramānandaṁ kṛṣṇaṁ gopāla-nāyikāḥ || </w:t>
      </w:r>
      <w:r>
        <w:rPr>
          <w:color w:val="000000"/>
        </w:rPr>
        <w:t>iti |</w:t>
      </w:r>
    </w:p>
    <w:p>
      <w:r>
        <w:rPr/>
        <w:t>tatrāpi</w:t>
      </w:r>
      <w:r>
        <w:rPr/>
        <w:t xml:space="preserve">, </w:t>
      </w:r>
      <w:r>
        <w:rPr/>
        <w:t xml:space="preserve">he </w:t>
      </w:r>
      <w:r>
        <w:rPr>
          <w:b/>
        </w:rPr>
        <w:t>kalyāṇyaḥ</w:t>
      </w:r>
      <w:r>
        <w:rPr/>
        <w:t>! sa-śarīrāḥ ! iti tadvaddeha-tyāgena bhavatīnāṁ mat-prāptir na syāt</w:t>
      </w:r>
      <w:r>
        <w:rPr/>
        <w:t xml:space="preserve">, </w:t>
      </w:r>
      <w:r>
        <w:rPr/>
        <w:t>kintv anenaiva dehena mat-prāptiḥ syād iti bhāvaḥ |</w:t>
      </w:r>
      <w:r>
        <w:rPr/>
      </w:r>
      <w:r>
        <w:rPr/>
        <w:t xml:space="preserve"> tasmāt tāsāṁ vraje prākaṭyenānupalambhāt</w:t>
      </w:r>
      <w:r>
        <w:rPr/>
        <w:t xml:space="preserve">, </w:t>
      </w:r>
      <w:r>
        <w:rPr/>
        <w:t xml:space="preserve">tathā </w:t>
      </w:r>
      <w:r>
        <w:rPr>
          <w:color w:val="0000FF"/>
        </w:rPr>
        <w:t>mayi bhaktir hi bhūtānām</w:t>
      </w:r>
      <w:r>
        <w:rPr>
          <w:color w:val="0000FF"/>
        </w:rPr>
        <w:t xml:space="preserve"> </w:t>
      </w:r>
      <w:r>
        <w:rPr/>
        <w:t>[</w:t>
      </w:r>
      <w:r>
        <w:rPr/>
        <w:t>bhā.pu. 10.82.44]</w:t>
      </w:r>
      <w:r>
        <w:rPr/>
        <w:t xml:space="preserve"> ity</w:t>
      </w:r>
      <w:r>
        <w:rPr/>
        <w:t>-ādi vakṣyamāṇānusāreṇa mārkaṇḍeya-vacanānusāreṇa ca tadīyābhīpsita-rūpa-vilāsasyaiva mama prāpteḥ siddhatvāc ca</w:t>
      </w:r>
      <w:r>
        <w:rPr/>
        <w:t xml:space="preserve">, </w:t>
      </w:r>
      <w:r>
        <w:rPr/>
        <w:t>vidyata eva prakaṭāyā asyā līlāyā pṛthak tasminn anyā līlā</w:t>
      </w:r>
      <w:r>
        <w:rPr/>
        <w:t xml:space="preserve">, </w:t>
      </w:r>
      <w:r>
        <w:rPr/>
        <w:t>tasyāṁ ca mameva yuṣmākam api sthitir adhyavasīyatām | yām eva līlāṁ madīya-vrajāgamanāsakṛt-pratijñānusāreṇa śīghram eva yadu-puryāḥ sakāśādbhavat-prema-yantritatayā samāgatyāhaṁ sarva-samañjasatayā bhavatīnāṁ tat-tad-vighna-nivāraṇa-pūrvakaṁ</w:t>
      </w:r>
      <w:r>
        <w:rPr/>
      </w:r>
      <w:r>
        <w:rPr/>
        <w:t xml:space="preserve"> sarvebhya eva vraja-vāsibhyaḥ santataṁ darśayiṣyāmīti bhāvaḥ | asminn iti nirdeśāt tadānīm api svasya vṛndāvana-sthatvaṁ sūcayati | </w:t>
      </w:r>
    </w:p>
    <w:p>
      <w:r>
        <w:rPr/>
        <w:t xml:space="preserve">prakaraṇe’sminn idam uktaṁ bhavati—na hy atra tāsām adhyātma-vidyā śreyaskarī bhavati | </w:t>
      </w:r>
    </w:p>
    <w:p>
      <w:r>
        <w:rPr>
          <w:color w:val="0000FF"/>
        </w:rPr>
        <w:t>tasmān mad-bhakti-yuktasya yogino vai mad-ātmanaḥ |</w:t>
      </w:r>
    </w:p>
    <w:p>
      <w:r>
        <w:rPr>
          <w:color w:val="0000FF"/>
        </w:rPr>
        <w:t>na jñānaṁ na ca vairāgyaṁ prāyaḥ śreyo bhaved iha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 xml:space="preserve">bhā.pu. 11.20.31] </w:t>
      </w:r>
    </w:p>
    <w:p>
      <w:r>
        <w:rPr/>
        <w:t>iti śrī-bhagavatā</w:t>
      </w:r>
      <w:r>
        <w:rPr/>
        <w:t xml:space="preserve">, </w:t>
      </w:r>
      <w:r>
        <w:rPr>
          <w:color w:val="0000FF"/>
        </w:rPr>
        <w:t>jñāne prayāsam udapāsya namanta eva jīvanti</w:t>
      </w:r>
      <w:r>
        <w:rPr>
          <w:color w:val="0000FF"/>
        </w:rPr>
        <w:t xml:space="preserve"> </w:t>
      </w:r>
      <w:r>
        <w:rPr/>
        <w:t>[</w:t>
      </w:r>
      <w:r>
        <w:rPr/>
        <w:t>bhā.pu. 10.14.3] iti brahmaṇā ca sādhāraṇa-bhaktānām apy anupādeyatvenoktatvāt | na ca tac-chravaṇena tāsāṁ viraha-jvālā śāmyati</w:t>
      </w:r>
      <w:r>
        <w:rPr/>
        <w:t xml:space="preserve">, </w:t>
      </w:r>
      <w:r>
        <w:rPr/>
        <w:t xml:space="preserve">taṁ śyāmaṁ manoharaṁ vinā sādhāraṇa-bhaktānām api </w:t>
      </w:r>
      <w:r>
        <w:rPr>
          <w:color w:val="0000FF"/>
        </w:rPr>
        <w:t>svargāpavarga-narakeṣv apitulyārtha-darśinaḥ</w:t>
      </w:r>
      <w:r>
        <w:rPr>
          <w:color w:val="0000FF"/>
        </w:rPr>
        <w:t xml:space="preserve"> </w:t>
      </w:r>
      <w:r>
        <w:rPr/>
        <w:t>[</w:t>
      </w:r>
      <w:r>
        <w:rPr/>
        <w:t>bhā.pu. 6.17.28]</w:t>
      </w:r>
      <w:r>
        <w:rPr/>
        <w:t xml:space="preserve"> ity</w:t>
      </w:r>
      <w:r>
        <w:rPr/>
        <w:t xml:space="preserve"> ukta-diśā</w:t>
      </w:r>
      <w:r>
        <w:rPr/>
        <w:t xml:space="preserve">, </w:t>
      </w:r>
      <w:r>
        <w:rPr>
          <w:color w:val="0000FF"/>
        </w:rPr>
        <w:t>nātyantikaṁ vigaṇayanty api te prasādam</w:t>
      </w:r>
      <w:r>
        <w:rPr>
          <w:color w:val="0000FF"/>
        </w:rPr>
        <w:t xml:space="preserve"> </w:t>
      </w:r>
      <w:r>
        <w:rPr/>
        <w:t>[</w:t>
      </w:r>
      <w:r>
        <w:rPr/>
        <w:t>bhā.pu. 3.15.48]</w:t>
      </w:r>
      <w:r>
        <w:rPr/>
        <w:t xml:space="preserve"> ity</w:t>
      </w:r>
      <w:r>
        <w:rPr/>
        <w:t xml:space="preserve">-ādy-ukta-diśā vā heya-rūpatvenaivānubhavāt | tāsāṁ tu sva-rasasya parama-virodhy eva tat | pūrvaṁ ca </w:t>
      </w:r>
      <w:r>
        <w:rPr>
          <w:color w:val="0000FF"/>
        </w:rPr>
        <w:t>śrūyatāṁ priya-sandeśobhavatīnāṁ sukhāvahaḥ</w:t>
      </w:r>
      <w:r>
        <w:rPr>
          <w:color w:val="0000FF"/>
        </w:rPr>
        <w:t xml:space="preserve"> </w:t>
      </w:r>
      <w:r>
        <w:rPr/>
        <w:t>[</w:t>
      </w:r>
      <w:r>
        <w:rPr/>
        <w:t>bhā.pu. 10.47.28]</w:t>
      </w:r>
      <w:r>
        <w:rPr/>
        <w:t xml:space="preserve"> ity</w:t>
      </w:r>
      <w:r>
        <w:rPr/>
        <w:t xml:space="preserve"> evoktam |</w:t>
      </w:r>
    </w:p>
    <w:p>
      <w:r>
        <w:rPr/>
        <w:t>ata uktaṁ tāsām evābhiprāya-kathane śrī-svāmibhir api—</w:t>
      </w:r>
      <w:r>
        <w:rPr>
          <w:color w:val="008000"/>
        </w:rPr>
        <w:t>nanu kim anyānivāsmān ātma-vidyayā lobhayasi ? vayaṁ tu sarva-sundara-sarvālaṅkaraṇena tvayā virahaṁ naiva sahāmahe</w:t>
      </w:r>
      <w:r>
        <w:rPr>
          <w:color w:val="008000"/>
        </w:rPr>
        <w:t xml:space="preserve"> [</w:t>
      </w:r>
      <w:r>
        <w:rPr/>
        <w:t>bhāvārtha-dīpikā to 10.47.34] iti | tasmād vidurāder iva</w:t>
      </w:r>
      <w:r>
        <w:rPr/>
      </w:r>
      <w:r>
        <w:rPr/>
        <w:t>kūṭoktir iyam</w:t>
      </w:r>
      <w:r>
        <w:rPr/>
        <w:t xml:space="preserve"> ity</w:t>
      </w:r>
      <w:r>
        <w:rPr/>
        <w:t xml:space="preserve"> ukta evārtho bhavaty antaraṅgaḥ | sa ca yudhiṣṭhirāder iva</w:t>
      </w:r>
      <w:r>
        <w:rPr/>
      </w:r>
      <w:r>
        <w:rPr/>
        <w:t xml:space="preserve"> tāsām eva gamya iti |</w:t>
      </w:r>
    </w:p>
    <w:p>
      <w:r>
        <w:rPr/>
        <w:t>|| 10.47 || śrī-bhagavān śrī-vraja-devīḥ || 155-164 ||</w:t>
      </w:r>
    </w:p>
    <w:p>
      <w:r>
        <w:t>[165]</w:t>
      </w:r>
    </w:p>
    <w:p>
      <w:r>
        <w:rPr/>
        <w:t>pūrva-vyākhyānusāreṇaivāha—</w:t>
      </w:r>
    </w:p>
    <w:p>
      <w:r>
        <w:rPr>
          <w:b/>
          <w:color w:val="800080"/>
        </w:rPr>
        <w:t>evaṁ priyatamādiṣṭam ākarṇya vraja-yoṣitaḥ |</w:t>
      </w:r>
    </w:p>
    <w:p>
      <w:r>
        <w:rPr>
          <w:b/>
          <w:color w:val="800080"/>
        </w:rPr>
        <w:t>tā ūcur uddhavaṁ prītās tat-sandeśāgata-smṛtīḥ ||</w:t>
      </w:r>
      <w:r>
        <w:rPr>
          <w:b/>
          <w:color w:val="800080"/>
        </w:rPr>
        <w:t xml:space="preserve"> [</w:t>
      </w:r>
      <w:r>
        <w:rPr/>
        <w:t>bhā.pu. 10.47.38]</w:t>
      </w:r>
    </w:p>
    <w:p>
      <w:r>
        <w:rPr>
          <w:b/>
        </w:rPr>
        <w:t>tat-sandeśenāgatā smṛtir</w:t>
      </w:r>
      <w:r>
        <w:rPr/>
        <w:t xml:space="preserve"> n</w:t>
      </w:r>
      <w:r>
        <w:rPr/>
        <w:t xml:space="preserve"> ity</w:t>
      </w:r>
      <w:r>
        <w:rPr/>
        <w:t>a-saṁyogānusandhāna-rūpā yāsāṁ</w:t>
      </w:r>
      <w:r>
        <w:rPr/>
        <w:t xml:space="preserve">, </w:t>
      </w:r>
      <w:r>
        <w:rPr/>
        <w:t xml:space="preserve">tādṛśyaḥ | ata eva </w:t>
      </w:r>
      <w:r>
        <w:rPr>
          <w:b/>
        </w:rPr>
        <w:t>prītāḥ</w:t>
      </w:r>
      <w:r>
        <w:rPr/>
        <w:t xml:space="preserve"> | itaḥ paraṁ kadācit prakaṭa-līlānubhave sati tāsāṁ santoṣaḥ prakaṭa-līlā-darśanatas tu viraha eveti bhāva-dvaitaṁ lakṣyate | </w:t>
      </w:r>
    </w:p>
    <w:p>
      <w:r>
        <w:t>[166]</w:t>
      </w:r>
    </w:p>
    <w:p>
      <w:r>
        <w:rPr/>
        <w:t>tac ca santoṣam āha—</w:t>
      </w:r>
    </w:p>
    <w:p>
      <w:r>
        <w:rPr>
          <w:b/>
          <w:color w:val="800080"/>
        </w:rPr>
        <w:t>tatas tāḥ kṛṣṇa-sandeśair vyapeta-viraha-jvarāḥ |</w:t>
      </w:r>
    </w:p>
    <w:p>
      <w:r>
        <w:rPr>
          <w:b/>
          <w:color w:val="800080"/>
        </w:rPr>
        <w:t xml:space="preserve">uddhavaṁ pūjayāṁ cakrur jñātvātmānam adhokṣajam </w:t>
      </w:r>
      <w:r>
        <w:rPr/>
        <w:t>||</w:t>
      </w:r>
      <w:r>
        <w:rPr/>
        <w:t xml:space="preserve"> [</w:t>
      </w:r>
      <w:r>
        <w:rPr/>
        <w:t>bhā.pu. 10.47.53]</w:t>
      </w:r>
    </w:p>
    <w:p>
      <w:r>
        <w:rPr/>
        <w:t xml:space="preserve">tathā tena sandiṣṭaṁ tathaiva </w:t>
      </w:r>
      <w:r>
        <w:rPr>
          <w:b/>
        </w:rPr>
        <w:t>ātmānam</w:t>
      </w:r>
      <w:r>
        <w:rPr/>
        <w:t xml:space="preserve"> anubhūya </w:t>
      </w:r>
      <w:r>
        <w:rPr>
          <w:b/>
        </w:rPr>
        <w:t>adhokṣajaṁ</w:t>
      </w:r>
      <w:r>
        <w:rPr/>
        <w:t xml:space="preserve"> cānubhūyety arthaḥ |</w:t>
      </w:r>
    </w:p>
    <w:p>
      <w:r>
        <w:rPr/>
        <w:t>|| 10.47 || śrī-śukaḥ || 165-166 ||</w:t>
      </w:r>
    </w:p>
    <w:p>
      <w:r>
        <w:t>[167]</w:t>
      </w:r>
    </w:p>
    <w:p>
      <w:r>
        <w:rPr/>
        <w:t>sva-virahaṁ vyañjayanti—</w:t>
      </w:r>
    </w:p>
    <w:p>
      <w:r>
        <w:rPr>
          <w:b/>
          <w:color w:val="800080"/>
        </w:rPr>
        <w:t>apy eṣyatīha dāśārhas taptāḥ sva-kṛtayā śucā |</w:t>
      </w:r>
    </w:p>
    <w:p>
      <w:r>
        <w:rPr>
          <w:b/>
          <w:color w:val="800080"/>
        </w:rPr>
        <w:t>sañjīvayan nu no gātrair yathendro vanam ambudaiḥ ||</w:t>
      </w:r>
      <w:r>
        <w:rPr>
          <w:b/>
          <w:color w:val="800080"/>
        </w:rPr>
        <w:t xml:space="preserve"> [</w:t>
      </w:r>
      <w:r>
        <w:rPr/>
        <w:t>bhā.pu. 10.47.44]</w:t>
      </w:r>
    </w:p>
    <w:p>
      <w:r>
        <w:rPr/>
        <w:t xml:space="preserve">sva-nimittena śokena </w:t>
      </w:r>
      <w:r>
        <w:rPr>
          <w:b/>
        </w:rPr>
        <w:t>taptāḥno</w:t>
      </w:r>
      <w:r>
        <w:rPr/>
        <w:t xml:space="preserve">’smān </w:t>
      </w:r>
      <w:r>
        <w:rPr>
          <w:b/>
        </w:rPr>
        <w:t xml:space="preserve">gātraiḥ </w:t>
      </w:r>
      <w:r>
        <w:rPr/>
        <w:t xml:space="preserve">kara-sparśādibhiḥ </w:t>
      </w:r>
      <w:r>
        <w:rPr>
          <w:b/>
        </w:rPr>
        <w:t>sañjīvayan</w:t>
      </w:r>
      <w:r>
        <w:rPr/>
        <w:t xml:space="preserve"> kiṁ </w:t>
      </w:r>
      <w:r>
        <w:rPr>
          <w:b/>
        </w:rPr>
        <w:t>nuihaiṣyatīti</w:t>
      </w:r>
      <w:r>
        <w:rPr/>
        <w:t xml:space="preserve"> ||</w:t>
      </w:r>
    </w:p>
    <w:p>
      <w:r>
        <w:rPr/>
        <w:t>|| 10.47 || śrī-vraja-devya uddhavam || 167 ||</w:t>
      </w:r>
    </w:p>
    <w:p>
      <w:r>
        <w:t>[168]</w:t>
      </w:r>
    </w:p>
    <w:p>
      <w:r>
        <w:rPr/>
        <w:t>evaṁ yathā śrīmad-uddhava-dvāropadiṣṭaṁ tathā kurukṣetra-yātrāyām api tāḥ prati</w:t>
      </w:r>
      <w:r>
        <w:rPr/>
      </w:r>
      <w:r>
        <w:rPr/>
        <w:t xml:space="preserve">svayam upadiṣṭam | </w:t>
      </w:r>
    </w:p>
    <w:p>
      <w:r>
        <w:rPr>
          <w:color w:val="0000FF"/>
        </w:rPr>
        <w:t>api smaratha naḥ sakhyaḥ svānām artha-cikīrṣayā |</w:t>
      </w:r>
    </w:p>
    <w:p>
      <w:r>
        <w:rPr>
          <w:color w:val="0000FF"/>
        </w:rPr>
        <w:t>gatāṁś cirāyitāñ chatru- pakṣa-kṣapaṇa-cetasaḥ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10.82.41]</w:t>
      </w:r>
    </w:p>
    <w:p>
      <w:r>
        <w:rPr/>
        <w:t xml:space="preserve"> ity</w:t>
      </w:r>
      <w:r>
        <w:rPr/>
        <w:t xml:space="preserve"> anena svāgamana-vilambe kāraṇaṁ vijñāpya</w:t>
      </w:r>
      <w:r>
        <w:rPr/>
        <w:t xml:space="preserve">, </w:t>
      </w:r>
      <w:r>
        <w:rPr/>
        <w:t>punaś ca—</w:t>
      </w:r>
    </w:p>
    <w:p>
      <w:r>
        <w:rPr>
          <w:color w:val="0000FF"/>
        </w:rPr>
        <w:t>mayi bhaktir hi bhūtānām amṛtatvāya kalpate |</w:t>
      </w:r>
    </w:p>
    <w:p>
      <w:r>
        <w:rPr>
          <w:color w:val="0000FF"/>
        </w:rPr>
        <w:t>diṣṭyā yad āsīn mat-sneho bhavatīnāṁ mad-āpanaḥ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10.82.44]</w:t>
      </w:r>
    </w:p>
    <w:p>
      <w:r>
        <w:rPr/>
        <w:t xml:space="preserve"> ity</w:t>
      </w:r>
      <w:r>
        <w:rPr/>
        <w:t xml:space="preserve"> anena tāsāṁ sva-prāptim avaśyam-bhāvinīṁ procya</w:t>
      </w:r>
      <w:r>
        <w:rPr/>
        <w:t xml:space="preserve">, </w:t>
      </w:r>
      <w:r>
        <w:rPr/>
        <w:t>tatrāpi tāsāṁ kāla-vilambākṣamatvaṁ vilokya jhaṭiti sāntvanārtham uddhava-dvārā prahita-cara-sandeśavad eva svena n</w:t>
      </w:r>
      <w:r>
        <w:rPr/>
        <w:t xml:space="preserve"> ity</w:t>
      </w:r>
      <w:r>
        <w:rPr/>
        <w:t>a-saṁyogam upadiśati—</w:t>
      </w:r>
      <w:r>
        <w:rPr/>
      </w:r>
    </w:p>
    <w:p>
      <w:r>
        <w:rPr>
          <w:b/>
          <w:color w:val="800080"/>
        </w:rPr>
        <w:tab/>
        <w:t>ahaṁ hi sarva-bhūtānām ādir anto’ntaraṁ bahiḥ |</w:t>
      </w:r>
    </w:p>
    <w:p>
      <w:r>
        <w:rPr>
          <w:b/>
          <w:color w:val="800080"/>
        </w:rPr>
        <w:tab/>
        <w:t>bhautikānāṁ yathā khaṁ vār bhūr vāyur jyotir aṅganāḥ ||</w:t>
      </w:r>
    </w:p>
    <w:p>
      <w:r>
        <w:rPr>
          <w:b/>
          <w:color w:val="800080"/>
        </w:rPr>
        <w:tab/>
        <w:t>evaṁ hy etāni bhūtāni bhūteṣv ātmātmanā tataḥ |</w:t>
      </w:r>
    </w:p>
    <w:p>
      <w:r>
        <w:rPr>
          <w:b/>
          <w:color w:val="800080"/>
        </w:rPr>
        <w:tab/>
        <w:t>ubhayaṁ mayy atha pare paśyatābhātam akṣare ||</w:t>
      </w:r>
      <w:r>
        <w:rPr>
          <w:b/>
          <w:color w:val="800080"/>
        </w:rPr>
        <w:t xml:space="preserve"> [</w:t>
      </w:r>
      <w:r>
        <w:rPr/>
        <w:t>bhā.pu. 10.82.45-46]</w:t>
      </w:r>
    </w:p>
    <w:p>
      <w:r>
        <w:rPr/>
        <w:t xml:space="preserve">yathā </w:t>
      </w:r>
      <w:r>
        <w:rPr>
          <w:b/>
        </w:rPr>
        <w:t>aham</w:t>
      </w:r>
      <w:r>
        <w:rPr/>
        <w:t xml:space="preserve">ahaṁ-kāro bhūtādiḥ </w:t>
      </w:r>
      <w:r>
        <w:rPr>
          <w:b/>
        </w:rPr>
        <w:t>sarveṣāṁ bhūtānāṁ khādīnāmādy-antādi</w:t>
      </w:r>
      <w:r>
        <w:rPr/>
        <w:t>-rūpaḥ</w:t>
      </w:r>
      <w:r>
        <w:rPr/>
        <w:t xml:space="preserve">, </w:t>
      </w:r>
      <w:r>
        <w:rPr/>
        <w:t xml:space="preserve">ahaṅkārāntar-gatāny eva khādīnīty arthaḥ | yathā ca </w:t>
      </w:r>
      <w:r>
        <w:rPr>
          <w:b/>
        </w:rPr>
        <w:t>khādīni bhūtāni bhautikānāṁ</w:t>
      </w:r>
      <w:r>
        <w:rPr/>
        <w:t xml:space="preserve"> śarāva-saindhavādīnām ādy-antādi-rūpāṇi</w:t>
      </w:r>
      <w:r>
        <w:rPr/>
        <w:t xml:space="preserve">, </w:t>
      </w:r>
      <w:r>
        <w:rPr/>
        <w:t xml:space="preserve">khādīnām antar-gatāny eva tānīty arthaḥ | </w:t>
      </w:r>
      <w:r>
        <w:rPr>
          <w:b/>
        </w:rPr>
        <w:t>evam etāni</w:t>
      </w:r>
      <w:r>
        <w:rPr/>
        <w:t xml:space="preserve"> prakaṭa-līlāyām anubhūyamānāni yuṣmākaṁ mamatāspadāni </w:t>
      </w:r>
      <w:r>
        <w:rPr>
          <w:b/>
        </w:rPr>
        <w:t>bhūtāni</w:t>
      </w:r>
      <w:r>
        <w:rPr/>
        <w:t xml:space="preserve"> paramārtha-satya-vastūni śrī-vṛndāvanādīni </w:t>
      </w:r>
      <w:r>
        <w:rPr>
          <w:b/>
        </w:rPr>
        <w:t>bhūteṣv</w:t>
      </w:r>
      <w:r>
        <w:rPr/>
        <w:t xml:space="preserve"> aprakaṭa-līlā-gateṣu paramārtha-satya-vastuṣu teṣu vartante | yuṣmākaṁ prakaṭa-līlābhimāny-ahantāspadam </w:t>
      </w:r>
      <w:r>
        <w:rPr>
          <w:b/>
        </w:rPr>
        <w:t>ātmā</w:t>
      </w:r>
      <w:r>
        <w:rPr/>
        <w:t xml:space="preserve"> cāprakaṭa-līlābhimāny ahantāspadena </w:t>
      </w:r>
      <w:r>
        <w:rPr>
          <w:b/>
        </w:rPr>
        <w:t>ātmanātato</w:t>
      </w:r>
      <w:r>
        <w:rPr/>
        <w:t xml:space="preserve"> vyāptaḥ | evam idantāhantāspadaṁ yad </w:t>
      </w:r>
      <w:r>
        <w:rPr>
          <w:b/>
        </w:rPr>
        <w:t>ubhayaṁ</w:t>
      </w:r>
      <w:r>
        <w:rPr/>
        <w:t xml:space="preserve"> tac ca punaḥ pare prakaṭam atra dṛśyamāne’pi tasyāṁ vṛndāṭavyāṁ viharamāṇe’</w:t>
      </w:r>
      <w:r>
        <w:rPr>
          <w:b/>
        </w:rPr>
        <w:t>kṣare</w:t>
      </w:r>
      <w:r>
        <w:rPr/>
        <w:t xml:space="preserve"> n</w:t>
      </w:r>
      <w:r>
        <w:rPr/>
        <w:t xml:space="preserve"> ity</w:t>
      </w:r>
      <w:r>
        <w:rPr/>
        <w:t xml:space="preserve">am eva yuṣmat-saṅgini </w:t>
      </w:r>
      <w:r>
        <w:rPr>
          <w:b/>
        </w:rPr>
        <w:t>mayy</w:t>
      </w:r>
      <w:r>
        <w:rPr/>
        <w:t xml:space="preserve"> āśraya-rūpe </w:t>
      </w:r>
      <w:r>
        <w:rPr>
          <w:b/>
        </w:rPr>
        <w:t>ābhātaṁ</w:t>
      </w:r>
      <w:r>
        <w:rPr/>
        <w:t xml:space="preserve"> virājamānaṁ </w:t>
      </w:r>
      <w:r>
        <w:rPr>
          <w:b/>
        </w:rPr>
        <w:t>paśyata</w:t>
      </w:r>
      <w:r>
        <w:rPr/>
        <w:t xml:space="preserve"> iti | tasmāt prakāśa-bhedād eva tat-tad-vastv-ādi-bheda-vyapadeśo viraha-saṁyoga-vyavasthā cetīdam atrāpi vyaktam ||</w:t>
      </w:r>
    </w:p>
    <w:p>
      <w:r>
        <w:t>[169]</w:t>
      </w:r>
    </w:p>
    <w:p>
      <w:r>
        <w:rPr/>
        <w:t>śrī-bhagavac-chikṣānurūpam eva śrī-ṛṣir uvāca—</w:t>
      </w:r>
    </w:p>
    <w:p>
      <w:r>
        <w:rPr>
          <w:b/>
          <w:color w:val="800080"/>
        </w:rPr>
        <w:t>adhyātma-śikṣayā gopya evaṁ kṛṣṇena śikṣitāḥ |</w:t>
      </w:r>
    </w:p>
    <w:p>
      <w:r>
        <w:rPr>
          <w:b/>
          <w:color w:val="800080"/>
        </w:rPr>
        <w:t>tad-anusmaraṇa-dhvasta-jīva-kośās tam adhyagan ||</w:t>
      </w:r>
      <w:r>
        <w:rPr>
          <w:b/>
          <w:color w:val="800080"/>
        </w:rPr>
        <w:t xml:space="preserve"> [</w:t>
      </w:r>
      <w:r>
        <w:rPr/>
        <w:t>bhā.pu. 10.82.47]</w:t>
      </w:r>
    </w:p>
    <w:p>
      <w:r>
        <w:rPr>
          <w:b/>
        </w:rPr>
        <w:t>adhyātma-śikṣayā</w:t>
      </w:r>
      <w:r>
        <w:rPr/>
        <w:t xml:space="preserve"> tad-upadeśena ātmānaṁ śrī-kṛṣṇam adhikṛtya yā śikṣā</w:t>
      </w:r>
      <w:r>
        <w:rPr/>
        <w:t xml:space="preserve">, </w:t>
      </w:r>
      <w:r>
        <w:rPr/>
        <w:t xml:space="preserve">tayā vā | tathā-vidhaṁ yad upadiṣṭaṁ </w:t>
      </w:r>
      <w:r>
        <w:rPr>
          <w:b/>
        </w:rPr>
        <w:t>tad-anusmaraṇena</w:t>
      </w:r>
      <w:r>
        <w:rPr/>
        <w:t xml:space="preserve"> n</w:t>
      </w:r>
      <w:r>
        <w:rPr/>
        <w:t xml:space="preserve"> ity</w:t>
      </w:r>
      <w:r>
        <w:rPr/>
        <w:t xml:space="preserve">a-siddhāprakaṭa-līlāyāḥ punar anusandhānena </w:t>
      </w:r>
      <w:r>
        <w:rPr>
          <w:b/>
        </w:rPr>
        <w:t>dhvastas</w:t>
      </w:r>
      <w:r>
        <w:rPr/>
        <w:t xml:space="preserve">tyakta-prāyo </w:t>
      </w:r>
      <w:r>
        <w:rPr>
          <w:b/>
        </w:rPr>
        <w:t>jīva-koṣaḥ</w:t>
      </w:r>
      <w:r>
        <w:rPr/>
        <w:t xml:space="preserve"> prapañcaḥ</w:t>
      </w:r>
      <w:r>
        <w:rPr/>
        <w:t xml:space="preserve">, </w:t>
      </w:r>
      <w:r>
        <w:rPr/>
        <w:t xml:space="preserve">tatra prākaṭyābhiniveśo yābhis tāḥ | </w:t>
      </w:r>
      <w:r>
        <w:rPr>
          <w:b/>
        </w:rPr>
        <w:t>taṁ</w:t>
      </w:r>
      <w:r>
        <w:rPr/>
        <w:t xml:space="preserve"> svayam upadiṣṭaṁ n</w:t>
      </w:r>
      <w:r>
        <w:rPr/>
        <w:t xml:space="preserve"> ity</w:t>
      </w:r>
      <w:r>
        <w:rPr/>
        <w:t xml:space="preserve">a-saṁyukta-rūpaṁ śrī-kṛṣṇam </w:t>
      </w:r>
      <w:r>
        <w:rPr>
          <w:b/>
        </w:rPr>
        <w:t>adhyagan</w:t>
      </w:r>
      <w:r>
        <w:rPr/>
        <w:t xml:space="preserve"> praṇihitavatyaḥ | </w:t>
      </w:r>
    </w:p>
    <w:p>
      <w:r>
        <w:rPr/>
        <w:t>tatrāpi pūrva-darśita-śruti-purāṇādi-gata-n</w:t>
      </w:r>
      <w:r>
        <w:rPr/>
        <w:t xml:space="preserve"> ity</w:t>
      </w:r>
      <w:r>
        <w:rPr/>
        <w:t>atā-vākyaṁ</w:t>
      </w:r>
      <w:r>
        <w:rPr/>
        <w:t xml:space="preserve">, </w:t>
      </w:r>
      <w:r>
        <w:rPr>
          <w:color w:val="0000FF"/>
        </w:rPr>
        <w:t>mayi bhaktir hi</w:t>
      </w:r>
      <w:r>
        <w:rPr/>
        <w:t xml:space="preserve"> [</w:t>
      </w:r>
      <w:r>
        <w:rPr/>
        <w:t>bhā.pu. 10.82.44] iti</w:t>
      </w:r>
      <w:r>
        <w:rPr/>
        <w:t xml:space="preserve">, </w:t>
      </w:r>
      <w:r>
        <w:rPr/>
        <w:t>phala-bheda-vākyaṁ ca</w:t>
      </w:r>
      <w:r>
        <w:rPr/>
        <w:t xml:space="preserve">, </w:t>
      </w:r>
      <w:r>
        <w:rPr>
          <w:color w:val="0000FF"/>
        </w:rPr>
        <w:t>na jñānaṁ na ca vairāgyam</w:t>
      </w:r>
      <w:r>
        <w:rPr/>
        <w:t xml:space="preserve"> [</w:t>
      </w:r>
      <w:r>
        <w:rPr/>
        <w:t>bhā.pu. 11.20.31]</w:t>
      </w:r>
      <w:r>
        <w:rPr/>
        <w:t xml:space="preserve"> ity</w:t>
      </w:r>
      <w:r>
        <w:rPr/>
        <w:t>-ādy-ayuktatā-vyañji-vākyaṁ cānusandhāya parokṣa-vādārtha-prayuktam arthāntaraṁ na prameyam ||48||</w:t>
      </w:r>
    </w:p>
    <w:p>
      <w:r>
        <w:t>[170]</w:t>
      </w:r>
    </w:p>
    <w:p>
      <w:r>
        <w:rPr/>
        <w:t>atha jñāna-rūpaṁ prakaṭārtham asvīkuṛvāṇā n</w:t>
      </w:r>
      <w:r>
        <w:rPr/>
        <w:t xml:space="preserve"> ity</w:t>
      </w:r>
      <w:r>
        <w:rPr/>
        <w:t>a-līlā-rūpaṁ rahasyārthaṁ svīkurvāṇā api pūrvavat punaś ca prakaṭa-līlābhiniveśena viraha-bhītāḥ parama-dainyottaram evaṁ prārthayāmāsur</w:t>
      </w:r>
      <w:r>
        <w:rPr/>
        <w:t xml:space="preserve"> ity</w:t>
      </w:r>
      <w:r>
        <w:rPr/>
        <w:t xml:space="preserve"> āha—</w:t>
      </w:r>
    </w:p>
    <w:p>
      <w:r>
        <w:rPr>
          <w:b/>
          <w:color w:val="800080"/>
        </w:rPr>
        <w:t>āhuś ca te nalina-nābha padāravindaṁ</w:t>
      </w:r>
    </w:p>
    <w:p>
      <w:r>
        <w:rPr>
          <w:b/>
          <w:color w:val="800080"/>
        </w:rPr>
        <w:t>yogeśvarair hṛdi vicintyam agādha-bodhaiḥ</w:t>
      </w:r>
    </w:p>
    <w:p>
      <w:r>
        <w:rPr>
          <w:b/>
          <w:color w:val="800080"/>
        </w:rPr>
        <w:t>saṁsāra-kūpa-patitottaraṇāvalambaṁ</w:t>
      </w:r>
    </w:p>
    <w:p>
      <w:r>
        <w:rPr>
          <w:b/>
          <w:color w:val="800080"/>
        </w:rPr>
        <w:t>gehaṁ juṣām api manasy udiyāt sadā naḥ ||</w:t>
      </w:r>
      <w:r>
        <w:rPr>
          <w:b/>
          <w:color w:val="800080"/>
        </w:rPr>
        <w:t xml:space="preserve"> [</w:t>
      </w:r>
      <w:r>
        <w:rPr/>
        <w:t>bhā.pu. 10.82.48]</w:t>
      </w:r>
    </w:p>
    <w:p>
      <w:r>
        <w:rPr/>
        <w:t xml:space="preserve">āstāṁ tāvad durvidhi-hatānām asmākaṁ tvad-darśana-gandha-vārtāpi | he </w:t>
      </w:r>
      <w:r>
        <w:rPr>
          <w:b/>
        </w:rPr>
        <w:t>nalina-nābha !tava padāravindaṁ</w:t>
      </w:r>
      <w:r>
        <w:rPr/>
        <w:t xml:space="preserve"> tvad-upadeśānusāreṇāsmākaṁ </w:t>
      </w:r>
      <w:r>
        <w:rPr>
          <w:b/>
        </w:rPr>
        <w:t>manasy udiyāt</w:t>
      </w:r>
      <w:r>
        <w:rPr/>
        <w:t xml:space="preserve"> | </w:t>
      </w:r>
    </w:p>
    <w:p>
      <w:r>
        <w:rPr/>
        <w:t>nanu kim ivātrāsambhāvyam ? tatrāhuḥ—</w:t>
      </w:r>
      <w:r>
        <w:rPr>
          <w:b/>
        </w:rPr>
        <w:t>yogeśvarair</w:t>
      </w:r>
      <w:r>
        <w:rPr/>
        <w:t xml:space="preserve"> eva </w:t>
      </w:r>
      <w:r>
        <w:rPr>
          <w:b/>
        </w:rPr>
        <w:t>hṛdi vicintyaṁ</w:t>
      </w:r>
      <w:r>
        <w:rPr>
          <w:b/>
        </w:rPr>
        <w:t xml:space="preserve">, </w:t>
      </w:r>
      <w:r>
        <w:rPr/>
        <w:t>na tv asmābhis tvat-smaraṇārambha eva mūrcchā-gāminībhiḥ | tad uktam uddhavaṁ prati svayaṁ bhagavatā—</w:t>
      </w:r>
    </w:p>
    <w:p>
      <w:r>
        <w:rPr>
          <w:color w:val="0000FF"/>
        </w:rPr>
        <w:t>mayi tāḥ preyasāṁ preṣṭhe dūra-sthe gokula-striyaḥ |</w:t>
      </w:r>
    </w:p>
    <w:p>
      <w:r>
        <w:rPr>
          <w:color w:val="0000FF"/>
        </w:rPr>
        <w:t>smarantyo’ṅga vimuhyanti virahautkaṇṭhya-vihvalāḥ ||</w:t>
      </w:r>
      <w:r>
        <w:rPr>
          <w:color w:val="0000FF"/>
        </w:rPr>
        <w:t xml:space="preserve"> </w:t>
      </w:r>
      <w:r>
        <w:rPr/>
        <w:t>[</w:t>
      </w:r>
      <w:r>
        <w:rPr/>
        <w:t>bhā.pu. 10.46.5] iti |</w:t>
      </w:r>
    </w:p>
    <w:p>
      <w:r>
        <w:rPr/>
        <w:t>tad evopapādayanti—</w:t>
      </w:r>
      <w:r>
        <w:rPr>
          <w:b/>
        </w:rPr>
        <w:t>agādha-bodhaiḥ</w:t>
      </w:r>
      <w:r>
        <w:rPr/>
        <w:t xml:space="preserve"> sākṣād-darśane’py akṣubhita-buddhibhiḥ</w:t>
      </w:r>
      <w:r>
        <w:rPr/>
        <w:t xml:space="preserve">, </w:t>
      </w:r>
      <w:r>
        <w:rPr/>
        <w:t>na tv asmābhir iva tvad-darśanecchayā kṣubhita-buddhibhiḥ | caraṇasyāravindatā-rūpakaṁ ca tvat-sparśenaiva dāha-śāntir bhavati</w:t>
      </w:r>
      <w:r>
        <w:rPr/>
        <w:t xml:space="preserve">, </w:t>
      </w:r>
      <w:r>
        <w:rPr/>
        <w:t xml:space="preserve">na tu tathā tvat-smaraṇeneti jñāpanāya | </w:t>
      </w:r>
    </w:p>
    <w:p>
      <w:r>
        <w:rPr/>
        <w:t>nanu tathā nididhyāsanam eva yogeśvarāṇāṁ saṁsāra-duḥkham iva bhavatīnāṁ viraha-duḥkhaṁ dūrīkṛtya tad-udayaṁ kariṣyatīti āśaṅkyāhuḥ—</w:t>
      </w:r>
      <w:r>
        <w:rPr>
          <w:b/>
        </w:rPr>
        <w:t>saṁsāra-kūpa-patitānāmevottaraṇāvalambaṁ</w:t>
      </w:r>
      <w:r>
        <w:rPr>
          <w:b/>
        </w:rPr>
        <w:t xml:space="preserve">, </w:t>
      </w:r>
      <w:r>
        <w:rPr/>
        <w:t xml:space="preserve">na tv asmākaṁ viraha-sindhu-nimagnānām | tvac-cintanārambhe duḥkha-vṛddher evānubhūyamānatvād iti bhāvaḥ | </w:t>
      </w:r>
    </w:p>
    <w:p>
      <w:r>
        <w:rPr/>
        <w:t>nanv adhunaivāgatya muhur māṁ sākṣād evānubhavata</w:t>
      </w:r>
      <w:r>
        <w:rPr/>
        <w:t xml:space="preserve">, </w:t>
      </w:r>
      <w:r>
        <w:rPr/>
        <w:t>tatrāhuḥ—</w:t>
      </w:r>
      <w:r>
        <w:rPr>
          <w:b/>
        </w:rPr>
        <w:t>gehaṁ juṣāṁ</w:t>
      </w:r>
      <w:r>
        <w:rPr/>
        <w:t xml:space="preserve"> para-gṛhiṇīnām asvādhīnānām</w:t>
      </w:r>
      <w:r>
        <w:rPr/>
        <w:t xml:space="preserve"> ity</w:t>
      </w:r>
      <w:r>
        <w:rPr/>
        <w:t xml:space="preserve"> arthaḥ | yad vā</w:t>
      </w:r>
      <w:r>
        <w:rPr/>
        <w:t xml:space="preserve">, </w:t>
      </w:r>
      <w:r>
        <w:rPr/>
        <w:t>gehaṁ juṣām iti tava saṅgatiś ca tvat-pūrva-saṅgama-vilāsa-dhāmni tat-tad-asmat-kāma-dughe svābhāvikāsmat-prīti-nilaye nija-gehe gokula eva bhavatu</w:t>
      </w:r>
      <w:r>
        <w:rPr/>
        <w:t xml:space="preserve">, </w:t>
      </w:r>
      <w:r>
        <w:rPr/>
        <w:t>na tu dvārakādāv iti sva-manoratha-viśeṣeṇa tasminn eva prītimatīnām</w:t>
      </w:r>
      <w:r>
        <w:rPr/>
        <w:t xml:space="preserve"> ity</w:t>
      </w:r>
      <w:r>
        <w:rPr/>
        <w:t xml:space="preserve"> arthaḥ | </w:t>
      </w:r>
      <w:r>
        <w:rPr>
          <w:color w:val="0000FF"/>
        </w:rPr>
        <w:t>yaḥ kaumāra-haraḥ sa eva hi varaḥ</w:t>
      </w:r>
      <w:r>
        <w:rPr>
          <w:color w:val="0000FF"/>
        </w:rPr>
      </w:r>
      <w:r>
        <w:rPr/>
        <w:t xml:space="preserve"> [</w:t>
      </w:r>
      <w:r>
        <w:rPr/>
        <w:t>padyā. 382]</w:t>
      </w:r>
      <w:r>
        <w:rPr/>
        <w:t xml:space="preserve"> ity</w:t>
      </w:r>
      <w:r>
        <w:rPr/>
        <w:t>-ādivat | tasmād asmākaṁ manasi bhavac-caraṇa-cintana-sāmarthyābhāvāt svayam āgamanasyāsāmarthyād anabhirucer vā sākṣād eva śrī-vṛndāvana eva yady āgacchasi</w:t>
      </w:r>
      <w:r>
        <w:rPr/>
        <w:t xml:space="preserve">, </w:t>
      </w:r>
      <w:r>
        <w:rPr/>
        <w:t>tadaiva nistāra iti bhāvaḥ |</w:t>
      </w:r>
    </w:p>
    <w:p>
      <w:r>
        <w:rPr/>
        <w:t>*tam etam eva bhāvaṁ śrī-bhagavān aṅgīcakāra | yathoktam etad-anantaram—</w:t>
      </w:r>
    </w:p>
    <w:p>
      <w:r>
        <w:rPr>
          <w:color w:val="0000FF"/>
        </w:rPr>
        <w:t>tathānugṛhya bhagavān gopīnāṁ sa gurur gatiḥ |</w:t>
      </w:r>
    </w:p>
    <w:p>
      <w:r>
        <w:rPr>
          <w:color w:val="0000FF"/>
        </w:rPr>
        <w:t>yudhiṣṭhiram athāpṛcchat sarvāṁś ca suhṛdo’vyayam ||</w:t>
      </w:r>
      <w:r>
        <w:rPr/>
        <w:t xml:space="preserve"> [</w:t>
      </w:r>
      <w:r>
        <w:rPr/>
        <w:t>bhā.pu. 10.83.1]</w:t>
      </w:r>
    </w:p>
    <w:p>
      <w:r>
        <w:rPr/>
        <w:t>tad evaṁ svārasikya-prakaṭa-līlā darśitā ||49||</w:t>
      </w:r>
    </w:p>
    <w:p>
      <w:r>
        <w:rPr/>
        <w:t>|| 10.82 || śrī-śukaḥ || 168-170 ||</w:t>
      </w:r>
    </w:p>
    <w:p>
      <w:r>
        <w:t>[171]</w:t>
      </w:r>
    </w:p>
    <w:p>
      <w:r>
        <w:rPr/>
        <w:t>tad evaṁ svārasiky-aprakaṭa-līlā darśitā | atha prakaṭāprakaṭa-līle</w:t>
      </w:r>
      <w:r>
        <w:rPr/>
      </w:r>
      <w:r>
        <w:rPr/>
        <w:t xml:space="preserve"> dve apy artha-viśeṣeṇāha—</w:t>
      </w:r>
    </w:p>
    <w:p>
      <w:r>
        <w:rPr>
          <w:b/>
          <w:color w:val="800080"/>
        </w:rPr>
        <w:t>gopīnāṁ tat-patīnāṁ ca sarveṣām eva dehinām |</w:t>
      </w:r>
    </w:p>
    <w:p>
      <w:r>
        <w:rPr>
          <w:b/>
          <w:color w:val="800080"/>
        </w:rPr>
        <w:t>yo’ntaś carati so’dhyakṣaḥ eṣa krīḍana-deha-bhāk</w:t>
      </w:r>
      <w:r>
        <w:rPr>
          <w:b/>
          <w:color w:val="800080"/>
        </w:rPr>
      </w:r>
      <w:r>
        <w:rPr>
          <w:b/>
          <w:color w:val="800080"/>
        </w:rPr>
        <w:t xml:space="preserve">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10.33.35]</w:t>
      </w:r>
    </w:p>
    <w:p>
      <w:r>
        <w:rPr>
          <w:b/>
        </w:rPr>
        <w:t>antar</w:t>
      </w:r>
      <w:r>
        <w:rPr/>
        <w:t xml:space="preserve">antaḥ-sthitam aprakaṭaṁ yathā syāt tathā </w:t>
      </w:r>
      <w:r>
        <w:rPr>
          <w:b/>
        </w:rPr>
        <w:t>gopīnāṁ tat-patīnāṁ ca</w:t>
      </w:r>
      <w:r>
        <w:rPr/>
        <w:t>māyayā prakaṭa-līlāyāṁ tat-patitvena pratītānāṁ</w:t>
      </w:r>
      <w:r>
        <w:rPr/>
      </w:r>
      <w:r>
        <w:rPr/>
        <w:t xml:space="preserve"> </w:t>
      </w:r>
      <w:r>
        <w:rPr>
          <w:b/>
        </w:rPr>
        <w:t>krīḍana-deha-bhāk</w:t>
      </w:r>
      <w:r>
        <w:rPr/>
        <w:t xml:space="preserve"> san teṣām eva gokula-yuvarājatayā </w:t>
      </w:r>
      <w:r>
        <w:rPr>
          <w:b/>
        </w:rPr>
        <w:t>adhyakṣaś</w:t>
      </w:r>
      <w:r>
        <w:rPr/>
        <w:t xml:space="preserve"> ca san </w:t>
      </w:r>
      <w:r>
        <w:rPr>
          <w:b/>
        </w:rPr>
        <w:t>yaś carati</w:t>
      </w:r>
      <w:r>
        <w:rPr/>
        <w:t xml:space="preserve"> krīḍati</w:t>
      </w:r>
      <w:r>
        <w:rPr/>
        <w:t xml:space="preserve">, </w:t>
      </w:r>
      <w:r>
        <w:rPr/>
        <w:t xml:space="preserve">sa eva prakaṭa-līlā-gato’pi bhūtvā sarveṣāṁ viśva-vartināṁ </w:t>
      </w:r>
      <w:r>
        <w:rPr>
          <w:b/>
        </w:rPr>
        <w:t>dehinām</w:t>
      </w:r>
      <w:r>
        <w:rPr/>
        <w:t xml:space="preserve"> api krīḍana-deha-bhāk san</w:t>
      </w:r>
      <w:r>
        <w:rPr/>
        <w:t xml:space="preserve">, </w:t>
      </w:r>
      <w:r>
        <w:rPr/>
        <w:t>teṣāṁ pālakatvenādhyakṣo’pi san carati | tasmād anādita eva tābhiḥ krīḍā-śālitvena siddhatvāt</w:t>
      </w:r>
      <w:r>
        <w:rPr/>
      </w:r>
      <w:r>
        <w:rPr/>
        <w:t xml:space="preserve"> tac-chakti-rūpāṇāṁ tāsāṁ saṅgame vastuta eva para-dāratā-doṣo’pi nāsti | </w:t>
      </w:r>
    </w:p>
    <w:p>
      <w:r>
        <w:rPr/>
        <w:t>tatas teṣāṁ tat-patitvaṁ ca</w:t>
      </w:r>
      <w:r>
        <w:rPr/>
        <w:t xml:space="preserve">, </w:t>
      </w:r>
      <w:r>
        <w:rPr>
          <w:color w:val="0000FF"/>
        </w:rPr>
        <w:t>nāsūyan khalu kṛṣṇāya</w:t>
      </w:r>
      <w:r>
        <w:rPr>
          <w:color w:val="0000FF"/>
        </w:rPr>
        <w:t xml:space="preserve"> </w:t>
      </w:r>
      <w:r>
        <w:rPr/>
        <w:t>[</w:t>
      </w:r>
      <w:r>
        <w:rPr/>
        <w:t>bhā.pu. 10.33.37]</w:t>
      </w:r>
      <w:r>
        <w:rPr/>
      </w:r>
      <w:r>
        <w:rPr/>
        <w:t xml:space="preserve"> ity</w:t>
      </w:r>
      <w:r>
        <w:rPr/>
        <w:t>-ādi-vakṣyamāṇa-diśā</w:t>
      </w:r>
      <w:r>
        <w:rPr/>
        <w:t xml:space="preserve">, </w:t>
      </w:r>
      <w:r>
        <w:rPr/>
        <w:t>teṣāṁ tāsāṁ ca prātītika-mātraṁ</w:t>
      </w:r>
      <w:r>
        <w:rPr/>
        <w:t xml:space="preserve">, </w:t>
      </w:r>
      <w:r>
        <w:rPr/>
        <w:t>na tu daihikam | tādṛśa-pratīti-sampādanaṁ ca tāsām utkaṇṭhā-vardhana-pūrvakatayā sarvottara-nirvighna-n</w:t>
      </w:r>
      <w:r>
        <w:rPr/>
        <w:t xml:space="preserve"> ity</w:t>
      </w:r>
      <w:r>
        <w:rPr/>
        <w:t>a-saṅga-poṣārtham iti tat-prakaraṇa-siddhāntasya parākāṣṭhā darśitā ||</w:t>
      </w:r>
    </w:p>
    <w:p>
      <w:r>
        <w:rPr/>
        <w:t>|| 10.33 || śrī-śukaḥ || 171 ||</w:t>
      </w:r>
    </w:p>
    <w:p>
      <w:r>
        <w:t>[172]</w:t>
      </w:r>
    </w:p>
    <w:p>
      <w:r>
        <w:rPr/>
        <w:t>evaṁ tat-tal-līlā-bhedenaikasyāpi tat-tat-sthānasya prakāśa-bhedaḥ śrī-vigrahavat | tad uktam—</w:t>
      </w:r>
      <w:r>
        <w:rPr>
          <w:color w:val="0000FF"/>
        </w:rPr>
        <w:t>vṛṣṇaḥ paramaṁ padam avabhāti bhūri</w:t>
      </w:r>
      <w:r>
        <w:rPr/>
        <w:t xml:space="preserve"> [</w:t>
      </w:r>
      <w:r>
        <w:rPr/>
        <w:t xml:space="preserve">ṛ.ve. 1.154.6] iti śrutyā | tatra tv itara-līlāntaḥ-pātibhiḥ </w:t>
      </w:r>
      <w:r>
        <w:rPr/>
        <w:t xml:space="preserve">prāyaśa itara-līlāvakāśa-viśeṣo nopalabhyate | dṛśyate ca prakaṭa-līlāyām apy asaṅkarībhāvenaiva vicitrāvakāśatvam | </w:t>
      </w:r>
    </w:p>
    <w:p>
      <w:r>
        <w:rPr>
          <w:color w:val="000000"/>
        </w:rPr>
        <w:t xml:space="preserve">yathā dvādaśa-yojana-mātra-pramitāyām eva dvārakāntaḥ-puryāṁ krośa-dvaya-pramita-gṛha-koṭi-prabhṛti-vastūni | </w:t>
      </w:r>
    </w:p>
    <w:p>
      <w:r>
        <w:rPr>
          <w:color w:val="000000"/>
        </w:rPr>
        <w:t xml:space="preserve">yathā svalpe govardhana-garte tad-asaṅkhya-gokula-praveśaḥ | </w:t>
      </w:r>
    </w:p>
    <w:p>
      <w:r>
        <w:rPr>
          <w:color w:val="000000"/>
        </w:rPr>
        <w:t xml:space="preserve">yathā brahmaṇā dṛṣṭyā vṛndāvanasya sa-vṛkṣa-tṛṇa-pakṣy-ādy-avakāśatā brahmāṇḍādy-ananta-vastv-avakāśatā ca | </w:t>
      </w:r>
    </w:p>
    <w:p>
      <w:r>
        <w:rPr>
          <w:color w:val="000000"/>
        </w:rPr>
        <w:t>yathā ca śrī-nārada-dṛṣṭa-yoga-māyā-vaibhave sama-kālam eva dvārakāyāṁ prātastya-mādhyāhnika-sāyantana-līlā</w:t>
      </w:r>
      <w:r>
        <w:rPr>
          <w:color w:val="000000"/>
        </w:rPr>
        <w:t xml:space="preserve"> ity</w:t>
      </w:r>
      <w:r>
        <w:rPr>
          <w:color w:val="000000"/>
        </w:rPr>
        <w:t xml:space="preserve">-ādi | </w:t>
      </w:r>
    </w:p>
    <w:p>
      <w:r>
        <w:rPr/>
        <w:t xml:space="preserve">tad evaṁ vṛndāvanasya tāvat prakāśa-bhedā udāhriyante | </w:t>
      </w:r>
    </w:p>
    <w:p>
      <w:r>
        <w:rPr/>
        <w:t xml:space="preserve">tatra </w:t>
      </w:r>
      <w:r>
        <w:rPr>
          <w:b/>
        </w:rPr>
        <w:t>aprakaṭa-līlānugataḥ</w:t>
      </w:r>
      <w:r>
        <w:rPr/>
        <w:t xml:space="preserve">, </w:t>
      </w:r>
      <w:r>
        <w:rPr/>
        <w:t>yathā yāmale rudra-gaurī-saṁvāde—</w:t>
      </w:r>
    </w:p>
    <w:p>
      <w:r>
        <w:rPr>
          <w:color w:val="0000FF"/>
        </w:rPr>
        <w:t xml:space="preserve">vīthyāṁ vīthyāṁ nivāso’dhara-madhu-suvacas tatra santānakānām </w:t>
      </w:r>
    </w:p>
    <w:p>
      <w:r>
        <w:rPr>
          <w:color w:val="0000FF"/>
        </w:rPr>
        <w:t xml:space="preserve">eke rākendu-koṭy-ātapa-viśada-karās teṣu caike kamante | </w:t>
      </w:r>
    </w:p>
    <w:p>
      <w:r>
        <w:rPr>
          <w:color w:val="0000FF"/>
        </w:rPr>
        <w:t xml:space="preserve">rāme rātrer virāme samudita-tapana-dyoti-sindhūpameyā </w:t>
      </w:r>
    </w:p>
    <w:p>
      <w:r>
        <w:rPr>
          <w:color w:val="0000FF"/>
        </w:rPr>
        <w:t>ratnāṅgānāṁ suvarṇācita-mukura-rucas tebhya eke drumendrāḥ ||</w:t>
      </w:r>
    </w:p>
    <w:p>
      <w:r>
        <w:rPr>
          <w:color w:val="0000FF"/>
        </w:rPr>
        <w:t xml:space="preserve">yat kusumaṁ yadāmṛgyaṁ yat phalaṁ ca varānane | </w:t>
      </w:r>
    </w:p>
    <w:p>
      <w:r>
        <w:rPr>
          <w:color w:val="0000FF"/>
        </w:rPr>
        <w:t>tat tadaiva prasūyante vṛndāvana-sura-drumāḥ ||</w:t>
      </w:r>
    </w:p>
    <w:p>
      <w:r>
        <w:rPr/>
        <w:t xml:space="preserve">arthaś ca—he </w:t>
      </w:r>
      <w:r>
        <w:rPr>
          <w:i/>
        </w:rPr>
        <w:t>adhara-madhu-suvacaḥ</w:t>
      </w:r>
      <w:r>
        <w:rPr/>
        <w:t>! adhara-madhu-tulyāni suvacāṁsi yasyāḥ tathābhūte</w:t>
      </w:r>
      <w:r>
        <w:rPr/>
        <w:t xml:space="preserve">, </w:t>
      </w:r>
      <w:r>
        <w:rPr/>
        <w:t xml:space="preserve">he gauri ! </w:t>
      </w:r>
      <w:r>
        <w:rPr>
          <w:i/>
        </w:rPr>
        <w:t>tatra</w:t>
      </w:r>
      <w:r>
        <w:rPr/>
        <w:t xml:space="preserve"> śrī-vṛndāvane </w:t>
      </w:r>
      <w:r>
        <w:rPr>
          <w:i/>
        </w:rPr>
        <w:t>ratnāṅgānāṁ santānakānāṁ</w:t>
      </w:r>
      <w:r>
        <w:rPr/>
        <w:t xml:space="preserve"> madhye </w:t>
      </w:r>
      <w:r>
        <w:rPr>
          <w:i/>
        </w:rPr>
        <w:t>eke drumendrārākendu-koṭy-ātapa-viśada-karāḥ</w:t>
      </w:r>
      <w:r>
        <w:rPr/>
        <w:t xml:space="preserve"> | he </w:t>
      </w:r>
      <w:r>
        <w:rPr>
          <w:i/>
        </w:rPr>
        <w:t>rāme</w:t>
      </w:r>
      <w:r>
        <w:rPr/>
        <w:t xml:space="preserve">, </w:t>
      </w:r>
      <w:r>
        <w:rPr/>
        <w:t xml:space="preserve">teṣu santānakeṣu ca </w:t>
      </w:r>
      <w:r>
        <w:rPr>
          <w:i/>
        </w:rPr>
        <w:t>ekerātrer virāmesamudita-tapana-dyoti-sindhūpameyāḥ kamante</w:t>
      </w:r>
      <w:r>
        <w:rPr/>
        <w:t xml:space="preserve"> virājante | tebhyas tān atikramya eke kamante | kathambhūtāḥ ? </w:t>
      </w:r>
      <w:r>
        <w:rPr>
          <w:i/>
        </w:rPr>
        <w:t>suvarṇācita-mukura-ruca</w:t>
      </w:r>
      <w:r>
        <w:rPr/>
        <w:t xml:space="preserve">iti | tatra ca </w:t>
      </w:r>
      <w:r>
        <w:rPr>
          <w:i/>
        </w:rPr>
        <w:t>yadā yat kusumaṁ mṛgyaṁ</w:t>
      </w:r>
      <w:r>
        <w:rPr/>
        <w:t xml:space="preserve"> bhavati</w:t>
      </w:r>
      <w:r>
        <w:rPr/>
        <w:t xml:space="preserve">, </w:t>
      </w:r>
      <w:r>
        <w:rPr/>
        <w:t xml:space="preserve">yadā ca </w:t>
      </w:r>
      <w:r>
        <w:rPr>
          <w:i/>
        </w:rPr>
        <w:t>yat phalaṁ</w:t>
      </w:r>
      <w:r>
        <w:rPr/>
        <w:t xml:space="preserve"> mṛgyaṁ bhavati</w:t>
      </w:r>
      <w:r>
        <w:rPr/>
        <w:t xml:space="preserve">, </w:t>
      </w:r>
      <w:r>
        <w:rPr>
          <w:i/>
        </w:rPr>
        <w:t>tadaiva tad vṛndāvana-sura-drumāḥ prasūyanta</w:t>
      </w:r>
      <w:r>
        <w:rPr/>
        <w:t>iti |</w:t>
      </w:r>
    </w:p>
    <w:p>
      <w:r>
        <w:rPr/>
        <w:t>evaṁ brahma-saṁhitāyām api ādi-puruṣa-govinda-stotra eva—</w:t>
      </w:r>
    </w:p>
    <w:p>
      <w:r>
        <w:rPr>
          <w:color w:val="0000FF"/>
        </w:rPr>
        <w:t>śriyaḥ kāntāḥ kāntaḥ parama-puruṣaḥ kalpa-taravo</w:t>
      </w:r>
    </w:p>
    <w:p>
      <w:r>
        <w:rPr>
          <w:color w:val="0000FF"/>
        </w:rPr>
        <w:t>drumā bhūmiś cintāmaṇi-gaṇa-mayi toyam amṛtam |</w:t>
      </w:r>
    </w:p>
    <w:p>
      <w:r>
        <w:rPr>
          <w:color w:val="0000FF"/>
        </w:rPr>
        <w:t>kathā gānaṁ nāṭyaṁ gamanam api vaṁśī priya-sakhī</w:t>
      </w:r>
    </w:p>
    <w:p>
      <w:r>
        <w:rPr>
          <w:color w:val="0000FF"/>
        </w:rPr>
        <w:t>cid-ānandaṁ jyotiḥ param api tad āsvādyam api ca ||</w:t>
      </w:r>
    </w:p>
    <w:p>
      <w:r>
        <w:rPr>
          <w:color w:val="0000FF"/>
        </w:rPr>
        <w:t>sa yatra kṣīrābdhiḥ sravati surabhībhyaś ca su-mahān</w:t>
      </w:r>
    </w:p>
    <w:p>
      <w:r>
        <w:rPr>
          <w:color w:val="0000FF"/>
        </w:rPr>
        <w:t>nimeṣārdhākhyo vā vrajati na hi yatrāpi samayaḥ |</w:t>
      </w:r>
    </w:p>
    <w:p>
      <w:r>
        <w:rPr>
          <w:color w:val="0000FF"/>
        </w:rPr>
        <w:t xml:space="preserve">bhaje śvetadvīpaṁ tam aham iha golokam </w:t>
      </w:r>
      <w:r>
        <w:rPr/>
        <w:t>iti</w:t>
      </w:r>
      <w:r>
        <w:rPr>
          <w:color w:val="0000FF"/>
        </w:rPr>
        <w:t xml:space="preserve"> yaṁ</w:t>
      </w:r>
    </w:p>
    <w:p>
      <w:r>
        <w:rPr>
          <w:color w:val="0000FF"/>
        </w:rPr>
        <w:t>vidantas te santaḥ kṣ</w:t>
      </w:r>
      <w:r>
        <w:rPr/>
        <w:t>iti</w:t>
      </w:r>
      <w:r>
        <w:rPr>
          <w:color w:val="0000FF"/>
        </w:rPr>
        <w:t>-virala-cārāḥ katipaye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bra.saṁ. 5.56] iti |</w:t>
      </w:r>
    </w:p>
    <w:p>
      <w:r>
        <w:rPr>
          <w:i/>
        </w:rPr>
        <w:t>jyotir</w:t>
      </w:r>
      <w:r>
        <w:rPr/>
        <w:t xml:space="preserve"> laukika-līlā-mādhuryāya mahā-pralaye’py anaśvara-sūryādi-rūpaṁ yat tatra vartate</w:t>
      </w:r>
      <w:r>
        <w:rPr/>
        <w:t xml:space="preserve">, </w:t>
      </w:r>
      <w:r>
        <w:rPr/>
        <w:t xml:space="preserve">tathā teṣām </w:t>
      </w:r>
      <w:r>
        <w:rPr>
          <w:i/>
        </w:rPr>
        <w:t>āsvādyam api yat</w:t>
      </w:r>
      <w:r>
        <w:rPr/>
        <w:t xml:space="preserve"> kiñcit</w:t>
      </w:r>
      <w:r>
        <w:rPr/>
        <w:t xml:space="preserve">, </w:t>
      </w:r>
      <w:r>
        <w:rPr>
          <w:i/>
        </w:rPr>
        <w:t>tat cidānanda</w:t>
      </w:r>
      <w:r>
        <w:rPr/>
        <w:t xml:space="preserve">-rūpam | </w:t>
      </w:r>
      <w:r>
        <w:rPr>
          <w:i/>
        </w:rPr>
        <w:t>param api</w:t>
      </w:r>
      <w:r>
        <w:rPr/>
        <w:t xml:space="preserve"> parama-tattvam eva</w:t>
      </w:r>
      <w:r>
        <w:rPr/>
        <w:t xml:space="preserve">, </w:t>
      </w:r>
      <w:r>
        <w:rPr/>
        <w:t xml:space="preserve">na tu prākṛtam | </w:t>
      </w:r>
    </w:p>
    <w:p>
      <w:r>
        <w:rPr/>
        <w:t xml:space="preserve">candrārkayoḥ sthitiś ca tatra vilakṣaṇatvenaiva gautamīya-tantre kathitā </w:t>
      </w:r>
      <w:r>
        <w:rPr>
          <w:color w:val="0000FF"/>
        </w:rPr>
        <w:t>samānodita-candrārka</w:t>
      </w:r>
      <w:r>
        <w:rPr>
          <w:color w:val="0000FF"/>
        </w:rPr>
        <w:t xml:space="preserve">m </w:t>
      </w:r>
      <w:r>
        <w:rPr/>
        <w:t>iti</w:t>
      </w:r>
      <w:r>
        <w:rPr>
          <w:color w:val="0000FF"/>
        </w:rPr>
        <w:t xml:space="preserve"> </w:t>
      </w:r>
      <w:r>
        <w:rPr/>
        <w:t>hi vṛndāvana-viśeṣaṇam | samānatvaṁ ca rātrau rātrau rākā-candra-mayatvād iti |</w:t>
      </w:r>
    </w:p>
    <w:p>
      <w:r>
        <w:rPr>
          <w:i/>
        </w:rPr>
        <w:t>api ca</w:t>
      </w:r>
      <w:r>
        <w:rPr/>
        <w:t xml:space="preserve"> iti pareṇānvayaḥ | rasāveśena tad-ajñānād eva </w:t>
      </w:r>
      <w:r>
        <w:rPr>
          <w:i/>
        </w:rPr>
        <w:t>samayo na vrajatīty</w:t>
      </w:r>
      <w:r>
        <w:rPr/>
        <w:t xml:space="preserve"> uktam | anyathā paurvāparyābhāve sati ceṣṭātmikāyā līlāyāḥ svarūpa-hāniḥ syāt | </w:t>
      </w:r>
      <w:r>
        <w:rPr>
          <w:i/>
        </w:rPr>
        <w:t>śvetaṁ</w:t>
      </w:r>
      <w:r>
        <w:rPr/>
        <w:t xml:space="preserve"> śubhraṁ doṣa-rahitam</w:t>
      </w:r>
      <w:r>
        <w:rPr/>
        <w:t xml:space="preserve"> ity</w:t>
      </w:r>
      <w:r>
        <w:rPr/>
        <w:t xml:space="preserve"> arthaḥ | </w:t>
      </w:r>
      <w:r>
        <w:rPr>
          <w:i/>
        </w:rPr>
        <w:t>dvīpaṁ</w:t>
      </w:r>
      <w:r>
        <w:rPr/>
        <w:t xml:space="preserve"> tad ivānyāsaṅga-śūnyaṁ sarvataḥ param</w:t>
      </w:r>
      <w:r>
        <w:rPr/>
        <w:t xml:space="preserve"> ity</w:t>
      </w:r>
      <w:r>
        <w:rPr/>
        <w:t xml:space="preserve"> arthaḥ | tad uktaṁ śrutyā—</w:t>
      </w:r>
      <w:r>
        <w:rPr>
          <w:color w:val="0000FF"/>
        </w:rPr>
        <w:t>yathā hi sarasi padmaṁ tiṣṭhati</w:t>
      </w:r>
      <w:r>
        <w:rPr>
          <w:color w:val="0000FF"/>
        </w:rPr>
        <w:t xml:space="preserve">, </w:t>
      </w:r>
      <w:r>
        <w:rPr>
          <w:color w:val="0000FF"/>
        </w:rPr>
        <w:t>tathā bhūmyāṁ tiṣṭhati</w:t>
      </w:r>
      <w:r>
        <w:rPr>
          <w:color w:val="0000FF"/>
        </w:rPr>
        <w:t xml:space="preserve"> </w:t>
      </w:r>
      <w:r>
        <w:rPr/>
        <w:t>[</w:t>
      </w:r>
      <w:r>
        <w:rPr/>
        <w:t>go.tā.u. 2.30] iti |</w:t>
      </w:r>
    </w:p>
    <w:p>
      <w:r>
        <w:rPr/>
        <w:t>kiṁ ca</w:t>
      </w:r>
      <w:r>
        <w:rPr/>
        <w:t xml:space="preserve">, </w:t>
      </w:r>
      <w:r>
        <w:rPr/>
        <w:t>brahma-saṁhitāyām eva tat-stavādau—</w:t>
      </w:r>
      <w:r>
        <w:rPr>
          <w:color w:val="0000FF"/>
        </w:rPr>
        <w:t>cintāmaṇi-prakara-sadmasu kalpa-vṛkṣa-lakṣāvṛteṣu</w:t>
      </w:r>
      <w:r>
        <w:rPr>
          <w:color w:val="0000FF"/>
        </w:rPr>
        <w:t xml:space="preserve"> </w:t>
      </w:r>
      <w:r>
        <w:rPr/>
        <w:t>[</w:t>
      </w:r>
      <w:r>
        <w:rPr/>
        <w:t>bra.saṁ. 5.29]</w:t>
      </w:r>
      <w:r>
        <w:rPr/>
        <w:t xml:space="preserve"> ity</w:t>
      </w:r>
      <w:r>
        <w:rPr/>
        <w:t xml:space="preserve">-ādi | </w:t>
      </w:r>
    </w:p>
    <w:p>
      <w:r>
        <w:rPr/>
        <w:t>evaṁ pañcarātrādau</w:t>
      </w:r>
      <w:r>
        <w:rPr/>
      </w:r>
      <w:r>
        <w:rPr/>
        <w:t xml:space="preserve"> śruti-vidyā-saṁvāde—</w:t>
      </w:r>
    </w:p>
    <w:p>
      <w:r>
        <w:rPr>
          <w:color w:val="0000FF"/>
        </w:rPr>
        <w:t>tataḥ śveta-mahā-dvīpaś catur-dikṣu vidikṣu ca |</w:t>
      </w:r>
    </w:p>
    <w:p>
      <w:r>
        <w:rPr>
          <w:color w:val="0000FF"/>
        </w:rPr>
        <w:t>adhaś cordhvaṁ ca diṅ-nāthās toyaṁ kṣīrāmṛtārṇavaḥ ||</w:t>
      </w:r>
    </w:p>
    <w:p>
      <w:r>
        <w:rPr>
          <w:color w:val="0000FF"/>
        </w:rPr>
        <w:t>mahā-vṛndāvanaṁ tatra keli-vṛndāvanāni ca |</w:t>
      </w:r>
    </w:p>
    <w:p>
      <w:r>
        <w:rPr>
          <w:color w:val="0000FF"/>
        </w:rPr>
        <w:t>vṛkṣāḥ sura-drumāś caiva cintāmaṇi-mayī sthalī ||</w:t>
      </w:r>
    </w:p>
    <w:p>
      <w:r>
        <w:rPr>
          <w:color w:val="0000FF"/>
        </w:rPr>
        <w:t>krīḍā-vihaṅga-lakṣaṁ ca surabhīnām anekaśaḥ |</w:t>
      </w:r>
    </w:p>
    <w:p>
      <w:r>
        <w:rPr>
          <w:color w:val="0000FF"/>
        </w:rPr>
        <w:t>nānā-citra-vicitra-śrī-rāsa-maṇḍala-bhūmayaḥ ||</w:t>
      </w:r>
    </w:p>
    <w:p>
      <w:r>
        <w:rPr>
          <w:color w:val="0000FF"/>
        </w:rPr>
        <w:t>keli-kuñja-nikuñjāni nānā-saukhya-sthalāni ca |</w:t>
      </w:r>
    </w:p>
    <w:p>
      <w:r>
        <w:rPr>
          <w:color w:val="0000FF"/>
        </w:rPr>
        <w:t>prācīna-cchatra-ratnāni phaṇāḥ śeṣasya bhānty aho ||</w:t>
      </w:r>
    </w:p>
    <w:p>
      <w:r>
        <w:rPr>
          <w:color w:val="0000FF"/>
        </w:rPr>
        <w:t>yac-chiro-ratna-vṛndānām atula-dyuti-vaibhavam |</w:t>
      </w:r>
    </w:p>
    <w:p>
      <w:r>
        <w:rPr>
          <w:color w:val="0000FF"/>
        </w:rPr>
        <w:t xml:space="preserve">brahmaiva rājate tatra rūpaṁ ko vaktum arhati || </w:t>
      </w:r>
      <w:r>
        <w:rPr>
          <w:color w:val="000000"/>
        </w:rPr>
        <w:t>iti |</w:t>
      </w:r>
    </w:p>
    <w:p>
      <w:r>
        <w:rPr/>
        <w:t>itthaṁ śrī-vṛndāvanasyāprakaṭa-līlānugata-prakāśa eva goloka iti vyākhyātam | tatrāprakaṭa-līlāyā dvaividhye mantropāsanāmayyāṁ kiñcid vilakṣaṇaḥ | sa ca tat-tan-mantreṣu yathādarśita-pratiniyata-līlā-sthāna-sanniveśaḥ | yathā pūrva-tāpanyāṁ</w:t>
      </w:r>
      <w:r>
        <w:rPr/>
        <w:t xml:space="preserve">, </w:t>
      </w:r>
      <w:r>
        <w:rPr/>
        <w:t>yathā ca skānde śrī-nārada-vākyam—</w:t>
      </w:r>
    </w:p>
    <w:p>
      <w:r>
        <w:rPr>
          <w:color w:val="0000FF"/>
        </w:rPr>
        <w:t>yasmin vṛndāvane puṇyaṁ govindasya niketanam |</w:t>
      </w:r>
    </w:p>
    <w:p>
      <w:r>
        <w:rPr>
          <w:color w:val="0000FF"/>
        </w:rPr>
        <w:t>tat-sevaka-samākīrṇaṁ tatraiva sthīyate mayā ||</w:t>
      </w:r>
    </w:p>
    <w:p>
      <w:r>
        <w:rPr>
          <w:color w:val="0000FF"/>
        </w:rPr>
        <w:t>bhuvi govinda-vaikuṇṭhaṁ tasmin vṛndāvane nṛpa |</w:t>
      </w:r>
    </w:p>
    <w:p>
      <w:r>
        <w:rPr>
          <w:color w:val="0000FF"/>
        </w:rPr>
        <w:t xml:space="preserve">yatra vṛndādayo bhṛtyāḥ santi govinda-lālasāḥ || </w:t>
      </w:r>
      <w:r>
        <w:rPr>
          <w:color w:val="000000"/>
        </w:rPr>
        <w:t>iti |</w:t>
      </w:r>
    </w:p>
    <w:p>
      <w:r>
        <w:rPr/>
        <w:t xml:space="preserve">atha </w:t>
      </w:r>
      <w:r>
        <w:rPr>
          <w:b/>
        </w:rPr>
        <w:t>prakaṭa-līlānugata-prakāśaḥ</w:t>
      </w:r>
      <w:r>
        <w:rPr/>
        <w:t xml:space="preserve"> śrī-viṣṇu-purāṇa-harivaṁśādau prasiddhaḥ | sa eṣa eva prakāśas tadānīṁ prākṛtair api kaiścid bhāgya-viśeṣodayavadbhir dadṛśe</w:t>
      </w:r>
      <w:r>
        <w:rPr/>
        <w:t xml:space="preserve">, </w:t>
      </w:r>
      <w:r>
        <w:rPr/>
        <w:t>sampraty asmābhir api tad-aṁśo dṛśyate | atra tu yatprākṛta-pradeśa iva rītayo’valokyante</w:t>
      </w:r>
      <w:r>
        <w:rPr/>
        <w:t xml:space="preserve">, </w:t>
      </w:r>
      <w:r>
        <w:rPr/>
        <w:t>tat tu śrī-bhagavatīva svecchayā laukika-</w:t>
      </w:r>
      <w:r>
        <w:rPr/>
        <w:t>līlā-viśeṣāṅgīkāra-nibandhanam iti jñeyam</w:t>
      </w:r>
      <w:r>
        <w:rPr/>
        <w:t xml:space="preserve">, </w:t>
      </w:r>
      <w:r>
        <w:rPr/>
        <w:t>śrī-bhagavad-dhāmnāṁ teṣāṁ sarvathā prapañcātītatvādi-guṇaiḥ śruti-smṛtibhyāṁ kṛta-pramāṇatvāt | ataevoktam ādi-vārāhe—</w:t>
      </w:r>
    </w:p>
    <w:p>
      <w:r>
        <w:rPr>
          <w:color w:val="0000FF"/>
        </w:rPr>
        <w:t>vasanti ye mathurāyāṁ viṣṇu-rūpā hi te khalu |</w:t>
      </w:r>
    </w:p>
    <w:p>
      <w:r>
        <w:rPr>
          <w:color w:val="0000FF"/>
        </w:rPr>
        <w:t xml:space="preserve">ajñānās tān na paśyanti paśyanti jñāna-cakṣuṣaḥ || </w:t>
      </w:r>
      <w:r>
        <w:rPr>
          <w:color w:val="000000"/>
        </w:rPr>
        <w:t>iti |</w:t>
      </w:r>
    </w:p>
    <w:p>
      <w:r>
        <w:rPr/>
        <w:t xml:space="preserve">tad etan-mūla-pramāṇe’py </w:t>
      </w:r>
      <w:r>
        <w:rPr>
          <w:b/>
        </w:rPr>
        <w:t>aprakaṭa-līlānugataḥ prakāśaḥ</w:t>
      </w:r>
      <w:r>
        <w:rPr/>
        <w:t xml:space="preserve"> śrī-vṛndāvanasya—</w:t>
      </w:r>
      <w:r>
        <w:rPr>
          <w:color w:val="0000FF"/>
        </w:rPr>
        <w:t>te cautsukya-dhiyo rājan matvā gopās tam īśvaraḥ</w:t>
      </w:r>
      <w:r>
        <w:rPr>
          <w:color w:val="0000FF"/>
        </w:rPr>
        <w:t xml:space="preserve"> </w:t>
      </w:r>
      <w:r>
        <w:rPr/>
        <w:t>[</w:t>
      </w:r>
      <w:r>
        <w:rPr/>
        <w:t>bhā.pu. 10.28.11]</w:t>
      </w:r>
      <w:r>
        <w:rPr/>
        <w:t xml:space="preserve"> ity</w:t>
      </w:r>
      <w:r>
        <w:rPr/>
        <w:t xml:space="preserve">-ādau darśita eva | </w:t>
      </w:r>
    </w:p>
    <w:p>
      <w:r>
        <w:rPr>
          <w:b/>
        </w:rPr>
        <w:t>prakaṭa-līlānugato</w:t>
      </w:r>
      <w:r>
        <w:rPr/>
        <w:t xml:space="preserve"> yathā—</w:t>
      </w:r>
    </w:p>
    <w:p>
      <w:r>
        <w:rPr>
          <w:b/>
          <w:color w:val="800080"/>
        </w:rPr>
        <w:t>aho amī deva-varāmarārcitaṁ</w:t>
      </w:r>
    </w:p>
    <w:p>
      <w:r>
        <w:rPr>
          <w:b/>
          <w:color w:val="800080"/>
        </w:rPr>
        <w:t>pādāmbujaṁ te sumanaḥ-phalārhaṇam |</w:t>
      </w:r>
    </w:p>
    <w:p>
      <w:r>
        <w:rPr>
          <w:b/>
          <w:color w:val="800080"/>
        </w:rPr>
        <w:t>namanty upādāya śikhābhir ātmanas</w:t>
      </w:r>
    </w:p>
    <w:p>
      <w:r>
        <w:rPr>
          <w:b/>
          <w:color w:val="800080"/>
        </w:rPr>
        <w:t>tamo’pahatyai taru-janma yat-kṛtam ||</w:t>
      </w:r>
      <w:r>
        <w:rPr>
          <w:b/>
          <w:color w:val="800080"/>
        </w:rPr>
        <w:t xml:space="preserve"> [</w:t>
      </w:r>
      <w:r>
        <w:rPr/>
        <w:t>bhā.pu. 10.15.5]</w:t>
      </w:r>
      <w:r>
        <w:rPr/>
        <w:t xml:space="preserve"> ity</w:t>
      </w:r>
      <w:r>
        <w:rPr/>
        <w:t xml:space="preserve"> ādi |</w:t>
      </w:r>
    </w:p>
    <w:p>
      <w:r>
        <w:rPr>
          <w:b/>
        </w:rPr>
        <w:t>ātmanaḥ sumanaḥ-phala</w:t>
      </w:r>
      <w:r>
        <w:rPr/>
        <w:t xml:space="preserve">-rūpam </w:t>
      </w:r>
      <w:r>
        <w:rPr>
          <w:b/>
        </w:rPr>
        <w:t>arhaṇam upādāya</w:t>
      </w:r>
      <w:r>
        <w:rPr>
          <w:b/>
        </w:rPr>
        <w:t xml:space="preserve"> </w:t>
      </w:r>
      <w:r>
        <w:rPr/>
        <w:t xml:space="preserve">ātmana eva </w:t>
      </w:r>
      <w:r>
        <w:rPr>
          <w:b/>
        </w:rPr>
        <w:t>śikhābhir namanti</w:t>
      </w:r>
      <w:r>
        <w:rPr/>
        <w:t xml:space="preserve"> | yad yaiḥ | śṛṇvatāṁ paśyatāṁ ca saṁsāriṇāṁ </w:t>
      </w:r>
      <w:r>
        <w:rPr>
          <w:b/>
        </w:rPr>
        <w:t>tamo’pahatyai</w:t>
      </w:r>
      <w:r>
        <w:rPr/>
        <w:t xml:space="preserve"> </w:t>
      </w:r>
      <w:r>
        <w:rPr>
          <w:b/>
        </w:rPr>
        <w:t>taru-janma</w:t>
      </w:r>
      <w:r>
        <w:rPr/>
        <w:t xml:space="preserve"> e</w:t>
      </w:r>
      <w:r>
        <w:rPr/>
        <w:t>tat-kṛtam iti |</w:t>
      </w:r>
      <w:r>
        <w:rPr/>
        <w:t xml:space="preserve"> </w:t>
      </w:r>
      <w:r>
        <w:rPr>
          <w:b/>
        </w:rPr>
        <w:t>yat-kṛtam</w:t>
      </w:r>
      <w:r>
        <w:rPr/>
        <w:t xml:space="preserve"> iti tṛtīyā-tat-puruṣo vā ||</w:t>
      </w:r>
    </w:p>
    <w:p>
      <w:r>
        <w:rPr/>
        <w:t>|| 10.15 || śrī-bhagavān śrī-baladevam || 172 ||</w:t>
      </w:r>
    </w:p>
    <w:p>
      <w:r>
        <w:t>[173]</w:t>
      </w:r>
    </w:p>
    <w:p>
      <w:r>
        <w:rPr/>
        <w:t>yathā ca—</w:t>
      </w:r>
    </w:p>
    <w:p>
      <w:r>
        <w:rPr>
          <w:b/>
          <w:color w:val="800080"/>
        </w:rPr>
        <w:t>sapady evābhitaḥ paśyan diśo’paśyat puraḥ-sthitam |</w:t>
      </w:r>
    </w:p>
    <w:p>
      <w:r>
        <w:rPr>
          <w:b/>
          <w:color w:val="800080"/>
        </w:rPr>
        <w:t>vṛndāvanaṁ janājīvya- drumākīrṇaṁ samā-priyam ||</w:t>
      </w:r>
    </w:p>
    <w:p>
      <w:r>
        <w:rPr>
          <w:b/>
          <w:color w:val="800080"/>
        </w:rPr>
        <w:t>yatra naisarga-durvairāḥ sahāsan nṛ-mṛgādayaḥ |</w:t>
      </w:r>
    </w:p>
    <w:p>
      <w:r>
        <w:rPr>
          <w:b/>
          <w:color w:val="800080"/>
        </w:rPr>
        <w:t>mitrāṇīvājitāvāsa- druta-ruṭ-tarṣakādikam ||</w:t>
      </w:r>
      <w:r>
        <w:rPr>
          <w:b/>
          <w:color w:val="800080"/>
        </w:rPr>
        <w:t xml:space="preserve"> [</w:t>
      </w:r>
      <w:r>
        <w:rPr>
          <w:b/>
          <w:color w:val="000000"/>
        </w:rPr>
        <w:t>bhā.pu. 10.13.59-60]</w:t>
      </w:r>
      <w:r>
        <w:rPr>
          <w:b/>
          <w:color w:val="000000"/>
        </w:rPr>
        <w:t xml:space="preserve"> ity</w:t>
      </w:r>
      <w:r>
        <w:rPr>
          <w:b/>
          <w:color w:val="000000"/>
        </w:rPr>
        <w:t xml:space="preserve"> ādi |</w:t>
      </w:r>
    </w:p>
    <w:p>
      <w:r>
        <w:rPr>
          <w:b/>
        </w:rPr>
        <w:t>samānām</w:t>
      </w:r>
      <w:r>
        <w:rPr/>
        <w:t xml:space="preserve"> ātmārāmāṇām api</w:t>
      </w:r>
      <w:r>
        <w:rPr/>
        <w:t xml:space="preserve">, </w:t>
      </w:r>
      <w:r>
        <w:rPr/>
        <w:t xml:space="preserve">sa-masya mā-sahacarasya śrī-bhagavato’pi vā | </w:t>
      </w:r>
      <w:r>
        <w:rPr>
          <w:b/>
        </w:rPr>
        <w:t>ā</w:t>
      </w:r>
      <w:r>
        <w:rPr/>
        <w:t xml:space="preserve"> sarvato-bhāvena sarvāṁśenaiva </w:t>
      </w:r>
      <w:r>
        <w:rPr>
          <w:b/>
        </w:rPr>
        <w:t>priya</w:t>
      </w:r>
      <w:r>
        <w:rPr>
          <w:b/>
        </w:rPr>
        <w:t xml:space="preserve">m iti </w:t>
      </w:r>
      <w:r>
        <w:rPr/>
        <w:t>| tatrāsad-aṁśatvaṁ niṣiddhya sarvato’py ānandātiśaya-pradatvaṁ pradarśitam ||</w:t>
      </w:r>
    </w:p>
    <w:p>
      <w:r>
        <w:rPr/>
        <w:t>|| 10.13 || śrī-śukaḥ || 173 ||</w:t>
      </w:r>
    </w:p>
    <w:p>
      <w:r>
        <w:t>[174]</w:t>
      </w:r>
    </w:p>
    <w:p>
      <w:r>
        <w:rPr/>
        <w:t>tad evaṁ śrī-kṛṣṇasya n</w:t>
      </w:r>
      <w:r>
        <w:rPr/>
        <w:t xml:space="preserve"> ity</w:t>
      </w:r>
      <w:r>
        <w:rPr/>
        <w:t>a</w:t>
      </w:r>
      <w:r>
        <w:rPr/>
      </w:r>
      <w:r>
        <w:rPr/>
        <w:t>-līlāspadatvena tāny eva sthānāni darśitāni | tac cāvadhāraṇaṁ śrī-kṛṣṇasya vibhutve sati vyabhicāri syāt | tatra samādhīyate—teṣāṁ sthānānāṁ n</w:t>
      </w:r>
      <w:r>
        <w:rPr/>
        <w:t xml:space="preserve"> ity</w:t>
      </w:r>
      <w:r>
        <w:rPr/>
        <w:t>a-tal-līlāspadatvena śrūyamānatvāt tad-ādhāra-śakti-lakṣaṇa-svarūpa-vibhūtitvam avagamyate</w:t>
      </w:r>
      <w:r>
        <w:rPr/>
        <w:t xml:space="preserve">, </w:t>
      </w:r>
      <w:r>
        <w:rPr>
          <w:color w:val="0000FF"/>
        </w:rPr>
        <w:t xml:space="preserve">sa bhagavaḥ kasmin pratiṣṭhita </w:t>
      </w:r>
      <w:r>
        <w:rPr/>
        <w:t>iti</w:t>
      </w:r>
      <w:r>
        <w:rPr>
          <w:color w:val="0000FF"/>
        </w:rPr>
        <w:t xml:space="preserve"> sve mahimni</w:t>
      </w:r>
      <w:r>
        <w:rPr>
          <w:color w:val="0000FF"/>
        </w:rPr>
        <w:t xml:space="preserve"> </w:t>
      </w:r>
      <w:r>
        <w:rPr/>
        <w:t>[</w:t>
      </w:r>
      <w:r>
        <w:rPr/>
        <w:t>chā.u. 7.24.1] iti śruteḥ</w:t>
      </w:r>
      <w:r>
        <w:rPr/>
        <w:t xml:space="preserve">, </w:t>
      </w:r>
      <w:r>
        <w:rPr>
          <w:color w:val="0000FF"/>
        </w:rPr>
        <w:t>sākṣād brahmagopāla-purī</w:t>
      </w:r>
      <w:r>
        <w:rPr>
          <w:color w:val="0000FF"/>
        </w:rPr>
        <w:t xml:space="preserve"> </w:t>
      </w:r>
      <w:r>
        <w:rPr/>
        <w:t>[</w:t>
      </w:r>
      <w:r>
        <w:rPr/>
        <w:t>go.tā.u. 2.26]</w:t>
      </w:r>
      <w:r>
        <w:rPr/>
        <w:t xml:space="preserve"> ity</w:t>
      </w:r>
      <w:r>
        <w:rPr/>
        <w:t xml:space="preserve">-ādeś ca | </w:t>
      </w:r>
    </w:p>
    <w:p>
      <w:r>
        <w:rPr/>
        <w:t>tatas tatraivāvyavadhānena tasya līlā | anyeṣāṁ prākṛtatvāt na sākṣāt tat-sparśo’pi sambhavati</w:t>
      </w:r>
      <w:r>
        <w:rPr/>
        <w:t xml:space="preserve">, </w:t>
      </w:r>
      <w:r>
        <w:rPr/>
        <w:t>dhāraṇa-śaktis tu natarām | yatra kvacid vā prakaṭa-līlāyāṁ tad-gamanādikaṁ śrūyate</w:t>
      </w:r>
      <w:r>
        <w:rPr/>
        <w:t xml:space="preserve">, </w:t>
      </w:r>
      <w:r>
        <w:rPr/>
        <w:t xml:space="preserve">tad api teṣām ādhāra-śakti-rūpāṇāṁ sthānānām āveśād eva mantavyam | vaikuṇṭhāntarasya tv aprākṛtatve’pi śrī-kṛṣṇa-vilāsāspadatākara-nija-yogyatā-viśeṣābhāvān na tādṛśatvam iti jñeyam | </w:t>
      </w:r>
    </w:p>
    <w:p>
      <w:r>
        <w:rPr/>
        <w:t>athāprakaṭa-prakaṭa-līlayoḥ samanvayas tv evaṁ vivecanīyaḥ | tatra yadyapi tasya mantropāsanā-mayy-aprakaṭa-līlāyāṁ bālyādikam api vartate</w:t>
      </w:r>
      <w:r>
        <w:rPr/>
        <w:t xml:space="preserve">, </w:t>
      </w:r>
      <w:r>
        <w:rPr/>
        <w:t>tathāpi svārasika-līlā-maya-kiśorākārasyaiva mukhyatvāt tam āśr</w:t>
      </w:r>
      <w:r>
        <w:rPr/>
        <w:t xml:space="preserve"> ity</w:t>
      </w:r>
      <w:r>
        <w:rPr/>
        <w:t>aiva sarvaṁ pravartate | iti prakaṭa-līlāpi tam āśr</w:t>
      </w:r>
      <w:r>
        <w:rPr/>
        <w:t xml:space="preserve"> ity</w:t>
      </w:r>
      <w:r>
        <w:rPr/>
        <w:t>aiva vaktavyā | yad vā</w:t>
      </w:r>
      <w:r>
        <w:rPr/>
        <w:t xml:space="preserve">, </w:t>
      </w:r>
      <w:r>
        <w:rPr/>
        <w:t>dvārakāyām api mathurāyām api vṛndāvane’pi yugapad eka eva kiśorākṛtiḥ śrī-kṛṣṇākhyo bhagavān śrīmad-ānakadundubhi-vrajarāja-nandana-rūpeṇa prāpañcika-lokāprakaṭaṁ n</w:t>
      </w:r>
      <w:r>
        <w:rPr/>
        <w:t xml:space="preserve"> ity</w:t>
      </w:r>
      <w:r>
        <w:rPr/>
        <w:t xml:space="preserve">am eva līlāyamāna āste | </w:t>
      </w:r>
    </w:p>
    <w:p>
      <w:r>
        <w:rPr/>
        <w:t xml:space="preserve">atha kadācit </w:t>
      </w:r>
      <w:r>
        <w:rPr>
          <w:color w:val="0000FF"/>
        </w:rPr>
        <w:t>bhakti-yoga-vidhānārthaṁ kathaṁ paśyema hi striyaḥ</w:t>
      </w:r>
      <w:r>
        <w:rPr>
          <w:color w:val="0000FF"/>
        </w:rPr>
        <w:t xml:space="preserve"> </w:t>
      </w:r>
      <w:r>
        <w:rPr/>
        <w:t>[</w:t>
      </w:r>
      <w:r>
        <w:rPr/>
        <w:t>bhā.pu. 1.8.20]</w:t>
      </w:r>
      <w:r>
        <w:rPr/>
        <w:t xml:space="preserve"> ity</w:t>
      </w:r>
      <w:r>
        <w:rPr/>
        <w:t>-ādy-ukta-diśā</w:t>
      </w:r>
      <w:r>
        <w:rPr/>
        <w:t xml:space="preserve">, </w:t>
      </w:r>
      <w:r>
        <w:rPr/>
        <w:t>saty apy ānusaṅgike bhū-bhāra-haraṇādike kārye</w:t>
      </w:r>
      <w:r>
        <w:rPr/>
        <w:t xml:space="preserve">, </w:t>
      </w:r>
      <w:r>
        <w:rPr/>
        <w:t>sveṣām ānanda-camatkāra-poṣāyaiva loke’smiṁs tad-rīti-sahayoga-camatkāriṇīr</w:t>
      </w:r>
      <w:r>
        <w:rPr/>
      </w:r>
      <w:r>
        <w:rPr/>
        <w:t>nija-janma-bālya-paugaṇḍa-kaiśorātmaka-laukika-līlāḥ prakaṭayan</w:t>
      </w:r>
      <w:r>
        <w:rPr/>
        <w:t xml:space="preserve">, </w:t>
      </w:r>
      <w:r>
        <w:rPr/>
        <w:t>tad-arthaṁ prathamata evāvatārita-śrīmad-ānakadundubhi-gṛhe tad-vidha-yadu-vṛnda-saṁvalite svayam eva bāla-rūpeṇa prakaṭībhavati |</w:t>
      </w:r>
    </w:p>
    <w:p>
      <w:r>
        <w:rPr/>
        <w:t>atha ca tatra tatra sthāne vacana-jāta-siddha-nija-n</w:t>
      </w:r>
      <w:r>
        <w:rPr/>
        <w:t xml:space="preserve"> ity</w:t>
      </w:r>
      <w:r>
        <w:rPr/>
        <w:t>āvasthita-kaiśorādi-vilāsa-sampādanāya tair eva prakāśāntareṇāprakaṭam api sthitaiḥ parikaraiḥ sākaṁ nija-prakāśāntareṇāprakaṭam api viharaty eva |</w:t>
      </w:r>
    </w:p>
    <w:p>
      <w:r>
        <w:rPr/>
        <w:t>atha śrīmad-ānakadundubhi-gṛhe’vatīrya ca tadvad eva prakāśāntareṇāprakaṭam api sth</w:t>
      </w:r>
      <w:r>
        <w:rPr/>
        <w:t xml:space="preserve"> ity</w:t>
      </w:r>
      <w:r>
        <w:rPr/>
        <w:t>aiva svayaṁ prakaṭībhūtasya sa-vraja-śrī-vraja-rājasya gṛhe’pi tadīyām anādita eva siddhāṁ sva-vātsalya-mādhurīṁ jāto’yaṁ nandayati | bālo’yaṁ riṅgati | paugaṇḍo’yaṁ vikrīḍatīty-ādi-sva-vilāsa-viśeṣaiḥ punaḥ punar navīkartuṁ samāyāti | tatra ca sakala-mādhurī-śiromaṇi-mañjarīm ākaiśora-bālya-keli-lakṣmīm ullāsya gokula-janān nitarām ātma-vaśīkṛtāntar-bahir-indriyāṇy āpadya punar api teṣāṁ samadhikām api prema-rddhiṁ saṁvardhayan | śrīmad ānakadundubhi-prabhṛtīn api nandayan</w:t>
      </w:r>
      <w:r>
        <w:rPr/>
        <w:t xml:space="preserve">, </w:t>
      </w:r>
      <w:r>
        <w:rPr/>
        <w:t>bhūbhāra-rājanya-saṅgham api saṁharan</w:t>
      </w:r>
      <w:r>
        <w:rPr/>
        <w:t xml:space="preserve">, </w:t>
      </w:r>
      <w:r>
        <w:rPr/>
        <w:t>mathurāyāṁ prayāti | tataś ca dvārakākhyaṁ sva-dhāma-viśeṣaṁ prakāśayituṁ samudraṁ gatvā tat-tal-līlā-mādhurīṁ pariveśayati |</w:t>
      </w:r>
    </w:p>
    <w:p>
      <w:r>
        <w:rPr/>
        <w:t>atha siddhāsu nijāpekṣitāsu tat-tal-līlāsu ca tatra tatra n</w:t>
      </w:r>
      <w:r>
        <w:rPr/>
        <w:t xml:space="preserve"> ity</w:t>
      </w:r>
      <w:r>
        <w:rPr/>
        <w:t>a-siddham aprakaṭatvam evorīkṛtya tāv aprakaṭa-līlā-prakāśau prakaṭa-līlā-prakāśābhyām ekīkṛtya tathā-vidha-tat-tan-nija-vṛndam apratyūham evānandayatīti | tatra pūrṇa-kaiśora-vyāpiny eva vraje prakaṭa-līlā jñeyā—</w:t>
      </w:r>
      <w:r>
        <w:rPr>
          <w:color w:val="0000FF"/>
        </w:rPr>
        <w:t>kva cātisukumārāṅgau kiśorau nāpta-yauvanau</w:t>
      </w:r>
      <w:r>
        <w:rPr>
          <w:color w:val="0000FF"/>
        </w:rPr>
        <w:t xml:space="preserve"> </w:t>
      </w:r>
      <w:r>
        <w:rPr/>
        <w:t>[</w:t>
      </w:r>
      <w:r>
        <w:rPr/>
        <w:t>bhā.pu. 10.44.8] iti |</w:t>
      </w:r>
    </w:p>
    <w:p>
      <w:r>
        <w:rPr>
          <w:color w:val="0000FF"/>
        </w:rPr>
        <w:t>nāsmatto yuvayos tāta n</w:t>
      </w:r>
      <w:r>
        <w:rPr/>
        <w:t xml:space="preserve"> ity</w:t>
      </w:r>
      <w:r>
        <w:rPr>
          <w:color w:val="0000FF"/>
        </w:rPr>
        <w:t>otkaṇṭhitayor api |</w:t>
      </w:r>
    </w:p>
    <w:p>
      <w:r>
        <w:rPr>
          <w:color w:val="0000FF"/>
        </w:rPr>
        <w:t>bālya-paugaṇḍa-kaiśorāḥ putrābhyām abhavan kvacit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10.45.3]iti |</w:t>
      </w:r>
    </w:p>
    <w:p>
      <w:r>
        <w:rPr>
          <w:color w:val="0000FF"/>
        </w:rPr>
        <w:t>manāṁsi tāsām aravinda-locanaḥ</w:t>
      </w:r>
    </w:p>
    <w:p>
      <w:r>
        <w:rPr>
          <w:color w:val="0000FF"/>
        </w:rPr>
        <w:t>pragalbha-līlā-hasitāvalokaiḥ |</w:t>
      </w:r>
    </w:p>
    <w:p>
      <w:r>
        <w:rPr>
          <w:color w:val="0000FF"/>
        </w:rPr>
        <w:t>jahāra matta-dviradendra-vikramo</w:t>
      </w:r>
    </w:p>
    <w:p>
      <w:r>
        <w:rPr>
          <w:color w:val="0000FF"/>
        </w:rPr>
        <w:t>dṛśāṁ dadac chrī-ramaṇātmanotsavam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10.41.27]</w:t>
      </w:r>
      <w:r>
        <w:rPr>
          <w:color w:val="000000"/>
        </w:rPr>
        <w:t xml:space="preserve"> ity</w:t>
      </w:r>
      <w:r>
        <w:rPr>
          <w:color w:val="000000"/>
        </w:rPr>
        <w:t xml:space="preserve"> api hi śrūyate |</w:t>
      </w:r>
    </w:p>
    <w:p>
      <w:r>
        <w:rPr/>
        <w:t xml:space="preserve">ata eva </w:t>
      </w:r>
      <w:r>
        <w:rPr>
          <w:color w:val="0000FF"/>
        </w:rPr>
        <w:t>ekādaśa-samās tatra gūḍhārciḥ sabalo’vasad</w:t>
      </w:r>
      <w:r>
        <w:rPr>
          <w:color w:val="0000FF"/>
        </w:rPr>
        <w:t xml:space="preserve"> </w:t>
      </w:r>
      <w:r>
        <w:rPr/>
        <w:t>[</w:t>
      </w:r>
      <w:r>
        <w:rPr/>
        <w:t>bhā.pu. 3.2.26]</w:t>
      </w:r>
      <w:r>
        <w:rPr/>
        <w:t xml:space="preserve"> ity</w:t>
      </w:r>
      <w:r>
        <w:rPr/>
        <w:t xml:space="preserve"> </w:t>
      </w:r>
      <w:r>
        <w:rPr/>
      </w:r>
      <w:r>
        <w:rPr/>
        <w:t>anenaikādaśabhir eva samābhis tasya pūrṇa-kaiśoratvaṁ jñeyam |</w:t>
      </w:r>
    </w:p>
    <w:p>
      <w:r>
        <w:rPr>
          <w:color w:val="0000FF"/>
        </w:rPr>
        <w:t>kālenālpena rājarṣe rāmaḥ kṛṣṇaś ca gokule |</w:t>
      </w:r>
    </w:p>
    <w:p>
      <w:r>
        <w:rPr>
          <w:color w:val="0000FF"/>
        </w:rPr>
        <w:t>aghṛṣṭa-jānubhiḥ padbhir vicakramatur añjasā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10.8.26]</w:t>
      </w:r>
      <w:r>
        <w:rPr>
          <w:color w:val="000000"/>
        </w:rPr>
        <w:t xml:space="preserve"> ity</w:t>
      </w:r>
      <w:r>
        <w:rPr>
          <w:color w:val="000000"/>
        </w:rPr>
        <w:t>-ādeḥ |</w:t>
      </w:r>
    </w:p>
    <w:p>
      <w:r>
        <w:rPr/>
        <w:t>gūḍhārcir iti | yathā gūḍhārciḥ kutrāpy agniḥ prāptaṁ prāptam indhanaṁ dahati</w:t>
      </w:r>
      <w:r>
        <w:rPr/>
        <w:t xml:space="preserve">, </w:t>
      </w:r>
      <w:r>
        <w:rPr/>
        <w:t>tathā gopa-līlāyā gūḍha-prabhāva eva san prāptaṁ prāptam asuraṁ dahann</w:t>
      </w:r>
      <w:r>
        <w:rPr/>
        <w:t xml:space="preserve"> ity</w:t>
      </w:r>
      <w:r>
        <w:rPr/>
        <w:t xml:space="preserve"> arthaḥ | ekādaśa-paryantaṁ gūḍhārciḥ | tataḥ paraṁ pañcadaśa-paryantaṁ prakaṭārcir iti sādhyāhāraṁ vyākhyānaṁ tv aghaṭamānaṁ ca | ekādaśābhyantare tat-tat-prabhāvasya madhye madhye prasṛtatvāt |</w:t>
      </w:r>
      <w:r>
        <w:rPr/>
      </w:r>
    </w:p>
    <w:p>
      <w:r>
        <w:rPr/>
        <w:t>tad evaṁ sthite līlā-dvaya-samanvaye tv aprakaṭa-līlaikānubhāva-samanvayaś caivam anusandheyaḥ | prathamaṁ śrī-vṛndāvane</w:t>
      </w:r>
      <w:r>
        <w:rPr/>
        <w:t xml:space="preserve">, </w:t>
      </w:r>
      <w:r>
        <w:rPr/>
        <w:t xml:space="preserve">tato dvārakā-mathurayor iti | sarva-prakaṭa-līlā-paryavasāne yugapad eva hi dvārakā-mathurayor līlā-dvayaikyaṁ mathurā-prakaṭa-līlāyā eva dvārakāyām anugamanāt | ata eva rukmiṇī-prabhṛtīnāṁ mathurāyām aprakaṭa-prakāśaḥ śrūyate | </w:t>
      </w:r>
    </w:p>
    <w:p>
      <w:r>
        <w:rPr/>
        <w:t>vṛndāvane tv iyaṁ prakriyāṁ viśiṣya likhyate | tatra prathamaṁ śrī-vṛndāvana-vāsināṁ tasya prāṇa-koṭi-nirmañchanīya-darśana-leśasya virahaḥ | tataḥ śrīmad-uddhava-dvārā sāntvanam | punaś ca pūrvavad eva teṣāṁ mahā-vyākulatāyām uditvaryāṁ śrī-baladeva-dvārāpi tathaiva samādhānam |</w:t>
      </w:r>
    </w:p>
    <w:p>
      <w:r>
        <w:rPr/>
        <w:t>atha punar api paramotkaṇṭhā-koṭi-visphuṭa-hṛdayānāṁ sūryoparāga-vrajyā-vyājayā tad-avalokana-kāmyayā kurukṣetra-gatānāṁ teṣāṁ gharmānte bāla-cātakānām iva nijāṅga-nava-ghana-saṅghāvaloka-dānena tādṛśa-saṁlāpa-mandra-garjitena ca punar jīvana-sañcāraṇam |</w:t>
      </w:r>
    </w:p>
    <w:p>
      <w:r>
        <w:rPr/>
        <w:t>atha dina-katipaya-sahavāsādinā ca tān atikṣīṇatarān annena durbhikṣa-duḥkhitān iva saṁtarpya</w:t>
      </w:r>
      <w:r>
        <w:rPr/>
        <w:t xml:space="preserve">, </w:t>
      </w:r>
      <w:r>
        <w:rPr/>
        <w:t xml:space="preserve">taiḥ saha nija-vihāra-viśeṣāṇām ekam eva ramyam āspadaṁ śrī-vṛndāvanaṁ praty eva pūrvavat sambhāvitayā nijāgamanāśvāsa-vacana-racanayā prasthāpanam | sūryoparāga-yātrā tv iyaṁ dūrataḥ prastutāpi kaṁsa-vadhān nātibahu-saṁvatsarān antarā śiśupāla-śālva-dantavakra-vadhāt prāg eva jñeyā | śrī-baladeva-tīrtha-yātrā hi duryodhana-vadhaika-kālīnā | tasmin tasyāṁ kurukṣetram āgate khalu duryodhana-vadhaḥ | sā ca sūryoparāga-yātrāyāḥ pūrvaṁ paṭhitā | sūryoparāga-yātrā ca śrī-bhīṣma-droṇa-duryodhanādy-āgamana-mayīti | </w:t>
      </w:r>
    </w:p>
    <w:p>
      <w:r>
        <w:rPr/>
        <w:t>tatrāyaṁ kramaḥ—prathamaṁ sūryoparāga-yātrā | tataḥ śrī-yudhiṣṭhira-sabhā | tataḥ</w:t>
      </w:r>
      <w:r>
        <w:rPr/>
      </w:r>
      <w:r>
        <w:rPr/>
        <w:t xml:space="preserve"> śiśupāla-vadhaḥ</w:t>
      </w:r>
      <w:r>
        <w:rPr/>
        <w:t xml:space="preserve">, </w:t>
      </w:r>
      <w:r>
        <w:rPr/>
        <w:t>tataḥ kuru-pāṇḍava-dyūtaṁ</w:t>
      </w:r>
      <w:r>
        <w:rPr/>
        <w:t xml:space="preserve">, </w:t>
      </w:r>
      <w:r>
        <w:rPr/>
        <w:t>tadaiva śālva-vadho vana-parvaṇi prasiddhaḥ | dantavakra-vadhaś ca tataḥ | tataḥ pāṇḍavānāṁ vana-gamanaṁ</w:t>
      </w:r>
      <w:r>
        <w:rPr/>
        <w:t xml:space="preserve">, </w:t>
      </w:r>
      <w:r>
        <w:rPr/>
        <w:t>tataḥ śrī-baladevasya tīrtha-yātrā</w:t>
      </w:r>
      <w:r>
        <w:rPr/>
        <w:t xml:space="preserve">, </w:t>
      </w:r>
      <w:r>
        <w:rPr/>
        <w:t>tato duryodhana-vadha iti | tasmād uparāga-yātrā kaṁsa-vadhān nātikāla-vilambenābhavad iti lakṣyate | yat tu tasyām eva</w:t>
      </w:r>
      <w:r>
        <w:rPr>
          <w:color w:val="0000FF"/>
        </w:rPr>
        <w:t>āste’niruddho rakṣāyāṁ kṛtavarmā ca yūthapaḥ</w:t>
      </w:r>
      <w:r>
        <w:rPr>
          <w:color w:val="0000FF"/>
        </w:rPr>
        <w:t xml:space="preserve"> </w:t>
      </w:r>
      <w:r>
        <w:rPr/>
        <w:t>[</w:t>
      </w:r>
      <w:r>
        <w:rPr/>
        <w:t>bhā.pu. 10.82.6] iti</w:t>
      </w:r>
      <w:r>
        <w:rPr/>
        <w:t xml:space="preserve">, </w:t>
      </w:r>
      <w:r>
        <w:rPr/>
        <w:t>tad api śrī-pradyumnāniruddhayor alpa-kālād eva yauvana-prāptyā sambhavati | yathoktaṁ—</w:t>
      </w:r>
      <w:r>
        <w:rPr>
          <w:color w:val="0000FF"/>
        </w:rPr>
        <w:t>nātidīrghena kālena sa kārṣṇo rūḍha-yauvanaḥ</w:t>
      </w:r>
      <w:r>
        <w:rPr>
          <w:color w:val="0000FF"/>
        </w:rPr>
        <w:t xml:space="preserve"> </w:t>
      </w:r>
      <w:r>
        <w:rPr/>
        <w:t>[</w:t>
      </w:r>
      <w:r>
        <w:rPr/>
        <w:t>bhā.pu. 10.55.9] iti |</w:t>
      </w:r>
    </w:p>
    <w:p>
      <w:r>
        <w:rPr/>
        <w:t>athavā aniruddha-nāmā kaścit kṛṣṇa-nandana eva</w:t>
      </w:r>
      <w:r>
        <w:rPr/>
        <w:t xml:space="preserve">, </w:t>
      </w:r>
      <w:r>
        <w:rPr/>
        <w:t>yo daśamānte’ṣṭādaśa-mahāratha-madhye gaṇitaḥ | tathaiva ca vyākhyātaṁ tatra tair iti | ataḥ kurukṣetra-yātrāyām eva śrīmad-ānakadundubhinā śrī-kuntī-devīṁ praty uktaṁ—</w:t>
      </w:r>
    </w:p>
    <w:p>
      <w:r>
        <w:rPr>
          <w:color w:val="0000FF"/>
        </w:rPr>
        <w:t>kaṁsa-pratāpitāḥ sarve vayaṁ yātā diśo daśa |</w:t>
      </w:r>
    </w:p>
    <w:p>
      <w:r>
        <w:rPr>
          <w:color w:val="0000FF"/>
        </w:rPr>
        <w:t>etarhy eva punaḥ sthānaṁ daivenāsāditāḥ svasaḥ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10.82.21] iti |</w:t>
      </w:r>
    </w:p>
    <w:p>
      <w:r>
        <w:rPr/>
        <w:t>ataḥ prathama-darśanād eva draupadī-śrī-kṛṣṇa-mahiṣīṇāṁ paraspara-vivāha-praśno’pi saṅgacchate</w:t>
      </w:r>
      <w:r>
        <w:rPr/>
        <w:t xml:space="preserve"> </w:t>
      </w:r>
      <w:r>
        <w:rPr/>
        <w:t xml:space="preserve">| atra </w:t>
      </w:r>
      <w:r>
        <w:rPr>
          <w:color w:val="0000FF"/>
        </w:rPr>
        <w:t>āgamiṣyaty adīrgheṇa kālena vrajam acyutaḥ</w:t>
      </w:r>
      <w:r>
        <w:rPr>
          <w:color w:val="0000FF"/>
        </w:rPr>
        <w:t xml:space="preserve"> </w:t>
      </w:r>
      <w:r>
        <w:rPr/>
        <w:t>[</w:t>
      </w:r>
      <w:r>
        <w:rPr/>
        <w:t>bhā.pu. 10.46.34]</w:t>
      </w:r>
      <w:r>
        <w:rPr/>
        <w:t xml:space="preserve"> ity</w:t>
      </w:r>
      <w:r>
        <w:rPr/>
        <w:t xml:space="preserve"> ādikam api padyaṁ sahāyaṁ bhavet | </w:t>
      </w:r>
    </w:p>
    <w:p>
      <w:r>
        <w:rPr/>
        <w:t>prakṛtam anusarāmaḥ | atha vṛndāvanaṁ prasthāpitānām api teṣāṁ punar api nijādarśanena mahā-santāpa-vṛddhim atīvotkaṇṭhābhiḥ śrī-govindaḥ sasmāra | yām eva sākṣād dṛṣṭavān paramotkaṇṭhaḥ śrīmad uddhavaḥ</w:t>
      </w:r>
      <w:r>
        <w:rPr/>
        <w:t xml:space="preserve">, </w:t>
      </w:r>
      <w:r>
        <w:rPr/>
        <w:t>tām avasaraṁ labdhvā prastāvāntare gāyanti</w:t>
      </w:r>
      <w:r>
        <w:rPr/>
      </w:r>
      <w:r>
        <w:rPr/>
        <w:t>—</w:t>
      </w:r>
    </w:p>
    <w:p>
      <w:r>
        <w:rPr>
          <w:color w:val="0000FF"/>
        </w:rPr>
        <w:t>gāyanti te viśada-karma gṛheṣu devyo</w:t>
      </w:r>
    </w:p>
    <w:p>
      <w:r>
        <w:rPr>
          <w:color w:val="0000FF"/>
        </w:rPr>
        <w:t>rājñāṁ sva-śatru-vadham ātma-vimokṣaṇaṁ ca |</w:t>
      </w:r>
    </w:p>
    <w:p>
      <w:r>
        <w:rPr>
          <w:color w:val="0000FF"/>
        </w:rPr>
        <w:t>gopyaś ca kuñjara-pater janakātmajāyāḥ</w:t>
      </w:r>
    </w:p>
    <w:p>
      <w:r>
        <w:rPr>
          <w:color w:val="0000FF"/>
        </w:rPr>
        <w:t>pitroś ca labdha-śaraṇo munayo vayaṁ ca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10.71.9] iti vyañjayāmāsa |</w:t>
      </w:r>
    </w:p>
    <w:p>
      <w:r>
        <w:rPr/>
        <w:t>tataś ca rājasūya-samāpty-anantaraṁ śālva-dantavakra-vadhānte jhaṭiti svayaṁ gokulam eva jagāma | tathā ca pādmottara-khaṇḍe gadya-padyāni—</w:t>
      </w:r>
    </w:p>
    <w:p>
      <w:r>
        <w:rPr>
          <w:color w:val="0000FF"/>
        </w:rPr>
        <w:t>atha śiśupālaṁ nihataṁ śrutvā dantavakraḥ kṛṣṇena yoddhuṁ mathurām ājagāma | kṛṣṇas tu tac chrutvā ratham āruhya tena yoddhuṁ mathurām āyayau | tayor dantavakra-vāsudevayor aho-rātraṁ mathurā-pura-dvāri yamunā-tīre saṅgrāmaḥ samavartata | kṛṣṇas tu gadayā taṁ jaghāna | sa tu cūrṇita-sarvāṅgo vajra-nirbhinna-mahīdhara iva gatāsur avani-tale papāta | so’pi hareḥ sāyujyaṁ</w:t>
      </w:r>
      <w:r>
        <w:rPr>
          <w:color w:val="0000FF"/>
        </w:rPr>
      </w:r>
      <w:r>
        <w:rPr>
          <w:color w:val="0000FF"/>
        </w:rPr>
        <w:t xml:space="preserve"> yogi-gamyaṁ n</w:t>
      </w:r>
      <w:r>
        <w:rPr/>
        <w:t xml:space="preserve"> ity</w:t>
      </w:r>
      <w:r>
        <w:rPr>
          <w:color w:val="0000FF"/>
        </w:rPr>
        <w:t xml:space="preserve">ānanda-sukhaṁ śāśvataṁ paramaṁ padam avāpa | itthaṁ jaya-vijayau sanakādi-śāpa-vyājena kevalaṁ bhagavato līlārthaṁ saṁsṛtāv avatīrya janma-traye’pi tenaiva nihatau janma-trayāvasāne muktim avāptau | </w:t>
      </w:r>
    </w:p>
    <w:p>
      <w:r>
        <w:rPr>
          <w:color w:val="0000FF"/>
        </w:rPr>
        <w:t>kṛṣṇo’pi taṁ hatvā yamunām uttīrya nanda-vrajaṁ gatvā prāktanau</w:t>
      </w:r>
      <w:r>
        <w:rPr>
          <w:color w:val="0000FF"/>
        </w:rPr>
      </w:r>
      <w:r>
        <w:rPr>
          <w:color w:val="0000FF"/>
        </w:rPr>
        <w:t xml:space="preserve"> pitarāv abhivādyāśvāsya tābhyāṁ sāśrukaṇṭham āliṅgitaḥ sakala-gopa-vṛddhān praṇamyāśvāsya ratnābharaṇādibhis</w:t>
      </w:r>
      <w:r>
        <w:rPr>
          <w:color w:val="0000FF"/>
        </w:rPr>
      </w:r>
      <w:r>
        <w:rPr>
          <w:color w:val="0000FF"/>
        </w:rPr>
        <w:t xml:space="preserve"> tatrasthān sarvān santarpayāmāsa |</w:t>
      </w:r>
    </w:p>
    <w:p>
      <w:r>
        <w:rPr>
          <w:color w:val="0000FF"/>
        </w:rPr>
        <w:t>kālindyāḥ puline ramye puṇya-vṛkṣa-samācite |</w:t>
      </w:r>
    </w:p>
    <w:p>
      <w:r>
        <w:rPr>
          <w:color w:val="0000FF"/>
        </w:rPr>
        <w:t>gopa-nārībhir aniśaṁ krīḍayāmāsa keśavaḥ ||</w:t>
      </w:r>
    </w:p>
    <w:p>
      <w:r>
        <w:rPr>
          <w:color w:val="0000FF"/>
        </w:rPr>
        <w:t>ramya-keli-sukhenaiva gopa-veṣa-dharaḥprabhuḥ</w:t>
      </w:r>
      <w:r>
        <w:rPr>
          <w:color w:val="0000FF"/>
        </w:rPr>
      </w:r>
      <w:r>
        <w:rPr>
          <w:color w:val="0000FF"/>
        </w:rPr>
        <w:t xml:space="preserve"> |</w:t>
      </w:r>
    </w:p>
    <w:p>
      <w:r>
        <w:rPr>
          <w:color w:val="0000FF"/>
        </w:rPr>
        <w:t>baddha-prema-rasenātra māsa-dvayam uvāsa ha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pa.pu. 6.252.19-27] iti |</w:t>
      </w:r>
    </w:p>
    <w:p>
      <w:r>
        <w:rPr/>
        <w:t>atredaṁ jñeyam—dantavakrasya mathurāyām āgamanaṁ rājasūyānantaram indraprasthe śrī-kṛṣṇāvasthānaṁ jñātvā jarāsandha-vadhārthaṁ śrīmad-uddhava-yukti-cchāyām avalambya gadā-kuśalaṁmanyatvenaikākinaṁ dvandva-yuddhāya tam āhvayituṁ tad-artham eva tad-rāṣṭraṁ tad upadrāvayituṁ ca | punaś ca dvārakā-gataṁ taṁ śrutvā prasthitasya tasya mathurā-dvāra-gatena tena saṅgamaḥ | yat sthānam adyāpi dvārakā-dig-gataṁ datiheti prasiddhaṁ vartate | sarvam etac ca śrī-nāradasya śrī-bhagavad-rathasya ca mano-javatvāt</w:t>
      </w:r>
      <w:r>
        <w:rPr/>
      </w:r>
      <w:r>
        <w:rPr/>
        <w:t xml:space="preserve"> sambhavati | ataḥ śrī-bhāgavatenāpi virodho nāstīti alaṁ kalpa-bheda-kalpanayā | ata eva jhaṭiti tasya śālva-vadha-śravaṇam api tatroktaṁ sampadyate | tathā śrī-kṛṣṇasya gokulāgamanaṁ ca śrī-bhāgavata-saṁmatam eva—</w:t>
      </w:r>
    </w:p>
    <w:p>
      <w:r>
        <w:rPr>
          <w:color w:val="0000FF"/>
        </w:rPr>
        <w:t>tās tathā tapyatīr vīkṣya sva-prasthāne yadūttamaḥ |</w:t>
      </w:r>
    </w:p>
    <w:p>
      <w:r>
        <w:rPr>
          <w:color w:val="0000FF"/>
        </w:rPr>
        <w:t xml:space="preserve">sāntvayām āsa sa-premair āyāsya </w:t>
      </w:r>
      <w:r>
        <w:rPr/>
        <w:t>iti</w:t>
      </w:r>
      <w:r>
        <w:rPr>
          <w:color w:val="0000FF"/>
        </w:rPr>
        <w:t xml:space="preserve"> dautyakaiḥ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10.39.35] iti |</w:t>
      </w:r>
    </w:p>
    <w:p>
      <w:r>
        <w:rPr>
          <w:color w:val="0000FF"/>
        </w:rPr>
        <w:t>yāta yūyaṁ vrajaṁ tāta vayaṁ ca sneha-duḥkhitān |</w:t>
      </w:r>
    </w:p>
    <w:p>
      <w:r>
        <w:rPr>
          <w:color w:val="0000FF"/>
        </w:rPr>
        <w:t>jñātīn vo draṣṭum eṣyāmo vidhāya suhṛdāṁ sukham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10.45.23] iti |</w:t>
      </w:r>
    </w:p>
    <w:p>
      <w:r>
        <w:rPr>
          <w:color w:val="0000FF"/>
        </w:rPr>
        <w:t>hatvā kaṁsaṁ raṅga-madhye pratīpaṁ sarva-sātvatām |</w:t>
      </w:r>
    </w:p>
    <w:p>
      <w:r>
        <w:rPr>
          <w:color w:val="0000FF"/>
        </w:rPr>
        <w:t>yad āha vaḥ samāgatya kṛṣṇaḥ satyaṁ karoti tat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10.46.35] iti |</w:t>
      </w:r>
    </w:p>
    <w:p>
      <w:r>
        <w:rPr>
          <w:color w:val="0000FF"/>
        </w:rPr>
        <w:t>āgamiṣyaty atidīrgheṇa kālena vrajam acyutaḥ |</w:t>
      </w:r>
    </w:p>
    <w:p>
      <w:r>
        <w:rPr>
          <w:color w:val="0000FF"/>
        </w:rPr>
        <w:t>priyaṁ vidhāsyate pitror bhagavān sātvatāṁ patiḥ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10.46.34] iti ca |</w:t>
      </w:r>
    </w:p>
    <w:p>
      <w:r>
        <w:rPr/>
        <w:t>tasya śrī-mukhena bhakta-jana-mukhena ca bahuśaḥ saṅkalpānām anyathānupapatteḥ</w:t>
      </w:r>
      <w:r>
        <w:rPr/>
        <w:t xml:space="preserve">, </w:t>
      </w:r>
      <w:r>
        <w:rPr>
          <w:color w:val="0000FF"/>
        </w:rPr>
        <w:t>satya-saṅkalpaḥ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mai.u. 1.1] iti hi śrutiḥ | </w:t>
      </w:r>
      <w:r>
        <w:rPr>
          <w:color w:val="0000FF"/>
        </w:rPr>
        <w:t>īśvarāṇāṁ vacaḥ satyam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10.33.31] iti svayaṁ śrī-bhāgavataṁ ca | </w:t>
      </w:r>
    </w:p>
    <w:p>
      <w:r>
        <w:rPr/>
        <w:t>na kevalam etāvad eva kāraṇaṁ</w:t>
      </w:r>
      <w:r>
        <w:rPr/>
        <w:t xml:space="preserve">, </w:t>
      </w:r>
      <w:r>
        <w:rPr/>
        <w:t>tasya vrajāgamanam api sphuṭam evāhuḥ—</w:t>
      </w:r>
    </w:p>
    <w:p>
      <w:r>
        <w:rPr>
          <w:b/>
          <w:color w:val="800080"/>
        </w:rPr>
        <w:t>yarhy ambujākṣāpasasāra bho bhavān</w:t>
      </w:r>
    </w:p>
    <w:p>
      <w:r>
        <w:rPr>
          <w:b/>
          <w:color w:val="800080"/>
        </w:rPr>
        <w:t>kurūn madhūn vātha suhṛd-didṛkṣayā |</w:t>
      </w:r>
    </w:p>
    <w:p>
      <w:r>
        <w:rPr>
          <w:b/>
          <w:color w:val="800080"/>
        </w:rPr>
        <w:t>tatrābda-koṭi-pratimaḥ kṣaṇo bhaved</w:t>
      </w:r>
    </w:p>
    <w:p>
      <w:r>
        <w:rPr>
          <w:b/>
          <w:color w:val="800080"/>
        </w:rPr>
        <w:t xml:space="preserve">raviṁ vinākṣṇor iva nas tavācyuta || </w:t>
      </w:r>
      <w:r>
        <w:rPr/>
        <w:t xml:space="preserve"> [</w:t>
      </w:r>
      <w:r>
        <w:rPr/>
        <w:t>bhā.pu. 1.11.9] iti |</w:t>
      </w:r>
    </w:p>
    <w:p>
      <w:r>
        <w:rPr/>
        <w:t xml:space="preserve">atra </w:t>
      </w:r>
      <w:r>
        <w:rPr>
          <w:b/>
          <w:color w:val="008000"/>
        </w:rPr>
        <w:t>madhūn</w:t>
      </w:r>
      <w:r>
        <w:rPr>
          <w:color w:val="008000"/>
        </w:rPr>
        <w:t xml:space="preserve"> mathurāṁ vā </w:t>
      </w:r>
      <w:r>
        <w:rPr/>
        <w:t>iti vyākhyāya</w:t>
      </w:r>
      <w:r>
        <w:rPr/>
        <w:t xml:space="preserve">, </w:t>
      </w:r>
      <w:r>
        <w:rPr/>
        <w:t xml:space="preserve">tadānīṁ tan-maṇḍale </w:t>
      </w:r>
      <w:r>
        <w:rPr>
          <w:b/>
        </w:rPr>
        <w:t>suhṛdo</w:t>
      </w:r>
      <w:r>
        <w:rPr/>
        <w:t xml:space="preserve"> vrajasthā eva prakaṭā iti tair apy abhimatam | </w:t>
      </w:r>
      <w:r>
        <w:rPr>
          <w:color w:val="0000FF"/>
        </w:rPr>
        <w:t>tatra yoga-prabhāvena nītvā sarva-janaṁ hariḥ</w:t>
      </w:r>
      <w:r>
        <w:rPr>
          <w:color w:val="0000FF"/>
        </w:rPr>
        <w:t xml:space="preserve"> </w:t>
      </w:r>
      <w:r>
        <w:rPr/>
        <w:t>[</w:t>
      </w:r>
      <w:r>
        <w:rPr/>
        <w:t>bhā.pu. 10.50.51]</w:t>
      </w:r>
      <w:r>
        <w:rPr/>
        <w:t xml:space="preserve"> ity</w:t>
      </w:r>
      <w:r>
        <w:rPr/>
        <w:t xml:space="preserve"> atra </w:t>
      </w:r>
      <w:r>
        <w:rPr>
          <w:i/>
        </w:rPr>
        <w:t>sarva</w:t>
      </w:r>
      <w:r>
        <w:rPr/>
        <w:t>-śabdāt |</w:t>
      </w:r>
    </w:p>
    <w:p>
      <w:r>
        <w:rPr>
          <w:color w:val="0000FF"/>
        </w:rPr>
        <w:t>balabhadraḥ kuru-śreṣṭha bhagavān ratham āsthitaḥ |</w:t>
      </w:r>
    </w:p>
    <w:p>
      <w:r>
        <w:rPr>
          <w:color w:val="0000FF"/>
        </w:rPr>
        <w:t>suhṛd-didṛkṣur utkaṇṭhaḥ prayayau nanda-gokulam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10.65.1]</w:t>
      </w:r>
      <w:r>
        <w:rPr>
          <w:color w:val="000000"/>
        </w:rPr>
        <w:t xml:space="preserve"> ity</w:t>
      </w:r>
      <w:r>
        <w:rPr>
          <w:color w:val="000000"/>
        </w:rPr>
        <w:t xml:space="preserve"> atra prasiddhatvāt |</w:t>
      </w:r>
      <w:r>
        <w:rPr>
          <w:color w:val="000000"/>
        </w:rPr>
      </w:r>
    </w:p>
    <w:p>
      <w:r>
        <w:rPr/>
        <w:t>|| 1.11 || dvārakā-vāsinaḥ śrī-bhagavantam || 174 ||</w:t>
      </w:r>
    </w:p>
    <w:p>
      <w:r>
        <w:t>[175]</w:t>
      </w:r>
    </w:p>
    <w:p>
      <w:r>
        <w:rPr/>
        <w:t>tad etad-āgamanaṁ dantavakra-vadhānantaram eva śrī-bhāgavata-sammataṁ</w:t>
      </w:r>
      <w:r>
        <w:rPr/>
        <w:t xml:space="preserve">, </w:t>
      </w:r>
      <w:r>
        <w:rPr/>
        <w:t xml:space="preserve">yataḥ </w:t>
      </w:r>
      <w:r>
        <w:rPr>
          <w:color w:val="0000FF"/>
        </w:rPr>
        <w:t>jñātīn vo draṣṭum eṣyāmo vidhāya suhṛdāṁ sukham</w:t>
      </w:r>
      <w:r>
        <w:rPr>
          <w:color w:val="0000FF"/>
        </w:rPr>
        <w:t xml:space="preserve"> </w:t>
      </w:r>
      <w:r>
        <w:rPr/>
        <w:t>[</w:t>
      </w:r>
      <w:r>
        <w:rPr/>
        <w:t>bhā.pu. 10.45.23] iti kaṁsa-vadhānte—</w:t>
      </w:r>
    </w:p>
    <w:p>
      <w:r>
        <w:rPr>
          <w:color w:val="0000FF"/>
        </w:rPr>
        <w:t>api smaratha naḥ sakhyaḥ svānām artha-cikīrṣayā |</w:t>
      </w:r>
    </w:p>
    <w:p>
      <w:r>
        <w:rPr>
          <w:color w:val="0000FF"/>
        </w:rPr>
        <w:t>gatāṁś cirāyitāñ chatru- pakṣa-kṣapaṇa-cetasaḥ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 xml:space="preserve">bhā.pu. 10.82.41] </w:t>
      </w:r>
    </w:p>
    <w:p>
      <w:r>
        <w:rPr/>
        <w:t xml:space="preserve">iti kurukṣetra-yātrāyāṁ ca śrī-bhagavad-vākyena tad-anāgamane dantavakra-vadhāntaṁ tac-chatru-pakṣa-kṣapaṇa-lakṣaṇaṁ sukha-dānam evāpekṣitam āsīt | </w:t>
      </w:r>
    </w:p>
    <w:p>
      <w:r>
        <w:rPr/>
        <w:t>tad evaṁ māsa-dvayaṁ prakaṭaṁ krīḍitvā</w:t>
      </w:r>
      <w:r>
        <w:rPr/>
        <w:t xml:space="preserve">, </w:t>
      </w:r>
      <w:r>
        <w:rPr/>
        <w:t>śrī-kṛṣṇo’pi tān ātma-virahārti-bhaya-pīḍitān avadhāya</w:t>
      </w:r>
      <w:r>
        <w:rPr/>
        <w:t xml:space="preserve">, </w:t>
      </w:r>
      <w:r>
        <w:rPr/>
        <w:t>punar eva mābhūd iti bhū-bhāra-haraṇādi-prayojana-rūpeṇa nija-priya-jana-saṅgamāntarāyeṇa saṁvalita-prāyāṁ prakaṭa-līlāṁ tal-līlā-bahiraṅgeṇāpareṇa janena durvedyatayā tad-antarāya-</w:t>
      </w:r>
      <w:r>
        <w:rPr/>
        <w:t>sambhāvanā-leśa-rahitayā tayā nija-santatāprakaṭa-līlayaikīkṛtya</w:t>
      </w:r>
      <w:r>
        <w:rPr/>
        <w:t xml:space="preserve">, </w:t>
      </w:r>
      <w:r>
        <w:rPr/>
        <w:t xml:space="preserve">pūrvoktāprakaṭa-līlāvakāśa-rūpaṁ śrī-vṛndāvanasyaiva prakāśa-viśeṣaṁtebhyaḥ </w:t>
      </w:r>
      <w:r>
        <w:rPr>
          <w:color w:val="0000FF"/>
        </w:rPr>
        <w:t>kṛṣṇaṁ ca tatra chandobhiḥ stūyamānam</w:t>
      </w:r>
      <w:r>
        <w:rPr>
          <w:color w:val="0000FF"/>
        </w:rPr>
        <w:t xml:space="preserve"> </w:t>
      </w:r>
      <w:r>
        <w:rPr/>
        <w:t>[</w:t>
      </w:r>
      <w:r>
        <w:rPr/>
        <w:t>bhā.pu. 10.28.18]</w:t>
      </w:r>
      <w:r>
        <w:rPr/>
        <w:t xml:space="preserve"> ity</w:t>
      </w:r>
      <w:r>
        <w:rPr/>
        <w:t xml:space="preserve">-ādy-ukta-diśā svena nāthena sa-nāthaṁ śrī-golokākhyaṁ padam āvirbhāvayāmāsa | ekena prakāśena ca dvāravatīṁ ca jagāmeti | </w:t>
      </w:r>
    </w:p>
    <w:p>
      <w:r>
        <w:rPr/>
        <w:t>tathā pādmottara-khaṇḍa eva tad-anantaraṁ gadyam—</w:t>
      </w:r>
    </w:p>
    <w:p>
      <w:r>
        <w:rPr>
          <w:color w:val="0000FF"/>
        </w:rPr>
        <w:t xml:space="preserve">atha tatrasthā nandādayaḥ sarve janāḥ putra-dāra-sahitāḥ paśu-pakṣi-mṛgādayaś ca vāsudeva-prasādena divya-rūpa-dharā vimānam ārūḍhāḥ parama-vaikuṇṭha-lokam avāpur </w:t>
      </w:r>
      <w:r>
        <w:rPr/>
        <w:t>iti</w:t>
      </w:r>
      <w:r>
        <w:rPr>
          <w:color w:val="0000FF"/>
        </w:rPr>
        <w:t xml:space="preserve"> |kṛṣṇas tu nanda-gopa-vrajaukasāṁ sarveṣāṁ paramaṁ nirāmayaṁ sva-padaṁ dattvā divi deva-gaṇaiḥ saṁstūyamāno dvāravatīṁ viveśa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pa.pu. 6.252.28-29] iti ca |</w:t>
      </w:r>
    </w:p>
    <w:p>
      <w:r>
        <w:rPr/>
        <w:t xml:space="preserve">itthaṁ māthura-hari-vaṁśe’pi prasiddhir astīti śrūyate | tatra </w:t>
      </w:r>
      <w:r>
        <w:rPr>
          <w:i/>
        </w:rPr>
        <w:t>nandādayaḥ putra-dāra-sahitāḥ</w:t>
      </w:r>
      <w:r>
        <w:rPr/>
        <w:t xml:space="preserve"> ity</w:t>
      </w:r>
      <w:r>
        <w:rPr/>
        <w:t xml:space="preserve"> anena putrāḥ śrī-kṛṣṇādayaḥ | dārāḥ śrī-yaśodādaya iti labdhe putrādi-rūpair eva śrī-kṛṣṇādibhiḥ saha tat-prāpteḥ kathanāt | prakāśāntareṇa tatra teṣāṁ sthitiś ca tair api nāvagateti labhyate | </w:t>
      </w:r>
      <w:r>
        <w:rPr>
          <w:i/>
        </w:rPr>
        <w:t>vāsudeva-prasādena</w:t>
      </w:r>
      <w:r>
        <w:rPr/>
        <w:t xml:space="preserve"> vasudevād āgatasya tasya</w:t>
      </w:r>
      <w:r>
        <w:rPr/>
      </w:r>
      <w:r>
        <w:rPr/>
        <w:t xml:space="preserve">akasmāt āgamana-rūpeṇa parama-prasādena </w:t>
      </w:r>
      <w:r>
        <w:rPr>
          <w:i/>
        </w:rPr>
        <w:t>divya-rūpa-dharās</w:t>
      </w:r>
      <w:r>
        <w:rPr/>
        <w:t xml:space="preserve"> tadānandotphullatayā pūrvato’py āścarya-rūpāvirbhāvaṁ gatā</w:t>
      </w:r>
      <w:r>
        <w:rPr/>
        <w:t xml:space="preserve"> ity</w:t>
      </w:r>
      <w:r>
        <w:rPr/>
        <w:t xml:space="preserve"> arthaḥ | </w:t>
      </w:r>
      <w:r>
        <w:rPr>
          <w:i/>
        </w:rPr>
        <w:t>vimānam ārūḍhā</w:t>
      </w:r>
      <w:r>
        <w:rPr/>
        <w:t xml:space="preserve"> iti golokasya sarvopari-sthiti-dṛṣṭy-apekṣayā |</w:t>
      </w:r>
    </w:p>
    <w:p>
      <w:r>
        <w:rPr/>
        <w:t>vastutas tv ayam abhisandhiḥ—</w:t>
      </w:r>
      <w:r>
        <w:rPr>
          <w:color w:val="0000FF"/>
        </w:rPr>
        <w:t xml:space="preserve">kṛṣṇo’pi taṁ hatvā yamunām uttīrya </w:t>
      </w:r>
      <w:r>
        <w:rPr/>
        <w:t>iti gadyānusāreṇa yamunāyā uttara-pāre eva vraja-vāsas tadānīm</w:t>
      </w:r>
      <w:r>
        <w:rPr/>
        <w:t xml:space="preserve"> ity</w:t>
      </w:r>
      <w:r>
        <w:rPr/>
        <w:t xml:space="preserve"> avagamyate | sa ca teṣāṁ vṛndāvana-darśanākṣamatayā eva tat-par</w:t>
      </w:r>
      <w:r>
        <w:rPr/>
        <w:t xml:space="preserve"> ity</w:t>
      </w:r>
      <w:r>
        <w:rPr/>
        <w:t>āgena tatra gatatvāt | tataś ca vimāna-śiromaṇinā svenaiva rathena punaḥ tasyāḥ dakṣiṇa-pāra-prāpaṇa-pūrvakaṁ śrīmad-gopebhyaḥ śrī-vṛndāvana eva pūrvaṁ golokatayā darśite tat-prakāśa-viśeṣa eva nigūḍhaṁ niveśanaṁ vaikuṇṭhāvāptir iti</w:t>
      </w:r>
      <w:r>
        <w:rPr/>
        <w:t xml:space="preserve">, </w:t>
      </w:r>
      <w:r>
        <w:rPr>
          <w:color w:val="0000FF"/>
        </w:rPr>
        <w:t xml:space="preserve">akke cen madhu vindeta kim arthaṁ parvataṁ vrajed </w:t>
      </w:r>
      <w:r>
        <w:rPr/>
        <w:t xml:space="preserve">iti nyāyena | samīpārthe’vyayam </w:t>
      </w:r>
      <w:r>
        <w:rPr>
          <w:i/>
        </w:rPr>
        <w:t>akke</w:t>
      </w:r>
      <w:r>
        <w:rPr/>
        <w:t xml:space="preserve">-śabdaḥ | </w:t>
      </w:r>
      <w:r>
        <w:rPr>
          <w:color w:val="0000FF"/>
        </w:rPr>
        <w:t>na veda svāṁ gatiṁ bhramann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10.28.14] iti vadatā śrī-bhagavatā teṣāṁ gatitvenāpi vibhāvito’sau </w:t>
      </w:r>
      <w:r>
        <w:rPr>
          <w:i/>
        </w:rPr>
        <w:t>lokaḥ</w:t>
      </w:r>
      <w:r>
        <w:rPr/>
        <w:t xml:space="preserve"> | tasmād vṛndāvane nigūḍha-praveśa eva samañjasaḥ | atra vṛndāvana-n</w:t>
      </w:r>
      <w:r>
        <w:rPr/>
        <w:t xml:space="preserve"> ity</w:t>
      </w:r>
      <w:r>
        <w:rPr/>
        <w:t xml:space="preserve">a-līlā-vākya-vṛndaṁ cādhikam apy asti pramāṇam | </w:t>
      </w:r>
    </w:p>
    <w:p>
      <w:r>
        <w:rPr/>
        <w:t>evam eva śrī-garga-vākyaṁ kṛtārthaṁ syāt—</w:t>
      </w:r>
    </w:p>
    <w:p>
      <w:r>
        <w:rPr>
          <w:color w:val="0000FF"/>
        </w:rPr>
        <w:t>eṣa vaḥ śreya ādhāsyad gopa-gokula-nandanaḥ |</w:t>
      </w:r>
    </w:p>
    <w:p>
      <w:r>
        <w:rPr>
          <w:color w:val="0000FF"/>
        </w:rPr>
        <w:t>anena sarva-durgāṇi yūyam añjas tariṣyatha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10.8.16] iti |</w:t>
      </w:r>
      <w:r>
        <w:rPr>
          <w:color w:val="000000"/>
        </w:rPr>
      </w:r>
    </w:p>
    <w:p>
      <w:r>
        <w:rPr/>
        <w:t xml:space="preserve">atha gadyānte </w:t>
      </w:r>
      <w:r>
        <w:rPr>
          <w:i/>
        </w:rPr>
        <w:t>dvāravatīṁ viveśa</w:t>
      </w:r>
      <w:r>
        <w:rPr/>
        <w:t xml:space="preserve"> iti ca śālva-vadhārthaṁ nirgataiḥ śrī-bhagavat-pratyāgamanaṁ pratīkṣamāṇaiḥ yādavaiḥ sahaiveti śrī-bhāgavatavad eva labhyate</w:t>
      </w:r>
      <w:r>
        <w:rPr/>
        <w:t xml:space="preserve">, </w:t>
      </w:r>
      <w:r>
        <w:rPr/>
        <w:t>taṁ vinā svayaṁ gṛha-praveśānauc</w:t>
      </w:r>
      <w:r>
        <w:rPr/>
        <w:t xml:space="preserve"> ity</w:t>
      </w:r>
      <w:r>
        <w:rPr/>
        <w:t>āt</w:t>
      </w:r>
      <w:r>
        <w:rPr/>
        <w:t xml:space="preserve">, </w:t>
      </w:r>
      <w:r>
        <w:rPr>
          <w:color w:val="0000FF"/>
        </w:rPr>
        <w:t>kṣaṇārdhaṁ menire’rbhakāḥ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10.14.43] itivad alpa-kāla-bhāvanena vā | </w:t>
      </w:r>
    </w:p>
    <w:p>
      <w:r>
        <w:rPr/>
        <w:t>tad evaṁ punaḥ śrī-gokulāgamanābhiprāyeṇaiva śrī-vṛndāvana-nāthopāsanā-mantre nihata-kaṁsatvena tad-viśeṣaṇaṁ dattam | yathā bodhāyanokteḥ—</w:t>
      </w:r>
      <w:r>
        <w:rPr>
          <w:color w:val="0000FF"/>
        </w:rPr>
        <w:t>govindaṁ manasā dhyāyed gavāṁ madhye sthitaṁ śubha</w:t>
      </w:r>
      <w:r>
        <w:rPr>
          <w:color w:val="0000FF"/>
        </w:rPr>
        <w:t xml:space="preserve">m </w:t>
      </w:r>
      <w:r>
        <w:rPr/>
        <w:t>iti</w:t>
      </w:r>
      <w:r>
        <w:rPr>
          <w:color w:val="0000FF"/>
        </w:rPr>
        <w:t xml:space="preserve"> </w:t>
      </w:r>
      <w:r>
        <w:rPr/>
        <w:t>dhyānānantaraṁ</w:t>
      </w:r>
      <w:r>
        <w:rPr/>
        <w:t xml:space="preserve">, </w:t>
      </w:r>
      <w:r>
        <w:rPr>
          <w:color w:val="0000FF"/>
        </w:rPr>
        <w:t>govindaṁ gopī-jana-vallabheśa kaṁsāsura-ghna tridaśendra-vandya</w:t>
      </w:r>
      <w:r>
        <w:rPr/>
        <w:t xml:space="preserve"> ity</w:t>
      </w:r>
      <w:r>
        <w:rPr/>
        <w:t>-ādi | anyatra ca</w:t>
      </w:r>
      <w:r>
        <w:rPr/>
        <w:t xml:space="preserve">, </w:t>
      </w:r>
      <w:r>
        <w:rPr>
          <w:color w:val="0000FF"/>
        </w:rPr>
        <w:t>govinda gopī-jana-vallabheśa vidhvasta-kaṁsa</w:t>
      </w:r>
      <w:r>
        <w:rPr/>
        <w:t xml:space="preserve"> ity</w:t>
      </w:r>
      <w:r>
        <w:rPr/>
        <w:t xml:space="preserve"> ādi | </w:t>
      </w:r>
    </w:p>
    <w:p>
      <w:r>
        <w:rPr/>
        <w:t>evam eva  gautamīye śrīmad-daśākṣaropāsanāyāṁ vaiśya-viśesa-gopāla-līlāya tasmai yajña-sūtra-samarpaṇaṁ vihitaṁ—</w:t>
      </w:r>
      <w:r>
        <w:rPr>
          <w:color w:val="0000FF"/>
        </w:rPr>
        <w:t>yajña-sūtraṁ tato dadyād athavā svarṇa-nirmitam</w:t>
      </w:r>
      <w:r>
        <w:rPr/>
        <w:t>|</w:t>
      </w:r>
      <w:r>
        <w:rPr/>
      </w:r>
    </w:p>
    <w:p>
      <w:r>
        <w:rPr/>
        <w:t>ittham eva punaḥ-prāpty-abhiprāyeṇoktam—</w:t>
      </w:r>
      <w:r>
        <w:rPr>
          <w:color w:val="0000FF"/>
        </w:rPr>
        <w:t>anusmarantyo māṁ n</w:t>
      </w:r>
      <w:r>
        <w:rPr/>
        <w:t xml:space="preserve"> ity</w:t>
      </w:r>
      <w:r>
        <w:rPr>
          <w:color w:val="0000FF"/>
        </w:rPr>
        <w:t>am acirān mām upaiṣyatha</w:t>
      </w:r>
      <w:r>
        <w:rPr>
          <w:color w:val="0000FF"/>
        </w:rPr>
        <w:t xml:space="preserve"> </w:t>
      </w:r>
      <w:r>
        <w:rPr/>
        <w:t>[</w:t>
      </w:r>
      <w:r>
        <w:rPr/>
        <w:t>bhā.pu. 10.47.36] iti</w:t>
      </w:r>
      <w:r>
        <w:rPr/>
        <w:t xml:space="preserve">, </w:t>
      </w:r>
      <w:r>
        <w:rPr>
          <w:color w:val="0000FF"/>
        </w:rPr>
        <w:t>diṣṭyā yad āsīn mat-sneho bhavatīnāṁ mad-āpanaḥ</w:t>
      </w:r>
      <w:r>
        <w:rPr>
          <w:color w:val="0000FF"/>
        </w:rPr>
        <w:t xml:space="preserve"> </w:t>
      </w:r>
      <w:r>
        <w:rPr/>
        <w:t>[</w:t>
      </w:r>
      <w:r>
        <w:rPr/>
        <w:t>bhā.pu. 10.82.44] iti |</w:t>
      </w:r>
      <w:r>
        <w:rPr>
          <w:color w:val="0000FF"/>
        </w:rPr>
        <w:t>athānugṛhya bhagavān gopīnāṁ sa gurur gatiḥ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10.83.1] iti ca | </w:t>
      </w:r>
    </w:p>
    <w:p>
      <w:r>
        <w:rPr/>
        <w:t xml:space="preserve">tathaiva </w:t>
      </w:r>
      <w:r>
        <w:rPr>
          <w:color w:val="0000FF"/>
        </w:rPr>
        <w:t>kevalena hi bhāvena</w:t>
      </w:r>
      <w:r>
        <w:rPr>
          <w:color w:val="0000FF"/>
        </w:rPr>
        <w:t xml:space="preserve"> </w:t>
      </w:r>
      <w:r>
        <w:rPr/>
        <w:t>[</w:t>
      </w:r>
      <w:r>
        <w:rPr/>
        <w:t>bhā.pu. 11.12.8-9]</w:t>
      </w:r>
      <w:r>
        <w:rPr/>
        <w:t xml:space="preserve"> ity</w:t>
      </w:r>
      <w:r>
        <w:rPr/>
        <w:t>-ādi-padya-dvaya-kṛtena sādhaka-carīṇāṁ gopīnāṁ prathamaṁ tat-prāpti-prastāvena</w:t>
      </w:r>
      <w:r>
        <w:rPr/>
        <w:t xml:space="preserve">, </w:t>
      </w:r>
      <w:r>
        <w:rPr/>
        <w:t>n</w:t>
      </w:r>
      <w:r>
        <w:rPr/>
        <w:t xml:space="preserve"> ity</w:t>
      </w:r>
      <w:r>
        <w:rPr/>
        <w:t>a-preyasīnām api tan-mahā-viyogānantara-prāptiṁ tasya viyogasyātītatva-nirdeśād draḍhayati dvābhyām—</w:t>
      </w:r>
    </w:p>
    <w:p>
      <w:r>
        <w:rPr>
          <w:b/>
          <w:color w:val="800080"/>
        </w:rPr>
        <w:t>rāmeṇa sārdhaṁ mathurāṁ praṇīte</w:t>
      </w:r>
    </w:p>
    <w:p>
      <w:r>
        <w:rPr>
          <w:b/>
          <w:color w:val="800080"/>
        </w:rPr>
        <w:t>śvāphalkinā mayy anurakta-cittāḥ |</w:t>
      </w:r>
    </w:p>
    <w:p>
      <w:r>
        <w:rPr>
          <w:b/>
          <w:color w:val="800080"/>
        </w:rPr>
        <w:t>vigāḍha-bhāvena na me viyoga-</w:t>
      </w:r>
    </w:p>
    <w:p>
      <w:r>
        <w:rPr>
          <w:b/>
          <w:color w:val="800080"/>
        </w:rPr>
        <w:t>tīvrādhayo’nyaṁ dadṛśuḥ sukhāya ||</w:t>
      </w:r>
    </w:p>
    <w:p>
      <w:r>
        <w:rPr>
          <w:b/>
          <w:color w:val="800080"/>
        </w:rPr>
        <w:t>tās tāḥ kṣapāḥ preṣṭhatamena nītā</w:t>
      </w:r>
    </w:p>
    <w:p>
      <w:r>
        <w:rPr>
          <w:b/>
          <w:color w:val="800080"/>
        </w:rPr>
        <w:t>mayaiva vṛndāvana-gocareṇa |</w:t>
      </w:r>
    </w:p>
    <w:p>
      <w:r>
        <w:rPr>
          <w:b/>
          <w:color w:val="800080"/>
        </w:rPr>
        <w:t>kṣaṇārdhavat tāḥ punar aṅga tāsāṁ</w:t>
      </w:r>
    </w:p>
    <w:p>
      <w:r>
        <w:rPr>
          <w:b/>
          <w:color w:val="800080"/>
        </w:rPr>
        <w:t>hīnā mayā kalpa-samā babhūvuḥ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11.12.10-11]</w:t>
      </w:r>
    </w:p>
    <w:p>
      <w:r>
        <w:rPr/>
        <w:t>atra vigāḍha-bhāvena viyoga-tīvrādhayaḥ satyo matto’nyaṁ nija-sakhy-ādikam api na sukhāya dadṛśuḥ | tataś cādhunā tu sukhāya paśyantīti viyogo nāstīty arthaḥ | evaṁ tās tāḥ kṣapāḥ mayā hīnāḥ satyaḥ kalpa-samā babhūvur adhunā tu tādṛśyo na bhavantīti nāsty eva viyoga</w:t>
      </w:r>
      <w:r>
        <w:rPr/>
        <w:t xml:space="preserve"> ity</w:t>
      </w:r>
      <w:r>
        <w:rPr/>
        <w:t xml:space="preserve"> arthaḥ | </w:t>
      </w:r>
    </w:p>
    <w:p>
      <w:r>
        <w:rPr/>
        <w:t>pūrvaṁ tv etam evoddhavaṁ prati—</w:t>
      </w:r>
    </w:p>
    <w:p>
      <w:r>
        <w:rPr>
          <w:color w:val="0000FF"/>
        </w:rPr>
        <w:t>mayi tāḥ preyasāṁ preṣṭhe dūra-sthe gokula-striyaḥ |</w:t>
      </w:r>
    </w:p>
    <w:p>
      <w:r>
        <w:rPr>
          <w:color w:val="0000FF"/>
        </w:rPr>
        <w:t>smarantyo’ṅga vimuhyanti virahautkaṇṭhya-vihvalāḥ ||</w:t>
      </w:r>
    </w:p>
    <w:p>
      <w:r>
        <w:rPr>
          <w:color w:val="0000FF"/>
        </w:rPr>
        <w:t>dhārayanty ati-kṛcchreṇa prāyaḥ prāṇān kathañcana |</w:t>
      </w:r>
    </w:p>
    <w:p>
      <w:r>
        <w:rPr>
          <w:color w:val="0000FF"/>
        </w:rPr>
        <w:t>pratyāgamana-sandeśair ballavyo me mad-ātmikāḥ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10.46.5-6]</w:t>
      </w:r>
    </w:p>
    <w:p>
      <w:r>
        <w:rPr/>
        <w:t xml:space="preserve"> ity</w:t>
      </w:r>
      <w:r>
        <w:rPr/>
        <w:t xml:space="preserve"> atra vartamāna-prayoga eva kṛta iti so’yam arthaḥ spaṣṭa eva pratipattavyaḥ |</w:t>
      </w:r>
      <w:r>
        <w:rPr/>
      </w:r>
    </w:p>
    <w:p>
      <w:r>
        <w:t>[176]</w:t>
      </w:r>
    </w:p>
    <w:p>
      <w:r>
        <w:rPr/>
        <w:t>tataś ca prakaṭāprakaṭa-līlayoḥ pṛthaktvāpratipattyaivāprakaṭa-bhāvam āpadya sva-nāma-rūpayor eva tāḥ sthitā</w:t>
      </w:r>
      <w:r>
        <w:rPr/>
        <w:t xml:space="preserve"> ity</w:t>
      </w:r>
      <w:r>
        <w:rPr/>
        <w:t xml:space="preserve"> āha—</w:t>
      </w:r>
    </w:p>
    <w:p>
      <w:r>
        <w:rPr>
          <w:b/>
          <w:color w:val="800080"/>
        </w:rPr>
        <w:t>tā nāvidan mayy anuṣaṅga-baddha-</w:t>
      </w:r>
    </w:p>
    <w:p>
      <w:r>
        <w:rPr>
          <w:b/>
          <w:color w:val="800080"/>
        </w:rPr>
        <w:t>dhiyaḥ svam ātmānam adas tathedam |</w:t>
      </w:r>
    </w:p>
    <w:p>
      <w:r>
        <w:rPr>
          <w:b/>
          <w:color w:val="800080"/>
        </w:rPr>
        <w:t>yathā samādhau munayo’bdhi-toye</w:t>
      </w:r>
    </w:p>
    <w:p>
      <w:r>
        <w:rPr>
          <w:b/>
          <w:color w:val="800080"/>
        </w:rPr>
        <w:t>nadyaḥ praviṣṭā iva nāma-rūpe ||</w:t>
      </w:r>
      <w:r>
        <w:rPr>
          <w:b/>
          <w:color w:val="800080"/>
        </w:rPr>
        <w:t xml:space="preserve"> [</w:t>
      </w:r>
      <w:r>
        <w:rPr>
          <w:color w:val="000000"/>
        </w:rPr>
        <w:t>bhā.pu. 11.12.12]</w:t>
      </w:r>
    </w:p>
    <w:p>
      <w:r>
        <w:rPr>
          <w:b/>
        </w:rPr>
        <w:t>tās</w:t>
      </w:r>
      <w:r>
        <w:rPr/>
        <w:t xml:space="preserve"> tathābhūta-virahautkaṇṭhyātiśayenābhivyakta-durdhara-mahā-bhāvāḥ satyaḥ</w:t>
      </w:r>
      <w:r>
        <w:rPr/>
        <w:t xml:space="preserve">, </w:t>
      </w:r>
      <w:r>
        <w:rPr/>
        <w:t xml:space="preserve">tathā </w:t>
      </w:r>
      <w:r>
        <w:rPr>
          <w:color w:val="0000FF"/>
        </w:rPr>
        <w:t>āgamiṣyaty atidīrghena kālena vrajam acyutaḥ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10.46.34] iti bhagavad-ukty-anusāreṇa </w:t>
      </w:r>
      <w:r>
        <w:rPr>
          <w:color w:val="0000FF"/>
        </w:rPr>
        <w:t>yarhy ambujākṣāpasasāra bho bhavān kurūn madhūn vā</w:t>
      </w:r>
      <w:r>
        <w:rPr>
          <w:color w:val="0000FF"/>
        </w:rPr>
        <w:t xml:space="preserve"> </w:t>
      </w:r>
      <w:r>
        <w:rPr/>
        <w:t>[</w:t>
      </w:r>
      <w:r>
        <w:rPr/>
        <w:t>bhā.pu. 1.11.9] iti dvārakā-vāsi-prajā-vacanānusāreṇa ca</w:t>
      </w:r>
      <w:r>
        <w:rPr/>
        <w:t xml:space="preserve">, </w:t>
      </w:r>
      <w:r>
        <w:rPr/>
        <w:t xml:space="preserve">kadācit tāsāṁ darśanārthaṁ gate </w:t>
      </w:r>
      <w:r>
        <w:rPr>
          <w:b/>
        </w:rPr>
        <w:t>mayi</w:t>
      </w:r>
      <w:r>
        <w:rPr/>
        <w:t xml:space="preserve"> labdho yo’</w:t>
      </w:r>
      <w:r>
        <w:rPr>
          <w:b/>
        </w:rPr>
        <w:t>nuṣaṅgo</w:t>
      </w:r>
      <w:r>
        <w:rPr/>
        <w:t xml:space="preserve"> mahā-modana-bhāvābhivyakti-kārī punaś ca saṁyogaḥ</w:t>
      </w:r>
      <w:r>
        <w:rPr/>
        <w:t xml:space="preserve">, </w:t>
      </w:r>
      <w:r>
        <w:rPr/>
        <w:t xml:space="preserve">tena </w:t>
      </w:r>
      <w:r>
        <w:rPr>
          <w:b/>
        </w:rPr>
        <w:t>baddhā dhīr</w:t>
      </w:r>
      <w:r>
        <w:rPr/>
        <w:t xml:space="preserve"> yāsāṁ tathābhūtāḥ satyaḥ</w:t>
      </w:r>
      <w:r>
        <w:rPr/>
        <w:t xml:space="preserve">, </w:t>
      </w:r>
      <w:r>
        <w:rPr>
          <w:b/>
        </w:rPr>
        <w:t>svaṁ</w:t>
      </w:r>
      <w:r>
        <w:rPr/>
        <w:t xml:space="preserve"> mamatāspadam </w:t>
      </w:r>
      <w:r>
        <w:rPr>
          <w:b/>
        </w:rPr>
        <w:t>ātmānam</w:t>
      </w:r>
      <w:r>
        <w:rPr/>
        <w:t xml:space="preserve"> ahaṅkārāspadaṁ </w:t>
      </w:r>
      <w:r>
        <w:rPr>
          <w:b/>
        </w:rPr>
        <w:t>cādaḥ</w:t>
      </w:r>
      <w:r>
        <w:rPr/>
        <w:t xml:space="preserve"> aprakaṭa-līlānugatatvenābhimataṁ vā </w:t>
      </w:r>
      <w:r>
        <w:rPr>
          <w:b/>
        </w:rPr>
        <w:t>tathedaṁ</w:t>
      </w:r>
      <w:r>
        <w:rPr/>
        <w:t xml:space="preserve"> prakaṭa-līlānugatatvenābhimataṁ vā yathā syāt tathā tadānīṁ </w:t>
      </w:r>
      <w:r>
        <w:rPr>
          <w:b/>
        </w:rPr>
        <w:t>nāvidan</w:t>
      </w:r>
      <w:r>
        <w:rPr/>
        <w:t xml:space="preserve">, </w:t>
      </w:r>
      <w:r>
        <w:rPr/>
        <w:t>kintu dvayor aikyenaivāvidur</w:t>
      </w:r>
      <w:r>
        <w:rPr/>
        <w:t xml:space="preserve"> ity</w:t>
      </w:r>
      <w:r>
        <w:rPr/>
        <w:t xml:space="preserve"> arthaḥ |</w:t>
      </w:r>
    </w:p>
    <w:p>
      <w:r>
        <w:rPr/>
        <w:t xml:space="preserve">prakaṭāprakaṭatayā bhinnaṁ prakāśa-dvayam abhimāna-dvayaṁ līlā-dvayaṁ cabhedenaivājānann iti vivakṣitam | tataś ca </w:t>
      </w:r>
      <w:r>
        <w:rPr>
          <w:b/>
        </w:rPr>
        <w:t>nāma</w:t>
      </w:r>
      <w:r>
        <w:rPr/>
        <w:t xml:space="preserve"> ca </w:t>
      </w:r>
      <w:r>
        <w:rPr>
          <w:b/>
        </w:rPr>
        <w:t>rūpaṁ</w:t>
      </w:r>
      <w:r>
        <w:rPr/>
        <w:t xml:space="preserve"> ca tasmin tat-tan-nāma-rūpātmani aprakaṭa-prakāśa-viśeṣe </w:t>
      </w:r>
      <w:r>
        <w:rPr>
          <w:b/>
        </w:rPr>
        <w:t>praviṣṭāiva</w:t>
      </w:r>
      <w:r>
        <w:rPr/>
        <w:t xml:space="preserve">, </w:t>
      </w:r>
      <w:r>
        <w:rPr/>
        <w:t>na tu praviṣṭā vastv-abhedād</w:t>
      </w:r>
      <w:r>
        <w:rPr/>
        <w:t xml:space="preserve"> ity</w:t>
      </w:r>
      <w:r>
        <w:rPr/>
        <w:t xml:space="preserve"> arthaḥ | nāma-rūpa iti samāhāraḥ | </w:t>
      </w:r>
    </w:p>
    <w:p>
      <w:r>
        <w:rPr/>
        <w:t>tatra prakaṭāprakaṭa-līlā-gatayor nāma-rūpayor abhede dṛṣṭāntaḥ—</w:t>
      </w:r>
      <w:r>
        <w:rPr>
          <w:b/>
        </w:rPr>
        <w:t>yathā samādhau munayaḥ</w:t>
      </w:r>
      <w:r>
        <w:rPr/>
        <w:t xml:space="preserve"> iti | samādhir atra śuddha-jīvasyeti gamyam | tayor līlayor bhedāvedane dṛṣṭāntaḥ—</w:t>
      </w:r>
      <w:r>
        <w:rPr>
          <w:b/>
        </w:rPr>
        <w:t xml:space="preserve">yathābdhi-toye nadya </w:t>
      </w:r>
      <w:r>
        <w:rPr/>
        <w:t>iti |yathā nadyaḥ pṛthivī-gatām abdhi-toya-gatāṁ ca sva-sthitiṁ bhedena na vindanti</w:t>
      </w:r>
      <w:r>
        <w:rPr/>
        <w:t xml:space="preserve">, </w:t>
      </w:r>
      <w:r>
        <w:rPr/>
        <w:t>kintūbhayasyām api sthitau samudra-toyānugatāv eva praviśanti</w:t>
      </w:r>
      <w:r>
        <w:rPr/>
        <w:t xml:space="preserve">, </w:t>
      </w:r>
      <w:r>
        <w:rPr/>
        <w:t>tathā mad-anuṣaṅge sati prakaṭām aprakaṭāṁ ca līlā-sthitiṁ tāś ca bhedena na viduḥ</w:t>
      </w:r>
      <w:r>
        <w:rPr/>
        <w:t xml:space="preserve">, </w:t>
      </w:r>
      <w:r>
        <w:rPr/>
        <w:t>kintu mayy evāviviśur</w:t>
      </w:r>
      <w:r>
        <w:rPr/>
        <w:t xml:space="preserve"> ity</w:t>
      </w:r>
      <w:r>
        <w:rPr/>
        <w:t xml:space="preserve"> arthaḥ | dṛṣṭāntas tv ayam līlā-bhedāvedanāṁśa eva</w:t>
      </w:r>
      <w:r>
        <w:rPr/>
        <w:t xml:space="preserve">, </w:t>
      </w:r>
      <w:r>
        <w:rPr/>
        <w:t>na tu sarvāvedanāṁśe</w:t>
      </w:r>
      <w:r>
        <w:rPr/>
        <w:t xml:space="preserve">, </w:t>
      </w:r>
      <w:r>
        <w:rPr>
          <w:color w:val="0000FF"/>
        </w:rPr>
        <w:t>lokavat tu līlā-kaivalyam</w:t>
      </w:r>
      <w:r>
        <w:rPr>
          <w:color w:val="0000FF"/>
        </w:rPr>
        <w:t xml:space="preserve"> </w:t>
      </w:r>
      <w:r>
        <w:rPr/>
        <w:t>[</w:t>
      </w:r>
      <w:r>
        <w:rPr/>
        <w:t>ve.sū. 2.1.33] itivat ||</w:t>
      </w:r>
      <w:r>
        <w:rPr/>
      </w:r>
    </w:p>
    <w:p>
      <w:r>
        <w:t>[177]</w:t>
      </w:r>
    </w:p>
    <w:p>
      <w:r>
        <w:rPr/>
        <w:t>tad evaṁ prakaṭāprakaṭa-līlayor dvayor api tāsāṁ sva-prāptau bhāva eva kāraṇaṁ darśitam | tataś cāprakaṭa-līlāyāṁ praviṣṭā api yad-viśeṣeṇādhikyena taṁ prāpus</w:t>
      </w:r>
      <w:r>
        <w:rPr/>
      </w:r>
      <w:r>
        <w:rPr/>
        <w:t>taddarśayann anyad apy anuvadati—</w:t>
      </w:r>
    </w:p>
    <w:p>
      <w:r>
        <w:rPr>
          <w:b/>
          <w:color w:val="800080"/>
        </w:rPr>
        <w:t xml:space="preserve">mat-kāmā ramaṇaṁ jāram </w:t>
      </w:r>
    </w:p>
    <w:p>
      <w:r>
        <w:rPr>
          <w:b/>
          <w:color w:val="800080"/>
        </w:rPr>
        <w:t>asvarūpa-vido’balāḥ |</w:t>
      </w:r>
    </w:p>
    <w:p>
      <w:r>
        <w:rPr>
          <w:b/>
          <w:color w:val="800080"/>
        </w:rPr>
        <w:t xml:space="preserve">brahma māṁ paramaṁ prāpuḥ </w:t>
      </w:r>
    </w:p>
    <w:p>
      <w:r>
        <w:rPr>
          <w:b/>
          <w:color w:val="800080"/>
        </w:rPr>
        <w:t>saṅgāc chata-sahasraśaḥ ||</w:t>
      </w:r>
      <w:r>
        <w:rPr>
          <w:b/>
          <w:color w:val="800080"/>
        </w:rPr>
        <w:t xml:space="preserve"> [</w:t>
      </w:r>
      <w:r>
        <w:rPr/>
        <w:t>bhā.pu. 11.12.13]</w:t>
      </w:r>
    </w:p>
    <w:p>
      <w:r>
        <w:rPr/>
        <w:t>ayam arthaḥ—yathā “bhīṣmam udāraṁ darśanīyaṁ kaṭaṁ karoti”</w:t>
      </w:r>
      <w:r>
        <w:rPr/>
        <w:t xml:space="preserve"> ity</w:t>
      </w:r>
      <w:r>
        <w:rPr/>
        <w:t xml:space="preserve"> atra kriyā khalu viśeṣyasya kṛtiṁ pratyāyantī viśeṣaṇānām api pratyāyayati</w:t>
      </w:r>
      <w:r>
        <w:rPr/>
        <w:t xml:space="preserve">, </w:t>
      </w:r>
      <w:r>
        <w:rPr/>
        <w:t>“kaṭaṁ karoti</w:t>
      </w:r>
      <w:r>
        <w:rPr/>
        <w:t xml:space="preserve">, </w:t>
      </w:r>
      <w:r>
        <w:rPr/>
        <w:t>taṁ ca bhīṣmam…”</w:t>
      </w:r>
      <w:r>
        <w:rPr/>
        <w:t xml:space="preserve"> ity</w:t>
      </w:r>
      <w:r>
        <w:rPr/>
        <w:t>-ādi-rītyā</w:t>
      </w:r>
      <w:r>
        <w:rPr/>
        <w:t xml:space="preserve">, </w:t>
      </w:r>
      <w:r>
        <w:rPr/>
        <w:t xml:space="preserve"> tathātrāpi pratīyate | viśeṣyaṁ cātra brahmaiva | sarva-viśeṣaṇāśrayaṇīya-parama-vastutayā teṣu viśeṣaṇeṣu tasyābhedenānugamāt</w:t>
      </w:r>
      <w:r>
        <w:rPr/>
        <w:t xml:space="preserve">, </w:t>
      </w:r>
      <w:r>
        <w:rPr>
          <w:color w:val="0000FF"/>
        </w:rPr>
        <w:t>ekam evādvitīyaṁ brahma</w:t>
      </w:r>
      <w:r>
        <w:rPr/>
        <w:t xml:space="preserve"> [</w:t>
      </w:r>
      <w:r>
        <w:rPr/>
        <w:t xml:space="preserve">chā.u. 6.1.1] iti śruteḥ | </w:t>
      </w:r>
      <w:r>
        <w:rPr>
          <w:b/>
        </w:rPr>
        <w:t>paramam</w:t>
      </w:r>
      <w:r>
        <w:rPr/>
        <w:t xml:space="preserve"> ity</w:t>
      </w:r>
      <w:r>
        <w:rPr/>
        <w:t>-ādīni tu viśeṣaṇāni tad-abhinnatve’pi pratisvaṁ bhedakatvāt</w:t>
      </w:r>
      <w:r>
        <w:rPr/>
        <w:t xml:space="preserve">, </w:t>
      </w:r>
      <w:r>
        <w:rPr>
          <w:color w:val="0000FF"/>
        </w:rPr>
        <w:t>sa ekadhā bhavati dvidhā bhavati</w:t>
      </w:r>
      <w:r>
        <w:rPr/>
        <w:t xml:space="preserve"> [</w:t>
      </w:r>
      <w:r>
        <w:rPr/>
        <w:t>chā.u. 7.26.2]</w:t>
      </w:r>
      <w:r>
        <w:rPr/>
        <w:t xml:space="preserve"> ity</w:t>
      </w:r>
      <w:r>
        <w:rPr/>
        <w:t>-ādi-śruteḥ | tad evaṁ sthite</w:t>
      </w:r>
      <w:r>
        <w:rPr/>
        <w:t xml:space="preserve">, </w:t>
      </w:r>
      <w:r>
        <w:rPr/>
        <w:t>kramo’py atrārthika eva gṛhyate</w:t>
      </w:r>
      <w:r>
        <w:rPr/>
        <w:t xml:space="preserve">, </w:t>
      </w:r>
      <w:r>
        <w:rPr>
          <w:color w:val="0000FF"/>
        </w:rPr>
        <w:t>pacyantāṁ vividhāḥ pākāḥ</w:t>
      </w:r>
      <w:r>
        <w:rPr>
          <w:color w:val="0000FF"/>
        </w:rPr>
        <w:t xml:space="preserve"> </w:t>
      </w:r>
      <w:r>
        <w:rPr/>
        <w:t>[</w:t>
      </w:r>
      <w:r>
        <w:rPr/>
        <w:t>bhā.pu. 10.24.26]</w:t>
      </w:r>
      <w:r>
        <w:rPr/>
        <w:t xml:space="preserve"> ity</w:t>
      </w:r>
      <w:r>
        <w:rPr/>
        <w:t>-ādau</w:t>
      </w:r>
      <w:r>
        <w:rPr/>
        <w:t xml:space="preserve">, </w:t>
      </w:r>
      <w:r>
        <w:rPr>
          <w:color w:val="0000FF"/>
        </w:rPr>
        <w:t>sarva-dohaś ca gṛhyatām</w:t>
      </w:r>
      <w:r>
        <w:rPr/>
        <w:t xml:space="preserve"> [</w:t>
      </w:r>
      <w:r>
        <w:rPr/>
        <w:t>tatraiva] itivat</w:t>
      </w:r>
      <w:r>
        <w:rPr/>
        <w:t xml:space="preserve">, </w:t>
      </w:r>
      <w:r>
        <w:rPr>
          <w:color w:val="0000FF"/>
        </w:rPr>
        <w:t>agni-hotraṁ juhoti yavāguṁ pacati</w:t>
      </w:r>
      <w:r>
        <w:rPr/>
        <w:t xml:space="preserve"> ity</w:t>
      </w:r>
      <w:r>
        <w:rPr/>
        <w:t>-ādivac ca |</w:t>
      </w:r>
      <w:r>
        <w:rPr/>
      </w:r>
    </w:p>
    <w:p>
      <w:r>
        <w:rPr/>
        <w:t>tataś ca</w:t>
      </w:r>
      <w:r>
        <w:rPr/>
        <w:t xml:space="preserve">, </w:t>
      </w:r>
      <w:r>
        <w:rPr/>
        <w:t xml:space="preserve">evaṁ pūrvokta-rītyā </w:t>
      </w:r>
      <w:r>
        <w:rPr>
          <w:b/>
        </w:rPr>
        <w:t>tā abalā brahma prāpuḥ</w:t>
      </w:r>
      <w:r>
        <w:rPr/>
        <w:t xml:space="preserve">, </w:t>
      </w:r>
      <w:r>
        <w:rPr/>
        <w:t xml:space="preserve">tac ca </w:t>
      </w:r>
      <w:r>
        <w:rPr>
          <w:b/>
        </w:rPr>
        <w:t>paramaṁ</w:t>
      </w:r>
      <w:r>
        <w:rPr/>
        <w:t xml:space="preserve"> bhagavad-rūpaṁ prāpuḥ</w:t>
      </w:r>
      <w:r>
        <w:rPr/>
        <w:t xml:space="preserve">, </w:t>
      </w:r>
      <w:r>
        <w:rPr>
          <w:color w:val="0000FF"/>
        </w:rPr>
        <w:t xml:space="preserve">paramaṁ yo mahad brahma </w:t>
      </w:r>
      <w:r>
        <w:rPr/>
        <w:t>iti sahasra-nāma-stotrāt</w:t>
      </w:r>
      <w:r>
        <w:rPr/>
        <w:t xml:space="preserve">, </w:t>
      </w:r>
      <w:r>
        <w:rPr>
          <w:color w:val="0000FF"/>
        </w:rPr>
        <w:t>śubhāśayaḥ sva-cittasya sarvagasya tathātmanaḥ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vi.pu. 6.7.75] iti viṣṇu-purāṇāc ca | tādṛśaṁ taṁ ca </w:t>
      </w:r>
      <w:r>
        <w:rPr>
          <w:b/>
        </w:rPr>
        <w:t>māṁ</w:t>
      </w:r>
      <w:r>
        <w:rPr/>
        <w:t xml:space="preserve"> kṛṣṇākhyam eva </w:t>
      </w:r>
      <w:r>
        <w:rPr>
          <w:b/>
        </w:rPr>
        <w:t>prāputḥ</w:t>
      </w:r>
      <w:r>
        <w:rPr/>
        <w:t xml:space="preserve">, </w:t>
      </w:r>
      <w:r>
        <w:rPr>
          <w:color w:val="0000FF"/>
        </w:rPr>
        <w:t xml:space="preserve">narākṛti paraṁ brahma </w:t>
      </w:r>
      <w:r>
        <w:rPr/>
        <w:t xml:space="preserve">iti purāṇa-vargāt | </w:t>
      </w:r>
      <w:r>
        <w:rPr>
          <w:color w:val="0000FF"/>
        </w:rPr>
        <w:t>brahmaṇo hi pratiṣṭhāham</w:t>
      </w:r>
      <w:r>
        <w:rPr/>
        <w:t xml:space="preserve"> [</w:t>
      </w:r>
      <w:r>
        <w:rPr/>
        <w:t>gītā 14.27] iti śrī-gītopaniṣadbhyaḥ | tad-rūpasyaiva svasya prāptis tāsu svayam eva śrī-bhagavatā proktā—</w:t>
      </w:r>
    </w:p>
    <w:p>
      <w:r>
        <w:rPr>
          <w:color w:val="0000FF"/>
        </w:rPr>
        <w:t>mayy āveśya manaḥ kṛtsnaṁ vimuktāśeṣa-vṛttir yat |</w:t>
      </w:r>
    </w:p>
    <w:p>
      <w:r>
        <w:rPr>
          <w:color w:val="0000FF"/>
        </w:rPr>
        <w:t>anusmarantyo māṁ n</w:t>
      </w:r>
      <w:r>
        <w:rPr/>
        <w:t xml:space="preserve"> ity</w:t>
      </w:r>
      <w:r>
        <w:rPr>
          <w:color w:val="0000FF"/>
        </w:rPr>
        <w:t>am acirān mām upaiṣyatha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10.47.36] iti |</w:t>
      </w:r>
    </w:p>
    <w:p>
      <w:r>
        <w:rPr>
          <w:color w:val="0000FF"/>
        </w:rPr>
        <w:t>mayi bhaktir hi bhūtānām amṛtatvāya kalpate |</w:t>
      </w:r>
    </w:p>
    <w:p>
      <w:r>
        <w:rPr>
          <w:color w:val="0000FF"/>
        </w:rPr>
        <w:t>diṣṭyā yad āsīn mat-sneho bhavatīnāṁ mad-āpanaḥ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10.82.44] iti ca |</w:t>
      </w:r>
    </w:p>
    <w:p>
      <w:r>
        <w:rPr/>
        <w:t>atha tādṛśaṁ ca māṁ bhāva-viśeṣa-saṁvalitam eva prāpur</w:t>
      </w:r>
      <w:r>
        <w:rPr/>
        <w:t xml:space="preserve"> ity</w:t>
      </w:r>
      <w:r>
        <w:rPr/>
        <w:t xml:space="preserve"> āha—</w:t>
      </w:r>
      <w:r>
        <w:rPr>
          <w:b/>
        </w:rPr>
        <w:t>mat-kāmā ramaṇaṁ jāram asvarūpa-vidaḥ</w:t>
      </w:r>
      <w:r>
        <w:rPr/>
        <w:t xml:space="preserve"> iti | ramaṇa-śabdena patir evocyate</w:t>
      </w:r>
      <w:r>
        <w:rPr/>
        <w:t xml:space="preserve">, </w:t>
      </w:r>
      <w:r>
        <w:rPr/>
        <w:t>nandana-śabdena putra iva rūḍhyā yaugikatva-bādhāt | yathā mitrā-nandana-śabdenātra mitrā-putra evocyate</w:t>
      </w:r>
      <w:r>
        <w:rPr/>
        <w:t xml:space="preserve">, </w:t>
      </w:r>
      <w:r>
        <w:rPr/>
        <w:t>na tu mitrā-patiḥ | mitrā-ramaṇa-śabdena ca mitrā-patiḥ</w:t>
      </w:r>
      <w:r>
        <w:rPr/>
        <w:t xml:space="preserve">, </w:t>
      </w:r>
      <w:r>
        <w:rPr/>
        <w:t>na tu mitrā-putraḥ</w:t>
      </w:r>
      <w:r>
        <w:rPr/>
        <w:t xml:space="preserve">, </w:t>
      </w:r>
      <w:r>
        <w:rPr/>
        <w:t>tadvad atrāpi | koṣa-mate ca ramaṇa-śabdaḥ patyāv eva rūḍhaḥ</w:t>
      </w:r>
      <w:r>
        <w:rPr/>
        <w:t xml:space="preserve">, </w:t>
      </w:r>
      <w:r>
        <w:rPr>
          <w:color w:val="0000FF"/>
        </w:rPr>
        <w:t>paṭola-mūle ramaṇaṁ syāt tathā ramaṇaḥ priye</w:t>
      </w:r>
      <w:r>
        <w:rPr/>
        <w:t>iti viśva-prakāśāt | strī-jāti-sambandhe sati ramaṇa-śabdavat priya-śabdena patir evocyate</w:t>
      </w:r>
      <w:r>
        <w:rPr/>
        <w:t xml:space="preserve">, </w:t>
      </w:r>
      <w:r>
        <w:rPr/>
        <w:t xml:space="preserve">tathaiva prasiddheḥ | </w:t>
      </w:r>
      <w:r>
        <w:rPr>
          <w:color w:val="0000FF"/>
        </w:rPr>
        <w:t>dhavaḥ priyaḥ patir bhartā</w:t>
      </w:r>
      <w:r>
        <w:rPr/>
        <w:t xml:space="preserve"> ity</w:t>
      </w:r>
      <w:r>
        <w:rPr/>
        <w:t xml:space="preserve"> amara-koṣāc ca | patitvaṁ tūdvāhena kanyāyāḥ svīkāritvam iti loka eva</w:t>
      </w:r>
      <w:r>
        <w:rPr/>
        <w:t xml:space="preserve">, </w:t>
      </w:r>
      <w:r>
        <w:rPr/>
        <w:t>bhagavati tu sva-bhāvenāpi dṛśyate | parama-vyomādhipasya mahā-lakṣmī-patitvaṁ hy anādi-siddham iti |</w:t>
      </w:r>
    </w:p>
    <w:p>
      <w:r>
        <w:rPr/>
        <w:t>jāra-śabdena sarvatropapatir evocyate—</w:t>
      </w:r>
      <w:r>
        <w:rPr>
          <w:color w:val="0000FF"/>
        </w:rPr>
        <w:t>jāras</w:t>
      </w:r>
      <w:r>
        <w:rPr>
          <w:color w:val="0000FF"/>
        </w:rPr>
        <w:t xml:space="preserve"> </w:t>
      </w:r>
      <w:r>
        <w:rPr>
          <w:color w:val="0000FF"/>
        </w:rPr>
        <w:t>tūpapatiḥ</w:t>
      </w:r>
      <w:r>
        <w:rPr>
          <w:color w:val="0000FF"/>
        </w:rPr>
        <w:t xml:space="preserve"> </w:t>
      </w:r>
      <w:r>
        <w:rPr>
          <w:color w:val="0000FF"/>
        </w:rPr>
        <w:t>samau</w:t>
      </w:r>
      <w:r>
        <w:rPr/>
        <w:t xml:space="preserve"> ity</w:t>
      </w:r>
      <w:r>
        <w:rPr/>
        <w:t xml:space="preserve"> amara-koṣāt |</w:t>
      </w:r>
      <w:r>
        <w:rPr/>
        <w:t xml:space="preserve"> </w:t>
      </w:r>
      <w:r>
        <w:rPr/>
        <w:t>upapatitvaṁ cādharmeṇa patīyamānatvam</w:t>
      </w:r>
      <w:r>
        <w:rPr/>
      </w:r>
      <w:r>
        <w:rPr/>
        <w:t xml:space="preserve">, </w:t>
      </w:r>
      <w:r>
        <w:rPr/>
        <w:t>yathopadharmatvam adharme dharmāyamānatvam iti</w:t>
      </w:r>
      <w:r>
        <w:rPr/>
        <w:t xml:space="preserve">, </w:t>
      </w:r>
      <w:r>
        <w:rPr/>
        <w:t xml:space="preserve">ubhayatrāpi veda-viruddhatvāt | tad eva </w:t>
      </w:r>
      <w:r>
        <w:rPr>
          <w:color w:val="0000FF"/>
        </w:rPr>
        <w:t>jāraḥ pāpa-patiḥ samau</w:t>
      </w:r>
      <w:r>
        <w:rPr>
          <w:color w:val="0000FF"/>
        </w:rPr>
        <w:t xml:space="preserve"> </w:t>
      </w:r>
      <w:r>
        <w:rPr/>
        <w:t>iti trikāṇḍa-śeṣaḥ | tataś ca jāratvaṁ ramaṇe nāsti</w:t>
      </w:r>
      <w:r>
        <w:rPr/>
        <w:t xml:space="preserve">, </w:t>
      </w:r>
      <w:r>
        <w:rPr/>
        <w:t>ramaṇatvaṁ jāre nāsti | dharmopadharmayor iva dravyasya svāmi-caurayor iva ca viruddha-vastutvād iti sthite</w:t>
      </w:r>
      <w:r>
        <w:rPr/>
        <w:t xml:space="preserve">, </w:t>
      </w:r>
      <w:r>
        <w:rPr>
          <w:b/>
        </w:rPr>
        <w:t>brahma māṁ paramam</w:t>
      </w:r>
      <w:r>
        <w:rPr/>
        <w:t xml:space="preserve"> itivan naikādhikaraṇatvaṁ jāratva-ramaṇatvayoḥ sambhavati | tasmād adhikāriṇīnāṁ tāsāṁ viśeṣaṇa-bhedena tad-dvayaṁ samādadhat tad-arthaṁ caikasya vāstavatvam anyasya tv avāstavatvaṁ darśayati—</w:t>
      </w:r>
      <w:r>
        <w:rPr>
          <w:b/>
        </w:rPr>
        <w:t>mat-kāmā ramaṇam</w:t>
      </w:r>
      <w:r>
        <w:rPr/>
        <w:t xml:space="preserve"> iti</w:t>
      </w:r>
      <w:r>
        <w:rPr/>
        <w:t xml:space="preserve">, </w:t>
      </w:r>
      <w:r>
        <w:rPr>
          <w:b/>
        </w:rPr>
        <w:t>jāram asvarūpa-vidaḥ</w:t>
      </w:r>
      <w:r>
        <w:rPr/>
        <w:t xml:space="preserve"> ity</w:t>
      </w:r>
      <w:r>
        <w:rPr/>
        <w:t xml:space="preserve"> ābhyāṁ tatra jāratvasyaiva prātītika-mātratvād avāstavatvaṁ svāmibhir aṅgīkṛtaṁ</w:t>
      </w:r>
      <w:r>
        <w:rPr/>
        <w:t xml:space="preserve">, </w:t>
      </w:r>
      <w:r>
        <w:rPr/>
        <w:t>nānyasya</w:t>
      </w:r>
      <w:r>
        <w:rPr/>
        <w:t xml:space="preserve">, </w:t>
      </w:r>
      <w:r>
        <w:rPr>
          <w:color w:val="008000"/>
        </w:rPr>
        <w:t>jāra-buddhi-vedyam api</w:t>
      </w:r>
      <w:r>
        <w:rPr>
          <w:color w:val="008000"/>
        </w:rPr>
        <w:t xml:space="preserve"> ity</w:t>
      </w:r>
      <w:r>
        <w:rPr/>
        <w:t xml:space="preserve"> uktatvāt | sthāpayiṣyate ca tad idam asmābhir uttaratra |</w:t>
      </w:r>
    </w:p>
    <w:p>
      <w:r>
        <w:rPr/>
        <w:t>tataś cāyam arthaḥ—</w:t>
      </w:r>
      <w:r>
        <w:rPr>
          <w:b/>
        </w:rPr>
        <w:t>svarūpaṁ</w:t>
      </w:r>
      <w:r>
        <w:rPr/>
        <w:t xml:space="preserve"> man-n</w:t>
      </w:r>
      <w:r>
        <w:rPr/>
        <w:t xml:space="preserve"> ity</w:t>
      </w:r>
      <w:r>
        <w:rPr/>
        <w:t xml:space="preserve">a-preyasī-rūpatvam ajānantyo janmādi-līlā-śaktyā vismarantyo </w:t>
      </w:r>
      <w:r>
        <w:rPr>
          <w:b/>
        </w:rPr>
        <w:t>māṁ jāraṁ prāpuḥ</w:t>
      </w:r>
      <w:r>
        <w:rPr/>
        <w:t xml:space="preserve"> dharma-viruddhatayā pratītāv api rāgātiśayena jāratayāpi svīkṛtaṁ prāpur</w:t>
      </w:r>
      <w:r>
        <w:rPr/>
        <w:t xml:space="preserve"> ity</w:t>
      </w:r>
      <w:r>
        <w:rPr/>
        <w:t xml:space="preserve"> arthaḥ | tathā tat-prāptāv api </w:t>
      </w:r>
      <w:r>
        <w:rPr>
          <w:color w:val="0000FF"/>
        </w:rPr>
        <w:t xml:space="preserve">mat-kāmāḥ </w:t>
      </w:r>
      <w:r>
        <w:rPr/>
        <w:t>iti</w:t>
      </w:r>
      <w:r>
        <w:rPr/>
        <w:t xml:space="preserve">, </w:t>
      </w:r>
      <w:r>
        <w:rPr>
          <w:color w:val="0000FF"/>
        </w:rPr>
        <w:t>yat paty-apaty-suhṛdām anuvṛttir aṅga</w:t>
      </w:r>
      <w:r>
        <w:rPr>
          <w:color w:val="0000FF"/>
        </w:rPr>
        <w:t xml:space="preserve"> </w:t>
      </w:r>
      <w:r>
        <w:rPr/>
        <w:t>[</w:t>
      </w:r>
      <w:r>
        <w:rPr/>
        <w:t>bhā.pu. 10.29.32]</w:t>
      </w:r>
      <w:r>
        <w:rPr/>
        <w:t xml:space="preserve"> ity</w:t>
      </w:r>
      <w:r>
        <w:rPr/>
        <w:t xml:space="preserve">-ādi-rītyā mayi kāmo’bhilāṣa-viśeṣaḥ | </w:t>
      </w:r>
    </w:p>
    <w:p>
      <w:r>
        <w:rPr/>
        <w:t>katham anyatra patitvaṁ svapnavad vilīyate ? śrī-kṛṣṇa eva patitvaṁ jāgradvad āvirbhaved</w:t>
      </w:r>
      <w:r>
        <w:rPr/>
        <w:t xml:space="preserve"> ity</w:t>
      </w:r>
      <w:r>
        <w:rPr/>
        <w:t xml:space="preserve"> evaṁ-rūpo yāsāṁ tādṛśyaḥ satyo ramaṇa-rūpam eva </w:t>
      </w:r>
      <w:r>
        <w:rPr>
          <w:b/>
        </w:rPr>
        <w:t>māṁ prāpur</w:t>
      </w:r>
      <w:r>
        <w:rPr/>
        <w:t xml:space="preserve">iti | etad-artham eva pṛthak-kṛtya tāsāṁ viśeṣaṇābhyāṁ saha sva-viśeṣaṇa-dvayaṁ </w:t>
      </w:r>
      <w:r>
        <w:rPr>
          <w:b/>
        </w:rPr>
        <w:t>mat-kāmā ramaṇam</w:t>
      </w:r>
      <w:r>
        <w:rPr/>
        <w:t>iti</w:t>
      </w:r>
      <w:r>
        <w:rPr/>
        <w:t xml:space="preserve">, </w:t>
      </w:r>
      <w:r>
        <w:rPr>
          <w:b/>
        </w:rPr>
        <w:t>jāra-svarūpa-vidaḥ</w:t>
      </w:r>
      <w:r>
        <w:rPr/>
        <w:t xml:space="preserve"> iti yathā-yogaṁ ca paṭhitam</w:t>
      </w:r>
      <w:r>
        <w:rPr/>
        <w:t xml:space="preserve">, </w:t>
      </w:r>
      <w:r>
        <w:rPr/>
        <w:t xml:space="preserve">na tu </w:t>
      </w:r>
      <w:r>
        <w:rPr>
          <w:b/>
        </w:rPr>
        <w:t>brahma māṁ paramam</w:t>
      </w:r>
      <w:r>
        <w:rPr/>
        <w:t xml:space="preserve"> ity</w:t>
      </w:r>
      <w:r>
        <w:rPr/>
        <w:t xml:space="preserve"> ebhiḥ saha kṛtam | </w:t>
      </w:r>
    </w:p>
    <w:p>
      <w:r>
        <w:rPr/>
        <w:t xml:space="preserve">tad idaṁ sveṣu tadīya-svīyātvaṁ prakaṭayitum api tāsāṁ prārthanāpi dṛśyate | yasmāt </w:t>
      </w:r>
      <w:r>
        <w:rPr>
          <w:color w:val="0000FF"/>
        </w:rPr>
        <w:t>api bata madhu-puryām ārya-putro’dhunāste</w:t>
      </w:r>
      <w:r>
        <w:rPr>
          <w:color w:val="0000FF"/>
        </w:rPr>
        <w:t xml:space="preserve"> </w:t>
      </w:r>
      <w:r>
        <w:rPr/>
        <w:t>[</w:t>
      </w:r>
      <w:r>
        <w:rPr/>
        <w:t>bhā.pu. 10.47.21]</w:t>
      </w:r>
      <w:r>
        <w:rPr/>
        <w:t xml:space="preserve"> ity</w:t>
      </w:r>
      <w:r>
        <w:rPr/>
        <w:t xml:space="preserve"> atra tadīyātva eva svābhimatiṁ vyajya</w:t>
      </w:r>
      <w:r>
        <w:rPr/>
        <w:t xml:space="preserve">, </w:t>
      </w:r>
      <w:r>
        <w:rPr/>
        <w:t xml:space="preserve">tatra ca </w:t>
      </w:r>
      <w:r>
        <w:rPr>
          <w:color w:val="0000FF"/>
        </w:rPr>
        <w:t>kiṅkarīṇām</w:t>
      </w:r>
      <w:r>
        <w:rPr/>
        <w:t xml:space="preserve"> ity</w:t>
      </w:r>
      <w:r>
        <w:rPr/>
        <w:t xml:space="preserve"> anena dainyāt punas tad apalāpya</w:t>
      </w:r>
      <w:r>
        <w:rPr/>
        <w:t xml:space="preserve">, </w:t>
      </w:r>
      <w:r>
        <w:rPr/>
        <w:t>punar utkaṇṭhayā</w:t>
      </w:r>
      <w:r>
        <w:rPr>
          <w:color w:val="0000FF"/>
        </w:rPr>
        <w:t xml:space="preserve"> bhujam aguru-sugandham</w:t>
      </w:r>
      <w:r>
        <w:rPr>
          <w:color w:val="0000FF"/>
        </w:rPr>
        <w:t xml:space="preserve"> </w:t>
      </w:r>
      <w:r>
        <w:rPr/>
        <w:t>[</w:t>
      </w:r>
      <w:r>
        <w:rPr/>
        <w:t>bhā.pu. 10.47.21]</w:t>
      </w:r>
      <w:r>
        <w:rPr/>
        <w:t xml:space="preserve"> ity</w:t>
      </w:r>
      <w:r>
        <w:rPr/>
        <w:t xml:space="preserve">-ādinā spaṣṭatayaiva svīyātvena sveṣu tadīya-svīkārasyābhikāṅkṣā-vyañjanā śrī-rādhā-devyā kṛteti hi gamyate | dainyaṁ cātra patitva-kāmanāyām api </w:t>
      </w:r>
      <w:r>
        <w:rPr>
          <w:color w:val="0000FF"/>
        </w:rPr>
        <w:t>syama sundara te dāsyaḥ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10.22.15] itivad gamyam | spaṣṭaṁ ca tat-svīkaraṇa-prārthanā ca | </w:t>
      </w:r>
    </w:p>
    <w:p>
      <w:r>
        <w:rPr/>
        <w:t xml:space="preserve">yadyapi </w:t>
      </w:r>
      <w:r>
        <w:rPr>
          <w:color w:val="0000FF"/>
        </w:rPr>
        <w:t>mām eva dayitaṁ preṣṭham ātmānaṁ manasā gatāḥ</w:t>
      </w:r>
      <w:r>
        <w:rPr>
          <w:color w:val="0000FF"/>
        </w:rPr>
        <w:t xml:space="preserve"> </w:t>
      </w:r>
      <w:r>
        <w:rPr/>
        <w:t>[</w:t>
      </w:r>
      <w:r>
        <w:rPr/>
        <w:t>bhā.pu. 10.46.4]</w:t>
      </w:r>
      <w:r>
        <w:rPr/>
        <w:t xml:space="preserve"> ity</w:t>
      </w:r>
      <w:r>
        <w:rPr/>
        <w:t xml:space="preserve"> anena </w:t>
      </w:r>
      <w:r>
        <w:rPr>
          <w:color w:val="0000FF"/>
        </w:rPr>
        <w:t>ballavyo me mad-ātmikāḥ</w:t>
      </w:r>
      <w:r>
        <w:rPr>
          <w:color w:val="0000FF"/>
        </w:rPr>
        <w:t xml:space="preserve"> </w:t>
      </w:r>
      <w:r>
        <w:rPr/>
        <w:t>[</w:t>
      </w:r>
      <w:r>
        <w:rPr/>
        <w:t>bhā.pu. 10.46.6]</w:t>
      </w:r>
      <w:r>
        <w:rPr/>
        <w:t xml:space="preserve"> ity</w:t>
      </w:r>
      <w:r>
        <w:rPr/>
        <w:t xml:space="preserve"> anena cāsmāsu svīyātva-bhāvas tasyāpi manasi vartate eva</w:t>
      </w:r>
      <w:r>
        <w:rPr/>
        <w:t xml:space="preserve">, </w:t>
      </w:r>
      <w:r>
        <w:rPr/>
        <w:t xml:space="preserve">tathāpi </w:t>
      </w:r>
      <w:r>
        <w:rPr>
          <w:color w:val="0000FF"/>
        </w:rPr>
        <w:t>dhārayanty atikṛcchreṇa</w:t>
      </w:r>
      <w:r>
        <w:rPr/>
        <w:t xml:space="preserve"> [</w:t>
      </w:r>
      <w:r>
        <w:rPr/>
        <w:t>bhā.pu. 10.46.6]</w:t>
      </w:r>
      <w:r>
        <w:rPr/>
        <w:t xml:space="preserve"> ity</w:t>
      </w:r>
      <w:r>
        <w:rPr/>
        <w:t>-ādi svābhiprāyeṇa yady āgatya spaṣṭam eva svīkriyāmahe</w:t>
      </w:r>
      <w:r>
        <w:rPr/>
        <w:t xml:space="preserve">, </w:t>
      </w:r>
      <w:r>
        <w:rPr/>
        <w:t xml:space="preserve">tadaivāsmākaṁ nistāraḥ syād iti tasyābhiprāyaḥ | tasmāt sādhv eva tathā vyākhyātaṁ </w:t>
      </w:r>
      <w:r>
        <w:rPr>
          <w:b/>
        </w:rPr>
        <w:t>mat-kāmā ramaṇa</w:t>
      </w:r>
      <w:r>
        <w:rPr>
          <w:b/>
        </w:rPr>
        <w:t xml:space="preserve">m iti </w:t>
      </w:r>
      <w:r>
        <w:rPr/>
        <w:t>|</w:t>
      </w:r>
    </w:p>
    <w:p>
      <w:r>
        <w:rPr/>
        <w:t>atha prastutam evānusarāmaḥ | jāratayā pratītatvena ramaṇatvena ca prāptau hetuḥ—</w:t>
      </w:r>
      <w:r>
        <w:rPr>
          <w:b/>
        </w:rPr>
        <w:t>abalā</w:t>
      </w:r>
      <w:r>
        <w:rPr/>
        <w:t xml:space="preserve">iti | etat-padena hi tāsu nija-kāruṇyaṁ vyañjitam | tena ca tasya kāraṇaṁ </w:t>
      </w:r>
      <w:r>
        <w:rPr>
          <w:b/>
        </w:rPr>
        <w:t>rāmeṇa sārdhaṁ</w:t>
      </w:r>
      <w:r>
        <w:rPr/>
        <w:t xml:space="preserve"> ity</w:t>
      </w:r>
      <w:r>
        <w:rPr/>
        <w:t>-ādy uktaṁ tāsāṁ mahā-prema smāritam | tasmāt tathā mat-prāptau tādṛśa-mahā-premaiva hetur</w:t>
      </w:r>
      <w:r>
        <w:rPr/>
        <w:t xml:space="preserve"> ity</w:t>
      </w:r>
      <w:r>
        <w:rPr/>
        <w:t xml:space="preserve"> arthaḥ | tad evam ubhayathā-prāptāv api </w:t>
      </w:r>
      <w:r>
        <w:rPr>
          <w:b/>
        </w:rPr>
        <w:t>mat-kāmā</w:t>
      </w:r>
      <w:r>
        <w:rPr/>
        <w:t xml:space="preserve"> ity</w:t>
      </w:r>
      <w:r>
        <w:rPr/>
        <w:t xml:space="preserve"> anena ramaṇatayā prāptāv eva paryāptiḥ darśitā | anyathā tu </w:t>
      </w:r>
      <w:r>
        <w:rPr>
          <w:color w:val="0000FF"/>
        </w:rPr>
        <w:t>ahaṁ bhakta-parādhīnaḥ</w:t>
      </w:r>
      <w:r>
        <w:rPr>
          <w:color w:val="0000FF"/>
        </w:rPr>
        <w:t xml:space="preserve"> </w:t>
      </w:r>
      <w:r>
        <w:rPr/>
        <w:t>[</w:t>
      </w:r>
      <w:r>
        <w:rPr/>
        <w:t>bhā.pu. 9.4.63] iti</w:t>
      </w:r>
      <w:r>
        <w:rPr/>
        <w:t xml:space="preserve">, </w:t>
      </w:r>
      <w:r>
        <w:rPr>
          <w:color w:val="0000FF"/>
        </w:rPr>
        <w:t>svecchāmayasya</w:t>
      </w:r>
      <w:r>
        <w:rPr>
          <w:color w:val="0000FF"/>
        </w:rPr>
        <w:t xml:space="preserve"> </w:t>
      </w:r>
      <w:r>
        <w:rPr/>
        <w:t>[</w:t>
      </w:r>
      <w:r>
        <w:rPr/>
        <w:t>bhā.pu. 10.14.2] iti</w:t>
      </w:r>
      <w:r>
        <w:rPr/>
        <w:t xml:space="preserve">, </w:t>
      </w:r>
      <w:r>
        <w:rPr>
          <w:color w:val="0000FF"/>
        </w:rPr>
        <w:t xml:space="preserve">ye </w:t>
      </w:r>
      <w:r>
        <w:rPr>
          <w:color w:val="0000FF"/>
        </w:rPr>
        <w:t>yathā māṁ prapadyante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gītā 4.11] iti ca pratijñā-hāniḥ syāt | tatra </w:t>
      </w:r>
      <w:r>
        <w:rPr>
          <w:color w:val="0000FF"/>
        </w:rPr>
        <w:t>ye yathā</w:t>
      </w:r>
      <w:r>
        <w:rPr>
          <w:color w:val="0000FF"/>
        </w:rPr>
        <w:t xml:space="preserve"> </w:t>
      </w:r>
      <w:r>
        <w:rPr/>
        <w:t>iti yena kāmanā-prakāreṇety arthaḥ</w:t>
      </w:r>
      <w:r>
        <w:rPr/>
        <w:t xml:space="preserve">, </w:t>
      </w:r>
      <w:r>
        <w:rPr/>
        <w:t>tat-kratu-nyāyāt |tad evaṁ tāsām abhīṣṭa-pūraṇaṁ kaimutyenaivāyātam | tataś cāstāṁ tāsāṁ tadīya-parama-lakṣmī-rūpāṇāṁ vārtā | tat-saṅgād anyā api śata-sahasraśas tathā māṁ prāpur</w:t>
      </w:r>
      <w:r>
        <w:rPr/>
        <w:t xml:space="preserve"> ity</w:t>
      </w:r>
      <w:r>
        <w:rPr/>
        <w:t xml:space="preserve"> āha—</w:t>
      </w:r>
      <w:r>
        <w:rPr>
          <w:b/>
        </w:rPr>
        <w:t>saṅgād</w:t>
      </w:r>
      <w:r>
        <w:rPr>
          <w:b/>
        </w:rPr>
        <w:t xml:space="preserve"> </w:t>
      </w:r>
      <w:r>
        <w:rPr/>
        <w:t>iti |</w:t>
      </w:r>
    </w:p>
    <w:p>
      <w:r>
        <w:rPr/>
        <w:t>atraivaṁ vivecanīyaṁ—tāsāṁ n</w:t>
      </w:r>
      <w:r>
        <w:rPr/>
        <w:t xml:space="preserve"> ity</w:t>
      </w:r>
      <w:r>
        <w:rPr/>
        <w:t>a-preyasīnāṁ tasmin jāratvaṁ na sambhavaty eva | śrīmad-daśārṇādau hi tan-nāmnā tāsāṁ patitvenaivāsāv abhidhīyate</w:t>
      </w:r>
      <w:r>
        <w:rPr/>
        <w:t xml:space="preserve">, </w:t>
      </w:r>
      <w:r>
        <w:rPr>
          <w:color w:val="0000FF"/>
        </w:rPr>
        <w:t>vallabho dayite’dhyakṣe</w:t>
      </w:r>
      <w:r>
        <w:rPr/>
        <w:t>iti viśva-prakāśādi-gata-vallabha-śabdasya dvy-arthatve’pi dayitatvasya tāsv arhatvāt | gautamīya-tantre ca tan-mantra-vyākhyāyāṁ patitvenaiva tad-vyākhyā dṛśyate | tan-nāmnaḥ khalu brahmatveśvaratva-yogena vyākhyā-dvayaṁ vidhāyottara-pakṣatvenābhīṣṭaṁ vyākhyānam āha gautamīya-tantre dvitīyādhyāye daśārṇa-vyākhyāyāṁ—</w:t>
      </w:r>
    </w:p>
    <w:p>
      <w:r>
        <w:rPr>
          <w:color w:val="0000FF"/>
        </w:rPr>
        <w:t>aneka-janma-siddhānāṁ gopīnāṁ patir eva vā |</w:t>
      </w:r>
    </w:p>
    <w:p>
      <w:r>
        <w:rPr>
          <w:color w:val="0000FF"/>
        </w:rPr>
        <w:t>nanda-nandana</w:t>
      </w:r>
      <w:r>
        <w:rPr/>
        <w:t xml:space="preserve"> ity</w:t>
      </w:r>
      <w:r>
        <w:rPr>
          <w:color w:val="0000FF"/>
        </w:rPr>
        <w:t xml:space="preserve"> uktas trailokyānanda-vardhanaḥ || </w:t>
      </w:r>
      <w:r>
        <w:rPr>
          <w:color w:val="000000"/>
        </w:rPr>
        <w:t>iti |</w:t>
      </w:r>
    </w:p>
    <w:p>
      <w:r>
        <w:rPr/>
        <w:t>atrāneka-janma-siddhatvam anādi-kalpa-paramparā-prādurbhūtatvam evocyate</w:t>
      </w:r>
      <w:r>
        <w:rPr/>
        <w:t xml:space="preserve">, </w:t>
      </w:r>
    </w:p>
    <w:p>
      <w:r>
        <w:rPr>
          <w:color w:val="0000FF"/>
        </w:rPr>
        <w:t>bahūni me vyatītāni janmāni tava cārjuna</w:t>
      </w:r>
      <w:r>
        <w:rPr>
          <w:color w:val="000000"/>
        </w:rPr>
        <w:t xml:space="preserve"> [</w:t>
      </w:r>
      <w:r>
        <w:rPr>
          <w:color w:val="000000"/>
        </w:rPr>
        <w:t>gītā 4.5] itivat</w:t>
      </w:r>
      <w:r>
        <w:rPr>
          <w:color w:val="000000"/>
        </w:rPr>
        <w:t xml:space="preserve">, </w:t>
      </w:r>
      <w:r>
        <w:rPr>
          <w:color w:val="000000"/>
        </w:rPr>
        <w:t>vaivasvata-manvantarāntargatāvaśyambhāvaṁ tat-prādurbhāvaṁ vinā kalpābhāvāt</w:t>
      </w:r>
      <w:r>
        <w:rPr>
          <w:color w:val="000000"/>
        </w:rPr>
        <w:t xml:space="preserve">, </w:t>
      </w:r>
    </w:p>
    <w:p>
      <w:r>
        <w:rPr>
          <w:color w:val="000000"/>
        </w:rPr>
        <w:t>anādi-siddha-veda-prāpta-tad-upāsanā-siddhānāditvāt</w:t>
      </w:r>
      <w:r>
        <w:rPr>
          <w:color w:val="000000"/>
        </w:rPr>
        <w:t xml:space="preserve">, </w:t>
      </w:r>
    </w:p>
    <w:p>
      <w:r>
        <w:rPr>
          <w:color w:val="000000"/>
        </w:rPr>
        <w:t>tad-eka-patitvaṁ ca tat-tan-mantropāsanā-śāstre tāsāṁ kālānavacchedena tad-ārādhana-tat-paratayā sthitānāṁ dhyātuṁ vidhīyamānatvāt</w:t>
      </w:r>
      <w:r>
        <w:rPr>
          <w:color w:val="000000"/>
        </w:rPr>
        <w:t xml:space="preserve">, </w:t>
      </w:r>
    </w:p>
    <w:p>
      <w:r>
        <w:rPr>
          <w:color w:val="000000"/>
        </w:rPr>
        <w:t>paty-antara-sambandha-gandhasyāpy aśravaṇāt</w:t>
      </w:r>
      <w:r>
        <w:rPr>
          <w:color w:val="000000"/>
        </w:rPr>
        <w:t xml:space="preserve">, </w:t>
      </w:r>
    </w:p>
    <w:p>
      <w:r>
        <w:rPr>
          <w:color w:val="000000"/>
        </w:rPr>
        <w:t>tathā ca brahma-saṁhitāyāṁ—</w:t>
      </w:r>
    </w:p>
    <w:p>
      <w:r>
        <w:rPr>
          <w:color w:val="0000FF"/>
        </w:rPr>
        <w:t>ānanda-cin-maya-rasa-pratibhāvitābhis</w:t>
      </w:r>
    </w:p>
    <w:p>
      <w:r>
        <w:rPr>
          <w:color w:val="0000FF"/>
        </w:rPr>
        <w:t>tābhir ya eva nija-rūpatayā kalābhiḥ |</w:t>
      </w:r>
    </w:p>
    <w:p>
      <w:r>
        <w:rPr>
          <w:color w:val="0000FF"/>
        </w:rPr>
        <w:t>goloka eva nivasaty akhilātmabhūto</w:t>
      </w:r>
    </w:p>
    <w:p>
      <w:r>
        <w:rPr>
          <w:color w:val="0000FF"/>
        </w:rPr>
        <w:t>govindam ādi-puruṣaṁ tam ahaṁ bhajāmi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bra.saṁ. 5.48] iti |</w:t>
      </w:r>
    </w:p>
    <w:p>
      <w:r>
        <w:rPr/>
        <w:t xml:space="preserve">atra </w:t>
      </w:r>
      <w:r>
        <w:rPr>
          <w:i/>
        </w:rPr>
        <w:t>nija-rūpatayā</w:t>
      </w:r>
      <w:r>
        <w:rPr/>
        <w:t xml:space="preserve"> svīyatayā</w:t>
      </w:r>
      <w:r>
        <w:rPr/>
        <w:t xml:space="preserve">, </w:t>
      </w:r>
      <w:r>
        <w:rPr/>
        <w:t xml:space="preserve">na tu parakīyatayā lakṣitābhis </w:t>
      </w:r>
      <w:r>
        <w:rPr>
          <w:i/>
        </w:rPr>
        <w:t>tābhiḥ kalābhiḥ</w:t>
      </w:r>
      <w:r>
        <w:rPr/>
        <w:t xml:space="preserve"> śaktibhiḥ | </w:t>
      </w:r>
      <w:r>
        <w:rPr>
          <w:color w:val="0000FF"/>
        </w:rPr>
        <w:t>lakṣmī-sahasra-śata-sambhrama-sevyamānam</w:t>
      </w:r>
      <w:r>
        <w:rPr/>
        <w:t xml:space="preserve"> ity</w:t>
      </w:r>
      <w:r>
        <w:rPr/>
        <w:t xml:space="preserve">-ukta-rītyāmantratas tac-chabda-prāptyā ca gopī-rūpābhiḥ saha </w:t>
      </w:r>
      <w:r>
        <w:rPr>
          <w:i/>
        </w:rPr>
        <w:t>goloka eva nivasati</w:t>
      </w:r>
      <w:r>
        <w:rPr/>
        <w:t xml:space="preserve"> iti prakaṭa-līlāyām iva parakīyātva-prapañcanaṁ niṣiddham | kalātvenaiva nija-rūpatve prāpte nija-rūpatayety asya tathaiva sārthakatvāt | </w:t>
      </w:r>
    </w:p>
    <w:p>
      <w:r>
        <w:rPr/>
        <w:t>tathaivoktaṁ—</w:t>
      </w:r>
      <w:r>
        <w:rPr>
          <w:color w:val="0000FF"/>
        </w:rPr>
        <w:t>śriyaḥ kāntāḥ kāntaḥ parama-puruṣaḥ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bra.saṁ. 5.56] iti | atra </w:t>
      </w:r>
      <w:r>
        <w:rPr>
          <w:i/>
        </w:rPr>
        <w:t>śrī-parama-puruṣayor</w:t>
      </w:r>
      <w:r>
        <w:rPr/>
        <w:t xml:space="preserve"> aupapatyaṁ na sambhavatīti yuktaṁ ca darśitavān | tapanyāṁ tāḥ prati durvāsaso vacanaṁ</w:t>
      </w:r>
      <w:r>
        <w:rPr/>
        <w:t xml:space="preserve">, </w:t>
      </w:r>
      <w:r>
        <w:rPr>
          <w:color w:val="0000FF"/>
        </w:rPr>
        <w:t>sa vo hi svāmī</w:t>
      </w:r>
      <w:r>
        <w:rPr>
          <w:color w:val="0000FF"/>
        </w:rPr>
        <w:t xml:space="preserve"> </w:t>
      </w:r>
      <w:r>
        <w:rPr/>
        <w:t>[</w:t>
      </w:r>
      <w:r>
        <w:rPr/>
        <w:t>go.tā.u. 2.27] iti | pati-ramaṇa-vallabha-śabdavat svāmi-śabdaś ca tathā prasiddhaḥ</w:t>
      </w:r>
      <w:r>
        <w:rPr/>
        <w:t xml:space="preserve">, </w:t>
      </w:r>
      <w:r>
        <w:rPr>
          <w:color w:val="0000FF"/>
        </w:rPr>
        <w:t>svāminau devṛ-devarau</w:t>
      </w:r>
      <w:r>
        <w:rPr/>
        <w:t xml:space="preserve"> ity</w:t>
      </w:r>
      <w:r>
        <w:rPr/>
        <w:t xml:space="preserve"> amara-koṣāt | te ca śabdā eka-niṣṭhatvena prayogād anyonyam anyārthatāṁ nirasyanti</w:t>
      </w:r>
      <w:r>
        <w:rPr/>
        <w:t xml:space="preserve">, </w:t>
      </w:r>
      <w:r>
        <w:rPr>
          <w:color w:val="0000FF"/>
        </w:rPr>
        <w:t>kṛṣṇāya vāsudevāya devakī-nandanāya ca</w:t>
      </w:r>
      <w:r>
        <w:rPr>
          <w:color w:val="0000FF"/>
        </w:rPr>
        <w:t xml:space="preserve"> </w:t>
      </w:r>
      <w:r>
        <w:rPr/>
        <w:t>[</w:t>
      </w:r>
      <w:r>
        <w:rPr/>
        <w:t>bhā.pu. 1.8.21]</w:t>
      </w:r>
      <w:r>
        <w:rPr/>
        <w:t xml:space="preserve"> ity</w:t>
      </w:r>
      <w:r>
        <w:rPr/>
        <w:t xml:space="preserve">-ādivat | </w:t>
      </w:r>
    </w:p>
    <w:p>
      <w:r>
        <w:rPr/>
        <w:t>āstām aprakaṭa-līlāyā vārtā</w:t>
      </w:r>
      <w:r>
        <w:rPr/>
        <w:t xml:space="preserve">, </w:t>
      </w:r>
      <w:r>
        <w:rPr/>
        <w:t xml:space="preserve">gupta-tādṛśatāyāṁ prakaṭa-līlāyām api rāsa-prasaṅge śrī-śukenāpi sukhāveśād aguptam eva </w:t>
      </w:r>
      <w:r>
        <w:rPr>
          <w:color w:val="0000FF"/>
        </w:rPr>
        <w:t>kṛṣṇa-vadhvaḥ</w:t>
      </w:r>
      <w:r>
        <w:rPr>
          <w:color w:val="0000FF"/>
        </w:rPr>
        <w:t xml:space="preserve"> </w:t>
      </w:r>
      <w:r>
        <w:rPr/>
        <w:t>[</w:t>
      </w:r>
      <w:r>
        <w:rPr/>
        <w:t>bhā.pu. 10.33.7]</w:t>
      </w:r>
      <w:r>
        <w:rPr/>
        <w:t xml:space="preserve"> ity</w:t>
      </w:r>
      <w:r>
        <w:rPr/>
        <w:t xml:space="preserve"> uktam | </w:t>
      </w:r>
      <w:r>
        <w:rPr>
          <w:color w:val="0000FF"/>
        </w:rPr>
        <w:t>ṛṣabhasya jaguḥ kṛtāni</w:t>
      </w:r>
      <w:r>
        <w:rPr/>
        <w:t xml:space="preserve"> </w:t>
      </w:r>
      <w:r>
        <w:rPr/>
        <w:t>[</w:t>
      </w:r>
      <w:r>
        <w:rPr/>
        <w:t>bhā.pu. 10.33.21]</w:t>
      </w:r>
      <w:r>
        <w:rPr/>
        <w:t xml:space="preserve"> ity</w:t>
      </w:r>
      <w:r>
        <w:rPr/>
        <w:t xml:space="preserve">atra svāmināpi </w:t>
      </w:r>
      <w:r>
        <w:rPr>
          <w:color w:val="006600"/>
        </w:rPr>
        <w:t xml:space="preserve">ṛṣabhasya patyuḥ </w:t>
      </w:r>
      <w:r>
        <w:rPr/>
        <w:t xml:space="preserve">iti vyākhyātam | </w:t>
      </w:r>
      <w:r>
        <w:rPr>
          <w:color w:val="0000FF"/>
        </w:rPr>
        <w:t>gopī-patir ananto’pi vaṁśa-dhvani-vaśaṁ gataḥ</w:t>
      </w:r>
      <w:r>
        <w:rPr/>
        <w:t>iti saṅgīta-śāstre | śrī-yamunā-stave śrī-śaṅkarācārya-vacanair apy uktam</w:t>
      </w:r>
      <w:r>
        <w:rPr/>
        <w:t xml:space="preserve">, </w:t>
      </w:r>
      <w:r>
        <w:rPr>
          <w:color w:val="0000FF"/>
        </w:rPr>
        <w:t xml:space="preserve">vidhehi tasya rādhikā-dhavāṅghri-paṅkaje ratim </w:t>
      </w:r>
      <w:r>
        <w:rPr/>
        <w:t xml:space="preserve">iti | śrī-gīta-govinde śrī-jayadeva-caraṇaiś ca </w:t>
      </w:r>
      <w:r>
        <w:rPr>
          <w:color w:val="0000FF"/>
        </w:rPr>
        <w:t>patyur manaḥ kīlitam</w:t>
      </w:r>
      <w:r>
        <w:rPr>
          <w:color w:val="0000FF"/>
        </w:rPr>
        <w:t xml:space="preserve"> </w:t>
      </w:r>
      <w:r>
        <w:rPr/>
        <w:t>[</w:t>
      </w:r>
      <w:r>
        <w:rPr/>
        <w:t>gī.go. 12.14]iti |</w:t>
      </w:r>
    </w:p>
    <w:p>
      <w:r>
        <w:rPr/>
        <w:t>tasmāt svayaṁ bhagavatā sādhv eva darśitam—</w:t>
      </w:r>
      <w:r>
        <w:rPr>
          <w:b/>
        </w:rPr>
        <w:t>jāram asvarūpa-vidaḥ</w:t>
      </w:r>
      <w:r>
        <w:rPr/>
        <w:t xml:space="preserve"> iti </w:t>
      </w:r>
      <w:r>
        <w:rPr>
          <w:b/>
        </w:rPr>
        <w:t>mat-kāmā ramaṇam</w:t>
      </w:r>
      <w:r>
        <w:rPr/>
        <w:t xml:space="preserve"> iti ca | pūrvaṁ yayaiva līlā-śaktyā tāsām uktaṇṭhātiśaya-prakaṭanārthaṁ tan-n</w:t>
      </w:r>
      <w:r>
        <w:rPr/>
        <w:t xml:space="preserve"> ity</w:t>
      </w:r>
      <w:r>
        <w:rPr/>
        <w:t>a-preyasītva-svarūpānusandhānāvaraṇa-pūrvakaṁ śrī-kṛṣṇe jāratvaṁ pratyāyitam</w:t>
      </w:r>
      <w:r>
        <w:rPr/>
        <w:t xml:space="preserve">, </w:t>
      </w:r>
      <w:r>
        <w:rPr/>
        <w:t>āyatyām api tathaiva punas tasmin svābhāvika-patitva-prakāśa-maya-sukha-camatkāra-kara-tādṛśa-svarūpānusandhānaṁ kriyate iti bhāvaḥ | āstāṁ n</w:t>
      </w:r>
      <w:r>
        <w:rPr/>
        <w:t xml:space="preserve"> ity</w:t>
      </w:r>
      <w:r>
        <w:rPr/>
        <w:t>a-preyasīnāṁ tāsāṁ vārtā</w:t>
      </w:r>
      <w:r>
        <w:rPr/>
        <w:t xml:space="preserve">, </w:t>
      </w:r>
      <w:r>
        <w:rPr/>
        <w:t>tat-saṅgāt prāptavatīnām anyāsām api tasmin ramaṇatvam eva sidhyati</w:t>
      </w:r>
      <w:r>
        <w:rPr/>
        <w:t xml:space="preserve">, </w:t>
      </w:r>
      <w:r>
        <w:rPr/>
        <w:t xml:space="preserve">na tu jāratvam | </w:t>
      </w:r>
    </w:p>
    <w:p>
      <w:r>
        <w:rPr/>
        <w:t>tad eva vyañjitam—</w:t>
      </w:r>
      <w:r>
        <w:rPr>
          <w:b/>
        </w:rPr>
        <w:t>mat-kāmā</w:t>
      </w:r>
      <w:r>
        <w:rPr/>
        <w:t xml:space="preserve"> ity</w:t>
      </w:r>
      <w:r>
        <w:rPr/>
        <w:t xml:space="preserve"> anena </w:t>
      </w:r>
      <w:r>
        <w:rPr>
          <w:b/>
        </w:rPr>
        <w:t>brahma māṁ paramaṁ prāpuḥ</w:t>
      </w:r>
      <w:r>
        <w:rPr/>
        <w:t xml:space="preserve"> ity</w:t>
      </w:r>
      <w:r>
        <w:rPr/>
        <w:t xml:space="preserve"> anena ca parama-brahmaṇaḥ sarvāṁśitvāt sarva-pātṛtvāc ca sarvādhipatyam eva sidhyati</w:t>
      </w:r>
      <w:r>
        <w:rPr/>
        <w:t xml:space="preserve">, </w:t>
      </w:r>
      <w:r>
        <w:rPr/>
        <w:t>na tu paratvam | tatra ca sati tāsu tādṛśa-mat-kāmāsu patitvam eva syāt</w:t>
      </w:r>
      <w:r>
        <w:rPr/>
        <w:t xml:space="preserve">, </w:t>
      </w:r>
      <w:r>
        <w:rPr/>
        <w:t>na jāratvam</w:t>
      </w:r>
      <w:r>
        <w:rPr/>
        <w:t xml:space="preserve"> ity</w:t>
      </w:r>
      <w:r>
        <w:rPr/>
        <w:t xml:space="preserve"> abhiprāyāt | tad uktaṁ dattātrayeṇāpi pāramārthika-tad-viveka-ślāghā-garbha-gurutvena matayā piṅgalayā </w:t>
      </w:r>
      <w:r>
        <w:rPr>
          <w:color w:val="0000FF"/>
        </w:rPr>
        <w:t>ātmanā ramaṇena vai</w:t>
      </w:r>
      <w:r>
        <w:rPr/>
        <w:t xml:space="preserve"> [</w:t>
      </w:r>
      <w:r>
        <w:rPr/>
        <w:t>bhā.pu. 11.8.40] iti</w:t>
      </w:r>
      <w:r>
        <w:rPr/>
        <w:t xml:space="preserve">, </w:t>
      </w:r>
      <w:r>
        <w:rPr>
          <w:color w:val="0000FF"/>
        </w:rPr>
        <w:t>rame’nena yathā ramā</w:t>
      </w:r>
      <w:r>
        <w:rPr/>
        <w:t xml:space="preserve"> [</w:t>
      </w:r>
      <w:r>
        <w:rPr/>
        <w:t xml:space="preserve">bhā.pu. 11.8.35] iti | ramā-devyā ca </w:t>
      </w:r>
      <w:r>
        <w:rPr>
          <w:color w:val="0000FF"/>
        </w:rPr>
        <w:t>sa vai patiḥ syād akutobhayaḥ svayaṁ samantataḥ pāti bhayāturaṁ janam</w:t>
      </w:r>
      <w:r>
        <w:rPr/>
        <w:t xml:space="preserve"> [</w:t>
      </w:r>
      <w:r>
        <w:rPr/>
        <w:t xml:space="preserve">bhā.pu. 5.18.20] iti | tasmād vāstava-vastuna eva phalatva-paryavasānāj jāra-buddhyāpi prāpte tasmin ramaṇatayā prāpter eva lālasā-viṣayatvāc ca patitvam eva paryavasyati | </w:t>
      </w:r>
    </w:p>
    <w:p>
      <w:r>
        <w:rPr/>
        <w:t>tad evam evoktaṁ—</w:t>
      </w:r>
    </w:p>
    <w:p>
      <w:r>
        <w:rPr>
          <w:color w:val="0000FF"/>
        </w:rPr>
        <w:t>tam eva paramātmānaṁ jāra-buddhyāpi saṅgatāḥ</w:t>
      </w:r>
    </w:p>
    <w:p>
      <w:r>
        <w:rPr>
          <w:color w:val="0000FF"/>
        </w:rPr>
        <w:t>jahur guṇa-mayaṁ dehaṁ sadyaḥ prakṣīṇa-bandhanāḥ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10.29.11]</w:t>
      </w:r>
    </w:p>
    <w:p>
      <w:r>
        <w:rPr/>
        <w:t xml:space="preserve">atra </w:t>
      </w:r>
      <w:r>
        <w:rPr>
          <w:color w:val="0000FF"/>
        </w:rPr>
        <w:t>jighāṁsayāpi haraye stanaṁ dattvāpa sad-gatim</w:t>
      </w:r>
      <w:r>
        <w:rPr>
          <w:color w:val="0000FF"/>
        </w:rPr>
        <w:t xml:space="preserve"> </w:t>
      </w:r>
      <w:r>
        <w:rPr/>
        <w:t>[</w:t>
      </w:r>
      <w:r>
        <w:rPr/>
        <w:t>bhā.pu. 10.6.35] iti yathā vigītārthena jighāṁsayā-padena saṁsajann api-śabdo jighāṁsāyās tatrāpravartanīyatvaṁ vyanakti</w:t>
      </w:r>
      <w:r>
        <w:rPr/>
        <w:t xml:space="preserve">, </w:t>
      </w:r>
      <w:r>
        <w:rPr/>
        <w:t>tathāpi puruṣārthaḥ siddha iti viṣayasya śaktim eva sthāpayati</w:t>
      </w:r>
      <w:r>
        <w:rPr/>
        <w:t xml:space="preserve">, </w:t>
      </w:r>
      <w:r>
        <w:rPr/>
        <w:t xml:space="preserve">tathā vigītārthena jāra-padena saṁsajana-jāratvasya tathātvaṁ viṣayasya ca tāṁ gamayati | </w:t>
      </w:r>
    </w:p>
    <w:p>
      <w:r>
        <w:rPr/>
        <w:t>ramaṇatvaṁ tu na tathā vigītam</w:t>
      </w:r>
      <w:r>
        <w:rPr/>
        <w:t xml:space="preserve">, </w:t>
      </w:r>
      <w:r>
        <w:rPr/>
        <w:t>pratyuta—</w:t>
      </w:r>
    </w:p>
    <w:p>
      <w:r>
        <w:rPr>
          <w:color w:val="0000FF"/>
        </w:rPr>
        <w:t>yāḥ samparyacaran premṇā pāda-saṁvāhanādibhiḥ |</w:t>
      </w:r>
    </w:p>
    <w:p>
      <w:r>
        <w:rPr>
          <w:color w:val="0000FF"/>
        </w:rPr>
        <w:t>jagad-guruṁ bhartṛ-buddhyā tāsāṁ kiṁ varṇyate tapaḥ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10.90.27]</w:t>
      </w:r>
    </w:p>
    <w:p>
      <w:r>
        <w:rPr/>
        <w:t xml:space="preserve"> ity</w:t>
      </w:r>
      <w:r>
        <w:rPr/>
        <w:t xml:space="preserve">-ādinā suṣṭhu stutam eva | na ca </w:t>
      </w:r>
      <w:r>
        <w:rPr>
          <w:color w:val="0000FF"/>
        </w:rPr>
        <w:t>āsām aho caraṇa-reṇu-juṣām</w:t>
      </w:r>
      <w:r>
        <w:rPr/>
        <w:t xml:space="preserve"> [</w:t>
      </w:r>
      <w:r>
        <w:rPr/>
        <w:t>bhā.pu. 10.47.61]</w:t>
      </w:r>
      <w:r>
        <w:rPr/>
        <w:t xml:space="preserve"> ity</w:t>
      </w:r>
      <w:r>
        <w:rPr/>
        <w:t>-ādinā jāratvam api stutaṁ</w:t>
      </w:r>
      <w:r>
        <w:rPr/>
        <w:t xml:space="preserve">, </w:t>
      </w:r>
      <w:r>
        <w:rPr/>
        <w:t>kintu tāsāṁ rāga eva stutaḥ</w:t>
      </w:r>
      <w:r>
        <w:rPr/>
        <w:t xml:space="preserve">, </w:t>
      </w:r>
      <w:r>
        <w:rPr/>
        <w:t>yena jāratvenāpy asau svīkṛta iti |</w:t>
      </w:r>
      <w:r>
        <w:rPr>
          <w:i/>
        </w:rPr>
        <w:t>jāra-buddhyā</w:t>
      </w:r>
      <w:r>
        <w:rPr/>
        <w:t xml:space="preserve"> saheti yā jāra-vādinaḥ kalpanā sā tv asatyaiva</w:t>
      </w:r>
      <w:r>
        <w:rPr/>
        <w:t xml:space="preserve">, </w:t>
      </w:r>
      <w:r>
        <w:rPr/>
        <w:t>anarhatvāt</w:t>
      </w:r>
      <w:r>
        <w:rPr/>
        <w:t xml:space="preserve">, </w:t>
      </w:r>
      <w:r>
        <w:rPr/>
        <w:t>jāra-pada-saṁsaktasyāpi-śabdasyānyathā-pratyāyakatvena darśitatvāt</w:t>
      </w:r>
      <w:r>
        <w:rPr/>
        <w:t xml:space="preserve">, </w:t>
      </w:r>
      <w:r>
        <w:rPr/>
        <w:t>saha-pada-sāpekṣatvena kaṣṭatvāt</w:t>
      </w:r>
      <w:r>
        <w:rPr/>
        <w:t xml:space="preserve">, </w:t>
      </w:r>
      <w:r>
        <w:rPr>
          <w:color w:val="0000FF"/>
        </w:rPr>
        <w:t>upapada-vibhakteḥ kāraka-vibhaktir balīyasī</w:t>
      </w:r>
      <w:r>
        <w:rPr/>
        <w:t xml:space="preserve"> iti nyāyāt</w:t>
      </w:r>
      <w:r>
        <w:rPr/>
        <w:t xml:space="preserve">, </w:t>
      </w:r>
      <w:r>
        <w:rPr/>
        <w:t xml:space="preserve">sādhakatamasyānyasya kalpanīyatvāc ca | </w:t>
      </w:r>
    </w:p>
    <w:p>
      <w:r>
        <w:rPr>
          <w:color w:val="0000FF"/>
        </w:rPr>
        <w:t>te sarve strītvam āpannāḥ samudbhūtāś ca gokule |</w:t>
      </w:r>
    </w:p>
    <w:p>
      <w:r>
        <w:rPr>
          <w:color w:val="0000FF"/>
        </w:rPr>
        <w:t>hariṁ samprāpya kāmena tato muktā bhavārṇavāt ||</w:t>
      </w:r>
    </w:p>
    <w:p>
      <w:r>
        <w:rPr/>
        <w:t>iti pādmottara-khaṇḍa-śravaṇāt etāḥ khalu tadāpi na siddha-dehā iti paryavasīyate | tataś ca tasya dehasya patyuś ca tyāgena śrī-kṛṣṇa-prāptau parakīyātvānupapattiḥ | kim uta māyā-mātreṇa parakīyātvena pratīyamānānāṁ n</w:t>
      </w:r>
      <w:r>
        <w:rPr/>
        <w:t xml:space="preserve"> ity</w:t>
      </w:r>
      <w:r>
        <w:rPr/>
        <w:t>a-preyasīnām | evam eva ca svayaṁ bhagavatāpi darśitaṁ—</w:t>
      </w:r>
      <w:r>
        <w:rPr>
          <w:color w:val="0000FF"/>
        </w:rPr>
        <w:t>yā mayā krīḍatā rātryāṁ</w:t>
      </w:r>
      <w:r>
        <w:rPr>
          <w:color w:val="0000FF"/>
        </w:rPr>
        <w:t xml:space="preserve"> </w:t>
      </w:r>
      <w:r>
        <w:rPr/>
        <w:t>[</w:t>
      </w:r>
      <w:r>
        <w:rPr/>
        <w:t>bhā.pu. 10.47.30]</w:t>
      </w:r>
      <w:r>
        <w:rPr/>
        <w:t xml:space="preserve"> ity</w:t>
      </w:r>
      <w:r>
        <w:rPr/>
        <w:t>-ādinā | kintu jāra-padam etādṛg aślīlaṁ yat khalu jāratayā bhajantībhir api na jāraṁ prativacana-viṣayīkriyate</w:t>
      </w:r>
      <w:r>
        <w:rPr/>
        <w:t xml:space="preserve">, </w:t>
      </w:r>
      <w:r>
        <w:rPr/>
        <w:t>kintu ramaṇādi-padam eveti tad abhidheyaṁ katham iva phalāya kalpate ?</w:t>
      </w:r>
    </w:p>
    <w:p>
      <w:r>
        <w:rPr/>
        <w:t>tad evaṁ jāram iti brahmety-ādy anūdya-vargāntaḥ-pāty eva</w:t>
      </w:r>
      <w:r>
        <w:rPr/>
        <w:t xml:space="preserve">, </w:t>
      </w:r>
      <w:r>
        <w:rPr/>
        <w:t>kintu bhramamayatvān ninditatvāc ca jāratvasya heyatvam | ramaṇam iti tu vidheyam iti yad uktam</w:t>
      </w:r>
      <w:r>
        <w:rPr/>
        <w:t xml:space="preserve">, </w:t>
      </w:r>
      <w:r>
        <w:rPr/>
        <w:t>tat khalu prakaṭa-līlāyāṁ pūrvasya spaṣṭatayā varṇitatvena śrotari prasiddhatvāt</w:t>
      </w:r>
      <w:r>
        <w:rPr/>
        <w:t xml:space="preserve">, </w:t>
      </w:r>
      <w:r>
        <w:rPr/>
        <w:t xml:space="preserve">uttarasya tadvad avarṇitatvenāpi prasiddhatvād api sidhyati | prasiddhatvāprasiddhatve eva tayoḥ pravṛtti-hetuḥ brāhmaṇo’yaṁ paṇḍitaḥ itivat | na ca </w:t>
      </w:r>
      <w:r>
        <w:rPr>
          <w:color w:val="0000FF"/>
        </w:rPr>
        <w:t xml:space="preserve">anuvādam anuktvā tu na vidheyam udīrayet </w:t>
      </w:r>
      <w:r>
        <w:rPr/>
        <w:t xml:space="preserve">iti sarvatropalabhyate | </w:t>
      </w:r>
      <w:r>
        <w:rPr>
          <w:color w:val="0000FF"/>
        </w:rPr>
        <w:t>yasya parṇamayī juhur bhavati</w:t>
      </w:r>
      <w:r>
        <w:rPr>
          <w:color w:val="0000FF"/>
        </w:rPr>
        <w:t xml:space="preserve"> </w:t>
      </w:r>
      <w:r>
        <w:rPr/>
        <w:t>[</w:t>
      </w:r>
      <w:r>
        <w:rPr/>
        <w:t>jaimini-sūtra</w:t>
      </w:r>
      <w:r>
        <w:rPr/>
      </w:r>
      <w:r>
        <w:rPr/>
        <w:t xml:space="preserve"> 4.3]</w:t>
      </w:r>
      <w:r>
        <w:rPr/>
        <w:t xml:space="preserve"> ity</w:t>
      </w:r>
      <w:r>
        <w:rPr/>
        <w:t xml:space="preserve"> atra vaiparītya-darśanāt</w:t>
      </w:r>
      <w:r>
        <w:rPr/>
        <w:t xml:space="preserve">, </w:t>
      </w:r>
      <w:r>
        <w:rPr>
          <w:color w:val="0000FF"/>
        </w:rPr>
        <w:t xml:space="preserve">aprāpte hi śāstram arthavat </w:t>
      </w:r>
      <w:r>
        <w:rPr/>
        <w:t>iti nyāyena ca</w:t>
      </w:r>
      <w:r>
        <w:rPr/>
        <w:t xml:space="preserve">, </w:t>
      </w:r>
      <w:r>
        <w:rPr>
          <w:color w:val="0000FF"/>
        </w:rPr>
        <w:t>dadhnā juhoti</w:t>
      </w:r>
      <w:r>
        <w:rPr/>
        <w:t xml:space="preserve"> ity</w:t>
      </w:r>
      <w:r>
        <w:rPr/>
        <w:t>-ādivad aprāpte ramaṇatva eva tātparyam</w:t>
      </w:r>
      <w:r>
        <w:rPr/>
        <w:t xml:space="preserve">, </w:t>
      </w:r>
      <w:r>
        <w:rPr/>
        <w:t xml:space="preserve">na ca pūrva-pūrva-prasiddhe brahmatvādi-jāratva-paryante | </w:t>
      </w:r>
      <w:r>
        <w:rPr>
          <w:color w:val="0000FF"/>
        </w:rPr>
        <w:t>anadhigatārtha-gantṛ</w:t>
      </w:r>
      <w:r>
        <w:rPr>
          <w:color w:val="0000FF"/>
        </w:rPr>
        <w:t>-</w:t>
      </w:r>
      <w:r>
        <w:rPr>
          <w:color w:val="0000FF"/>
        </w:rPr>
        <w:t xml:space="preserve">pramāṇam </w:t>
      </w:r>
      <w:r>
        <w:rPr/>
        <w:t xml:space="preserve">iti ca vṛddhāḥ | </w:t>
      </w:r>
    </w:p>
    <w:p>
      <w:r>
        <w:rPr/>
        <w:t>kiṁ ca</w:t>
      </w:r>
      <w:r>
        <w:rPr/>
        <w:t xml:space="preserve">, </w:t>
      </w:r>
      <w:r>
        <w:rPr/>
        <w:t>jāratvasya vāstavatve’ślīlatā durnivārā</w:t>
      </w:r>
      <w:r>
        <w:rPr/>
        <w:t xml:space="preserve">, </w:t>
      </w:r>
      <w:r>
        <w:rPr/>
        <w:t xml:space="preserve">avāstavatve vyabhicāritvam eveti | sarvathā tad-vidheyaṁ na bhavaty eva vety alam ativistareṇa | </w:t>
      </w:r>
    </w:p>
    <w:p>
      <w:r>
        <w:rPr/>
        <w:t xml:space="preserve">atra </w:t>
      </w:r>
      <w:r>
        <w:rPr>
          <w:b/>
        </w:rPr>
        <w:t>brahmety</w:t>
      </w:r>
      <w:r>
        <w:rPr/>
        <w:t xml:space="preserve"> evokte bhagavantaṁśruta-nirviśeṣa-brahma-vādasya kasyacit sandeha-viṣayo bhavatīti </w:t>
      </w:r>
      <w:r>
        <w:rPr>
          <w:b/>
        </w:rPr>
        <w:t>paramam</w:t>
      </w:r>
      <w:r>
        <w:rPr/>
        <w:t xml:space="preserve"> ity</w:t>
      </w:r>
      <w:r>
        <w:rPr/>
        <w:t xml:space="preserve"> uktam | paramam</w:t>
      </w:r>
      <w:r>
        <w:rPr/>
        <w:t xml:space="preserve"> ity</w:t>
      </w:r>
      <w:r>
        <w:rPr/>
        <w:t xml:space="preserve"> ukte śrī-kṛṣṇa-rūpatvaṁ na pratīyate iti </w:t>
      </w:r>
      <w:r>
        <w:rPr>
          <w:b/>
        </w:rPr>
        <w:t>mām</w:t>
      </w:r>
      <w:r>
        <w:rPr/>
        <w:t xml:space="preserve"> ity</w:t>
      </w:r>
      <w:r>
        <w:rPr/>
        <w:t xml:space="preserve"> uktam | </w:t>
      </w:r>
      <w:r>
        <w:rPr>
          <w:b/>
        </w:rPr>
        <w:t>mām</w:t>
      </w:r>
      <w:r>
        <w:rPr/>
        <w:t xml:space="preserve"> ity</w:t>
      </w:r>
      <w:r>
        <w:rPr/>
        <w:t xml:space="preserve"> evokte </w:t>
      </w:r>
      <w:r>
        <w:rPr>
          <w:b/>
        </w:rPr>
        <w:t>brahmatvaṁ paramatvaṁ</w:t>
      </w:r>
      <w:r>
        <w:rPr/>
        <w:t xml:space="preserve"> ca pramāṇāntara-sāpekṣaṁ bhavatīti tat tad ucyate | tathā </w:t>
      </w:r>
      <w:r>
        <w:rPr>
          <w:b/>
        </w:rPr>
        <w:t>jāram</w:t>
      </w:r>
      <w:r>
        <w:rPr/>
        <w:t xml:space="preserve"> ity</w:t>
      </w:r>
      <w:r>
        <w:rPr/>
        <w:t xml:space="preserve"> evokte paryavasitaṁ na sidhyatīti </w:t>
      </w:r>
      <w:r>
        <w:rPr>
          <w:b/>
        </w:rPr>
        <w:t>ramaṇam</w:t>
      </w:r>
      <w:r>
        <w:rPr/>
        <w:t xml:space="preserve"> ity</w:t>
      </w:r>
      <w:r>
        <w:rPr/>
        <w:t xml:space="preserve"> uktam | </w:t>
      </w:r>
      <w:r>
        <w:rPr>
          <w:b/>
        </w:rPr>
        <w:t>ramaṇam</w:t>
      </w:r>
      <w:r>
        <w:rPr/>
        <w:t xml:space="preserve"> ity</w:t>
      </w:r>
      <w:r>
        <w:rPr/>
        <w:t xml:space="preserve"> evokte pūrva-pratītatvād ramaṇa-padenāpi kathañcij jāratvam eva lakṣyeteti tan-nirāsārthaṁ jāram iti cānūdyate | paramābhīṣṭatvād api ramaṇatvasyaiva vidheyatvaṁ</w:t>
      </w:r>
      <w:r>
        <w:rPr/>
        <w:t xml:space="preserve">, </w:t>
      </w:r>
      <w:r>
        <w:rPr/>
        <w:t>na tu jāratvasya |</w:t>
      </w:r>
      <w:r>
        <w:rPr/>
        <w:t xml:space="preserve"> [</w:t>
      </w:r>
      <w:r>
        <w:rPr>
          <w:b/>
        </w:rPr>
        <w:t>end Vṛ.</w:t>
      </w:r>
      <w:r>
        <w:rPr/>
        <w:t xml:space="preserve"> reading.]</w:t>
      </w:r>
    </w:p>
    <w:p>
      <w:r>
        <w:rPr/>
        <w:t>tathāpi sarvatra paryavasāne nirupadraveṣṭa-prāptir</w:t>
      </w:r>
      <w:r>
        <w:rPr/>
      </w:r>
      <w:r>
        <w:rPr/>
        <w:t xml:space="preserve"> eva khalu siddhānta-rasa-śāstrayoḥ sammatā | prācīnair ādhunikaiś ca</w:t>
      </w:r>
      <w:r>
        <w:rPr/>
      </w:r>
      <w:r>
        <w:rPr/>
        <w:t xml:space="preserve"> laukikālaukika-varṇakaiḥ kavibhis tathaivopākhyāyate | śrīmad-asmad-upajīvya-caraṇair api lalita-mādhavepūrṇa-manoratha-nāmany aṅke tathaiva samāpitam | tad evojjvala-nīlamaṇau pramāṇīkṛtya sarva-rasa-pūrakaḥ samṛddhimayaḥ sambhoga udāhṛtaḥ | śrī-bhagavatā ca </w:t>
      </w:r>
      <w:r>
        <w:rPr>
          <w:color w:val="3333FF"/>
        </w:rPr>
        <w:t>yat tv ahaṁ bhavatīnāṁ vai</w:t>
      </w:r>
      <w:r>
        <w:rPr>
          <w:color w:val="3333FF"/>
        </w:rPr>
        <w:t xml:space="preserve"> [</w:t>
      </w:r>
      <w:r>
        <w:rPr/>
        <w:t>bhā.pu. 10.47.34]</w:t>
      </w:r>
      <w:r>
        <w:rPr/>
        <w:t xml:space="preserve"> ity</w:t>
      </w:r>
      <w:r>
        <w:rPr/>
        <w:t>-ādinā</w:t>
      </w:r>
      <w:r>
        <w:rPr/>
        <w:t xml:space="preserve">, </w:t>
      </w:r>
      <w:r>
        <w:rPr>
          <w:color w:val="3333FF"/>
        </w:rPr>
        <w:t>yā mayā krīḍatā rātryām</w:t>
      </w:r>
      <w:r>
        <w:rPr>
          <w:color w:val="3333FF"/>
        </w:rPr>
        <w:t xml:space="preserve"> [</w:t>
      </w:r>
      <w:r>
        <w:rPr/>
        <w:t>bhā.pu. 10.47.37]</w:t>
      </w:r>
      <w:r>
        <w:rPr/>
        <w:t xml:space="preserve"> ity</w:t>
      </w:r>
      <w:r>
        <w:rPr/>
        <w:t xml:space="preserve">-ādy-antena tathaivābhipretam | </w:t>
      </w:r>
    </w:p>
    <w:p>
      <w:r>
        <w:rPr/>
        <w:t>jāra-bhāva-mayaḥ saṅgamaś ca sadaiva sopadravaḥ | sopadravatam eva hi jāra-vādināṁ rasa-hetur iti gaty-antaraṁ ca na śakyam iti</w:t>
      </w:r>
      <w:r>
        <w:rPr/>
      </w:r>
      <w:r>
        <w:rPr/>
        <w:t xml:space="preserve"> paryavasāna-puruṣārthatve tat-tac-chāstra-sammato na syāt | tathā </w:t>
      </w:r>
      <w:r>
        <w:rPr>
          <w:color w:val="0000FF"/>
        </w:rPr>
        <w:t>para-koṭi-saṅkhyānāṁ nija-padābja-dalaiḥ</w:t>
      </w:r>
      <w:r>
        <w:rPr>
          <w:color w:val="0000FF"/>
        </w:rPr>
        <w:t xml:space="preserve"> </w:t>
      </w:r>
      <w:r>
        <w:rPr/>
        <w:t>[</w:t>
      </w:r>
      <w:r>
        <w:rPr/>
        <w:t>bhā.pu. 10.35.16]</w:t>
      </w:r>
      <w:r>
        <w:rPr/>
        <w:t xml:space="preserve"> ity</w:t>
      </w:r>
      <w:r>
        <w:rPr/>
        <w:t>-ādi-yugale</w:t>
      </w:r>
      <w:r>
        <w:rPr/>
        <w:t xml:space="preserve">, </w:t>
      </w:r>
      <w:r>
        <w:rPr>
          <w:color w:val="0000FF"/>
        </w:rPr>
        <w:t>kuja-gatiṁ gamitā na vidāmaḥ kaśmalena kavaraṁ vasanaṁ vā</w:t>
      </w:r>
      <w:r>
        <w:rPr/>
        <w:t xml:space="preserve"> [</w:t>
      </w:r>
      <w:r>
        <w:rPr/>
        <w:t>bhā.pu. 10.35.17]</w:t>
      </w:r>
      <w:r>
        <w:rPr/>
        <w:t xml:space="preserve"> ity</w:t>
      </w:r>
      <w:r>
        <w:rPr/>
        <w:t>-ādi-rītīnām udbhaṭa-mahā</w:t>
      </w:r>
      <w:r>
        <w:rPr/>
      </w:r>
      <w:r>
        <w:rPr/>
        <w:t xml:space="preserve">-bhāvānāṁ tāsāṁ vraje bhāva-saṁgopanaṁ pūrvam api duṣkaram āsīt | </w:t>
      </w:r>
    </w:p>
    <w:p>
      <w:r>
        <w:rPr/>
        <w:t>mahā-virahe tu jāte</w:t>
      </w:r>
      <w:r>
        <w:rPr/>
        <w:t xml:space="preserve">, </w:t>
      </w:r>
      <w:r>
        <w:rPr>
          <w:color w:val="0000FF"/>
        </w:rPr>
        <w:t>nivārayāmaḥ samupetya mādhavaṁ kiṁ no’kariṣyan kula-vṛddha-bāndhavāḥ</w:t>
      </w:r>
      <w:r>
        <w:rPr>
          <w:color w:val="0000FF"/>
        </w:rPr>
        <w:t xml:space="preserve"> </w:t>
      </w:r>
      <w:r>
        <w:rPr/>
        <w:t>[</w:t>
      </w:r>
      <w:r>
        <w:rPr/>
        <w:t>bhā.pu. 10.39.28] iti</w:t>
      </w:r>
      <w:r>
        <w:rPr/>
        <w:t xml:space="preserve">, </w:t>
      </w:r>
      <w:r>
        <w:rPr>
          <w:color w:val="0000FF"/>
        </w:rPr>
        <w:t>visṛjya lajjāṁ ruruduḥ sma susvaraṁ govinda dāmodara mādhaveti</w:t>
      </w:r>
      <w:r>
        <w:rPr>
          <w:color w:val="0000FF"/>
        </w:rPr>
        <w:t xml:space="preserve"> </w:t>
      </w:r>
      <w:r>
        <w:rPr/>
        <w:t>[</w:t>
      </w:r>
      <w:r>
        <w:rPr/>
        <w:t>bhā.pu. 10.39.31] ceti</w:t>
      </w:r>
      <w:r>
        <w:rPr/>
        <w:t xml:space="preserve">, </w:t>
      </w:r>
      <w:r>
        <w:rPr>
          <w:color w:val="0000FF"/>
        </w:rPr>
        <w:t>tā man-manaskā mat-prāṇā mad-arthe tyakta-daihikāḥ</w:t>
      </w:r>
      <w:r>
        <w:rPr>
          <w:color w:val="0000FF"/>
        </w:rPr>
        <w:t xml:space="preserve"> </w:t>
      </w:r>
      <w:r>
        <w:rPr/>
        <w:t>[</w:t>
      </w:r>
      <w:r>
        <w:rPr/>
        <w:t>bhā.pu. 10.46.4] iti</w:t>
      </w:r>
      <w:r>
        <w:rPr/>
        <w:t xml:space="preserve">, </w:t>
      </w:r>
      <w:r>
        <w:rPr>
          <w:color w:val="0000FF"/>
        </w:rPr>
        <w:t>kṛṣṇa-dūte vrajāyāte uddhave tyakta-laukikāḥ</w:t>
      </w:r>
      <w:r>
        <w:rPr>
          <w:color w:val="0000FF"/>
        </w:rPr>
        <w:t xml:space="preserve"> </w:t>
      </w:r>
      <w:r>
        <w:rPr/>
        <w:t>[</w:t>
      </w:r>
      <w:r>
        <w:rPr/>
        <w:t>bhā.pu. 10.47.9] iti</w:t>
      </w:r>
      <w:r>
        <w:rPr/>
        <w:t xml:space="preserve">, </w:t>
      </w:r>
      <w:r>
        <w:rPr>
          <w:color w:val="0000FF"/>
        </w:rPr>
        <w:t>gata-hriyaḥ</w:t>
      </w:r>
      <w:r>
        <w:rPr>
          <w:color w:val="0000FF"/>
        </w:rPr>
        <w:t xml:space="preserve"> </w:t>
      </w:r>
      <w:r>
        <w:rPr/>
        <w:t>[</w:t>
      </w:r>
      <w:r>
        <w:rPr/>
        <w:t>bhā.pu. 10.47.10] iti</w:t>
      </w:r>
      <w:r>
        <w:rPr/>
        <w:t xml:space="preserve">, </w:t>
      </w:r>
      <w:r>
        <w:rPr>
          <w:color w:val="0000FF"/>
        </w:rPr>
        <w:t>kācin madhukaraṁ dṛṣṭvā</w:t>
      </w:r>
      <w:r>
        <w:rPr>
          <w:color w:val="0000FF"/>
        </w:rPr>
        <w:t xml:space="preserve"> </w:t>
      </w:r>
      <w:r>
        <w:rPr/>
        <w:t>[</w:t>
      </w:r>
      <w:r>
        <w:rPr/>
        <w:t>bhā.pu. 10.47.11] iti</w:t>
      </w:r>
      <w:r>
        <w:rPr/>
        <w:t xml:space="preserve">, </w:t>
      </w:r>
      <w:r>
        <w:rPr>
          <w:color w:val="0000FF"/>
        </w:rPr>
        <w:t>yā dustyajaṁ svajanam ārya-pathaṁ ca hitvā</w:t>
      </w:r>
      <w:r>
        <w:rPr>
          <w:color w:val="0000FF"/>
        </w:rPr>
        <w:t xml:space="preserve"> </w:t>
      </w:r>
      <w:r>
        <w:rPr/>
        <w:t>[</w:t>
      </w:r>
      <w:r>
        <w:rPr/>
        <w:t>bhā.pu. 10.47.61] iti</w:t>
      </w:r>
      <w:r>
        <w:rPr/>
        <w:t xml:space="preserve">, </w:t>
      </w:r>
      <w:r>
        <w:rPr>
          <w:color w:val="0000FF"/>
        </w:rPr>
        <w:t>gopyo hasantyaḥ papracchū rāma-darśanādṛtāḥ</w:t>
      </w:r>
      <w:r>
        <w:rPr>
          <w:color w:val="0000FF"/>
        </w:rPr>
        <w:t xml:space="preserve"> </w:t>
      </w:r>
      <w:r>
        <w:rPr/>
        <w:t>[</w:t>
      </w:r>
      <w:r>
        <w:rPr/>
        <w:t>bhā.pu. 10.65.9] iti</w:t>
      </w:r>
      <w:r>
        <w:rPr/>
        <w:t xml:space="preserve">, </w:t>
      </w:r>
    </w:p>
    <w:p>
      <w:r>
        <w:rPr>
          <w:color w:val="0000FF"/>
        </w:rPr>
        <w:t>mātaraṁ pitaraṁ bhrātṝn patīn putrān svasṝn api |</w:t>
      </w:r>
    </w:p>
    <w:p>
      <w:r>
        <w:rPr>
          <w:color w:val="0000FF"/>
        </w:rPr>
        <w:t>yad-arthe jahima dāśārha dustyajān sva-janān prabho ||</w:t>
      </w:r>
      <w:r>
        <w:rPr>
          <w:color w:val="0000FF"/>
        </w:rPr>
        <w:t xml:space="preserve"> </w:t>
      </w:r>
      <w:r>
        <w:rPr/>
        <w:t>[</w:t>
      </w:r>
      <w:r>
        <w:rPr/>
        <w:t>bhā.pu. 10.65.11] iti ca śrūyate |</w:t>
      </w:r>
    </w:p>
    <w:p>
      <w:r>
        <w:rPr/>
        <w:t xml:space="preserve">atra </w:t>
      </w:r>
      <w:r>
        <w:rPr>
          <w:color w:val="0000FF"/>
        </w:rPr>
        <w:t>nivārayāma</w:t>
      </w:r>
      <w:r>
        <w:rPr>
          <w:color w:val="0000FF"/>
        </w:rPr>
        <w:t xml:space="preserve"> </w:t>
      </w:r>
      <w:r>
        <w:rPr/>
        <w:t>[</w:t>
      </w:r>
      <w:r>
        <w:rPr/>
        <w:t>bhā.pu. 10.39.28]</w:t>
      </w:r>
      <w:r>
        <w:rPr/>
        <w:t xml:space="preserve"> ity</w:t>
      </w:r>
      <w:r>
        <w:rPr/>
        <w:t>-ādikaṁ yathā saṅkḷptaṁ</w:t>
      </w:r>
      <w:r>
        <w:rPr/>
        <w:t xml:space="preserve">, </w:t>
      </w:r>
      <w:r>
        <w:rPr/>
        <w:t xml:space="preserve">tathaiva </w:t>
      </w:r>
      <w:r>
        <w:rPr>
          <w:color w:val="0000FF"/>
        </w:rPr>
        <w:t>visṛjya lajjām</w:t>
      </w:r>
      <w:r>
        <w:rPr>
          <w:color w:val="0000FF"/>
        </w:rPr>
        <w:t xml:space="preserve"> </w:t>
      </w:r>
      <w:r>
        <w:rPr/>
        <w:t>[</w:t>
      </w:r>
      <w:r>
        <w:rPr/>
        <w:t>bhā.pu. 10.39.31]</w:t>
      </w:r>
      <w:r>
        <w:rPr/>
        <w:t xml:space="preserve"> ity</w:t>
      </w:r>
      <w:r>
        <w:rPr/>
        <w:t>-ādinācaritam | tāsāṁ lajjā-tyāgaḥ khalu bhāva-vyaktyaiva syāt</w:t>
      </w:r>
      <w:r>
        <w:rPr/>
        <w:t xml:space="preserve">, </w:t>
      </w:r>
      <w:r>
        <w:rPr/>
        <w:t>sarveṣāṁ gokula-vāsināṁ rodanādi-sāmyāt | tatas tad-vyakti-pūrvaka-rodana-dvāreṇa tābhir nivāraṇam api yogyam iti |</w:t>
      </w:r>
    </w:p>
    <w:p>
      <w:r>
        <w:rPr/>
        <w:t xml:space="preserve">evaṁ </w:t>
      </w:r>
      <w:r>
        <w:rPr>
          <w:color w:val="0000FF"/>
        </w:rPr>
        <w:t>tyakta-laukikā</w:t>
      </w:r>
      <w:r>
        <w:rPr>
          <w:color w:val="0000FF"/>
        </w:rPr>
        <w:t xml:space="preserve"> </w:t>
      </w:r>
      <w:r>
        <w:rPr/>
        <w:t>[</w:t>
      </w:r>
      <w:r>
        <w:rPr/>
        <w:t>bhā.pu. 10.47.9]</w:t>
      </w:r>
      <w:r>
        <w:rPr/>
        <w:t xml:space="preserve"> ity</w:t>
      </w:r>
      <w:r>
        <w:rPr/>
        <w:t>-ādiṣu ca suṣṭhv eva bhāva-vyaktir gamyate | kiṁ bahunā</w:t>
      </w:r>
      <w:r>
        <w:rPr/>
        <w:t xml:space="preserve">, </w:t>
      </w:r>
      <w:r>
        <w:rPr>
          <w:color w:val="0000FF"/>
        </w:rPr>
        <w:t>mātaram</w:t>
      </w:r>
      <w:r>
        <w:rPr>
          <w:color w:val="0000FF"/>
        </w:rPr>
        <w:t xml:space="preserve"> </w:t>
      </w:r>
      <w:r>
        <w:rPr/>
        <w:t>[</w:t>
      </w:r>
      <w:r>
        <w:rPr/>
        <w:t>bhā.pu. 10.65.11]</w:t>
      </w:r>
      <w:r>
        <w:rPr/>
        <w:t xml:space="preserve"> ity</w:t>
      </w:r>
      <w:r>
        <w:rPr/>
        <w:t>-ādau “mātr-ādīn jahima”</w:t>
      </w:r>
      <w:r>
        <w:rPr/>
        <w:t xml:space="preserve"> ity</w:t>
      </w:r>
      <w:r>
        <w:rPr/>
        <w:t xml:space="preserve"> uktaṁ</w:t>
      </w:r>
      <w:r>
        <w:rPr/>
        <w:t xml:space="preserve">, </w:t>
      </w:r>
      <w:r>
        <w:rPr/>
        <w:t xml:space="preserve">na tu pūrva-rāgavat </w:t>
      </w:r>
      <w:r>
        <w:rPr>
          <w:color w:val="0000FF"/>
        </w:rPr>
        <w:t>pati-sutānvaya-bhrātṛ-bāndhavān ativilaṅghya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10.31.16] iti mātram uktam | </w:t>
      </w:r>
      <w:r>
        <w:rPr/>
      </w:r>
      <w:r>
        <w:rPr>
          <w:color w:val="0000FF"/>
        </w:rPr>
        <w:t>gopyo hasantyaḥ</w:t>
      </w:r>
      <w:r>
        <w:rPr>
          <w:color w:val="0000FF"/>
        </w:rPr>
        <w:t xml:space="preserve"> </w:t>
      </w:r>
      <w:r>
        <w:rPr/>
        <w:t>[</w:t>
      </w:r>
      <w:r>
        <w:rPr/>
        <w:t>bhā.pu. 10.65.9] iti tūnmāda-lakṣaṇam | tadānīṁ hāsāyogyatvāt</w:t>
      </w:r>
      <w:r>
        <w:rPr/>
        <w:t xml:space="preserve">, </w:t>
      </w:r>
      <w:r>
        <w:rPr/>
        <w:t xml:space="preserve">yathaiva </w:t>
      </w:r>
      <w:r>
        <w:rPr>
          <w:color w:val="0000FF"/>
        </w:rPr>
        <w:t>kācin madhukaraṁ dṛṣṭvā</w:t>
      </w:r>
      <w:r>
        <w:rPr>
          <w:color w:val="0000FF"/>
        </w:rPr>
        <w:t xml:space="preserve"> </w:t>
      </w:r>
      <w:r>
        <w:rPr/>
        <w:t>[</w:t>
      </w:r>
      <w:r>
        <w:rPr/>
        <w:t>bhā.pu. 10.47.11]</w:t>
      </w:r>
      <w:r>
        <w:rPr/>
        <w:t xml:space="preserve"> ity</w:t>
      </w:r>
      <w:r>
        <w:rPr/>
        <w:t xml:space="preserve">-ādāv unmāda eva dṛśyate | </w:t>
      </w:r>
    </w:p>
    <w:p>
      <w:r>
        <w:rPr/>
        <w:t>tad evaṁ tadānīṁ tu durdhara-mahā-bhāvenonmatta-ceṣṭānāṁ nirapatrapa-vyañjita-bhāvānāṁ tyakta-mātrādīnāṁ tāsām asaṅkhyānāṁ bhāvasya saṁgopanaṁ nopapadyata eva | kintu jñāto’py asau mahā-viraha-pīḍayā sarvairajñāta iva āsīt | anantaraṁ tv anusandadha eva | sa tu bhāva-saṅgopanayaiva kāla-katipayaṁ svasya rasatām āvahati</w:t>
      </w:r>
      <w:r>
        <w:rPr/>
        <w:t xml:space="preserve">, </w:t>
      </w:r>
      <w:r>
        <w:rPr/>
        <w:t>vyaktatve tu svasya pareṣām api sarvatra vastuto dharma-mayatva-pratītau jātāyām eveti rasa-vidāṁ matam | adharma-mayatva-pratītau tv aślīlatayā vyāhanyata eva rasaḥ | adharma-mayatvaṁ ca dvidhā—parakīyātvena para-spṛṣṭatvena</w:t>
      </w:r>
      <w:r>
        <w:rPr/>
      </w:r>
      <w:r>
        <w:rPr/>
        <w:t xml:space="preserve"> ca | tasmād yathaiśvarya-jñāna-mayyāṁ śrī-parīkṣit-sabhāyām aiśvarya-jñāna-rītyaiva tat parihṛtya rasāvahatvaṁ samāhitam | tathā lokaval-līlā-kaivalyāvalambane prema-mayyāṁ śrī-gokula-sabhāyāṁ loka-rītyaiva samādheyam | tathā hi—</w:t>
      </w:r>
    </w:p>
    <w:p>
      <w:r>
        <w:rPr>
          <w:color w:val="0000FF"/>
        </w:rPr>
        <w:t xml:space="preserve">nāsūyan khalu kṛṣṇāya </w:t>
      </w:r>
    </w:p>
    <w:p>
      <w:r>
        <w:rPr>
          <w:color w:val="0000FF"/>
        </w:rPr>
        <w:t>mohitās tasya māyayā |</w:t>
      </w:r>
    </w:p>
    <w:p>
      <w:r>
        <w:rPr>
          <w:color w:val="0000FF"/>
        </w:rPr>
        <w:t xml:space="preserve">manyamānāḥ sva-pārśva-sthān </w:t>
      </w:r>
    </w:p>
    <w:p>
      <w:r>
        <w:rPr>
          <w:color w:val="0000FF"/>
        </w:rPr>
        <w:t>svān svān dārān vrajaukasaḥ||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 xml:space="preserve">bhā.pu. 10.33.37] </w:t>
      </w:r>
    </w:p>
    <w:p>
      <w:r>
        <w:rPr/>
        <w:t>iti yat śrūyate</w:t>
      </w:r>
      <w:r>
        <w:rPr/>
        <w:t xml:space="preserve">, </w:t>
      </w:r>
      <w:r>
        <w:rPr/>
        <w:t>tac cātrāpy avaśyam eva saṅgamanīyam | tasya cāyam arthaḥ—tasya māyayā mohitāḥ santo nāsūyan tasya sva-n</w:t>
      </w:r>
      <w:r>
        <w:rPr/>
        <w:t xml:space="preserve"> ity</w:t>
      </w:r>
      <w:r>
        <w:rPr/>
        <w:t>a-preyasī-svīkāra-lakṣaṇe guṇe katham asāv asmad-dhāmārtha-suhṛta-priyātma-tanaya-prāṇāśaya-jīvātutamaḥ para-dāra-svīkārāmaṅgalam aṅgīkarotīti doṣāropaṁ nākurvann</w:t>
      </w:r>
      <w:r>
        <w:rPr/>
        <w:t xml:space="preserve"> ity</w:t>
      </w:r>
      <w:r>
        <w:rPr/>
        <w:t xml:space="preserve"> arthaḥ | māyā-mohitatvam evāha—manyeti | svarūpa-siddhānāṁ bhagavad-dārāṇām apara-kartṛka-balātkāra-parihārārtham adhunā cānyadā ca tat-tad-ākāratayā tasya māyā-kalpitā ye ye sve sve dārās tān sva-pārśva-sthān manyamānāḥ bhagavad-dārābhedena</w:t>
      </w:r>
      <w:r>
        <w:rPr/>
      </w:r>
      <w:r>
        <w:rPr/>
        <w:t xml:space="preserve"> sva-matyā niścinvānā</w:t>
      </w:r>
      <w:r>
        <w:rPr/>
        <w:t xml:space="preserve"> ity</w:t>
      </w:r>
      <w:r>
        <w:rPr/>
        <w:t xml:space="preserve"> arthaḥ | </w:t>
      </w:r>
    </w:p>
    <w:p>
      <w:r>
        <w:rPr/>
        <w:t xml:space="preserve">tad evaṁ </w:t>
      </w:r>
      <w:r>
        <w:rPr>
          <w:color w:val="0000FF"/>
        </w:rPr>
        <w:t>antar-gṛha-gatāḥ kāścit</w:t>
      </w:r>
      <w:r>
        <w:rPr>
          <w:color w:val="0000FF"/>
        </w:rPr>
        <w:t xml:space="preserve"> </w:t>
      </w:r>
      <w:r>
        <w:rPr/>
        <w:t>[</w:t>
      </w:r>
      <w:r>
        <w:rPr/>
        <w:t>bhā.pu. 10.29.9]</w:t>
      </w:r>
      <w:r>
        <w:rPr/>
        <w:t xml:space="preserve"> ity</w:t>
      </w:r>
      <w:r>
        <w:rPr/>
        <w:t xml:space="preserve"> atroktānām api samādhānaṁ jñeyam | parama-samarthāyās tasyāḥ māyāyā nija-prabhu-preyasīnāṁ tad-ekānurāga-svabhāvānāṁ maryādā-rakṣaṇārthaṁ pariṇayam ārabhya sadaiva sāvadhānatāyāḥ yogyatvāt tad-dinam upalakṣaṇam eveti |</w:t>
      </w:r>
    </w:p>
    <w:p>
      <w:r>
        <w:rPr/>
      </w:r>
      <w:r>
        <w:rPr/>
        <w:t>śrūyate ca kūrma-purāṇe dvātriṁśādhyāyasyānte pati-vratā-mātrasya parāt paribhavo na sambhavatīti kaimutyena śrī-sītā-devy-udāhṛtā—</w:t>
      </w:r>
    </w:p>
    <w:p>
      <w:r>
        <w:rPr>
          <w:color w:val="0000FF"/>
        </w:rPr>
        <w:t xml:space="preserve">pati-vratādharma-parā rudrāṇy eva na saṁśayaḥ | </w:t>
      </w:r>
    </w:p>
    <w:p>
      <w:r>
        <w:rPr>
          <w:color w:val="0000FF"/>
        </w:rPr>
        <w:t>nāsyāṁ parābhāvaṁ kartuṁ śaknotīha janaḥ kvacit ||</w:t>
      </w:r>
    </w:p>
    <w:p>
      <w:r>
        <w:rPr>
          <w:color w:val="0000FF"/>
        </w:rPr>
        <w:t>yathā rāmasya subhagā sītā trailoka-viśrutā |</w:t>
      </w:r>
    </w:p>
    <w:p>
      <w:r>
        <w:rPr>
          <w:color w:val="0000FF"/>
        </w:rPr>
        <w:t>patnī dāśarather devī vijigye rākṣaseśvaram ||</w:t>
      </w:r>
    </w:p>
    <w:p>
      <w:r>
        <w:rPr>
          <w:color w:val="0000FF"/>
        </w:rPr>
        <w:t>rāmasya bhāryāṁ vimalāṁ rāvaṇo rākṣaseśvaraḥ |</w:t>
      </w:r>
    </w:p>
    <w:p>
      <w:r>
        <w:rPr>
          <w:color w:val="0000FF"/>
        </w:rPr>
        <w:t>sītāṁ viśāla-nayanāṁ cakame kāla-coditaḥ ||</w:t>
      </w:r>
    </w:p>
    <w:p>
      <w:r>
        <w:rPr>
          <w:color w:val="0000FF"/>
        </w:rPr>
        <w:t>gṛhītvā māyayā veśaṁ carantīṁ vijane vane |</w:t>
      </w:r>
    </w:p>
    <w:p>
      <w:r>
        <w:rPr>
          <w:color w:val="0000FF"/>
        </w:rPr>
        <w:t>samāhartuṁ matiṁ cakre tāpasaḥ kila bhāvinīm ||</w:t>
      </w:r>
    </w:p>
    <w:p>
      <w:r>
        <w:rPr>
          <w:color w:val="0000FF"/>
        </w:rPr>
        <w:t>vijñāyā sā ca tad-bhāvaṁ smṛtvā dāśarathiṁ patim |</w:t>
      </w:r>
    </w:p>
    <w:p>
      <w:r>
        <w:rPr>
          <w:color w:val="0000FF"/>
        </w:rPr>
        <w:t>jagāma śaraṇaṁ vahnim āvasathyaṁ śuci-smitā ||</w:t>
      </w:r>
    </w:p>
    <w:p>
      <w:r>
        <w:rPr>
          <w:color w:val="0000FF"/>
        </w:rPr>
        <w:t>upatasthe mahā-yogaṁ sarva-pāpa-vināśanam |</w:t>
      </w:r>
    </w:p>
    <w:p>
      <w:r>
        <w:rPr>
          <w:color w:val="0000FF"/>
        </w:rPr>
        <w:t>kṛtāñjalī rāma-patnī sākṣāt patim ivācyutam ||</w:t>
      </w:r>
    </w:p>
    <w:p>
      <w:r>
        <w:rPr>
          <w:color w:val="0000FF"/>
        </w:rPr>
        <w:t>namasyāmi mahāyogaṁ kṛtāntaṁ gahanaṁ param |</w:t>
      </w:r>
    </w:p>
    <w:p>
      <w:r>
        <w:rPr>
          <w:color w:val="0000FF"/>
        </w:rPr>
        <w:t>dāhakaṁ sarva-bhūtānām īśānaṁ kāla-rūpiṇam ||</w:t>
      </w:r>
      <w:r>
        <w:rPr/>
        <w:t xml:space="preserve"> ity</w:t>
      </w:r>
      <w:r>
        <w:rPr>
          <w:color w:val="000000"/>
        </w:rPr>
        <w:t xml:space="preserve"> ādi |</w:t>
      </w:r>
    </w:p>
    <w:p>
      <w:r>
        <w:rPr/>
        <w:t>iti</w:t>
      </w:r>
      <w:r>
        <w:rPr>
          <w:color w:val="0000FF"/>
        </w:rPr>
        <w:t xml:space="preserve"> vahniṁ pūjya japtvā rāma-patnī yaśasvinī |</w:t>
      </w:r>
    </w:p>
    <w:p>
      <w:r>
        <w:rPr>
          <w:color w:val="0000FF"/>
        </w:rPr>
        <w:t>dhyāyantī manasā tasthau rāmam unmīlitekṣaṇā ||</w:t>
      </w:r>
    </w:p>
    <w:p>
      <w:r>
        <w:rPr>
          <w:color w:val="0000FF"/>
        </w:rPr>
        <w:t>athāvavasthyād bhagavān havya-vāho maheśvaraḥ |</w:t>
      </w:r>
    </w:p>
    <w:p>
      <w:r>
        <w:rPr>
          <w:color w:val="0000FF"/>
        </w:rPr>
        <w:t>āvirāsīt sudīptātmā tejasaiva dahann iva |</w:t>
      </w:r>
    </w:p>
    <w:p>
      <w:r>
        <w:rPr>
          <w:color w:val="0000FF"/>
        </w:rPr>
        <w:t>sṛṣṭvā māyāmayīṁ sītāṁ sa rāvaṇa-vadhecchayā ||</w:t>
      </w:r>
    </w:p>
    <w:p>
      <w:r>
        <w:rPr>
          <w:color w:val="0000FF"/>
        </w:rPr>
        <w:t xml:space="preserve">sītām ādāya dharmiṣṭhāṁ pāvako’ntaradhīyata | </w:t>
      </w:r>
    </w:p>
    <w:p>
      <w:r>
        <w:rPr>
          <w:color w:val="0000FF"/>
        </w:rPr>
        <w:t>tāṁ dṛṣṭvā tādṛśīṁ sītāṁ rāvaṇo rākṣaseśvaraḥ |</w:t>
      </w:r>
    </w:p>
    <w:p>
      <w:r>
        <w:rPr>
          <w:color w:val="0000FF"/>
        </w:rPr>
        <w:t>samādāya yayau laṅkāṁ sāgarāntara-saṁsthitām |</w:t>
      </w:r>
    </w:p>
    <w:p>
      <w:r>
        <w:rPr>
          <w:color w:val="0000FF"/>
        </w:rPr>
        <w:t>kṛtvā ca rāvaṇa-vadhaṁ rāmo lakṣaṇa-saṁyutaḥ |</w:t>
      </w:r>
    </w:p>
    <w:p>
      <w:r>
        <w:rPr>
          <w:color w:val="0000FF"/>
        </w:rPr>
        <w:t>samādāyābhavat sītāṁ śaṅkākulita-mānasaḥ |</w:t>
      </w:r>
    </w:p>
    <w:p>
      <w:r>
        <w:rPr>
          <w:color w:val="0000FF"/>
        </w:rPr>
        <w:t>sā pratyayāya bhūtānāṁ sītā māyāmayī punaḥ |</w:t>
      </w:r>
    </w:p>
    <w:p>
      <w:r>
        <w:rPr>
          <w:color w:val="0000FF"/>
        </w:rPr>
        <w:t>viveśa pāvakaṁ dīptaṁ dadāha jvalano’pi tām |</w:t>
      </w:r>
    </w:p>
    <w:p>
      <w:r>
        <w:rPr>
          <w:color w:val="0000FF"/>
        </w:rPr>
        <w:t>dagdhvā māyāmayīṁ sītāṁ bhagavān ugra-dīdh</w:t>
      </w:r>
      <w:r>
        <w:rPr/>
        <w:t>iti</w:t>
      </w:r>
      <w:r>
        <w:rPr>
          <w:color w:val="0000FF"/>
        </w:rPr>
        <w:t>ḥ |</w:t>
      </w:r>
    </w:p>
    <w:p>
      <w:r>
        <w:rPr>
          <w:color w:val="0000FF"/>
        </w:rPr>
        <w:t>rāmāyādarśayat sītāṁ pāvako’bhūt sura-priyaḥ |</w:t>
      </w:r>
    </w:p>
    <w:p>
      <w:r>
        <w:rPr>
          <w:color w:val="0000FF"/>
        </w:rPr>
        <w:t>pragṛhya bhartuś caraṇau karābhyāṁ sā sumadhyamā |</w:t>
      </w:r>
    </w:p>
    <w:p>
      <w:r>
        <w:rPr>
          <w:color w:val="0000FF"/>
        </w:rPr>
        <w:t xml:space="preserve">cakāra praṇatiṁ bhūmau rāmāya janakātmajā || </w:t>
      </w:r>
    </w:p>
    <w:p>
      <w:r>
        <w:rPr>
          <w:color w:val="0000FF"/>
        </w:rPr>
        <w:t>dṛṣṭvā hṛṣṭa-manā rāmo vismayākula-locanaḥ |</w:t>
      </w:r>
    </w:p>
    <w:p>
      <w:r>
        <w:rPr>
          <w:color w:val="0000FF"/>
        </w:rPr>
        <w:t>nanāma vahniṁ śirasā toṣayāmāsa rāghavaḥ ||</w:t>
      </w:r>
    </w:p>
    <w:p>
      <w:r>
        <w:rPr>
          <w:color w:val="0000FF"/>
        </w:rPr>
        <w:t>uvāca vahne bhagavan kim eṣā vara-varṇinī |</w:t>
      </w:r>
    </w:p>
    <w:p>
      <w:r>
        <w:rPr>
          <w:color w:val="0000FF"/>
        </w:rPr>
        <w:t>dagdhvā bhagavatā pūrvaṁ dṛṣṭyā mat-pārśvam āgatā ||</w:t>
      </w:r>
    </w:p>
    <w:p>
      <w:r>
        <w:rPr>
          <w:color w:val="0000FF"/>
        </w:rPr>
        <w:t>tam āha devo lokānāṁ dāhako havya-vāhanaḥ |</w:t>
      </w:r>
    </w:p>
    <w:p>
      <w:r>
        <w:rPr>
          <w:color w:val="0000FF"/>
        </w:rPr>
        <w:t>yathā vṛttaṁ dāśarathiṁ bhūtānām eva sannidhau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kū.pu. 32.513-530]</w:t>
      </w:r>
      <w:r>
        <w:rPr>
          <w:color w:val="000000"/>
        </w:rPr>
        <w:t xml:space="preserve"> ity</w:t>
      </w:r>
      <w:r>
        <w:rPr>
          <w:color w:val="000000"/>
        </w:rPr>
        <w:t xml:space="preserve"> ādi |</w:t>
      </w:r>
    </w:p>
    <w:p>
      <w:r>
        <w:rPr/>
        <w:t>evam agni-purāṇam api dṛśyam | tad evam api yat tu vālmīkinā nedaṁ spaṣṭīkṛtaṁ tat khalu karuṇa-rasa-poṣaṇārtham eveti gamyate | seyaṁ ca tasya paripāṭī kvacid anyenāpy upajīvyate iti jñeyaṁ | tad evaṁ pativratā-mātrāṇāṁ viśeṣataḥ śrī-bhagavat-preyasyāḥ prabhāve sati—</w:t>
      </w:r>
    </w:p>
    <w:p>
      <w:r>
        <w:rPr>
          <w:color w:val="0000FF"/>
        </w:rPr>
        <w:t>ya etasmin mahā-bhāge prītiṁ kurvanti mānavāḥ |</w:t>
      </w:r>
    </w:p>
    <w:p>
      <w:r>
        <w:rPr>
          <w:color w:val="0000FF"/>
        </w:rPr>
        <w:t>nārayo’bhibhavanty etān viṣṇu-pakṣān ivāsurāḥ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bhā.pu. 10.8.18]</w:t>
      </w:r>
    </w:p>
    <w:p>
      <w:r>
        <w:rPr/>
        <w:t>iti sāmānya-viṣaye garga-vacane ca sati</w:t>
      </w:r>
      <w:r>
        <w:rPr/>
        <w:t xml:space="preserve">, </w:t>
      </w:r>
      <w:r>
        <w:rPr/>
        <w:t>tādṛśīnāṁ bhrame’pi taṁ n</w:t>
      </w:r>
      <w:r>
        <w:rPr/>
        <w:t xml:space="preserve"> ity</w:t>
      </w:r>
      <w:r>
        <w:rPr/>
        <w:t>a-kāntamapar</w:t>
      </w:r>
      <w:r>
        <w:rPr/>
        <w:t xml:space="preserve"> ity</w:t>
      </w:r>
      <w:r>
        <w:rPr/>
        <w:t>ajantīnāṁ n</w:t>
      </w:r>
      <w:r>
        <w:rPr/>
        <w:t xml:space="preserve"> ity</w:t>
      </w:r>
      <w:r>
        <w:rPr/>
        <w:t>aṁ tat-kāntaṁ paricarantī māyā śrī-rāmāvasathyāgnivad api kiṁ rakṣāṁ na kurvīta ? kintu tadīya-līlā-nāṭya-rakṣārtham tat-patiṁ-manyādiṣv eva vivāhādi-śayanādi-samayeṣv eva ca svarūpa-siddhā āvavrire</w:t>
      </w:r>
      <w:r>
        <w:rPr/>
        <w:t xml:space="preserve">, </w:t>
      </w:r>
      <w:r>
        <w:rPr/>
        <w:t>anyeṣu cānyadā ca kalpitā eveti gamyate | tāvad eva ca yuktaṁ</w:t>
      </w:r>
      <w:r>
        <w:rPr/>
        <w:t xml:space="preserve">, </w:t>
      </w:r>
      <w:r>
        <w:rPr/>
        <w:t xml:space="preserve">tāsu maryādā-rakṣaṇotkaṇṭhā-vardhanaika-prayojanatvāt tasyāḥ | </w:t>
      </w:r>
    </w:p>
    <w:p>
      <w:r>
        <w:rPr/>
        <w:t>atha tāsām apatya-śravaṇaṁ ca yātṛ-māninī-prabhṛtīn</w:t>
      </w:r>
      <w:r>
        <w:rPr/>
        <w:t xml:space="preserve">, </w:t>
      </w:r>
      <w:r>
        <w:rPr/>
        <w:t>āpatyeṣu tad-vyavahārāt | sāmba-lakṣaṇā-prayānayane śrī-baladevam uddiśya</w:t>
      </w:r>
      <w:r>
        <w:rPr/>
        <w:t xml:space="preserve">, </w:t>
      </w:r>
      <w:r>
        <w:rPr>
          <w:color w:val="0000FF"/>
        </w:rPr>
        <w:t>sa-sutaḥ sa-snuṣaḥ prāyāt suhṛdbhir abhinanditaḥ</w:t>
      </w:r>
      <w:r>
        <w:rPr/>
        <w:t xml:space="preserve"> [</w:t>
      </w:r>
      <w:r>
        <w:rPr/>
        <w:t xml:space="preserve">10.68.52] itivat </w:t>
      </w:r>
      <w:r>
        <w:rPr>
          <w:b/>
        </w:rPr>
        <w:t>|</w:t>
      </w:r>
      <w:r>
        <w:rPr>
          <w:b/>
        </w:rPr>
      </w:r>
    </w:p>
    <w:p>
      <w:r>
        <w:rPr/>
        <w:t xml:space="preserve">svāpatyatve sati vibhāva-vaiguṇyena rasābhāsatvam āpadyeta | tataś ca </w:t>
      </w:r>
      <w:r>
        <w:rPr>
          <w:color w:val="0000FF"/>
        </w:rPr>
        <w:t>bhajate tādṛśīḥ krīḍā yāḥ śrutvā tāt-paro bhavet</w:t>
      </w:r>
      <w:r>
        <w:rPr>
          <w:color w:val="0000FF"/>
        </w:rPr>
        <w:t xml:space="preserve"> </w:t>
      </w:r>
      <w:r>
        <w:rPr/>
        <w:t>[</w:t>
      </w:r>
      <w:r>
        <w:rPr/>
        <w:t>bhā.pu. 10.33.36] iti</w:t>
      </w:r>
      <w:r>
        <w:rPr/>
        <w:t xml:space="preserve">, </w:t>
      </w:r>
      <w:r>
        <w:rPr>
          <w:color w:val="0000FF"/>
        </w:rPr>
        <w:t>siṣeva</w:t>
      </w:r>
      <w:r>
        <w:rPr/>
        <w:t xml:space="preserve"> ity</w:t>
      </w:r>
      <w:r>
        <w:rPr/>
        <w:t xml:space="preserve">-ādau </w:t>
      </w:r>
      <w:r>
        <w:rPr>
          <w:color w:val="0000FF"/>
        </w:rPr>
        <w:t>sarvāḥ śarat-kāvya-kathā-rasāśrayā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10.33.26] iti ca virudhyate | para-putratva-pratipādanāyaiva hi </w:t>
      </w:r>
      <w:r>
        <w:rPr>
          <w:color w:val="0000FF"/>
        </w:rPr>
        <w:t>pāyayantyaḥ śiśūn paya</w:t>
      </w:r>
      <w:r>
        <w:rPr/>
        <w:t xml:space="preserve"> ity</w:t>
      </w:r>
      <w:r>
        <w:rPr/>
        <w:t xml:space="preserve"> evoktaṁ na tu sutān stanam iti | ata eva </w:t>
      </w:r>
      <w:r>
        <w:rPr>
          <w:color w:val="0000FF"/>
        </w:rPr>
        <w:t>mātaraḥ pitaraḥ putrā bhrātaraḥ patayaś ca vaḥ</w:t>
      </w:r>
      <w:r>
        <w:rPr>
          <w:color w:val="0000FF"/>
        </w:rPr>
        <w:t xml:space="preserve"> </w:t>
      </w:r>
      <w:r>
        <w:rPr/>
        <w:t>[</w:t>
      </w:r>
      <w:r>
        <w:rPr/>
        <w:t>bhā.pu. 10.29.20] iti parihāsatvenaiva śrī-bhagavad-vākyaṁ rasāya sampadyate | vāstavatvena tu vairasyāyaiva syāt</w:t>
      </w:r>
      <w:r>
        <w:rPr/>
        <w:t xml:space="preserve">, </w:t>
      </w:r>
      <w:r>
        <w:rPr/>
        <w:t xml:space="preserve">tāsām aṅgīkariṣyamāṇatvāt | kvacit tābhir eva teṣu yat pati-śabdaḥ prayuktas tad-bahir-loka-vyavahārata eva nāntar-dṛṣṭitaḥ </w:t>
      </w:r>
      <w:r>
        <w:rPr>
          <w:color w:val="0000FF"/>
        </w:rPr>
        <w:t>yat-paty-apatya-suhṛdām anuvṛttir aṅga</w:t>
      </w:r>
      <w:r>
        <w:rPr>
          <w:color w:val="0000FF"/>
        </w:rPr>
        <w:t xml:space="preserve"> </w:t>
      </w:r>
      <w:r>
        <w:rPr/>
        <w:t>[</w:t>
      </w:r>
      <w:r>
        <w:rPr/>
        <w:t>bhā.pu. 10.29.32]</w:t>
      </w:r>
      <w:r>
        <w:rPr/>
        <w:t xml:space="preserve"> ity</w:t>
      </w:r>
      <w:r>
        <w:rPr/>
        <w:t xml:space="preserve">-ādinā tad-aṅgīkārāt | </w:t>
      </w:r>
      <w:r>
        <w:rPr>
          <w:color w:val="0000FF"/>
        </w:rPr>
        <w:t>mām eva dayitaṁ śreṣṭham ātmānaṁ manasā gatāḥ</w:t>
      </w:r>
      <w:r>
        <w:rPr>
          <w:color w:val="0000FF"/>
        </w:rPr>
        <w:t xml:space="preserve"> </w:t>
      </w:r>
      <w:r>
        <w:rPr/>
        <w:t>[</w:t>
      </w:r>
      <w:r>
        <w:rPr/>
        <w:t>bhā.pu. 10.46.4] iti bhagavatā tāsām antaḥ-karaṇa-prakāśanāt |</w:t>
      </w:r>
      <w:r>
        <w:rPr>
          <w:color w:val="0000FF"/>
        </w:rPr>
        <w:t>paraṁ saukhyaṁ hi nairāśyaṁ svairiṇy apy āha piṅgalā</w:t>
      </w:r>
      <w:r>
        <w:rPr/>
        <w:t xml:space="preserve"> [</w:t>
      </w:r>
      <w:r>
        <w:rPr/>
        <w:t>bhā.pu. 10.47.47]</w:t>
      </w:r>
      <w:r>
        <w:rPr/>
        <w:t xml:space="preserve"> ity</w:t>
      </w:r>
      <w:r>
        <w:rPr/>
        <w:t>-ādinā tābhiḥ sveṣāṁ tad-eka-niṣṭhatā-vyañjanāt</w:t>
      </w:r>
      <w:r>
        <w:rPr/>
        <w:t xml:space="preserve">, </w:t>
      </w:r>
      <w:r>
        <w:rPr/>
      </w:r>
      <w:r>
        <w:rPr>
          <w:color w:val="0000FF"/>
        </w:rPr>
        <w:t>gopyaḥ kim ācarayad ayam</w:t>
      </w:r>
      <w:r>
        <w:rPr/>
        <w:t xml:space="preserve"> ity</w:t>
      </w:r>
      <w:r>
        <w:rPr/>
        <w:t>-ādau</w:t>
      </w:r>
      <w:r>
        <w:rPr/>
        <w:t xml:space="preserve">, </w:t>
      </w:r>
      <w:r>
        <w:rPr>
          <w:color w:val="0000FF"/>
        </w:rPr>
        <w:t>dāmodarādhara-sudhām api gopikānāṁ bhuṅkte svayam</w:t>
      </w:r>
      <w:r>
        <w:rPr>
          <w:color w:val="0000FF"/>
        </w:rPr>
        <w:t xml:space="preserve"> </w:t>
      </w:r>
      <w:r>
        <w:rPr/>
        <w:t>[</w:t>
      </w:r>
      <w:r>
        <w:rPr/>
        <w:t>bhā.pu. 10.21.9]</w:t>
      </w:r>
      <w:r>
        <w:rPr/>
        <w:t xml:space="preserve"> ity</w:t>
      </w:r>
      <w:r>
        <w:rPr/>
        <w:t xml:space="preserve"> anena</w:t>
      </w:r>
      <w:r>
        <w:rPr/>
        <w:t xml:space="preserve">, </w:t>
      </w:r>
      <w:r>
        <w:rPr>
          <w:color w:val="0000FF"/>
        </w:rPr>
        <w:t>api bata madhu-puryām ārya-putro’dhunāste</w:t>
      </w:r>
      <w:r>
        <w:rPr>
          <w:color w:val="0000FF"/>
        </w:rPr>
        <w:t xml:space="preserve"> </w:t>
      </w:r>
      <w:r>
        <w:rPr/>
        <w:t>[</w:t>
      </w:r>
      <w:r>
        <w:rPr/>
        <w:t>bhā.pu. 10.47.21]</w:t>
      </w:r>
      <w:r>
        <w:rPr/>
        <w:t xml:space="preserve"> ity</w:t>
      </w:r>
      <w:r>
        <w:rPr/>
        <w:t xml:space="preserve"> anena tābhiḥ svayam ukteś ca | </w:t>
      </w:r>
    </w:p>
    <w:p>
      <w:r>
        <w:rPr/>
        <w:t xml:space="preserve">tata etad uktaṁ bhavati rāsa-pañcādhyāyyāṁ </w:t>
      </w:r>
      <w:r>
        <w:rPr>
          <w:color w:val="0000FF"/>
        </w:rPr>
        <w:t>nāsūyan khalu kṛṣṇāya</w:t>
      </w:r>
      <w:r>
        <w:rPr>
          <w:color w:val="0000FF"/>
        </w:rPr>
        <w:t xml:space="preserve"> </w:t>
      </w:r>
      <w:r>
        <w:rPr/>
        <w:t>[</w:t>
      </w:r>
      <w:r>
        <w:rPr/>
        <w:t>bhā.pu. 10.33.37]</w:t>
      </w:r>
      <w:r>
        <w:rPr/>
        <w:t xml:space="preserve"> ity</w:t>
      </w:r>
      <w:r>
        <w:rPr/>
        <w:t xml:space="preserve"> ukta-diśā</w:t>
      </w:r>
      <w:r>
        <w:rPr/>
        <w:t xml:space="preserve">, </w:t>
      </w:r>
      <w:r>
        <w:rPr>
          <w:color w:val="0000FF"/>
        </w:rPr>
        <w:t>sa vo hi svāmī</w:t>
      </w:r>
      <w:r>
        <w:rPr>
          <w:color w:val="0000FF"/>
        </w:rPr>
        <w:t xml:space="preserve"> </w:t>
      </w:r>
      <w:r>
        <w:rPr/>
        <w:t>[</w:t>
      </w:r>
      <w:r>
        <w:rPr/>
        <w:t>go.tā.u. 2.22] iti tāḥ prati tāpanī-sthita-durvāsaso vākyavat</w:t>
      </w:r>
      <w:r>
        <w:rPr/>
        <w:t xml:space="preserve">, </w:t>
      </w:r>
      <w:r>
        <w:rPr>
          <w:color w:val="0000FF"/>
        </w:rPr>
        <w:t>kṛṣṇa-vadhva</w:t>
      </w:r>
      <w:r>
        <w:rPr/>
        <w:t xml:space="preserve"> ity</w:t>
      </w:r>
      <w:r>
        <w:rPr/>
        <w:t xml:space="preserve">-ukta-rītyā ca yāḥ khalu </w:t>
      </w:r>
      <w:r>
        <w:rPr>
          <w:color w:val="0000FF"/>
        </w:rPr>
        <w:t>yogamāyām upāśr</w:t>
      </w:r>
      <w:r>
        <w:rPr/>
        <w:t xml:space="preserve"> ity</w:t>
      </w:r>
      <w:r>
        <w:rPr>
          <w:color w:val="0000FF"/>
        </w:rPr>
        <w:t>a</w:t>
      </w:r>
      <w:r>
        <w:rPr/>
        <w:t>iti śravaṇāt tat-tad-artha-bhagavan-niyukta-yogamāyā-kalpitākalpitatayā yogamāyaika-viditaṁ</w:t>
      </w:r>
      <w:r>
        <w:rPr/>
      </w:r>
      <w:r>
        <w:rPr/>
        <w:t xml:space="preserve"> svataḥ parataś ca pracchannaṁ dvividhāyamānā āsan</w:t>
      </w:r>
      <w:r>
        <w:rPr/>
        <w:t xml:space="preserve">, </w:t>
      </w:r>
      <w:r>
        <w:rPr/>
        <w:t>tās tu paścād yoga-māyayaiva devyā prāpitābhyāṁ</w:t>
      </w:r>
      <w:r>
        <w:rPr/>
      </w:r>
      <w:r>
        <w:rPr/>
        <w:t>maryādotkalikābhyāṁ sva-pālitasya rasa-poṣa-taroḥ paryavasāna-nirupadrava-mahā-sukha-prāpti-rūpāya phalāya muny-ākāśādi-vāṇy-ādikaṁ dvārī-kṛtya vā svayam eva prakaṭībhūya eva vā śrī-gokula-vāsinaḥ prati tathaiva vyaktī-kṛtāḥ</w:t>
      </w:r>
      <w:r>
        <w:rPr/>
        <w:t xml:space="preserve">, </w:t>
      </w:r>
      <w:r>
        <w:rPr/>
        <w:t xml:space="preserve">svarūpeṇa </w:t>
      </w:r>
      <w:r>
        <w:rPr>
          <w:b/>
        </w:rPr>
        <w:t>mām eva ramaṇaṁ prāpuḥ</w:t>
      </w:r>
      <w:r>
        <w:rPr/>
        <w:t xml:space="preserve">, </w:t>
      </w:r>
      <w:r>
        <w:rPr>
          <w:color w:val="0000FF"/>
        </w:rPr>
        <w:t>nāsūyan khalu kṛṣṇāya</w:t>
      </w:r>
      <w:r>
        <w:rPr/>
        <w:t xml:space="preserve"> ity</w:t>
      </w:r>
      <w:r>
        <w:rPr/>
        <w:t>-ādy-uktāsūyā-parihārasya samyaktvāya tat-kalpitās tu sva-sva-patim</w:t>
      </w:r>
      <w:r>
        <w:rPr/>
        <w:t xml:space="preserve"> ity</w:t>
      </w:r>
      <w:r>
        <w:rPr/>
        <w:t xml:space="preserve"> eva śrī-bhagavan-matam |</w:t>
      </w:r>
    </w:p>
    <w:p>
      <w:r>
        <w:rPr/>
        <w:t>dṛśyate ca saṁjñā-chāyādivat kalpanāyā vyaktatvam eva pariṇāmaḥ sarvatra | tad ittham eva mātā-pitr-ādīnām abhīṣṭaṁ sidhyati</w:t>
      </w:r>
      <w:r>
        <w:rPr/>
        <w:t xml:space="preserve">, </w:t>
      </w:r>
      <w:r>
        <w:rPr/>
      </w:r>
      <w:r>
        <w:rPr/>
        <w:t>tasminn eva teṣāṁ vātsalyasya viśrānteḥ |</w:t>
      </w:r>
    </w:p>
    <w:p>
      <w:r>
        <w:rPr/>
        <w:t>na ca dāmpatye prakaṭe</w:t>
      </w:r>
      <w:r>
        <w:rPr/>
        <w:t xml:space="preserve">, </w:t>
      </w:r>
    </w:p>
    <w:p>
      <w:r>
        <w:rPr>
          <w:color w:val="0000FF"/>
        </w:rPr>
        <w:t>bahu vāryate yataḥ khalu yatra pracchanna-kāmukatvaṁ ca |</w:t>
      </w:r>
    </w:p>
    <w:p>
      <w:r>
        <w:rPr>
          <w:color w:val="0000FF"/>
        </w:rPr>
        <w:t>yā ca mitho durlabhatā sā paramā manmathasya ratiḥ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u.nī. 1.20]</w:t>
      </w:r>
    </w:p>
    <w:p>
      <w:r>
        <w:rPr/>
        <w:t>iti bharatānusṛta-nivāraṇādy-abhāvādrasa-niṣpattir na syād iti vācyam | tasya nivāraṇaṁ khalu na bhaya-dānena bhavet sarvātiśāyi-sāmarthyāt</w:t>
      </w:r>
      <w:r>
        <w:rPr/>
        <w:t xml:space="preserve">, </w:t>
      </w:r>
      <w:r>
        <w:rPr/>
        <w:t>kintu lajjā-dānenaiva | lajjā tu kulīna-kumārāṇāṁ sva-strī-gata-rahasya-vihāra-viśeṣasya pareṇānumitāv api jāyate | kim uta—</w:t>
      </w:r>
    </w:p>
    <w:p>
      <w:r>
        <w:rPr>
          <w:color w:val="0000FF"/>
        </w:rPr>
        <w:t>yatra hrīḥ śrīḥ sthitā tatra yatra śrīs tatra sannatiḥ |</w:t>
      </w:r>
    </w:p>
    <w:p>
      <w:r>
        <w:rPr>
          <w:color w:val="0000FF"/>
        </w:rPr>
        <w:t>sannatir hrīs tathā śrīś ca n</w:t>
      </w:r>
      <w:r>
        <w:rPr/>
        <w:t xml:space="preserve"> ity</w:t>
      </w:r>
      <w:r>
        <w:rPr>
          <w:color w:val="0000FF"/>
        </w:rPr>
        <w:t>aṁ kṛṣṇe mahātmani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ha.vaṁ. 2.101.73 (96.72)]</w:t>
      </w:r>
    </w:p>
    <w:p>
      <w:r>
        <w:rPr/>
        <w:t>iti harivaṁśādy-uktānusāreṇa parama-lajjādi-guṇa-nidhānasya vraje nava-vayaḥ śrīlatām evābhivyañjatas tasya siddhe ca lajjālutve svayam eva nivāraṇādi-trayaṁ sidhyati | kintu lajjā dvividhā saṅgopya nyāyya-karmaṇi saṅkoca-mātra-karī</w:t>
      </w:r>
      <w:r>
        <w:rPr/>
        <w:t xml:space="preserve">, </w:t>
      </w:r>
      <w:r>
        <w:rPr/>
        <w:t>anyāyya-karmaṇi nyakkāra-karī ca | atra pūrvāvyājāntarācchannā nātivirodhinī</w:t>
      </w:r>
      <w:r>
        <w:rPr/>
        <w:t xml:space="preserve">, </w:t>
      </w:r>
      <w:r>
        <w:rPr/>
        <w:t xml:space="preserve">uttarā yaśaḥ-priyeṇa tena kṛte’pi vyāje tasyānumitiś ced dviguṇībhūya virodhinī | </w:t>
      </w:r>
    </w:p>
    <w:p>
      <w:r>
        <w:rPr/>
        <w:t xml:space="preserve">tad evaṁ sati </w:t>
      </w:r>
      <w:r>
        <w:rPr>
          <w:color w:val="0000FF"/>
        </w:rPr>
        <w:t>gopa-nārībhir aniśaṁ krīḍayāmāsa keśavaḥ</w:t>
      </w:r>
      <w:r>
        <w:rPr/>
        <w:t xml:space="preserve"> [</w:t>
      </w:r>
      <w:r>
        <w:rPr/>
        <w:t>pa.pu. 6.252.26] śrutāniśa-krīḍā pāradārye sarvathā na sambhavati</w:t>
      </w:r>
      <w:r>
        <w:rPr/>
        <w:t xml:space="preserve">, </w:t>
      </w:r>
      <w:r>
        <w:rPr/>
        <w:t>sva-dāratve tu tāsām asaṅkhyānāṁ sva-svarūpa-paty-aprāptā jāta-parama-duḥkhānāṁ gurubhir api sammataḥ sāntvanādi-rūpo ya āvaśyaka-dharmas tad-vidha-vyājena sambhavati | yac ca</w:t>
      </w:r>
      <w:r>
        <w:rPr/>
        <w:t xml:space="preserve">, </w:t>
      </w:r>
    </w:p>
    <w:p>
      <w:r>
        <w:rPr>
          <w:color w:val="0000FF"/>
        </w:rPr>
        <w:t xml:space="preserve">ramya-keli-sukhenaiva gopa-veśa-dharaḥ prabhuḥ | </w:t>
      </w:r>
    </w:p>
    <w:p>
      <w:r>
        <w:rPr>
          <w:color w:val="0000FF"/>
        </w:rPr>
        <w:t>bahu-prema-rasenātra māsa-dvayam uvāsa ha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pa.pu. 6.252.27]</w:t>
      </w:r>
    </w:p>
    <w:p>
      <w:r>
        <w:rPr/>
        <w:t xml:space="preserve"> ity</w:t>
      </w:r>
      <w:r>
        <w:rPr/>
        <w:t xml:space="preserve"> etat-padyam tad-anantaraṁ ca sarveṣāṁ manoramatvaṁ bahu-prema-rasa-pradatvaṁ ca ittham eva saṅgacchate iti | na ca gopa-nārībhir iti para-dāratvaṁ śabda-labdham</w:t>
      </w:r>
      <w:r>
        <w:rPr/>
        <w:t xml:space="preserve">, </w:t>
      </w:r>
      <w:r>
        <w:rPr/>
        <w:t xml:space="preserve">devahutyāṁ </w:t>
      </w:r>
      <w:r>
        <w:rPr>
          <w:color w:val="0000FF"/>
        </w:rPr>
        <w:t>sā tvaṁ brahman nṛpa-vadhūr</w:t>
      </w:r>
      <w:r>
        <w:rPr/>
        <w:t xml:space="preserve"> [</w:t>
      </w:r>
      <w:r>
        <w:rPr/>
        <w:t xml:space="preserve">3.21.28] iti kardamaṁ prati bhagavad-vākyāj jāty-apekṣayāpi sambhavāt | </w:t>
      </w:r>
    </w:p>
    <w:p>
      <w:r>
        <w:rPr/>
        <w:t>na ca nivāraṇādibhir aupapatyam eva bharata-mataṁ</w:t>
      </w:r>
      <w:r>
        <w:rPr/>
        <w:t xml:space="preserve">, </w:t>
      </w:r>
      <w:r>
        <w:rPr/>
        <w:t>ratnāvalī-nāṭikāyāṁ yayāti-caritādivad dāmpatye’pi sambhavāt</w:t>
      </w:r>
      <w:r>
        <w:rPr/>
        <w:t xml:space="preserve">, </w:t>
      </w:r>
      <w:r>
        <w:rPr>
          <w:color w:val="0000FF"/>
        </w:rPr>
        <w:t>neṣṭā yad aṅgini rase kavibhir paroḍhā</w:t>
      </w:r>
      <w:r>
        <w:rPr/>
        <w:t xml:space="preserve"> [</w:t>
      </w:r>
      <w:r>
        <w:rPr/>
        <w:t xml:space="preserve">u.nī. 5.3] iti virodhāt | </w:t>
      </w:r>
    </w:p>
    <w:p>
      <w:r>
        <w:rPr/>
        <w:t xml:space="preserve">tad evaṁ gūḍhatayā māyayā praṇītānāṁ ramaṇatayā tasya prāptau </w:t>
      </w:r>
      <w:r>
        <w:rPr>
          <w:b/>
        </w:rPr>
        <w:t>mat-kāmā ramaṇa</w:t>
      </w:r>
      <w:r>
        <w:rPr>
          <w:b/>
        </w:rPr>
        <w:t xml:space="preserve">m iti </w:t>
      </w:r>
      <w:r>
        <w:rPr/>
        <w:t xml:space="preserve">padyaṁ yojitam | </w:t>
      </w:r>
      <w:r>
        <w:rPr>
          <w:color w:val="0000FF"/>
        </w:rPr>
        <w:t>nanda-gopa-sutaṁ devi patiṁ me kuru te namaḥ</w:t>
      </w:r>
      <w:r>
        <w:rPr/>
        <w:t xml:space="preserve"> [</w:t>
      </w:r>
      <w:r>
        <w:rPr/>
        <w:t xml:space="preserve">bhā.pu. 10.22.4]iti kṛta-japānāṁ kumārītvena prasiddhānāṁ parāsām api saṅkalpa-siddhir eva śrī-bhagavatā kṛtā | tatraiva hi svayam aṅgīkṛtam yātābalā vrajaṁ siddhāḥ iti | tad etat-pakṣe’pi pūrvavad eva gupta-patitvāj jāram iva jāram iti saṅgamanīyam | tasmāc ca śrī-gopālottara-tāpanyāṁ tāḥ prati durvāsasā yad uktaṁ tad eva nigamanīyam </w:t>
      </w:r>
      <w:r>
        <w:rPr>
          <w:color w:val="0000FF"/>
        </w:rPr>
        <w:t>janma-jarābhyāṁ bhinnaṁ sthāṇur ayam</w:t>
      </w:r>
      <w:r>
        <w:rPr/>
        <w:t xml:space="preserve"> ity</w:t>
      </w:r>
      <w:r>
        <w:rPr/>
        <w:t>-ādau</w:t>
      </w:r>
      <w:r>
        <w:rPr/>
        <w:t xml:space="preserve">, </w:t>
      </w:r>
      <w:r>
        <w:rPr>
          <w:color w:val="0000FF"/>
        </w:rPr>
        <w:t>sa vo hi svāmī bhavati</w:t>
      </w:r>
      <w:r>
        <w:rPr>
          <w:color w:val="0000FF"/>
        </w:rPr>
        <w:t xml:space="preserve"> </w:t>
      </w:r>
      <w:r>
        <w:rPr/>
        <w:t>[</w:t>
      </w:r>
      <w:r>
        <w:rPr/>
        <w:t>go.tā.u. 2.23] iti |</w:t>
      </w:r>
    </w:p>
    <w:p>
      <w:r>
        <w:rPr/>
        <w:t>|| 11.12 || śrī-bhagavān uddhavam || 175-177 ||</w:t>
      </w:r>
    </w:p>
    <w:p>
      <w:r>
        <w:t>[178]</w:t>
      </w:r>
    </w:p>
    <w:p>
      <w:r>
        <w:rPr/>
        <w:t>pūrvokta evāprakaṭa-līlā-praveśa-prakaṭa-līlāviṣkāra-rūpo’rthas tad-anantara-praśnottarābhyām apy abhipreto’sti | praśnas tāvat śrī-uddhava uvāca—</w:t>
      </w:r>
    </w:p>
    <w:p>
      <w:r>
        <w:rPr>
          <w:b/>
          <w:color w:val="800080"/>
        </w:rPr>
        <w:t>saṁśayaḥ śṛṇvato vācaṁ tava yogeśvareśvara |</w:t>
      </w:r>
    </w:p>
    <w:p>
      <w:r>
        <w:rPr>
          <w:b/>
          <w:color w:val="800080"/>
        </w:rPr>
        <w:t>na nivartata ātma-stho yena bhrāmyati me manaḥ ||</w:t>
      </w:r>
      <w:r>
        <w:rPr/>
        <w:t xml:space="preserve"> [</w:t>
      </w:r>
      <w:r>
        <w:rPr/>
        <w:t>bhā.pu. 11.12.16]</w:t>
      </w:r>
    </w:p>
    <w:p>
      <w:r>
        <w:rPr>
          <w:b/>
        </w:rPr>
        <w:t>tava vācaṁ śṛṇvato</w:t>
      </w:r>
      <w:r>
        <w:rPr/>
        <w:t xml:space="preserve">’vadhārayato’pi mamātmasthaḥ </w:t>
      </w:r>
      <w:r>
        <w:rPr>
          <w:b/>
        </w:rPr>
        <w:t>saṁśayo</w:t>
      </w:r>
      <w:r>
        <w:rPr/>
        <w:t xml:space="preserve"> mayoditeṣv avahita</w:t>
      </w:r>
      <w:r>
        <w:rPr/>
        <w:t xml:space="preserve"> ity</w:t>
      </w:r>
      <w:r>
        <w:rPr/>
        <w:t xml:space="preserve">-ādikādhyāya-traya-gata-mahā-vākyārtha-paryālocanāsāmarthyaṁ </w:t>
      </w:r>
      <w:r>
        <w:rPr>
          <w:b/>
        </w:rPr>
        <w:t>na nivartate</w:t>
      </w:r>
      <w:r>
        <w:rPr/>
        <w:t xml:space="preserve"> | kutaḥ ? </w:t>
      </w:r>
      <w:r>
        <w:rPr>
          <w:b/>
        </w:rPr>
        <w:t>yena</w:t>
      </w:r>
      <w:r>
        <w:rPr/>
        <w:t xml:space="preserve"> yata eva </w:t>
      </w:r>
      <w:r>
        <w:rPr>
          <w:color w:val="0000FF"/>
        </w:rPr>
        <w:t>rāmeṇa sārdhaṁ mathurāṁ praṇīte</w:t>
      </w:r>
      <w:r>
        <w:rPr>
          <w:color w:val="0000FF"/>
        </w:rPr>
        <w:t xml:space="preserve"> </w:t>
      </w:r>
      <w:r>
        <w:rPr/>
        <w:t>[</w:t>
      </w:r>
      <w:r>
        <w:rPr/>
        <w:t>bhā.pu. 11.12.10]</w:t>
      </w:r>
      <w:r>
        <w:rPr/>
        <w:t xml:space="preserve"> ity</w:t>
      </w:r>
      <w:r>
        <w:rPr/>
        <w:t xml:space="preserve">-ādi-lakṣaṇāt tava vākyān </w:t>
      </w:r>
      <w:r>
        <w:rPr>
          <w:b/>
        </w:rPr>
        <w:t>mama mano bhrāmyati</w:t>
      </w:r>
      <w:r>
        <w:rPr/>
        <w:t xml:space="preserve"> | hanta tāsām anena saṅgamaḥ kutra kathaṁ vidyate ? iti cintayā na svasthaṁ vartate</w:t>
      </w:r>
      <w:r>
        <w:rPr/>
        <w:t xml:space="preserve"> ity</w:t>
      </w:r>
      <w:r>
        <w:rPr/>
        <w:t xml:space="preserve"> arthaḥ | </w:t>
      </w:r>
    </w:p>
    <w:p>
      <w:r>
        <w:t>[179]</w:t>
      </w:r>
    </w:p>
    <w:p>
      <w:r>
        <w:rPr/>
        <w:t>tathottaraṁ tatra tasya saṁśayam apanetuṁ dvābhyāṁ tāvat tac-cittaṁ svasthayan śrī-bhagavān uvāca—</w:t>
      </w:r>
    </w:p>
    <w:p>
      <w:r>
        <w:rPr>
          <w:b/>
          <w:color w:val="800080"/>
        </w:rPr>
        <w:t>sa eṣa jīvo vivara-prasūtiḥ</w:t>
      </w:r>
    </w:p>
    <w:p>
      <w:r>
        <w:rPr>
          <w:b/>
          <w:color w:val="800080"/>
        </w:rPr>
        <w:t>prāṇena ghoṣeṇa guhāṁ praviṣṭaḥ |</w:t>
      </w:r>
    </w:p>
    <w:p>
      <w:r>
        <w:rPr>
          <w:b/>
          <w:color w:val="800080"/>
        </w:rPr>
        <w:t xml:space="preserve">mano-mayaṁ sūkṣmam upetya rūpaṁ </w:t>
      </w:r>
    </w:p>
    <w:p>
      <w:r>
        <w:rPr>
          <w:b/>
          <w:color w:val="800080"/>
        </w:rPr>
        <w:t>mātrā svaro varṇa iti sthaviṣṭhaḥ ||</w:t>
      </w:r>
      <w:r>
        <w:rPr>
          <w:b/>
          <w:color w:val="800080"/>
        </w:rPr>
        <w:t xml:space="preserve"> [</w:t>
      </w:r>
      <w:r>
        <w:rPr/>
        <w:t>bhā.pu. 11.12.17]</w:t>
      </w:r>
    </w:p>
    <w:p>
      <w:r>
        <w:rPr>
          <w:b/>
        </w:rPr>
        <w:t>sa eṣa</w:t>
      </w:r>
      <w:r>
        <w:rPr/>
        <w:t xml:space="preserve"> mal-lakṣaṇo </w:t>
      </w:r>
      <w:r>
        <w:rPr>
          <w:b/>
        </w:rPr>
        <w:t>jīvo</w:t>
      </w:r>
      <w:r>
        <w:rPr/>
        <w:t xml:space="preserve"> jagato jīvana-hetuḥ viśeṣato vrajasya jīvana-hetur vā parameśvaraḥ </w:t>
      </w:r>
      <w:r>
        <w:rPr>
          <w:b/>
        </w:rPr>
        <w:t>prāṇena</w:t>
      </w:r>
      <w:r>
        <w:rPr/>
        <w:t xml:space="preserve"> mat-prāṇa-tulyena </w:t>
      </w:r>
      <w:r>
        <w:rPr>
          <w:b/>
        </w:rPr>
        <w:t>ghoṣeṇa</w:t>
      </w:r>
      <w:r>
        <w:rPr/>
        <w:t xml:space="preserve"> vrajena saha </w:t>
      </w:r>
      <w:r>
        <w:rPr>
          <w:b/>
        </w:rPr>
        <w:t>vivara-prasūtir</w:t>
      </w:r>
      <w:r>
        <w:rPr/>
        <w:t xml:space="preserve"> vivarād aprakaṭa-līlātaḥ prasūtiḥ prakaṭa-līlāyām abhivyaktir yasya tathābhūtaḥ san</w:t>
      </w:r>
      <w:r>
        <w:rPr/>
        <w:t xml:space="preserve">, </w:t>
      </w:r>
      <w:r>
        <w:rPr/>
        <w:t xml:space="preserve">punar </w:t>
      </w:r>
      <w:r>
        <w:rPr>
          <w:b/>
        </w:rPr>
        <w:t>guhām</w:t>
      </w:r>
      <w:r>
        <w:rPr/>
        <w:t xml:space="preserve"> aprakaṭa-līlām eva </w:t>
      </w:r>
      <w:r>
        <w:rPr>
          <w:b/>
        </w:rPr>
        <w:t>praviṣṭaḥ</w:t>
      </w:r>
      <w:r>
        <w:rPr/>
        <w:t xml:space="preserve"> | kīdṛśaḥ san ? kiṁ kṛtvā ? </w:t>
      </w:r>
      <w:r>
        <w:rPr>
          <w:b/>
        </w:rPr>
        <w:t>mātrā</w:t>
      </w:r>
      <w:r>
        <w:rPr/>
        <w:t xml:space="preserve"> mama cakṣur-ādīni </w:t>
      </w:r>
      <w:r>
        <w:rPr>
          <w:b/>
        </w:rPr>
        <w:t>svaro</w:t>
      </w:r>
      <w:r>
        <w:rPr/>
        <w:t xml:space="preserve"> bhāṣā-gānādi-varṇo rūpam iti itthaṁ </w:t>
      </w:r>
      <w:r>
        <w:rPr>
          <w:b/>
        </w:rPr>
        <w:t>sthaviṣṭaḥ</w:t>
      </w:r>
      <w:r>
        <w:rPr/>
        <w:t xml:space="preserve"> sva-parijanānāṁ prakaṭa eva san</w:t>
      </w:r>
      <w:r>
        <w:rPr/>
        <w:t xml:space="preserve">, </w:t>
      </w:r>
      <w:r>
        <w:rPr/>
        <w:t xml:space="preserve">anyeṣāṁ </w:t>
      </w:r>
      <w:r>
        <w:rPr>
          <w:b/>
        </w:rPr>
        <w:t>sūkṣmam</w:t>
      </w:r>
      <w:r>
        <w:rPr/>
        <w:t xml:space="preserve"> adṛśyaṁ bahiraṅga-bhaktānāṁ ca </w:t>
      </w:r>
      <w:r>
        <w:rPr>
          <w:b/>
        </w:rPr>
        <w:t>manomayaṁ</w:t>
      </w:r>
      <w:r>
        <w:rPr/>
        <w:t xml:space="preserve"> kathañcin manasy eva gamyaṁ yad</w:t>
      </w:r>
      <w:r>
        <w:rPr>
          <w:b/>
        </w:rPr>
        <w:t>rūpaṁ</w:t>
      </w:r>
      <w:r>
        <w:rPr/>
        <w:t xml:space="preserve"> prakāśas tad </w:t>
      </w:r>
      <w:r>
        <w:rPr>
          <w:b/>
        </w:rPr>
        <w:t>upetya</w:t>
      </w:r>
      <w:r>
        <w:rPr/>
        <w:t xml:space="preserve"> | </w:t>
      </w:r>
    </w:p>
    <w:p>
      <w:r>
        <w:t>[180]</w:t>
      </w:r>
    </w:p>
    <w:p>
      <w:r>
        <w:rPr/>
        <w:t>prakaṭa-līlāviṣkāraṁ ca sa-dṛṣṭāntaṁ spaṣṭayati—</w:t>
      </w:r>
    </w:p>
    <w:p>
      <w:r>
        <w:rPr>
          <w:b/>
          <w:color w:val="800080"/>
        </w:rPr>
        <w:t>yathānalaḥ khe’nila-bandhur uṣmā</w:t>
      </w:r>
    </w:p>
    <w:p>
      <w:r>
        <w:rPr>
          <w:b/>
          <w:color w:val="800080"/>
        </w:rPr>
        <w:t>balena dāruṇy adhimathyamānaḥ |</w:t>
      </w:r>
    </w:p>
    <w:p>
      <w:r>
        <w:rPr>
          <w:b/>
          <w:color w:val="800080"/>
        </w:rPr>
        <w:t>aṇuḥ prajāto haviṣā samedhate</w:t>
      </w:r>
    </w:p>
    <w:p>
      <w:r>
        <w:rPr>
          <w:b/>
          <w:color w:val="800080"/>
        </w:rPr>
        <w:t>tathaiva me vyaktir iyaṁ hi vāṇī ||</w:t>
      </w:r>
      <w:r>
        <w:rPr>
          <w:b/>
          <w:color w:val="800080"/>
        </w:rPr>
        <w:t xml:space="preserve"> [</w:t>
      </w:r>
      <w:r>
        <w:rPr/>
        <w:t>bhā.pu. 11.12.18]</w:t>
      </w:r>
    </w:p>
    <w:p>
      <w:r>
        <w:rPr/>
        <w:t>dṛṣṭānto’yaṁ garbhādi-krameṇāvirbhāva-mātrāṁśe | tṛtīye’pi tad uktaṁ śrīmad-uddhavenaiva—</w:t>
      </w:r>
      <w:r>
        <w:rPr>
          <w:color w:val="0000FF"/>
        </w:rPr>
        <w:t>ajo’pi jāto bhagavān yathāgniḥ</w:t>
      </w:r>
      <w:r>
        <w:rPr/>
        <w:t xml:space="preserve"> [</w:t>
      </w:r>
      <w:r>
        <w:rPr/>
        <w:t>bhā.pu. 3.2.15] iti |</w:t>
      </w:r>
      <w:r>
        <w:rPr>
          <w:b/>
        </w:rPr>
        <w:t>vyaktir</w:t>
      </w:r>
      <w:r>
        <w:rPr/>
        <w:t xml:space="preserve"> āvirbhāvaḥ | </w:t>
      </w:r>
      <w:r>
        <w:rPr>
          <w:b/>
        </w:rPr>
        <w:t>hi</w:t>
      </w:r>
      <w:r>
        <w:rPr/>
        <w:t xml:space="preserve"> yasmād </w:t>
      </w:r>
      <w:r>
        <w:rPr>
          <w:b/>
        </w:rPr>
        <w:t>iyaṁ</w:t>
      </w:r>
      <w:r>
        <w:rPr/>
        <w:t xml:space="preserve"> sva-rahasyaika-vijñasya mamaiva </w:t>
      </w:r>
      <w:r>
        <w:rPr>
          <w:b/>
        </w:rPr>
        <w:t>vāṇī</w:t>
      </w:r>
      <w:r>
        <w:rPr/>
        <w:t xml:space="preserve">, </w:t>
      </w:r>
      <w:r>
        <w:rPr/>
        <w:t xml:space="preserve">nātrāsambhāvanā vidheyety arthaḥ | tataś cānantaraṁ vakṣyamāṇa </w:t>
      </w:r>
      <w:r>
        <w:rPr>
          <w:color w:val="0000FF"/>
        </w:rPr>
        <w:t>evaṁ gadir</w:t>
      </w:r>
      <w:r>
        <w:rPr/>
        <w:t xml:space="preserve"> [</w:t>
      </w:r>
      <w:r>
        <w:rPr/>
        <w:t>bhā.pu. 11.12.19]</w:t>
      </w:r>
      <w:r>
        <w:rPr/>
        <w:t xml:space="preserve"> ity</w:t>
      </w:r>
      <w:r>
        <w:rPr/>
        <w:t xml:space="preserve">-ādi granthas tu saṁśayāpanodane vyākhyeyaḥ | evaṁ pūrvokta-vākyasyaivārtha-bhedena </w:t>
      </w:r>
      <w:r>
        <w:rPr>
          <w:i/>
        </w:rPr>
        <w:t>gadir</w:t>
      </w:r>
      <w:r>
        <w:rPr/>
        <w:t xml:space="preserve"> laukika-bhāṣaṇam iti jñeyam | tasyāpy utpattir jñeyety arthaḥ | sa ca sa-tātparyako’rtha-bhedaṣ ṭīkāyām eva dṛśyate iti ||</w:t>
      </w:r>
    </w:p>
    <w:p>
      <w:r>
        <w:rPr/>
        <w:t>|| 11.12 || śrī-śukaḥ || 179-180 ||</w:t>
      </w:r>
    </w:p>
    <w:p>
      <w:r>
        <w:t>[181]</w:t>
      </w:r>
    </w:p>
    <w:p>
      <w:r>
        <w:rPr/>
        <w:t>tad evaṁ śrīmad-bhāgavate punar-vrajāgamanādi-rūpo’yam artho bahudhā labdho’pi pādmottara-khaṇḍavad yan na spaṣṭatayā varṇitas tat khalu nijeṣṭa-devatvasya bahir-mukhān pratyācchādanecchayā antar-mukhān pratyutkaṇṭhā-vardhanecchayeti gamyate | ataevoktam—</w:t>
      </w:r>
      <w:r>
        <w:rPr>
          <w:color w:val="0000FF"/>
        </w:rPr>
        <w:t>parokṣa-vādā ṛṣayaḥ parokṣaṁ ca mama priyam</w:t>
      </w:r>
      <w:r>
        <w:rPr>
          <w:color w:val="0000FF"/>
        </w:rPr>
        <w:t xml:space="preserve"> </w:t>
      </w:r>
      <w:r>
        <w:rPr/>
        <w:t>[</w:t>
      </w:r>
      <w:r>
        <w:rPr/>
        <w:t>bhā.pu. 11.21.35] iti |</w:t>
      </w:r>
    </w:p>
    <w:p>
      <w:r>
        <w:rPr>
          <w:b/>
          <w:color w:val="000000"/>
        </w:rPr>
        <w:t>yad etat tu mayā kṣudratareṇa taralāyitaṁ |</w:t>
      </w:r>
    </w:p>
    <w:p>
      <w:r>
        <w:rPr>
          <w:b/>
          <w:color w:val="000000"/>
        </w:rPr>
        <w:t>kṣamatāṁ tat kṣamā-śīlaḥ śrīmān gokula-vallabhaḥ ||</w:t>
      </w:r>
    </w:p>
    <w:p>
      <w:r>
        <w:rPr/>
        <w:t>tad etat śrīla-vṛndāvane līlā-dvayasya milanaṁ sāvasaram eva prastutam | dvārakāyāṁ tu prasiddham eva | tatra mauṣalādi-līlā māyiky eveti pūrvam eva darśitam | vastutas tu dvārakāyām eva sa-parikarasya śrī-bhagavato nigūḍhatayā sthitiḥ</w:t>
      </w:r>
      <w:r>
        <w:rPr/>
        <w:t xml:space="preserve">, </w:t>
      </w:r>
      <w:r>
        <w:rPr/>
        <w:t>yādavānāṁ ca n</w:t>
      </w:r>
      <w:r>
        <w:rPr/>
        <w:t xml:space="preserve"> ity</w:t>
      </w:r>
      <w:r>
        <w:rPr/>
        <w:t>a-parikaratvāt | tat-tyāgena svayaṁ bhagavata evāntardhāne</w:t>
      </w:r>
      <w:r>
        <w:rPr/>
        <w:t xml:space="preserve">, </w:t>
      </w:r>
      <w:r>
        <w:rPr/>
        <w:t>tair atikṣobheṇonmatta-ceṣṭair upamarditā pṛthivy eva naśyed iti prathamaṁ teṣām antardhāpanam | ataevoktam—</w:t>
      </w:r>
    </w:p>
    <w:p>
      <w:r>
        <w:rPr>
          <w:color w:val="0000FF"/>
        </w:rPr>
        <w:t>bhū-bhāra-rāja-pṛtanā yadubhir nirasya</w:t>
      </w:r>
    </w:p>
    <w:p>
      <w:r>
        <w:rPr>
          <w:color w:val="0000FF"/>
        </w:rPr>
        <w:t>guptaiḥ sva-bāhubhir acintayad aprameyaḥ |</w:t>
      </w:r>
    </w:p>
    <w:p>
      <w:r>
        <w:rPr>
          <w:color w:val="0000FF"/>
        </w:rPr>
        <w:t>manye’vaner nanu gato’py agataṁ hi bhāraṁ</w:t>
      </w:r>
    </w:p>
    <w:p>
      <w:r>
        <w:rPr>
          <w:color w:val="0000FF"/>
        </w:rPr>
        <w:t>yad yādavaṁ kulam aho aviṣahyam āste ||</w:t>
      </w:r>
      <w:r>
        <w:rPr>
          <w:color w:val="0000FF"/>
        </w:rPr>
        <w:t xml:space="preserve"> </w:t>
      </w:r>
      <w:r>
        <w:rPr/>
        <w:t>[</w:t>
      </w:r>
      <w:r>
        <w:rPr/>
        <w:t>bhā.pu. 11.1.3] iti |</w:t>
      </w:r>
    </w:p>
    <w:p>
      <w:r>
        <w:rPr/>
        <w:t xml:space="preserve">atra teṣām adhārmikatayā tu pṛthivī-bhāratvaṁ na mantavyam | </w:t>
      </w:r>
    </w:p>
    <w:p>
      <w:r>
        <w:rPr>
          <w:color w:val="0000FF"/>
        </w:rPr>
        <w:t>brahmaṇyānāṁ vadānyānāṁ n</w:t>
      </w:r>
      <w:r>
        <w:rPr/>
        <w:t xml:space="preserve"> ity</w:t>
      </w:r>
      <w:r>
        <w:rPr>
          <w:color w:val="0000FF"/>
        </w:rPr>
        <w:t>aṁ vṛddhopasevinām |</w:t>
      </w:r>
    </w:p>
    <w:p>
      <w:r>
        <w:rPr>
          <w:color w:val="0000FF"/>
        </w:rPr>
        <w:t>vipra-śāpaḥ katham abhūd vṛṣṇīnāṁ kṛṣṇa-cetasām ||</w:t>
      </w:r>
      <w:r>
        <w:rPr>
          <w:color w:val="0000FF"/>
        </w:rPr>
        <w:t xml:space="preserve"> </w:t>
      </w:r>
      <w:r>
        <w:rPr/>
        <w:t>[</w:t>
      </w:r>
      <w:r>
        <w:rPr/>
        <w:t>bhā.pu. 11.1.8]</w:t>
      </w:r>
      <w:r>
        <w:rPr/>
        <w:t xml:space="preserve"> ity</w:t>
      </w:r>
      <w:r>
        <w:rPr/>
        <w:t>-ādau</w:t>
      </w:r>
      <w:r>
        <w:rPr/>
        <w:t xml:space="preserve">, </w:t>
      </w:r>
    </w:p>
    <w:p>
      <w:r>
        <w:rPr>
          <w:color w:val="0000FF"/>
        </w:rPr>
        <w:t>śayyāsanāṭanālāpa- krīḍā-snānādi-karmasu |</w:t>
      </w:r>
    </w:p>
    <w:p>
      <w:r>
        <w:rPr>
          <w:color w:val="0000FF"/>
        </w:rPr>
        <w:t>na viduḥ santam ātmānaṁ vṛṣṇayaḥ kṛṣṇa-cetasaḥ ||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10.90.46] </w:t>
      </w:r>
    </w:p>
    <w:p>
      <w:r>
        <w:rPr/>
        <w:t xml:space="preserve"> ity</w:t>
      </w:r>
      <w:r>
        <w:rPr/>
        <w:t>-ādau ca parama-sādhutva-prasiddheḥ | pṛthivī-bhāraś ca vyakti-bāhulya-mātreṇa neṣyate</w:t>
      </w:r>
      <w:r>
        <w:rPr/>
        <w:t xml:space="preserve">, </w:t>
      </w:r>
      <w:r>
        <w:rPr/>
        <w:t xml:space="preserve">parvata-samudrādīnām anantānāṁ vidyamānatvāt | tathā </w:t>
      </w:r>
      <w:r>
        <w:rPr>
          <w:color w:val="0000FF"/>
        </w:rPr>
        <w:t>na vastavyam</w:t>
      </w:r>
      <w:r>
        <w:rPr>
          <w:color w:val="0000FF"/>
        </w:rPr>
        <w:t xml:space="preserve"> </w:t>
      </w:r>
      <w:r>
        <w:rPr/>
        <w:t>[</w:t>
      </w:r>
      <w:r>
        <w:rPr/>
        <w:t>bhā.pu. 11.6.35]</w:t>
      </w:r>
      <w:r>
        <w:rPr/>
      </w:r>
      <w:r>
        <w:rPr/>
        <w:t xml:space="preserve"> ity</w:t>
      </w:r>
      <w:r>
        <w:rPr/>
        <w:t>-ādi bhagavad-vākyasya tātparyam idam—māyayāpi yadūnāṁ tādṛśatva-darśanaṁ mamānanda-vaibhava-dhāmni madīya-jana-sukhada-mad-vilāsaika-nidhau dvārakāyāṁ nocitaṁ</w:t>
      </w:r>
      <w:r>
        <w:rPr/>
        <w:t xml:space="preserve">, </w:t>
      </w:r>
      <w:r>
        <w:rPr/>
        <w:t>prabhāse tu tat-tad-ayogād ucitam iti |</w:t>
      </w:r>
      <w:r>
        <w:rPr/>
        <w:br/>
      </w:r>
    </w:p>
    <w:p>
      <w:r>
        <w:rPr/>
        <w:t xml:space="preserve">atha ca </w:t>
      </w:r>
      <w:r>
        <w:rPr>
          <w:color w:val="0000FF"/>
        </w:rPr>
        <w:t>jijīviṣubhiḥ</w:t>
      </w:r>
      <w:r>
        <w:rPr>
          <w:color w:val="0000FF"/>
        </w:rPr>
        <w:t xml:space="preserve"> </w:t>
      </w:r>
      <w:r>
        <w:rPr/>
        <w:t>[</w:t>
      </w:r>
      <w:r>
        <w:rPr/>
        <w:t>bhā.pu. 11.6.34]</w:t>
      </w:r>
      <w:r>
        <w:rPr/>
        <w:t xml:space="preserve"> ity</w:t>
      </w:r>
      <w:r>
        <w:rPr/>
        <w:t xml:space="preserve"> uktvā</w:t>
      </w:r>
      <w:r>
        <w:rPr/>
        <w:t xml:space="preserve">, </w:t>
      </w:r>
      <w:r>
        <w:rPr>
          <w:color w:val="0000FF"/>
        </w:rPr>
        <w:t>vṛjināni tariṣyāmaḥ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11.6.38] iti coktvā vastutas tu teṣāṁ tādṛśatvaṁ na bhaviṣyatīty evoktam | tatra </w:t>
      </w:r>
      <w:r>
        <w:rPr>
          <w:color w:val="0000FF"/>
        </w:rPr>
        <w:t>cāsmābhiḥ</w:t>
      </w:r>
      <w:r>
        <w:rPr/>
        <w:t xml:space="preserve"> [</w:t>
      </w:r>
      <w:r>
        <w:rPr/>
        <w:t xml:space="preserve">bhā.pu. 11.6.34]iti </w:t>
      </w:r>
      <w:r>
        <w:rPr>
          <w:color w:val="0000FF"/>
        </w:rPr>
        <w:t>vayam</w:t>
      </w:r>
      <w:r>
        <w:rPr/>
        <w:t xml:space="preserve"> </w:t>
      </w:r>
      <w:r>
        <w:rPr/>
        <w:t>[</w:t>
      </w:r>
      <w:r>
        <w:rPr/>
        <w:t>bhā.pu. 11.6.37] iti coktvā svenaikya-sūcanayā svātmavad anyathā-bhāvatvam eka-gatitvaṁ vyañjitam iti |</w:t>
      </w:r>
    </w:p>
    <w:p>
      <w:r>
        <w:rPr/>
        <w:t>tad evaṁ sthite taiḥ sākaṁ śrī-bhagavato dvārakāyām eva n</w:t>
      </w:r>
      <w:r>
        <w:rPr/>
        <w:t xml:space="preserve"> ity</w:t>
      </w:r>
      <w:r>
        <w:rPr/>
        <w:t>āṁ sthitim āha—</w:t>
      </w:r>
    </w:p>
    <w:p>
      <w:r>
        <w:rPr>
          <w:b/>
          <w:color w:val="800080"/>
        </w:rPr>
        <w:t>dvārakāṁ hariṇā tyaktāṁ samudro’plāvayat kṣaṇāt |</w:t>
      </w:r>
    </w:p>
    <w:p>
      <w:r>
        <w:rPr>
          <w:b/>
          <w:color w:val="800080"/>
        </w:rPr>
        <w:t>varjayitvā mahārāja śrīmad-bhagavad-ālayam ||</w:t>
      </w:r>
    </w:p>
    <w:p>
      <w:r>
        <w:rPr>
          <w:b/>
          <w:color w:val="800080"/>
        </w:rPr>
        <w:t>n</w:t>
      </w:r>
      <w:r>
        <w:rPr>
          <w:b/>
          <w:color w:val="800080"/>
        </w:rPr>
        <w:t xml:space="preserve"> ity</w:t>
      </w:r>
      <w:r>
        <w:rPr>
          <w:b/>
          <w:color w:val="800080"/>
        </w:rPr>
        <w:t>aṁ sannihitas tatra bhagavān madhusūdanaḥ |</w:t>
      </w:r>
    </w:p>
    <w:p>
      <w:r>
        <w:rPr>
          <w:b/>
          <w:color w:val="800080"/>
        </w:rPr>
        <w:t>smṛtyāśeṣāśubha-haraṁ sarva-maṅgala-maṅgalam ||</w:t>
      </w:r>
      <w:r>
        <w:rPr>
          <w:b/>
          <w:color w:val="800080"/>
        </w:rPr>
        <w:t xml:space="preserve"> [</w:t>
      </w:r>
      <w:r>
        <w:rPr/>
        <w:t>bhā.pu. 11.31.23-24]</w:t>
      </w:r>
    </w:p>
    <w:p>
      <w:r>
        <w:rPr/>
        <w:t xml:space="preserve">loka-dṛṣṭyaiva </w:t>
      </w:r>
      <w:r>
        <w:rPr>
          <w:b/>
        </w:rPr>
        <w:t>hariṇā tyaktām</w:t>
      </w:r>
      <w:r>
        <w:rPr>
          <w:b/>
        </w:rPr>
        <w:t xml:space="preserve">, </w:t>
      </w:r>
      <w:r>
        <w:rPr/>
        <w:t>atyaktām iti vā</w:t>
      </w:r>
      <w:r>
        <w:rPr/>
        <w:t xml:space="preserve">, </w:t>
      </w:r>
      <w:r>
        <w:rPr>
          <w:b/>
        </w:rPr>
        <w:t>n</w:t>
      </w:r>
      <w:r>
        <w:rPr>
          <w:b/>
        </w:rPr>
        <w:t xml:space="preserve"> ity</w:t>
      </w:r>
      <w:r>
        <w:rPr>
          <w:b/>
        </w:rPr>
        <w:t xml:space="preserve">aṁ sannihita </w:t>
      </w:r>
      <w:r>
        <w:rPr/>
        <w:t>iti vakṣyamāṇatvāt | tataś cobhayathāpy āplāvanaṁ parito jalena parikhāvad āvaraṇaṁ</w:t>
      </w:r>
      <w:r>
        <w:rPr/>
        <w:t xml:space="preserve">, </w:t>
      </w:r>
      <w:r>
        <w:rPr/>
        <w:t>taj-jala-majjanaṁ ca samudreṇaiva śrī-bhagavad-ājñayā tyakta-bhūmi-lakṣaṇasya hastināpura-prasthāpita-bahir-jana-gṛhādy-adhiṣṭhāna-bahir-āvaraṇasyaiva | tathā racanaṁ viśvakarmaṇā</w:t>
      </w:r>
      <w:r>
        <w:rPr/>
        <w:t xml:space="preserve">, </w:t>
      </w:r>
      <w:r>
        <w:rPr/>
        <w:t xml:space="preserve">tasyaiva prakaṭa-līlāyāḥ prāpañcika-miśratvāt | ataḥ sudharmādīnāṁ svargād āgamanaṁ ca yujyate | aprakaṭa-līlāyāṁ tato’pi divyataraṁ sabhāntarādikam api syāt | śrīmān yādavādi-gṛha-vṛnda-lakṣaṇa-śobhopaśobhāvān yo </w:t>
      </w:r>
      <w:r>
        <w:rPr>
          <w:b/>
        </w:rPr>
        <w:t>bhagavad-ālayas</w:t>
      </w:r>
      <w:r>
        <w:rPr/>
        <w:t xml:space="preserve"> taṁ </w:t>
      </w:r>
      <w:r>
        <w:rPr>
          <w:b/>
        </w:rPr>
        <w:t>varjayitvā</w:t>
      </w:r>
      <w:r>
        <w:rPr/>
        <w:t xml:space="preserve"> | tad evam adyāpi samudra-madhye kadācid asau dūrataḥ kiñcid dṛśyate iti tatratyānāṁ mahatī prasiddhiḥ | </w:t>
      </w:r>
    </w:p>
    <w:p>
      <w:r>
        <w:rPr/>
        <w:t xml:space="preserve">atra </w:t>
      </w:r>
      <w:r>
        <w:rPr>
          <w:b/>
        </w:rPr>
        <w:t>mahārājeti</w:t>
      </w:r>
      <w:r>
        <w:rPr/>
        <w:t xml:space="preserve"> sambodhanaṁ dṛṣṭānta-garbham | yad vā</w:t>
      </w:r>
      <w:r>
        <w:rPr/>
        <w:t xml:space="preserve">, </w:t>
      </w:r>
      <w:r>
        <w:rPr/>
        <w:t>mahānto rājāno yādava-lakṣaṇā yatra tathā-bhūtaṁ tad-ālayaṁ śrī-kṛṣṇa-n</w:t>
      </w:r>
      <w:r>
        <w:rPr/>
        <w:t xml:space="preserve"> ity</w:t>
      </w:r>
      <w:r>
        <w:rPr/>
        <w:t>a-dhāma-svarūpaṁ dvārakā-puram | na kevalaṁ pura-mātrāstitvaṁ</w:t>
      </w:r>
      <w:r>
        <w:rPr/>
        <w:t xml:space="preserve">, </w:t>
      </w:r>
      <w:r>
        <w:rPr>
          <w:b/>
        </w:rPr>
        <w:t>tatra</w:t>
      </w:r>
      <w:r>
        <w:rPr/>
        <w:t xml:space="preserve"> ca śrīmati bhagavad-ālaye </w:t>
      </w:r>
      <w:r>
        <w:rPr>
          <w:b/>
        </w:rPr>
        <w:t>madhusūdanaḥ</w:t>
      </w:r>
      <w:r>
        <w:rPr/>
        <w:t xml:space="preserve"> śrī-kṛṣṇo </w:t>
      </w:r>
      <w:r>
        <w:rPr>
          <w:b/>
        </w:rPr>
        <w:t>n</w:t>
      </w:r>
      <w:r>
        <w:rPr>
          <w:b/>
        </w:rPr>
        <w:t xml:space="preserve"> ity</w:t>
      </w:r>
      <w:r>
        <w:rPr>
          <w:b/>
        </w:rPr>
        <w:t>am</w:t>
      </w:r>
      <w:r>
        <w:rPr/>
        <w:t xml:space="preserve"> eva </w:t>
      </w:r>
      <w:r>
        <w:rPr>
          <w:b/>
        </w:rPr>
        <w:t>sannihitaḥ</w:t>
      </w:r>
      <w:r>
        <w:rPr>
          <w:b/>
        </w:rPr>
        <w:t xml:space="preserve">, </w:t>
      </w:r>
      <w:r>
        <w:rPr/>
        <w:t xml:space="preserve">arthāt tu tatratyānām| </w:t>
      </w:r>
    </w:p>
    <w:p>
      <w:r>
        <w:rPr/>
        <w:t>kiṁ-vāntatra sannihitaḥ ?</w:t>
      </w:r>
      <w:r>
        <w:rPr>
          <w:b/>
        </w:rPr>
        <w:t>bhagavān</w:t>
      </w:r>
      <w:r>
        <w:rPr/>
        <w:t xml:space="preserve"> yādavādi-lakṣaṇākhila-nijaiśvaryavān eva | </w:t>
      </w:r>
    </w:p>
    <w:p>
      <w:r>
        <w:rPr/>
        <w:t>tad-ālayam eva viśinaṣṭi—</w:t>
      </w:r>
      <w:r>
        <w:rPr>
          <w:b/>
        </w:rPr>
        <w:t>smṛtyā</w:t>
      </w:r>
      <w:r>
        <w:rPr/>
        <w:t xml:space="preserve"> iti | sākṣād adhunā vyakta-tad-darśanābhāvāt smṛtyety uktam | yaḥ svayam evam-bhūtas tasya tv anyathā sambhāvitatvam api nāstīti | evam eva viṣṇu-purāṇe—</w:t>
      </w:r>
    </w:p>
    <w:p>
      <w:r>
        <w:rPr>
          <w:color w:val="0000FF"/>
        </w:rPr>
        <w:t>plāvayāmāsa tāṁ śūnyāṁ dvārakāṁ ca mahodadhiḥ |</w:t>
      </w:r>
    </w:p>
    <w:p>
      <w:r>
        <w:rPr>
          <w:color w:val="0000FF"/>
        </w:rPr>
        <w:t>vasudeva-gṛhaṁtv ekaṁ nāplāvayata sāgaraḥ ||</w:t>
      </w:r>
    </w:p>
    <w:p>
      <w:r>
        <w:rPr>
          <w:color w:val="0000FF"/>
        </w:rPr>
        <w:t>nātyākramat tato brahmaṁs tad adyāpi mahodadhiḥ |</w:t>
      </w:r>
    </w:p>
    <w:p>
      <w:r>
        <w:rPr>
          <w:color w:val="0000FF"/>
        </w:rPr>
        <w:t>n</w:t>
      </w:r>
      <w:r>
        <w:rPr/>
        <w:t xml:space="preserve"> ity</w:t>
      </w:r>
      <w:r>
        <w:rPr>
          <w:color w:val="0000FF"/>
        </w:rPr>
        <w:t>aṁ sannihitas tatra bhagavān keśavo yataḥ ||</w:t>
      </w:r>
    </w:p>
    <w:p>
      <w:r>
        <w:rPr>
          <w:color w:val="0000FF"/>
        </w:rPr>
        <w:t>tad atīva mahā-puṇyaṁ sarva-pāpa-praṇāśanam |</w:t>
      </w:r>
    </w:p>
    <w:p>
      <w:r>
        <w:rPr>
          <w:color w:val="0000FF"/>
        </w:rPr>
        <w:t>viṣṇu-krīḍānvitaṁ sthānaṁ dṛṣṭvā pāpāt pramucyate ||</w:t>
      </w:r>
      <w:r>
        <w:rPr>
          <w:color w:val="0000FF"/>
        </w:rPr>
        <w:t xml:space="preserve"> </w:t>
      </w:r>
      <w:r>
        <w:rPr/>
        <w:t>[</w:t>
      </w:r>
      <w:r>
        <w:rPr/>
        <w:t>vi.pu. 5.38.9-10] iti |</w:t>
      </w:r>
    </w:p>
    <w:p>
      <w:r>
        <w:rPr/>
      </w:r>
      <w:r>
        <w:rPr/>
        <w:t>athaiva śrī-hari-vaṁśe yādavān pratīndra-preṣitasya nāradasya vākyam—</w:t>
      </w:r>
    </w:p>
    <w:p>
      <w:r>
        <w:rPr>
          <w:color w:val="0000FF"/>
        </w:rPr>
        <w:t>kṛṣṇo bhogavatīṁ ramyām ṛṣi-kāntāṁ mahā-yaśāḥ |</w:t>
      </w:r>
    </w:p>
    <w:p>
      <w:r>
        <w:rPr>
          <w:color w:val="0000FF"/>
        </w:rPr>
        <w:t>dvārakām ātmasāt kṛtvā samudraṁ gamayiṣyati ||</w:t>
      </w:r>
      <w:r>
        <w:rPr>
          <w:color w:val="0000FF"/>
        </w:rPr>
        <w:t xml:space="preserve"> </w:t>
      </w:r>
      <w:r>
        <w:rPr/>
        <w:t>[</w:t>
      </w:r>
      <w:r>
        <w:rPr/>
        <w:t>ha.vaṁ. 2.102.32]</w:t>
      </w:r>
    </w:p>
    <w:p>
      <w:r>
        <w:rPr/>
        <w:t xml:space="preserve"> ity</w:t>
      </w:r>
      <w:r>
        <w:rPr/>
        <w:t xml:space="preserve"> atra </w:t>
      </w:r>
      <w:r>
        <w:rPr>
          <w:i/>
        </w:rPr>
        <w:t>ātmasāt kṛtvā</w:t>
      </w:r>
      <w:r>
        <w:rPr/>
        <w:t xml:space="preserve"> iti</w:t>
      </w:r>
      <w:r>
        <w:rPr/>
        <w:t xml:space="preserve">, </w:t>
      </w:r>
      <w:r>
        <w:rPr/>
        <w:t>na tu tyaktveti ||</w:t>
      </w:r>
    </w:p>
    <w:p>
      <w:r>
        <w:rPr/>
        <w:t>|| 11.31 || śrī-śukaḥ || 181 ||</w:t>
      </w:r>
    </w:p>
    <w:p>
      <w:r>
        <w:t>[182]</w:t>
      </w:r>
    </w:p>
    <w:p>
      <w:r>
        <w:rPr/>
        <w:t>tad evam aprakaṭa-prakaṭa-līlayoḥ samanvayo darśitaḥ | ete eva pādmottara-khaṇḍe bhoga-līlā-śabdābhyām ucyete—</w:t>
      </w:r>
      <w:r>
        <w:rPr>
          <w:color w:val="0000FF"/>
        </w:rPr>
        <w:t>bhoge n</w:t>
      </w:r>
      <w:r>
        <w:rPr/>
        <w:t xml:space="preserve"> ity</w:t>
      </w:r>
      <w:r>
        <w:rPr>
          <w:color w:val="0000FF"/>
        </w:rPr>
        <w:t>a-sth</w:t>
      </w:r>
      <w:r>
        <w:rPr/>
        <w:t>iti</w:t>
      </w:r>
      <w:r>
        <w:rPr>
          <w:color w:val="0000FF"/>
        </w:rPr>
        <w:t>s tasya līlāṁ saṁharate kadā</w:t>
      </w:r>
      <w:r>
        <w:rPr>
          <w:color w:val="0000FF"/>
        </w:rPr>
        <w:t xml:space="preserve"> </w:t>
      </w:r>
      <w:r>
        <w:rPr/>
        <w:t>[</w:t>
      </w:r>
      <w:r>
        <w:rPr/>
        <w:t>pa.pu. 6.226.9]</w:t>
      </w:r>
      <w:r>
        <w:rPr/>
        <w:t xml:space="preserve"> ity</w:t>
      </w:r>
      <w:r>
        <w:rPr/>
        <w:t xml:space="preserve">-ādinā | yāṁ kadācit saṁharate sā līlety arthaḥ | </w:t>
      </w:r>
    </w:p>
    <w:p>
      <w:r>
        <w:rPr/>
        <w:t xml:space="preserve">tatra prakaṭa-līlā-gata-bhāvasya viraha-saṁyogādi-līlā-vaicitrī-bhara-vāhitvena balavattaratvāt ubhaya-līlaikī-bhāvānantaram api tanmayas teṣām abhimāno’nuvartata eva | </w:t>
      </w:r>
    </w:p>
    <w:p>
      <w:r>
        <w:rPr/>
        <w:t>tatraiśvarya-jñāna-saṁvalita-bhāvānāṁ śrī-yādavānām | sa tāvan nūnam evaṁ sambhavati—“aho sarvadaivānanya-jīvātūnām asmākam īśitā śrī-kṛṣṇākhyo bhagavān ayaṁ nānā-līlāmṛta-nirjharaiḥ sāndrānanda-camatkāram āsvādayituṁ yādava-śikhāmaṇer n</w:t>
      </w:r>
      <w:r>
        <w:rPr/>
        <w:t xml:space="preserve"> ity</w:t>
      </w:r>
      <w:r>
        <w:rPr/>
        <w:t>am eva pitṛ-bhāva-samṛddhasya śrīmad-ānakadundubher gṛhe sva-janmanā svān asmān</w:t>
      </w:r>
      <w:r>
        <w:rPr/>
      </w:r>
      <w:r>
        <w:rPr/>
        <w:t xml:space="preserve"> alaṁcakāra | tataś ca sādhitāsmad-ānanda-satra-pradhāna-vividha-kāryaḥ parama-bāndhavo’sau parameśvaras tat-tad-rūpān evāsmān punar brahmādyair api duradhigame śrī-mathurā-nāmni śrī-dvārakā-nāmni vā parama-dhāmni nānā-mādhurī-dhurīṇābhir ātma-līlābhir anuśīlita eva vibhrājate” iti |</w:t>
      </w:r>
    </w:p>
    <w:p>
      <w:r>
        <w:rPr/>
        <w:t>so’yam abhimānaḥ śrī-vṛndāvane tu nija-nija-sambandha-sandhāyaka-premaikānusāriṇāṁ śrī-vraja-vāsināṁ nūnam eva samujjṛmbhate—“aho!</w:t>
      </w:r>
    </w:p>
    <w:p>
      <w:r>
        <w:rPr/>
        <w:t>yo’sau gokula-kula-bhāga-dheya-puñja-mañjula-prakāśo mādṛśāṁ dṛśāṁ jīvana-sañcaya-nirmañchanīya-pāda-lāñchana-leśo vāñchātīta-sukha-santati-santānako mahā-vana-vraja-mahā-khani-jani-nīla-maṇir āvirāsīt</w:t>
      </w:r>
      <w:r>
        <w:rPr/>
        <w:t xml:space="preserve">, </w:t>
      </w:r>
    </w:p>
    <w:p>
      <w:r>
        <w:rPr/>
        <w:t>yo’sau duṣṭa-bhoja-rāja-visṛṣṭaiḥ pūtanādi-graha-samūhair uparakto’pi muhur anukūlena vidhinā teṣāṁ svayam eva vināśa-pūrvakaṁ cakorebhyaḥ candramā ivāsmabhyam avatīrṇa</w:t>
      </w:r>
      <w:r>
        <w:rPr/>
      </w:r>
      <w:r>
        <w:rPr/>
        <w:t xml:space="preserve"> evāsīt</w:t>
      </w:r>
      <w:r>
        <w:rPr/>
        <w:t xml:space="preserve">, </w:t>
      </w:r>
    </w:p>
    <w:p>
      <w:r>
        <w:rPr/>
        <w:t>yo’sau tādṛśa-tadīya-mahā-guṇa-gaṇād eva parituṣyadbhir muni-devair iva dattena kenāpi prabhāveṇa muhur api vipad-gaṇād ātma-kleśam agaṇayann eva naḥ paritrātavān</w:t>
      </w:r>
      <w:r>
        <w:rPr/>
        <w:t xml:space="preserve">, </w:t>
      </w:r>
    </w:p>
    <w:p>
      <w:r>
        <w:rPr/>
        <w:t>yo’sau nija-śīla-lāvaṇya-rūpa-guṇa-vilāsa-keli-vinigūḍha-sauhṛdya-prakaṭana-cāturī-gumphita-mādhurībhir asmān suṣṭhu puṣṭāṁś cakāra</w:t>
      </w:r>
      <w:r>
        <w:rPr/>
        <w:t xml:space="preserve">, </w:t>
      </w:r>
    </w:p>
    <w:p>
      <w:r>
        <w:rPr/>
        <w:t>yo’sau laghunāpi guṇābhāsenāsmākam ānanda-sandoham abhivindamāno yad yad api mādṛśām abhilaṣitaṁ tad-atītaṁ vā</w:t>
      </w:r>
      <w:r>
        <w:rPr/>
        <w:t xml:space="preserve">, </w:t>
      </w:r>
      <w:r>
        <w:rPr/>
        <w:t>tat tad api pratilavam apy āścarya-bhūtaṁ nija-mādhurya-varyam ullāsitavān</w:t>
      </w:r>
      <w:r>
        <w:rPr/>
        <w:t xml:space="preserve">, </w:t>
      </w:r>
    </w:p>
    <w:p>
      <w:r>
        <w:rPr/>
        <w:t>yo’sau sakala-sādhu-janāvanāya vikhyāpita-yādava-sambandhas tad-dvārā svayam api ca rājanyāsura-saṅgha-saṁharaṇāya yadu-purīṁ prasthitavān</w:t>
      </w:r>
      <w:r>
        <w:rPr/>
        <w:t xml:space="preserve">, </w:t>
      </w:r>
    </w:p>
    <w:p>
      <w:r>
        <w:rPr/>
        <w:t>yo’sau kāryānurodhena tatraiva cirāya tiṣṭhata ātmano viprayogena santapta-buddhīn uddhavādibhir asmān asakṛd āśvāsayāmāsa</w:t>
      </w:r>
      <w:r>
        <w:rPr/>
        <w:t xml:space="preserve">, </w:t>
      </w:r>
    </w:p>
    <w:p>
      <w:r>
        <w:rPr/>
        <w:t>yo’sau punar utkaṇṭhā-koṭi-samākṛṣṭa-mūrtibhis tīrtha-vrajyā-vyājena kurukṣetra-pragatair asmābhiḥ śvāsa-mātrāvaśiṣṭair ivāmṛta-vāridhi-rūpa-labdho babhūva</w:t>
      </w:r>
      <w:r>
        <w:rPr/>
        <w:t xml:space="preserve">, </w:t>
      </w:r>
    </w:p>
    <w:p>
      <w:r>
        <w:rPr/>
        <w:t>yo’sau tathā-vidhān asmān ātma-sannidhau māsa-katipayaṁ saṁvāsya</w:t>
      </w:r>
      <w:r>
        <w:rPr/>
        <w:t xml:space="preserve">, </w:t>
      </w:r>
      <w:r>
        <w:rPr/>
        <w:t>parama-svajanatayā mudhaiva kṛtābhimānebhyo yādavebhyo nigūḍhāṁ kām api sneha-mudrām asmāsu samudghaṭayya</w:t>
      </w:r>
      <w:r>
        <w:rPr/>
        <w:t xml:space="preserve">, </w:t>
      </w:r>
      <w:r>
        <w:rPr/>
        <w:t>“bhavatām evāham” iti vyañjanayā muhur evāsmān abhitaḥ sandhukṣitavān</w:t>
      </w:r>
      <w:r>
        <w:rPr/>
        <w:t xml:space="preserve">, </w:t>
      </w:r>
    </w:p>
    <w:p>
      <w:r>
        <w:rPr/>
        <w:t>yo’sau śrī-vṛndāvanam evāsmākam ātmano’pi paramam abhīṣṭam iti niṣṭaṅkya</w:t>
      </w:r>
      <w:r>
        <w:rPr/>
        <w:t xml:space="preserve">, </w:t>
      </w:r>
      <w:r>
        <w:rPr/>
        <w:t>śapathādinā nija-jhaṭ</w:t>
      </w:r>
      <w:r>
        <w:rPr/>
        <w:t xml:space="preserve"> ity</w:t>
      </w:r>
      <w:r>
        <w:rPr/>
        <w:t>-āgamane visrabhya</w:t>
      </w:r>
      <w:r>
        <w:rPr/>
        <w:t xml:space="preserve">, </w:t>
      </w:r>
      <w:r>
        <w:rPr/>
        <w:t>sāgraham asmān atraiva prasthāpitavān</w:t>
      </w:r>
      <w:r>
        <w:rPr/>
        <w:t xml:space="preserve">, </w:t>
      </w:r>
    </w:p>
    <w:p>
      <w:r>
        <w:rPr/>
        <w:t xml:space="preserve">so’yam aho akṛtāpara-kartavya-śeṣa evāsmān nijāgamanaṁ vinā samārabdha-prāṇa-koṭi-mocana-vyavasāyān āśaṅkya jhaṭiti svayam eva gokulaṁ sāmpratam āgamya nija-viraha-kāla-vyāla-mukhān niṣkāsya ca svāvalokanāmṛta-pūreṇa siñcann evāste | </w:t>
      </w:r>
    </w:p>
    <w:p>
      <w:r>
        <w:rPr/>
        <w:t>tatra ca pratikṣaṇam api nava-navī-kṛtenānanya-sādhāraṇena kenāpi sneha-sandohamayena kevalena nija-svabhāva-viśeṣeṇa</w:t>
      </w:r>
      <w:r>
        <w:rPr/>
        <w:t xml:space="preserve">, </w:t>
      </w:r>
    </w:p>
    <w:p>
      <w:r>
        <w:rPr/>
        <w:t>tatrāpi nija-saundarya-varyāmṛta-pūra-prapā-caya-cayanena</w:t>
      </w:r>
      <w:r>
        <w:rPr/>
        <w:t xml:space="preserve">, </w:t>
      </w:r>
    </w:p>
    <w:p>
      <w:r>
        <w:rPr/>
        <w:t>tatrāpi vividha-puṣpādi-vibhūṣaṇa-para-bhāga-parābhogena</w:t>
      </w:r>
      <w:r>
        <w:rPr/>
        <w:t xml:space="preserve">, </w:t>
      </w:r>
    </w:p>
    <w:p>
      <w:r>
        <w:rPr/>
        <w:t>tatrāpi vilāsa-mādhurī-dhurā-viśeṣādhānena</w:t>
      </w:r>
      <w:r>
        <w:rPr/>
        <w:t xml:space="preserve">, </w:t>
      </w:r>
    </w:p>
    <w:p>
      <w:r>
        <w:rPr/>
        <w:t>tatrāpi vicitra-guṇa-gaṇollāsa-camatkāra-vidyā-vinodena</w:t>
      </w:r>
      <w:r>
        <w:rPr/>
        <w:t xml:space="preserve">, </w:t>
      </w:r>
    </w:p>
    <w:p>
      <w:r>
        <w:rPr/>
        <w:t>tatrāpi go-pālana-gavākāraṇa-bālya-krīḍana-mohana-mantrāyita-muralī-vādanādi-vibhrameṇa</w:t>
      </w:r>
      <w:r>
        <w:rPr/>
        <w:t xml:space="preserve">, </w:t>
      </w:r>
    </w:p>
    <w:p>
      <w:r>
        <w:rPr/>
        <w:t>tatrāpi gokula-nirgamana-praveśādi-līlā-cāturī-mādhuryāḍambareṇa</w:t>
      </w:r>
      <w:r>
        <w:rPr/>
        <w:t xml:space="preserve">, </w:t>
      </w:r>
    </w:p>
    <w:p>
      <w:r>
        <w:rPr/>
        <w:t>tatrāpi suhṛdāṁ yathāyatham anusantarpaṇa-keli-kalā-viśeṣa-prakāśita-snehātiśayenāsmān upalālayann evāste |</w:t>
      </w:r>
    </w:p>
    <w:p>
      <w:r>
        <w:rPr/>
        <w:t>tena vayam aho samaya-gamanāgamanam api sambhālayituṁ na pārayāmaḥ”iti |</w:t>
      </w:r>
    </w:p>
    <w:p>
      <w:r>
        <w:rPr/>
        <w:t>etad-anusāreṇa dvārakātaḥ samāgate śrī-kṛṣṇe keṣāñcid vraja-vāsinām eva tadānīntanam ullāsa-vacanaṁ</w:t>
      </w:r>
      <w:r>
        <w:rPr>
          <w:b/>
        </w:rPr>
        <w:t xml:space="preserve"> jayati</w:t>
      </w:r>
      <w:r>
        <w:rPr/>
        <w:t xml:space="preserve"> ity</w:t>
      </w:r>
      <w:r>
        <w:rPr/>
        <w:t>-ādikaṁ śrī-śuka-mukhād āvirbhūtam iti vrajaikānta-bhaktā vyācakṣante</w:t>
      </w:r>
      <w:r>
        <w:rPr/>
        <w:t xml:space="preserve">, </w:t>
      </w:r>
      <w:r>
        <w:rPr/>
        <w:t>akleśenaivārtha-viśeṣa-sphūrteḥ | sambhavati ca śrī-bhāgavatasya vicitrārthatvaṁ</w:t>
      </w:r>
      <w:r>
        <w:rPr/>
        <w:t xml:space="preserve">, </w:t>
      </w:r>
      <w:r>
        <w:rPr/>
        <w:t>vidvat-kāma-dhenu-rūpatvāt | tathā hi—</w:t>
      </w:r>
    </w:p>
    <w:p>
      <w:r>
        <w:rPr>
          <w:b/>
          <w:color w:val="800080"/>
        </w:rPr>
        <w:t>jayati jana-nivāso devakī-janma-vādo</w:t>
      </w:r>
    </w:p>
    <w:p>
      <w:r>
        <w:rPr>
          <w:b/>
          <w:color w:val="800080"/>
        </w:rPr>
        <w:t>yadu-vara-pariṣat svair dorbhir asyann adharmam |</w:t>
      </w:r>
    </w:p>
    <w:p>
      <w:r>
        <w:rPr>
          <w:b/>
          <w:color w:val="800080"/>
        </w:rPr>
        <w:t>sthira-cara-vṛjina-ghnaḥ susmita-śrī-mukhena</w:t>
      </w:r>
    </w:p>
    <w:p>
      <w:r>
        <w:rPr>
          <w:b/>
          <w:color w:val="800080"/>
        </w:rPr>
        <w:t>vraja-pura-vanitānāṁ vardhayan kāma-devam ||</w:t>
      </w:r>
      <w:r>
        <w:rPr>
          <w:b/>
          <w:color w:val="800080"/>
        </w:rPr>
        <w:t xml:space="preserve"> [</w:t>
      </w:r>
      <w:r>
        <w:rPr>
          <w:color w:val="000000"/>
        </w:rPr>
        <w:t xml:space="preserve">bhā.pu. 10.90.48] </w:t>
      </w:r>
    </w:p>
    <w:p>
      <w:r>
        <w:rPr/>
        <w:t xml:space="preserve">ko’pi so’yam asmākaṁ jīvana-koṭi-priyatamo viṣvak-pracāreṇa śrī-vṛndāvanasyaiva viśeṣataḥ sthāvarāṇāṁ jaṅgamānāṁ ca tad-virahād yad duḥkhaṁ tan-nihantā </w:t>
      </w:r>
      <w:r>
        <w:rPr>
          <w:b/>
        </w:rPr>
        <w:t>jayati</w:t>
      </w:r>
      <w:r>
        <w:rPr/>
        <w:t xml:space="preserve"> sarvotkarṣeṇa vartate</w:t>
      </w:r>
      <w:r>
        <w:rPr/>
        <w:t xml:space="preserve">, </w:t>
      </w:r>
      <w:r>
        <w:rPr/>
        <w:t>arthāc chrī-vṛndāvana eva | śrī-vṛndāvanasya sthāvarāṇām api bhāvo varṇita eva</w:t>
      </w:r>
      <w:r>
        <w:rPr/>
        <w:t xml:space="preserve">, </w:t>
      </w:r>
      <w:r>
        <w:rPr>
          <w:color w:val="0000FF"/>
        </w:rPr>
        <w:t>kevalenaiva bhāvena</w:t>
      </w:r>
      <w:r>
        <w:rPr>
          <w:color w:val="0000FF"/>
        </w:rPr>
        <w:t xml:space="preserve"> </w:t>
      </w:r>
      <w:r>
        <w:rPr/>
        <w:t>[</w:t>
      </w:r>
      <w:r>
        <w:rPr/>
        <w:t>bhā.pu.11.12.8]</w:t>
      </w:r>
      <w:r>
        <w:rPr/>
        <w:t xml:space="preserve"> ity</w:t>
      </w:r>
      <w:r>
        <w:rPr/>
        <w:t xml:space="preserve">-ādinā | </w:t>
      </w:r>
    </w:p>
    <w:p>
      <w:r>
        <w:rPr/>
        <w:t xml:space="preserve">kena viśiṣṭaḥ ? </w:t>
      </w:r>
      <w:r>
        <w:rPr>
          <w:b/>
        </w:rPr>
        <w:t>susmitena</w:t>
      </w:r>
      <w:r>
        <w:rPr/>
        <w:t xml:space="preserve"> śrī-mukhena | etena sadātanam ānandaika-rasatvaṁ sveṣu sadaiva suprasannatvaṁ ca tasya prakāśitam | kiṁ kurvan ? </w:t>
      </w:r>
      <w:r>
        <w:rPr>
          <w:b/>
        </w:rPr>
        <w:t>vraja</w:t>
      </w:r>
      <w:r>
        <w:rPr/>
        <w:t xml:space="preserve">-rūpaṁ yat </w:t>
      </w:r>
      <w:r>
        <w:rPr>
          <w:b/>
        </w:rPr>
        <w:t>puraṁ</w:t>
      </w:r>
      <w:r>
        <w:rPr>
          <w:b/>
        </w:rPr>
        <w:t xml:space="preserve">, </w:t>
      </w:r>
      <w:r>
        <w:rPr/>
        <w:t xml:space="preserve">tat-sambandhinyo yā </w:t>
      </w:r>
      <w:r>
        <w:rPr>
          <w:b/>
        </w:rPr>
        <w:t>vanitā</w:t>
      </w:r>
      <w:r>
        <w:rPr/>
        <w:t xml:space="preserve"> janitānurāgāḥ kula-vadhvaḥ</w:t>
      </w:r>
      <w:r>
        <w:rPr/>
        <w:t xml:space="preserve">, </w:t>
      </w:r>
      <w:r>
        <w:rPr/>
        <w:t xml:space="preserve">tāsāṁ </w:t>
      </w:r>
      <w:r>
        <w:rPr>
          <w:b/>
        </w:rPr>
        <w:t>kāma-devaṁ</w:t>
      </w:r>
      <w:r>
        <w:rPr/>
        <w:t xml:space="preserve"> sarva-premānandopari-virājamānatvāt tāsāṁ kāmas tu devaḥ parama-divya-rūpaḥ</w:t>
      </w:r>
      <w:r>
        <w:rPr/>
        <w:t xml:space="preserve">, </w:t>
      </w:r>
      <w:r>
        <w:rPr/>
        <w:t xml:space="preserve">taṁ </w:t>
      </w:r>
      <w:r>
        <w:rPr>
          <w:b/>
        </w:rPr>
        <w:t>vardhayan</w:t>
      </w:r>
      <w:r>
        <w:rPr/>
        <w:t xml:space="preserve"> | </w:t>
      </w:r>
    </w:p>
    <w:p>
      <w:r>
        <w:rPr/>
        <w:t>nanu śrī-devakyāḥ putro’yam</w:t>
      </w:r>
      <w:r>
        <w:rPr/>
        <w:t xml:space="preserve"> ity</w:t>
      </w:r>
      <w:r>
        <w:rPr/>
        <w:t xml:space="preserve"> evaṁ vadanti</w:t>
      </w:r>
      <w:r>
        <w:rPr/>
        <w:t xml:space="preserve">, </w:t>
      </w:r>
      <w:r>
        <w:rPr/>
        <w:t>tat kathaṁ yusmākam atrāsmadīyatvenābhi-mānaḥ ? tatrāha—</w:t>
      </w:r>
      <w:r>
        <w:rPr>
          <w:b/>
        </w:rPr>
        <w:t>devakyāṁ janmeti vādo</w:t>
      </w:r>
      <w:r>
        <w:rPr/>
        <w:t xml:space="preserve"> mithyaiva loka-khyātir yasya saḥ | </w:t>
      </w:r>
    </w:p>
    <w:p>
      <w:r>
        <w:rPr/>
        <w:t>tarhi kathaṁ vāsudeva iti nāma ?</w:t>
      </w:r>
      <w:r>
        <w:rPr/>
        <w:t xml:space="preserve"> ity</w:t>
      </w:r>
      <w:r>
        <w:rPr/>
        <w:t xml:space="preserve"> āśaṅkyāha—</w:t>
      </w:r>
      <w:r>
        <w:rPr>
          <w:b/>
        </w:rPr>
        <w:t>jananivāso</w:t>
      </w:r>
      <w:r>
        <w:rPr/>
        <w:t xml:space="preserve"> janānāṁ svajanānām asmākaṁ nivāsatvād āśrayatvād eva tathābhidhīyata</w:t>
      </w:r>
      <w:r>
        <w:rPr/>
        <w:t xml:space="preserve"> ity</w:t>
      </w:r>
      <w:r>
        <w:rPr/>
        <w:t xml:space="preserve"> arthaḥ | svajaneṣv asmāsu kṛta-vāsatvād eva vā | tataś cādhikaraṇe kartari vauṇādiko vāsuḥ | sa ca dīvyati krīḍatīti devaś ca sa iti vigrahaḥ | </w:t>
      </w:r>
      <w:r>
        <w:rPr>
          <w:color w:val="0000FF"/>
        </w:rPr>
        <w:t>prāg ayaṁ vāsudevasya</w:t>
      </w:r>
      <w:r>
        <w:rPr>
          <w:color w:val="0000FF"/>
        </w:rPr>
        <w:t xml:space="preserve"> </w:t>
      </w:r>
      <w:r>
        <w:rPr/>
        <w:t>[</w:t>
      </w:r>
      <w:r>
        <w:rPr/>
        <w:t>bhā.pu. 10.8.14]</w:t>
      </w:r>
      <w:r>
        <w:rPr/>
        <w:t xml:space="preserve"> ity</w:t>
      </w:r>
      <w:r>
        <w:rPr/>
        <w:t xml:space="preserve">-ādikā śrī-gargoktir api nāsmabhyaṁ bhātīti bhāvaḥ | </w:t>
      </w:r>
    </w:p>
    <w:p>
      <w:r>
        <w:rPr/>
        <w:t>kim-artham asau devakī-janma-vādo’bhūt ?</w:t>
      </w:r>
      <w:r>
        <w:rPr/>
        <w:t xml:space="preserve"> ity</w:t>
      </w:r>
      <w:r>
        <w:rPr/>
        <w:t xml:space="preserve"> āśaṅkāyām āha—</w:t>
      </w:r>
      <w:r>
        <w:rPr>
          <w:b/>
        </w:rPr>
        <w:t xml:space="preserve">yadu-varāḥ pariṣat </w:t>
      </w:r>
      <w:r>
        <w:rPr/>
        <w:t>sahāya-rūpā yatra tādṛśaṁ yathā syāt tathā</w:t>
      </w:r>
      <w:r>
        <w:rPr/>
        <w:t xml:space="preserve">, </w:t>
      </w:r>
      <w:r>
        <w:rPr>
          <w:b/>
        </w:rPr>
        <w:t>svair dorbhir</w:t>
      </w:r>
      <w:r>
        <w:rPr/>
        <w:t xml:space="preserve"> bhuja-prāyair arjunādibhir </w:t>
      </w:r>
      <w:r>
        <w:rPr>
          <w:b/>
        </w:rPr>
        <w:t>adharmaṁ</w:t>
      </w:r>
      <w:r>
        <w:rPr/>
        <w:t xml:space="preserve"> tat pracuraṁ duṣṭa-kulam </w:t>
      </w:r>
      <w:r>
        <w:rPr>
          <w:b/>
        </w:rPr>
        <w:t>asyan</w:t>
      </w:r>
      <w:r>
        <w:rPr/>
        <w:t xml:space="preserve"> nihantuṁ</w:t>
      </w:r>
      <w:r>
        <w:rPr/>
        <w:t xml:space="preserve">, </w:t>
      </w:r>
      <w:r>
        <w:rPr/>
        <w:t>lakṣaṇa-hetvoḥ</w:t>
      </w:r>
      <w:r>
        <w:rPr/>
        <w:t xml:space="preserve">, </w:t>
      </w:r>
      <w:r>
        <w:rPr/>
        <w:t>kriyāyāḥ śatṛ-pratyaya-smaraṇāt | tasyām ātma-janmani khyāpite te te sahāyā bhaviṣyantīty evam anusandhāyety arthaḥ | tathoktaṁ kaṁsa-vadhānantaraṁ śrī-kṛṣṇena śrī-vrajeśvaraṁ prati</w:t>
      </w:r>
      <w:r>
        <w:rPr/>
        <w:t xml:space="preserve">, </w:t>
      </w:r>
      <w:r>
        <w:rPr>
          <w:color w:val="0000FF"/>
        </w:rPr>
        <w:t>jñātīn vo draṣṭum eṣyāmo vidhāya suhṛdāṁ sukham</w:t>
      </w:r>
      <w:r>
        <w:rPr>
          <w:color w:val="0000FF"/>
        </w:rPr>
        <w:t xml:space="preserve"> </w:t>
      </w:r>
      <w:r>
        <w:rPr/>
        <w:t>[</w:t>
      </w:r>
      <w:r>
        <w:rPr/>
        <w:t>bhā.pu. 10.45.23] iti | atra viśeṣaṇenaiva śrī-kṛṣṇa-rūpa-viśeṣya-padam upasthāpyate—</w:t>
      </w:r>
      <w:r>
        <w:rPr>
          <w:color w:val="0000FF"/>
        </w:rPr>
        <w:t>ayam udayati mudrā-bhañjanaḥ padminīnām</w:t>
      </w:r>
      <w:r>
        <w:rPr>
          <w:color w:val="0000FF"/>
        </w:rPr>
        <w:t xml:space="preserve"> </w:t>
      </w:r>
      <w:r>
        <w:rPr/>
        <w:t>[</w:t>
      </w:r>
      <w:r>
        <w:rPr/>
        <w:t>su.ra.ko. 979]</w:t>
      </w:r>
      <w:r>
        <w:rPr/>
      </w:r>
      <w:r>
        <w:rPr/>
        <w:t xml:space="preserve"> itivat ||</w:t>
      </w:r>
    </w:p>
    <w:p>
      <w:r>
        <w:rPr/>
        <w:t>|| 10.90 || śrī-śukaḥ || 182 ||</w:t>
      </w:r>
    </w:p>
    <w:p>
      <w:r>
        <w:t>[183]</w:t>
      </w:r>
    </w:p>
    <w:p>
      <w:r>
        <w:rPr/>
        <w:t>atha teṣāṁ tena paramānandena samayānanusandhānam apy uktam</w:t>
      </w:r>
      <w:r>
        <w:rPr/>
        <w:t xml:space="preserve">, </w:t>
      </w:r>
      <w:r>
        <w:rPr>
          <w:color w:val="0000FF"/>
        </w:rPr>
        <w:t>vrajati na hi yatrāpi samayaḥ</w:t>
      </w:r>
      <w:r>
        <w:rPr>
          <w:color w:val="0000FF"/>
        </w:rPr>
        <w:t xml:space="preserve"> </w:t>
      </w:r>
      <w:r>
        <w:rPr/>
        <w:t>[</w:t>
      </w:r>
      <w:r>
        <w:rPr/>
        <w:t>bra.saṁ. 5.56] iti | atas teṣāṁ śrī-kṛṣṇāgamana-paramānanda-mattānām adyaivāyam āgata itīva sadā hṛdi vartate |</w:t>
      </w:r>
    </w:p>
    <w:p>
      <w:r>
        <w:rPr/>
        <w:t>sa eṣa yadvad aprakaṭa-svārasikyāṁ prakaṭa-līlā-gata-bhāva-praveśaḥ</w:t>
      </w:r>
      <w:r>
        <w:rPr/>
        <w:t xml:space="preserve">, </w:t>
      </w:r>
      <w:r>
        <w:rPr/>
        <w:t>tathā tad-vaibhava-rūpāsu mantropāsanāmayīṣv api sva-sva-prāktana-tat-tad-bhāva-praveśo jñeyaḥ | gaṅgāyā bhāvas tadīya-hrada-śreṇīṣv eva | ubhayatrāpy asau samāna eva darśitaḥ | pādma-pātāla-khaṇḍe—</w:t>
      </w:r>
      <w:r>
        <w:rPr>
          <w:color w:val="0000FF"/>
        </w:rPr>
        <w:t>go-gopa-gopikā-saṅge yatra krīḍati kaṁsahā</w:t>
      </w:r>
      <w:r>
        <w:rPr/>
        <w:t xml:space="preserve"> iti</w:t>
      </w:r>
      <w:r>
        <w:rPr/>
        <w:t xml:space="preserve">, </w:t>
      </w:r>
      <w:r>
        <w:rPr>
          <w:color w:val="0000FF"/>
        </w:rPr>
        <w:t>govinda gopījana-vallabheśa kaṁsāsuraghna</w:t>
      </w:r>
      <w:r>
        <w:rPr/>
        <w:t xml:space="preserve"> ity</w:t>
      </w:r>
      <w:r>
        <w:rPr/>
        <w:t xml:space="preserve"> ābhyām | evaṁ </w:t>
      </w:r>
      <w:r>
        <w:rPr/>
        <w:t>yathā svārasikyām iva mantra-mayyām api nandanandanatvam anugacchet</w:t>
      </w:r>
      <w:r>
        <w:rPr/>
        <w:t xml:space="preserve">, </w:t>
      </w:r>
      <w:r>
        <w:rPr/>
        <w:t>evaṁ śrūyate—</w:t>
      </w:r>
      <w:r>
        <w:rPr>
          <w:color w:val="0000FF"/>
        </w:rPr>
        <w:t>sakala-loka-maṅgalo nanda-gopa-tanayo devatā</w:t>
      </w:r>
      <w:r>
        <w:rPr/>
        <w:t xml:space="preserve"> [</w:t>
      </w:r>
      <w:r>
        <w:rPr/>
        <w:t>gau.ta. 2.23]</w:t>
      </w:r>
      <w:r>
        <w:rPr/>
        <w:t xml:space="preserve"> ity</w:t>
      </w:r>
      <w:r>
        <w:rPr/>
        <w:t xml:space="preserve"> atra gautamīya-tantre dvitīyādhyāye</w:t>
      </w:r>
      <w:r>
        <w:rPr/>
        <w:t xml:space="preserve">, </w:t>
      </w:r>
      <w:r>
        <w:rPr>
          <w:color w:val="0000FF"/>
        </w:rPr>
        <w:t>nandanandana</w:t>
      </w:r>
      <w:r>
        <w:rPr/>
        <w:t xml:space="preserve"> ity</w:t>
      </w:r>
      <w:r>
        <w:rPr>
          <w:color w:val="0000FF"/>
        </w:rPr>
        <w:t xml:space="preserve"> uktaḥ</w:t>
      </w:r>
      <w:r>
        <w:rPr/>
        <w:t xml:space="preserve"> ity</w:t>
      </w:r>
      <w:r>
        <w:rPr/>
        <w:t xml:space="preserve"> atra ca |</w:t>
      </w:r>
      <w:r>
        <w:rPr/>
      </w:r>
    </w:p>
    <w:p>
      <w:r>
        <w:rPr/>
        <w:t>tad evaṁ prakaṭa-līlā-gata-bhāva-viśeṣasyāprakaṭa-līlāyāṁ praveśād bahir-antardhāna-līlā-dvitayasyaikyaṁ varṇitam | tatra yadyapi pūrva-pūrvam api tādṛśa-bhāvas teṣām anādita evānuvartate</w:t>
      </w:r>
      <w:r>
        <w:rPr/>
        <w:t xml:space="preserve">, </w:t>
      </w:r>
      <w:r>
        <w:rPr/>
        <w:t xml:space="preserve">tathāpi tam eva navanavīkṛtya samuddīpayituṁ punaḥ punar avatāra iti jñeyam | </w:t>
      </w:r>
    </w:p>
    <w:p>
      <w:r>
        <w:rPr/>
        <w:t>tad evaṁ śrī-kṛṣṇasya svayaṁ bhagavattvaṁ darśitam | tatrāpi śrī-gokule tat-prakāśātiśayo dṛśyate | sa caiśvarya-gatas tāvat satya-jñānānantānanda-rasa-mātraika-mūrti-brahmāṇḍa-koṭīśvara-darśanādau | kāruṇya-gataś ca pūtanāyā api sākṣān mātṛ-gati-dāne | mādhurya-gataś ca</w:t>
      </w:r>
      <w:r>
        <w:rPr/>
        <w:t xml:space="preserve">, </w:t>
      </w:r>
    </w:p>
    <w:p>
      <w:r>
        <w:rPr>
          <w:color w:val="0000FF"/>
        </w:rPr>
        <w:t>vraja-striyo yad vāñchanti pulindyas tṛṇa-vīrudhaḥ |</w:t>
      </w:r>
    </w:p>
    <w:p>
      <w:r>
        <w:rPr>
          <w:color w:val="0000FF"/>
        </w:rPr>
        <w:t>gāvaś cārayato gopāḥ pāda-sparśaṁ mahātmanaḥ ||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10.83.43] </w:t>
      </w:r>
    </w:p>
    <w:p>
      <w:r>
        <w:rPr/>
        <w:t>iti śrī-paṭṭa-mahiṣī-prārthanādau |</w:t>
      </w:r>
    </w:p>
    <w:p>
      <w:r>
        <w:rPr/>
        <w:t>atra sthite’pi sarvato’pi prema-varīyasīnāṁ tāsāṁ tat-pāda-sparśa-saubhāgye tan-mādhurya-prakāśātiśaya-vaiśiṣṭyābhiprāyeṇaiva tathoktiḥ saṅgacchate | tathaiva coktaṁ—</w:t>
      </w:r>
    </w:p>
    <w:p>
      <w:r>
        <w:rPr>
          <w:color w:val="0000FF"/>
        </w:rPr>
        <w:t xml:space="preserve">trailokya-saubhagam idaṁ ca nirīkṣya rūpaṁ </w:t>
      </w:r>
    </w:p>
    <w:p>
      <w:r>
        <w:rPr>
          <w:color w:val="0000FF"/>
        </w:rPr>
        <w:t>yad go-dvija-druma-mṛgān pulakāny abibhrat ||</w:t>
      </w:r>
      <w:r>
        <w:rPr>
          <w:color w:val="0000FF"/>
        </w:rPr>
        <w:t xml:space="preserve"> </w:t>
      </w:r>
      <w:r>
        <w:rPr/>
        <w:t>[</w:t>
      </w:r>
      <w:r>
        <w:rPr/>
        <w:t>bhā.pu. 10.29.40]</w:t>
      </w:r>
      <w:r>
        <w:rPr/>
        <w:t xml:space="preserve"> ity</w:t>
      </w:r>
      <w:r>
        <w:rPr/>
        <w:t>-ādiṣu |</w:t>
      </w:r>
    </w:p>
    <w:p>
      <w:r>
        <w:rPr/>
        <w:t xml:space="preserve">ato līlā-gataś cāsau ślāghyate </w:t>
      </w:r>
      <w:r>
        <w:rPr>
          <w:color w:val="0000FF"/>
        </w:rPr>
        <w:t>pitarau nānvavindetāṁ kṛṣṇodārārbhake hitam</w:t>
      </w:r>
      <w:r>
        <w:rPr>
          <w:color w:val="0000FF"/>
        </w:rPr>
        <w:t xml:space="preserve"> </w:t>
      </w:r>
      <w:r>
        <w:rPr/>
        <w:t>[</w:t>
      </w:r>
      <w:r>
        <w:rPr/>
        <w:t>bhā.pu. 10.8.47]</w:t>
      </w:r>
      <w:r>
        <w:rPr/>
        <w:t xml:space="preserve"> ity</w:t>
      </w:r>
      <w:r>
        <w:rPr/>
        <w:t>-ādiṣu | atas tadīyānām apy utkarṣa uktaḥ</w:t>
      </w:r>
      <w:r>
        <w:rPr/>
        <w:t xml:space="preserve">, </w:t>
      </w:r>
      <w:r>
        <w:rPr>
          <w:color w:val="0000FF"/>
        </w:rPr>
        <w:t>vṛndāvanaṁ govardhanaṁ yamunā-pulināni ca vīkṣyāmi</w:t>
      </w:r>
      <w:r>
        <w:rPr/>
        <w:t xml:space="preserve"> [</w:t>
      </w:r>
      <w:r>
        <w:rPr/>
        <w:t>bhā.pu. 10.11.36]</w:t>
      </w:r>
      <w:r>
        <w:rPr/>
        <w:t xml:space="preserve"> ity</w:t>
      </w:r>
      <w:r>
        <w:rPr/>
        <w:t xml:space="preserve">-ādau | tataḥ parikarāṇāṁ tu </w:t>
      </w:r>
      <w:r>
        <w:rPr>
          <w:color w:val="0000FF"/>
        </w:rPr>
        <w:t>aho bhāgyam aho bhāgyam</w:t>
      </w:r>
      <w:r>
        <w:rPr>
          <w:color w:val="0000FF"/>
        </w:rPr>
        <w:t xml:space="preserve"> </w:t>
      </w:r>
      <w:r>
        <w:rPr/>
        <w:t>[</w:t>
      </w:r>
      <w:r>
        <w:rPr/>
        <w:t>bhā.pu. 10.14.32]</w:t>
      </w:r>
      <w:r>
        <w:rPr/>
        <w:t xml:space="preserve"> ity</w:t>
      </w:r>
      <w:r>
        <w:rPr/>
        <w:t>-ādau</w:t>
      </w:r>
      <w:r>
        <w:rPr/>
        <w:t xml:space="preserve">, </w:t>
      </w:r>
      <w:r>
        <w:rPr>
          <w:color w:val="0000FF"/>
        </w:rPr>
        <w:t>itthaṁ satām</w:t>
      </w:r>
      <w:r>
        <w:rPr>
          <w:color w:val="0000FF"/>
        </w:rPr>
        <w:t xml:space="preserve"> </w:t>
      </w:r>
      <w:r>
        <w:rPr/>
        <w:t>[</w:t>
      </w:r>
      <w:r>
        <w:rPr/>
        <w:t>bhā.pu. 10.12.11]</w:t>
      </w:r>
      <w:r>
        <w:rPr/>
        <w:t xml:space="preserve"> ity</w:t>
      </w:r>
      <w:r>
        <w:rPr/>
        <w:t>-ādau</w:t>
      </w:r>
      <w:r>
        <w:rPr/>
        <w:t xml:space="preserve">, </w:t>
      </w:r>
      <w:r>
        <w:rPr>
          <w:color w:val="0000FF"/>
        </w:rPr>
        <w:t>nandaḥ kim akarot</w:t>
      </w:r>
      <w:r>
        <w:rPr>
          <w:color w:val="0000FF"/>
        </w:rPr>
        <w:t xml:space="preserve"> </w:t>
      </w:r>
      <w:r>
        <w:rPr/>
        <w:t>[</w:t>
      </w:r>
      <w:r>
        <w:rPr/>
        <w:t>bhā.pu. 10.8.43]</w:t>
      </w:r>
      <w:r>
        <w:rPr/>
        <w:t xml:space="preserve"> ity</w:t>
      </w:r>
      <w:r>
        <w:rPr/>
        <w:t>-ādau</w:t>
      </w:r>
      <w:r>
        <w:rPr/>
        <w:t xml:space="preserve">, </w:t>
      </w:r>
      <w:r>
        <w:rPr>
          <w:color w:val="0000FF"/>
        </w:rPr>
        <w:t>etāḥ param</w:t>
      </w:r>
      <w:r>
        <w:rPr>
          <w:color w:val="0000FF"/>
        </w:rPr>
        <w:t xml:space="preserve"> </w:t>
      </w:r>
      <w:r>
        <w:rPr/>
        <w:t>[</w:t>
      </w:r>
      <w:r>
        <w:rPr/>
        <w:t>bhā.pu. 10.47.51]</w:t>
      </w:r>
      <w:r>
        <w:rPr/>
        <w:t xml:space="preserve"> ity</w:t>
      </w:r>
      <w:r>
        <w:rPr/>
        <w:t>-ādau</w:t>
      </w:r>
      <w:r>
        <w:rPr/>
        <w:t xml:space="preserve">, </w:t>
      </w:r>
      <w:r>
        <w:rPr>
          <w:color w:val="0000FF"/>
        </w:rPr>
        <w:t>gopyas tapaḥ kim acaran</w:t>
      </w:r>
      <w:r>
        <w:rPr>
          <w:color w:val="0000FF"/>
        </w:rPr>
        <w:t xml:space="preserve"> </w:t>
      </w:r>
      <w:r>
        <w:rPr/>
        <w:t>[</w:t>
      </w:r>
      <w:r>
        <w:rPr/>
        <w:t>bhā.pu. 10.44.14]</w:t>
      </w:r>
      <w:r>
        <w:rPr/>
        <w:t xml:space="preserve"> ity</w:t>
      </w:r>
      <w:r>
        <w:rPr/>
        <w:t xml:space="preserve">-ādau | </w:t>
      </w:r>
    </w:p>
    <w:p>
      <w:r>
        <w:rPr/>
        <w:t xml:space="preserve">tatrāpi </w:t>
      </w:r>
      <w:r>
        <w:rPr>
          <w:color w:val="0000FF"/>
        </w:rPr>
        <w:t>tatrātiśuśubhe tābhiḥ</w:t>
      </w:r>
      <w:r>
        <w:rPr>
          <w:color w:val="0000FF"/>
        </w:rPr>
        <w:t xml:space="preserve"> </w:t>
      </w:r>
      <w:r>
        <w:rPr/>
        <w:t>[</w:t>
      </w:r>
      <w:r>
        <w:rPr/>
        <w:t>bhā.pu. 10.33.6]</w:t>
      </w:r>
      <w:r>
        <w:rPr/>
        <w:t xml:space="preserve"> ity</w:t>
      </w:r>
      <w:r>
        <w:rPr/>
        <w:t xml:space="preserve">-ādau ca tāsu prakāśātiśaya-sīmā darśitā | tataḥ sarvāsv api tāsu </w:t>
      </w:r>
      <w:r>
        <w:rPr>
          <w:color w:val="0000FF"/>
        </w:rPr>
        <w:t>anayārādhito nūnaṁbhagavān harir īśvaraḥ</w:t>
      </w:r>
      <w:r>
        <w:rPr>
          <w:color w:val="0000FF"/>
        </w:rPr>
        <w:t xml:space="preserve"> </w:t>
      </w:r>
      <w:r>
        <w:rPr/>
        <w:t>[</w:t>
      </w:r>
      <w:r>
        <w:rPr/>
        <w:t>bhā.pu. 10.30.28]</w:t>
      </w:r>
      <w:r>
        <w:rPr/>
        <w:t xml:space="preserve"> ity</w:t>
      </w:r>
      <w:r>
        <w:rPr/>
        <w:t xml:space="preserve">-ādibhiḥ prema-varīyastvena prasiddhāyāṁ śrī-rādhikāyāṁ tu kim uteti jñeyam | </w:t>
      </w:r>
    </w:p>
    <w:p>
      <w:r>
        <w:rPr/>
        <w:t>atra cedaṁ tattvam—dvitīye sandarbhe khalu paramatvena śrī-bhagavantaṁ nirūpya tasya śakti-dvayī nirūpitā | tatra prathamā śrī-vaiṣṇavānāṁ śrī-bhagavadvad upāsyā tadīya-svarūpa-bhūtā</w:t>
      </w:r>
      <w:r>
        <w:rPr/>
        <w:t xml:space="preserve">, </w:t>
      </w:r>
      <w:r>
        <w:rPr/>
        <w:t>yan-mayy eva khalu tasya sā bhagavattā | dvitīyā cātha teṣāṁ jagadvad upekṣaṇīyā māyā-lakṣaṇā</w:t>
      </w:r>
      <w:r>
        <w:rPr/>
        <w:t xml:space="preserve">, </w:t>
      </w:r>
      <w:r>
        <w:rPr/>
        <w:t xml:space="preserve">yan-mayy eva khalu tasya jagattā | </w:t>
      </w:r>
    </w:p>
    <w:p>
      <w:r>
        <w:rPr/>
        <w:t>tatra pūrvasyāṁ śaktau śaktimati bhagavac-chabdaval lakṣmī-śabdaḥ prayujyata</w:t>
      </w:r>
      <w:r>
        <w:rPr/>
        <w:t xml:space="preserve"> ity</w:t>
      </w:r>
      <w:r>
        <w:rPr/>
        <w:t xml:space="preserve"> api dvitīya eva darśitam | tato’smin sandarbhe tu sa ca bhagavān śrī-kṛṣṇākhya eveti nirdhārite</w:t>
      </w:r>
      <w:r>
        <w:rPr/>
        <w:t xml:space="preserve">, </w:t>
      </w:r>
      <w:r>
        <w:rPr/>
        <w:t>tadīyā svarūpa-</w:t>
      </w:r>
      <w:r>
        <w:rPr/>
        <w:t>śaktis tu kim-ākhyeti nirdhāryam | tatra dvayor api puryoḥ śrī-mahisākhyā jñeyā | mathurāyām apy aprakaṭa-līlāyāṁ śrutau rukmiṇyāḥ prasiddher anyāsām upalakṣaṇāt | śrī-mahiṣīṇāṁ tadīya-svarūpa-śaktitvaṁ skānda-prabhāsa-khaṇḍe śrī-śiva-gaurī-saṁvāde gopyād</w:t>
      </w:r>
      <w:r>
        <w:rPr/>
        <w:t xml:space="preserve"> ity</w:t>
      </w:r>
      <w:r>
        <w:rPr/>
        <w:t>a-māhātmye dṛṣṭam—</w:t>
      </w:r>
    </w:p>
    <w:p>
      <w:r>
        <w:rPr>
          <w:color w:val="0000FF"/>
        </w:rPr>
        <w:t xml:space="preserve">purā kṛṣṇo mahā-tejā yadā prabhāsam āgataḥ | </w:t>
      </w:r>
    </w:p>
    <w:p>
      <w:r>
        <w:rPr>
          <w:color w:val="0000FF"/>
        </w:rPr>
        <w:t>sahito yādavaiḥ sarvaiḥ ṣaṭ-pañcāśat-prakoṭibhiḥ ||</w:t>
      </w:r>
    </w:p>
    <w:p>
      <w:r>
        <w:rPr>
          <w:color w:val="0000FF"/>
        </w:rPr>
        <w:t>ṣoḍaśaiva sahasrāṇi gopyas tatra samāgatāḥ |</w:t>
      </w:r>
    </w:p>
    <w:p>
      <w:r>
        <w:rPr>
          <w:color w:val="0000FF"/>
        </w:rPr>
        <w:t>lakṣam ekaṁ tathā ṣaṣṭhir ete kṛṣṇa-sutāḥ priye ||</w:t>
      </w:r>
      <w:r>
        <w:rPr/>
        <w:t xml:space="preserve"> ity</w:t>
      </w:r>
      <w:r>
        <w:rPr/>
        <w:t xml:space="preserve"> upakramya</w:t>
      </w:r>
      <w:r>
        <w:rPr/>
        <w:t xml:space="preserve">, </w:t>
      </w:r>
    </w:p>
    <w:p>
      <w:r>
        <w:rPr>
          <w:color w:val="0000FF"/>
        </w:rPr>
        <w:t>tato gopyo mahā-devi vidyā yāḥ ṣoḍaśa smṛtāḥ |</w:t>
      </w:r>
    </w:p>
    <w:p>
      <w:r>
        <w:rPr>
          <w:color w:val="0000FF"/>
        </w:rPr>
        <w:t>tāsāṁ nāmāni te vakṣye tāni hy eka-manāḥ śṛṇu ||</w:t>
      </w:r>
    </w:p>
    <w:p>
      <w:r>
        <w:rPr>
          <w:color w:val="0000FF"/>
        </w:rPr>
        <w:t>lambinī candrikā kāntā krūrā śāntā mahodayā |</w:t>
      </w:r>
    </w:p>
    <w:p>
      <w:r>
        <w:rPr>
          <w:color w:val="0000FF"/>
        </w:rPr>
        <w:t>bhīṣaṇī nandinī śokā supūrva-vimalā kṣayā ||</w:t>
      </w:r>
    </w:p>
    <w:p>
      <w:r>
        <w:rPr>
          <w:color w:val="0000FF"/>
        </w:rPr>
        <w:t>śubhadā śobhanā puṇyā haṁsasyaitāḥ kalā kramāt |</w:t>
      </w:r>
    </w:p>
    <w:p>
      <w:r>
        <w:rPr>
          <w:color w:val="0000FF"/>
        </w:rPr>
        <w:t>haṁsa eva mataḥ kṛṣṇaḥ paramātmā janārdanaḥ ||</w:t>
      </w:r>
    </w:p>
    <w:p>
      <w:r>
        <w:rPr>
          <w:color w:val="0000FF"/>
        </w:rPr>
        <w:t>tasyaitāḥ śaktayo devi ṣoḍaśaiva prakīrtitāḥ |</w:t>
      </w:r>
    </w:p>
    <w:p>
      <w:r>
        <w:rPr>
          <w:color w:val="0000FF"/>
        </w:rPr>
        <w:t>candra-rūpī mataḥ kṛṣṇaḥ kalā-rūpās tu tāḥ smṛtāḥ ||</w:t>
      </w:r>
    </w:p>
    <w:p>
      <w:r>
        <w:rPr>
          <w:color w:val="0000FF"/>
        </w:rPr>
        <w:t>sampūrṇa-maṇḍalā tāsāṁ mālinī ṣoḍaśī kalā |</w:t>
      </w:r>
    </w:p>
    <w:p>
      <w:r>
        <w:rPr>
          <w:color w:val="0000FF"/>
        </w:rPr>
        <w:t>pratipat-tithim ārabhya sañcaraty āsu candramāḥ ||</w:t>
      </w:r>
    </w:p>
    <w:p>
      <w:r>
        <w:rPr>
          <w:color w:val="0000FF"/>
        </w:rPr>
        <w:t>ṣoḍaśaiva kalā yās tu gopī-rūpā varāṇane |</w:t>
      </w:r>
    </w:p>
    <w:p>
      <w:r>
        <w:rPr>
          <w:color w:val="0000FF"/>
        </w:rPr>
        <w:t>ekaikaśas tāḥ sambhinnāḥ sahasreṇa pṛthak pṛthak ||</w:t>
      </w:r>
    </w:p>
    <w:p>
      <w:r>
        <w:rPr>
          <w:color w:val="0000FF"/>
        </w:rPr>
        <w:t>evaṁ te kathitaṁ devi rahasyaṁ jñāna-sambhavam |</w:t>
      </w:r>
    </w:p>
    <w:p>
      <w:r>
        <w:rPr>
          <w:color w:val="0000FF"/>
        </w:rPr>
        <w:t>ya evaṁ veda puruṣaḥ sa jñeyo vaiṣṇavo budhaiḥ ||</w:t>
      </w:r>
      <w:r>
        <w:rPr>
          <w:color w:val="0000FF"/>
        </w:rPr>
        <w:t xml:space="preserve"> </w:t>
      </w:r>
      <w:r>
        <w:rPr/>
        <w:t>[</w:t>
      </w:r>
      <w:r>
        <w:rPr/>
        <w:t>7.1.118.5-8</w:t>
      </w:r>
      <w:r>
        <w:rPr/>
        <w:t xml:space="preserve">, </w:t>
      </w:r>
      <w:r>
        <w:rPr/>
        <w:t>10-16] iti |</w:t>
      </w:r>
    </w:p>
    <w:p>
      <w:r>
        <w:rPr/>
        <w:t>atra gopyo rājñyaḥ</w:t>
      </w:r>
      <w:r>
        <w:rPr/>
        <w:t xml:space="preserve"> ity</w:t>
      </w:r>
      <w:r>
        <w:rPr/>
        <w:t xml:space="preserve"> arthaḥ</w:t>
      </w:r>
      <w:r>
        <w:rPr/>
        <w:t xml:space="preserve">, </w:t>
      </w:r>
      <w:r>
        <w:rPr>
          <w:color w:val="0000FF"/>
        </w:rPr>
        <w:t>gopo bhūpe’pi</w:t>
      </w:r>
      <w:r>
        <w:rPr/>
        <w:t xml:space="preserve"> iti nāma-liṅgānuśāsanāt | </w:t>
      </w:r>
      <w:r>
        <w:rPr>
          <w:i/>
        </w:rPr>
        <w:t>lambinī</w:t>
      </w:r>
      <w:r>
        <w:rPr/>
        <w:t xml:space="preserve"> avatāra-śaktiḥ | </w:t>
      </w:r>
      <w:r>
        <w:rPr>
          <w:i/>
        </w:rPr>
        <w:t>supūrva-vimalā</w:t>
      </w:r>
      <w:r>
        <w:rPr/>
        <w:t xml:space="preserve"> suvimalā | haṁsasyety atra prāptasya haṁsa-śabdasya vācyam āha—</w:t>
      </w:r>
      <w:r>
        <w:rPr>
          <w:i/>
        </w:rPr>
        <w:t>haṁsa</w:t>
      </w:r>
      <w:r>
        <w:rPr/>
        <w:t xml:space="preserve"> eveti | sa ca </w:t>
      </w:r>
      <w:r>
        <w:rPr>
          <w:i/>
        </w:rPr>
        <w:t>candra-rūpī</w:t>
      </w:r>
      <w:r>
        <w:rPr/>
        <w:t xml:space="preserve"> candra-dṛṣṭāntenoddeśya</w:t>
      </w:r>
      <w:r>
        <w:rPr/>
        <w:t xml:space="preserve"> ity</w:t>
      </w:r>
      <w:r>
        <w:rPr/>
        <w:t xml:space="preserve"> arthaḥ | </w:t>
      </w:r>
      <w:r>
        <w:rPr>
          <w:i/>
        </w:rPr>
        <w:t>kalā-rūpā</w:t>
      </w:r>
      <w:r>
        <w:rPr/>
        <w:t xml:space="preserve"> iti tāś ca śaktayaś ca candrasyāmṛtety -ādi-kalā-dṛṣṭāntenoddeśyā</w:t>
      </w:r>
      <w:r>
        <w:rPr/>
        <w:t xml:space="preserve"> ity</w:t>
      </w:r>
      <w:r>
        <w:rPr/>
        <w:t xml:space="preserve"> arthaḥ | anuktām antimāṁ mahā-śaktim āha—</w:t>
      </w:r>
      <w:r>
        <w:rPr>
          <w:i/>
        </w:rPr>
        <w:t>sampūrṇeti</w:t>
      </w:r>
      <w:r>
        <w:rPr/>
        <w:t xml:space="preserve"> | seyaṁ tu kalā-samaṣṭi-rūpā jñeyā | dṛṣṭāntopapādanāya candrasya tādṛśatvam āha—</w:t>
      </w:r>
      <w:r>
        <w:rPr>
          <w:i/>
        </w:rPr>
        <w:t>pratipad</w:t>
      </w:r>
      <w:r>
        <w:rPr/>
        <w:t xml:space="preserve"> iti | </w:t>
      </w:r>
      <w:r>
        <w:rPr>
          <w:i/>
        </w:rPr>
        <w:t>āsu</w:t>
      </w:r>
      <w:r>
        <w:rPr/>
        <w:t xml:space="preserve"> etat-tulyāsu kalāsu | </w:t>
      </w:r>
    </w:p>
    <w:p>
      <w:r>
        <w:rPr/>
        <w:t>vivakṣitam āha—</w:t>
      </w:r>
      <w:r>
        <w:rPr>
          <w:i/>
        </w:rPr>
        <w:t>ṣoḍaśaiveti</w:t>
      </w:r>
      <w:r>
        <w:rPr/>
        <w:t xml:space="preserve"> | ṣoḍaśānām eva vidyā-rūpatvāt</w:t>
      </w:r>
      <w:r>
        <w:rPr/>
        <w:t xml:space="preserve">, </w:t>
      </w:r>
      <w:r>
        <w:rPr/>
        <w:t xml:space="preserve">etad-upadeśasya </w:t>
      </w:r>
      <w:r>
        <w:rPr>
          <w:i/>
        </w:rPr>
        <w:t>jñāna-sambhava-rahasyatvāt</w:t>
      </w:r>
      <w:r>
        <w:rPr/>
        <w:t xml:space="preserve">, </w:t>
      </w:r>
      <w:r>
        <w:rPr/>
        <w:t xml:space="preserve">taj-jñānasya vaiṣṇavatānumāpaka-liṅgatvāc ca | </w:t>
      </w:r>
    </w:p>
    <w:p>
      <w:r>
        <w:rPr/>
        <w:t xml:space="preserve">krūrā-bhīṣaṇī-śokānām api bhagavat-svarūpa-bhūtānām eva satīnāṁ (1) </w:t>
      </w:r>
      <w:r>
        <w:rPr>
          <w:color w:val="0000FF"/>
        </w:rPr>
        <w:t>mallānām aśaniḥ</w:t>
      </w:r>
      <w:r>
        <w:rPr>
          <w:color w:val="0000FF"/>
        </w:rPr>
        <w:t xml:space="preserve"> </w:t>
      </w:r>
      <w:r>
        <w:rPr/>
        <w:t>[</w:t>
      </w:r>
      <w:r>
        <w:rPr/>
        <w:t>bhā.pu. 10.47.17] itivat śrī-kṛṣṇasya kaṭhinatva-pratyāyakatvāt</w:t>
      </w:r>
      <w:r>
        <w:rPr/>
        <w:t xml:space="preserve">, </w:t>
      </w:r>
      <w:r>
        <w:rPr/>
        <w:t xml:space="preserve">(2) </w:t>
      </w:r>
      <w:r>
        <w:rPr>
          <w:color w:val="0000FF"/>
        </w:rPr>
        <w:t>mṛtyur bhoja-pater</w:t>
      </w:r>
      <w:r>
        <w:rPr/>
        <w:t xml:space="preserve"> itivad durjana-vitrāsakatvāt</w:t>
      </w:r>
      <w:r>
        <w:rPr/>
        <w:t xml:space="preserve">, </w:t>
      </w:r>
      <w:r>
        <w:rPr/>
        <w:t xml:space="preserve">(3) </w:t>
      </w:r>
      <w:r>
        <w:rPr>
          <w:color w:val="0000FF"/>
        </w:rPr>
        <w:t xml:space="preserve">asatāṁ śāstā </w:t>
      </w:r>
      <w:r>
        <w:rPr/>
        <w:t>itivat tadīya-śoka-hetutvād eva ca tat-tan-niruktir upapadyate</w:t>
      </w:r>
      <w:r>
        <w:rPr/>
        <w:t xml:space="preserve">, </w:t>
      </w:r>
      <w:r>
        <w:rPr/>
        <w:t xml:space="preserve">yathā prakāśaika-rūpāyā eva sūrya-kānter ulūkeṣu tama-ādi-vyañjakateti | ataś </w:t>
      </w:r>
      <w:r>
        <w:rPr>
          <w:color w:val="0000FF"/>
        </w:rPr>
        <w:t>candra-rūpī mataḥ kṛṣṇaḥ</w:t>
      </w:r>
      <w:r>
        <w:rPr>
          <w:color w:val="0000FF"/>
        </w:rPr>
        <w:t xml:space="preserve">, </w:t>
      </w:r>
      <w:r>
        <w:rPr>
          <w:color w:val="0000FF"/>
        </w:rPr>
        <w:t>kalā-rūpās tu tāḥ smṛtāḥ</w:t>
      </w:r>
      <w:r>
        <w:rPr/>
        <w:t xml:space="preserve"> iti sphuṭam eva svarūpa-bhūtatvaṁ darśitam | </w:t>
      </w:r>
    </w:p>
    <w:p>
      <w:r>
        <w:rPr/>
        <w:t>tad evaṁ tāsāṁ svarūpa-śakti-bhūtatve lakṣmītvaṁ sidhyaty eva | tad evam abhipretya lakṣmītvam āha—</w:t>
      </w:r>
    </w:p>
    <w:p>
      <w:r>
        <w:rPr>
          <w:b/>
          <w:color w:val="800080"/>
        </w:rPr>
        <w:t>gṛheṣu tāsām anapāyy atarka-kṛn</w:t>
      </w:r>
    </w:p>
    <w:p>
      <w:r>
        <w:rPr>
          <w:b/>
          <w:color w:val="800080"/>
        </w:rPr>
        <w:t>nirasta-sāmyātiśayeṣv avasthitaḥ |</w:t>
      </w:r>
    </w:p>
    <w:p>
      <w:r>
        <w:rPr>
          <w:b/>
          <w:color w:val="800080"/>
        </w:rPr>
        <w:t>reme ramābhir nija-kāma-sampluto</w:t>
      </w:r>
    </w:p>
    <w:p>
      <w:r>
        <w:rPr>
          <w:b/>
          <w:color w:val="800080"/>
        </w:rPr>
        <w:t>yathetaro gārhaka-medhikāṁś caran ||</w:t>
      </w:r>
      <w:r>
        <w:rPr>
          <w:b/>
          <w:color w:val="800080"/>
        </w:rPr>
        <w:t xml:space="preserve"> [</w:t>
      </w:r>
      <w:r>
        <w:rPr/>
        <w:t>bhā.pu. 10.59.43]</w:t>
      </w:r>
    </w:p>
    <w:p>
      <w:r>
        <w:rPr/>
        <w:t>ṭīkā ca—</w:t>
      </w:r>
      <w:r>
        <w:rPr>
          <w:color w:val="008000"/>
        </w:rPr>
        <w:t>ramābhir lakṣmyā aṁśa-bhūtābhir</w:t>
      </w:r>
      <w:r>
        <w:rPr>
          <w:color w:val="008000"/>
        </w:rPr>
        <w:t xml:space="preserve"> ity</w:t>
      </w:r>
      <w:r>
        <w:rPr/>
        <w:t xml:space="preserve"> eṣā | svarūpa-śaktitvād eva </w:t>
      </w:r>
      <w:r>
        <w:rPr>
          <w:b/>
        </w:rPr>
        <w:t>reme</w:t>
      </w:r>
      <w:r>
        <w:rPr/>
        <w:t xml:space="preserve"> ity</w:t>
      </w:r>
      <w:r>
        <w:rPr/>
        <w:t xml:space="preserve"> uktam | ata eva </w:t>
      </w:r>
      <w:r>
        <w:rPr>
          <w:b/>
        </w:rPr>
        <w:t>nijaḥ</w:t>
      </w:r>
      <w:r>
        <w:rPr/>
        <w:t xml:space="preserve"> svakīyaḥ paramānanda-śakti-vṛtti-viśeṣodaya-rūpa-prema-viśeṣa-svarūpo yaḥ </w:t>
      </w:r>
      <w:r>
        <w:rPr>
          <w:b/>
        </w:rPr>
        <w:t>kāmas</w:t>
      </w:r>
      <w:r>
        <w:rPr/>
        <w:t xml:space="preserve"> tena </w:t>
      </w:r>
      <w:r>
        <w:rPr>
          <w:b/>
        </w:rPr>
        <w:t>sampluto</w:t>
      </w:r>
      <w:r>
        <w:rPr/>
        <w:t xml:space="preserve"> vyāpta iti ||</w:t>
      </w:r>
    </w:p>
    <w:p>
      <w:r>
        <w:rPr/>
        <w:t>|| 10.59 || śrī-śukaḥ || 183 ||</w:t>
      </w:r>
    </w:p>
    <w:p>
      <w:r>
        <w:t>[184]</w:t>
      </w:r>
    </w:p>
    <w:p>
      <w:r>
        <w:rPr/>
        <w:t>ittham aṣṭānāṁ śrī-paṭṭa-mahiṣīṇāṁ tu tat-svarūpa-śaktitvaṁ kaimutyenaiva sidhyati | tatra śrī-satyabhāmāyā bhū-śakti-rūpatvaṁ pādmottara-khaṇḍādau prasiddham | śrī-yamunāyāḥ kṛpā-śakti-rūpatvaṁ skānda-yamunā-māhātmyādāv</w:t>
      </w:r>
      <w:r>
        <w:rPr/>
        <w:t xml:space="preserve"> ity</w:t>
      </w:r>
      <w:r>
        <w:rPr/>
        <w:t>-ādy anveṣaṇīyam | kintu śrī-harivaṁśādau satyabhāmāyāḥ saubhāgyātiśayasya vikhyātatvāt prema-śakti-pracura-bhū-śaktitvaṁ jñeyam | svayaṁ lakṣmīs tu śrī-rukmiṇī—</w:t>
      </w:r>
    </w:p>
    <w:p>
      <w:r>
        <w:rPr>
          <w:color w:val="0000FF"/>
        </w:rPr>
        <w:t>dvārakāyām abhūd rājan mahā-modaḥ puraukasām |</w:t>
      </w:r>
    </w:p>
    <w:p>
      <w:r>
        <w:rPr>
          <w:color w:val="0000FF"/>
        </w:rPr>
        <w:t>rukmiṇyā ramayopetaṁ dṛṣṭvā kṛṣṇaṁ śriyaḥ patim ||</w:t>
      </w:r>
      <w:r>
        <w:rPr>
          <w:color w:val="0000FF"/>
        </w:rPr>
        <w:t xml:space="preserve"> </w:t>
      </w:r>
      <w:r>
        <w:rPr/>
        <w:t>[</w:t>
      </w:r>
      <w:r>
        <w:rPr/>
        <w:t>bhā.pu. 10.54.6]</w:t>
      </w:r>
    </w:p>
    <w:p>
      <w:r>
        <w:rPr/>
        <w:t xml:space="preserve"> ity</w:t>
      </w:r>
      <w:r>
        <w:rPr/>
        <w:t>-ādiṣu tasyām eva bhūriśaḥ prasiddheḥ | ataḥ svayaṁ lakṣmītvenaiva paraspara-yogyatām āha—</w:t>
      </w:r>
    </w:p>
    <w:p>
      <w:r>
        <w:rPr>
          <w:b/>
          <w:color w:val="800080"/>
        </w:rPr>
        <w:t>asyaiva bhāryā bhavituṁ rukmiṇy arhati nāparā |</w:t>
      </w:r>
    </w:p>
    <w:p>
      <w:r>
        <w:rPr>
          <w:b/>
          <w:color w:val="800080"/>
        </w:rPr>
        <w:t>asāv apy anavadyātmā bhaiṣmyāḥ samucitaḥ patiḥ ||</w:t>
      </w:r>
      <w:r>
        <w:rPr>
          <w:b/>
          <w:color w:val="800080"/>
        </w:rPr>
        <w:t xml:space="preserve"> [</w:t>
      </w:r>
      <w:r>
        <w:rPr/>
        <w:t>bhā.pu. 10.53.37]</w:t>
      </w:r>
    </w:p>
    <w:p>
      <w:r>
        <w:rPr/>
        <w:t>spaṣṭam |</w:t>
      </w:r>
    </w:p>
    <w:p>
      <w:r>
        <w:rPr/>
        <w:t>|| 10.53 || vidarbha-pura-vāsinaḥ parasparam || 184 ||</w:t>
      </w:r>
    </w:p>
    <w:p>
      <w:r>
        <w:t>[185]</w:t>
      </w:r>
    </w:p>
    <w:p>
      <w:r>
        <w:rPr/>
        <w:t>tathā tāṁ rukmiṇīṁ śriyam</w:t>
      </w:r>
      <w:r>
        <w:rPr/>
        <w:t xml:space="preserve"> ity</w:t>
      </w:r>
      <w:r>
        <w:rPr/>
        <w:t>-ādau</w:t>
      </w:r>
      <w:r>
        <w:rPr/>
        <w:t xml:space="preserve">, </w:t>
      </w:r>
    </w:p>
    <w:p>
      <w:r>
        <w:rPr>
          <w:b/>
          <w:color w:val="800080"/>
        </w:rPr>
        <w:t>yā līlayā dhṛta-tanor anurūpa-rūpā</w:t>
      </w:r>
      <w:r>
        <w:rPr>
          <w:b/>
          <w:color w:val="800080"/>
        </w:rPr>
        <w:t xml:space="preserve"> [</w:t>
      </w:r>
      <w:r>
        <w:rPr>
          <w:color w:val="000000"/>
        </w:rPr>
        <w:t>bhā.pu. 10.60.9] iti | spaṣṭam |</w:t>
      </w:r>
    </w:p>
    <w:p>
      <w:r>
        <w:rPr/>
        <w:t xml:space="preserve">ataḥ svayaṁ bhagavato’nurūpatvena svayaṁ lakṣmītvaṁ siddham eva | ata eva </w:t>
      </w:r>
      <w:r>
        <w:rPr>
          <w:color w:val="0000FF"/>
        </w:rPr>
        <w:t>vaidarbhīṁ bhīṣmaka-sutāṁśriyo mātrāṁ svayaṁ-vare</w:t>
      </w:r>
      <w:r>
        <w:rPr>
          <w:color w:val="0000FF"/>
        </w:rPr>
        <w:t xml:space="preserve"> </w:t>
      </w:r>
      <w:r>
        <w:rPr/>
        <w:t>[</w:t>
      </w:r>
      <w:r>
        <w:rPr/>
        <w:t>bhā.pu. 10.52.16]</w:t>
      </w:r>
      <w:r>
        <w:rPr/>
        <w:t xml:space="preserve"> ity</w:t>
      </w:r>
      <w:r>
        <w:rPr/>
        <w:t xml:space="preserve"> atra māti antarbhavaty asyām iti mātrā-padaṁ bāhulyād adhikaraṇa evauṇādikaṁ jñeyam | </w:t>
      </w:r>
      <w:r>
        <w:rPr>
          <w:color w:val="0000FF"/>
        </w:rPr>
        <w:t>kārtsnye avadhāraṇe mātram</w:t>
      </w:r>
      <w:r>
        <w:rPr/>
        <w:t xml:space="preserve"> itivat | tataś ca vaikuṇṭha-prasiddhāyā lakṣmyā antar-bhāvāspadatvād eṣaiva lakṣmīḥ sarvataḥ paripūrṇety arthaḥ | </w:t>
      </w:r>
    </w:p>
    <w:p>
      <w:r>
        <w:rPr/>
        <w:t>yat tu—</w:t>
      </w:r>
      <w:r>
        <w:rPr/>
        <w:br/>
      </w:r>
    </w:p>
    <w:p>
      <w:r>
        <w:rPr>
          <w:color w:val="0000FF"/>
        </w:rPr>
        <w:t>nanv evam etad aravinda-vilocanāha</w:t>
      </w:r>
    </w:p>
    <w:p>
      <w:r>
        <w:rPr>
          <w:color w:val="0000FF"/>
        </w:rPr>
        <w:t>yad vai bhavān bhagavato’sadṛśī vibhūmnaḥ |</w:t>
      </w:r>
    </w:p>
    <w:p>
      <w:r>
        <w:rPr>
          <w:color w:val="0000FF"/>
        </w:rPr>
        <w:t>kva sve mahimny abhirato bhagavāṁs try-adhīśaḥ</w:t>
      </w:r>
    </w:p>
    <w:p>
      <w:r>
        <w:rPr>
          <w:color w:val="0000FF"/>
        </w:rPr>
        <w:t>kvāhaṁ guṇa-prakṛtir ajña-gṛhīta-pādā ||</w:t>
      </w:r>
      <w:r>
        <w:rPr/>
        <w:t xml:space="preserve"> [</w:t>
      </w:r>
      <w:r>
        <w:rPr/>
        <w:t xml:space="preserve">bhā.pu. 10.60.34] </w:t>
      </w:r>
    </w:p>
    <w:p>
      <w:r>
        <w:rPr/>
        <w:t>iti tasyā evoktis tatra nijāṁśābhāsam eva dainyena svaṁ matvoktam iti mantavyam | yad vā</w:t>
      </w:r>
      <w:r>
        <w:rPr/>
        <w:t xml:space="preserve">, </w:t>
      </w:r>
      <w:r>
        <w:rPr/>
        <w:t>guṇā gauṇī prakṛtiḥ svabhāvo yasyāḥ sā apakṛṣṭa-rūpety arthaḥ | yathā tatraiva</w:t>
      </w:r>
      <w:r>
        <w:rPr/>
        <w:t xml:space="preserve">, </w:t>
      </w:r>
      <w:r>
        <w:rPr>
          <w:color w:val="0000FF"/>
        </w:rPr>
        <w:t>syān me tavāṅghrir araṇaṁ sṛtibhir bhramantyāḥ</w:t>
      </w:r>
      <w:r>
        <w:rPr/>
        <w:t xml:space="preserve"> [</w:t>
      </w:r>
      <w:r>
        <w:rPr/>
        <w:t xml:space="preserve">bhā.pu. 10.60.43] iti manuṣyāvatāratābhiniveśāt tasyā eva dainyoktiḥ | </w:t>
      </w:r>
    </w:p>
    <w:p>
      <w:r>
        <w:rPr/>
        <w:t>atra daiva-prerito vāstavo’rthas tv evaṁ—</w:t>
      </w:r>
      <w:r>
        <w:rPr>
          <w:b/>
        </w:rPr>
        <w:t>he’ravinda-locana</w:t>
      </w:r>
      <w:r>
        <w:rPr/>
        <w:t xml:space="preserve"> ! </w:t>
      </w:r>
      <w:r>
        <w:rPr>
          <w:b/>
        </w:rPr>
        <w:t xml:space="preserve">bhagavatas tava asadṛśy </w:t>
      </w:r>
      <w:r>
        <w:rPr/>
        <w:t>aham</w:t>
      </w:r>
      <w:r>
        <w:rPr/>
        <w:t xml:space="preserve"> ity</w:t>
      </w:r>
      <w:r>
        <w:rPr/>
        <w:t xml:space="preserve"> </w:t>
      </w:r>
      <w:r>
        <w:rPr>
          <w:b/>
        </w:rPr>
        <w:t>etadyad bhavān āha nanu</w:t>
      </w:r>
      <w:r>
        <w:rPr/>
        <w:t xml:space="preserve"> niścitaṁ tat tv evaṁ vakṣyamāṇa-prakārakaṁ</w:t>
      </w:r>
      <w:r>
        <w:rPr/>
        <w:t xml:space="preserve">, </w:t>
      </w:r>
      <w:r>
        <w:rPr/>
        <w:t>na tv anya-prakārakam | tathaivāha—</w:t>
      </w:r>
      <w:r>
        <w:rPr>
          <w:b/>
        </w:rPr>
        <w:t>sve</w:t>
      </w:r>
      <w:r>
        <w:rPr/>
        <w:t xml:space="preserve"> svarūpa-bhūte </w:t>
      </w:r>
      <w:r>
        <w:rPr>
          <w:b/>
        </w:rPr>
        <w:t>mahimni</w:t>
      </w:r>
      <w:r>
        <w:rPr/>
        <w:t xml:space="preserve"> aiśvaryādāv </w:t>
      </w:r>
      <w:r>
        <w:rPr>
          <w:b/>
        </w:rPr>
        <w:t>abhirato bhagavān</w:t>
      </w:r>
      <w:r>
        <w:rPr>
          <w:b/>
        </w:rPr>
        <w:t xml:space="preserve">, </w:t>
      </w:r>
      <w:r>
        <w:rPr>
          <w:b/>
        </w:rPr>
        <w:t>kva</w:t>
      </w:r>
      <w:r>
        <w:rPr/>
        <w:t xml:space="preserve"> kutrānyatra ? tath</w:t>
      </w:r>
      <w:r>
        <w:rPr>
          <w:b/>
        </w:rPr>
        <w:t>āhaṁ</w:t>
      </w:r>
      <w:r>
        <w:rPr/>
        <w:t xml:space="preserve"> tā te </w:t>
      </w:r>
      <w:r>
        <w:rPr>
          <w:b/>
        </w:rPr>
        <w:t>guṇā</w:t>
      </w:r>
      <w:r>
        <w:rPr/>
        <w:t xml:space="preserve"> aiśvaryādaya eva </w:t>
      </w:r>
      <w:r>
        <w:rPr>
          <w:b/>
        </w:rPr>
        <w:t>prakṛtiḥ</w:t>
      </w:r>
      <w:r>
        <w:rPr/>
        <w:t xml:space="preserve"> svarūpaṁ yasyās tathābhūtā </w:t>
      </w:r>
      <w:r>
        <w:rPr>
          <w:b/>
        </w:rPr>
        <w:t>kva</w:t>
      </w:r>
      <w:r>
        <w:rPr/>
        <w:t xml:space="preserve"> kutrānyatra ? kintu na kutracid anyatreti | dvayor ekatraiva svarūpe sthitir</w:t>
      </w:r>
      <w:r>
        <w:rPr/>
        <w:t xml:space="preserve"> ity</w:t>
      </w:r>
      <w:r>
        <w:rPr/>
        <w:t xml:space="preserve"> arthaḥ | </w:t>
      </w:r>
    </w:p>
    <w:p>
      <w:r>
        <w:rPr/>
        <w:t>ata eva na vidyate jño vijño yebhyas tair</w:t>
      </w:r>
      <w:r>
        <w:rPr/>
      </w:r>
      <w:r>
        <w:rPr>
          <w:b/>
        </w:rPr>
        <w:t>gṛhītau</w:t>
      </w:r>
      <w:r>
        <w:rPr/>
        <w:t xml:space="preserve"> sevitau </w:t>
      </w:r>
      <w:r>
        <w:rPr>
          <w:b/>
        </w:rPr>
        <w:t>pādau</w:t>
      </w:r>
      <w:r>
        <w:rPr/>
        <w:t xml:space="preserve"> yasyās tathābhūtāham | tasmāc chakti-śaktimator atyanta-bhedābhāvād evopamānopameyatvābhāvena sādṛśyābhāva iti bhāvaḥ | </w:t>
      </w:r>
    </w:p>
    <w:p>
      <w:r>
        <w:rPr/>
        <w:t xml:space="preserve">evaṁ </w:t>
      </w:r>
      <w:r>
        <w:rPr>
          <w:color w:val="0000FF"/>
        </w:rPr>
        <w:t>sṛtibhir bhramantyā</w:t>
      </w:r>
      <w:r>
        <w:rPr/>
        <w:t xml:space="preserve"> [</w:t>
      </w:r>
      <w:r>
        <w:rPr/>
        <w:t>10.60.43]</w:t>
      </w:r>
      <w:r>
        <w:rPr/>
        <w:t xml:space="preserve"> ity</w:t>
      </w:r>
      <w:r>
        <w:rPr/>
        <w:t xml:space="preserve"> atrāpi hi tvadīya-padavībhir</w:t>
      </w:r>
      <w:r>
        <w:rPr/>
        <w:t xml:space="preserve"> ity</w:t>
      </w:r>
      <w:r>
        <w:rPr/>
        <w:t xml:space="preserve"> eva vāstavo’rthaḥ | tad uktam—</w:t>
      </w:r>
      <w:r>
        <w:rPr>
          <w:color w:val="0000FF"/>
        </w:rPr>
        <w:t>devatve deva-deheyaṁ manuṣyatve ca mānuṣī</w:t>
      </w:r>
      <w:r>
        <w:rPr/>
        <w:t xml:space="preserve"> [</w:t>
      </w:r>
      <w:r>
        <w:rPr/>
        <w:t>vi.pu. 1.9.143] iti |</w:t>
      </w:r>
    </w:p>
    <w:p>
      <w:r>
        <w:rPr/>
        <w:t>evam eva—</w:t>
      </w:r>
    </w:p>
    <w:p>
      <w:r>
        <w:rPr>
          <w:color w:val="0000FF"/>
        </w:rPr>
        <w:t>astv ambujākṣa mama te caraṇānurāga</w:t>
      </w:r>
    </w:p>
    <w:p>
      <w:r>
        <w:rPr>
          <w:color w:val="0000FF"/>
        </w:rPr>
        <w:t>ātman ratasya mayi cānatirikta-dṛṣṭeḥ |</w:t>
      </w:r>
    </w:p>
    <w:p>
      <w:r>
        <w:rPr>
          <w:color w:val="0000FF"/>
        </w:rPr>
        <w:t>yarhy asya vṛddhaya upātta-rajo-’timātro</w:t>
      </w:r>
    </w:p>
    <w:p>
      <w:r>
        <w:rPr>
          <w:color w:val="0000FF"/>
        </w:rPr>
        <w:t>mām īkṣase tad u ha naḥ paramānukampā ||</w:t>
      </w:r>
      <w:r>
        <w:rPr/>
        <w:t xml:space="preserve"> [</w:t>
      </w:r>
      <w:r>
        <w:rPr/>
        <w:t>bhā.pu. 10.60.46]</w:t>
      </w:r>
    </w:p>
    <w:p>
      <w:r>
        <w:rPr/>
        <w:t xml:space="preserve"> ity</w:t>
      </w:r>
      <w:r>
        <w:rPr/>
        <w:t xml:space="preserve"> atrāpi tasyāḥ prakṛtitvaṁ dainyajenābhedopacāreṇaiva vyākhyeyam | yad vā</w:t>
      </w:r>
      <w:r>
        <w:rPr/>
        <w:t xml:space="preserve">, </w:t>
      </w:r>
      <w:r>
        <w:rPr/>
        <w:t xml:space="preserve">yasya gārhasthasya </w:t>
      </w:r>
      <w:r>
        <w:rPr>
          <w:i/>
        </w:rPr>
        <w:t>upāttā</w:t>
      </w:r>
      <w:r>
        <w:rPr/>
        <w:t xml:space="preserve"> aṅgīkṛtā </w:t>
      </w:r>
      <w:r>
        <w:rPr>
          <w:i/>
        </w:rPr>
        <w:t>rajo'timātro</w:t>
      </w:r>
      <w:r>
        <w:rPr/>
        <w:t xml:space="preserve"> sarva-bhūtānurañjanātiśayo yena saḥ | </w:t>
      </w:r>
    </w:p>
    <w:p>
      <w:r>
        <w:rPr/>
        <w:t>vāstavārthas tv evaṁ yad uktaṁ—</w:t>
      </w:r>
      <w:r>
        <w:rPr>
          <w:color w:val="0000FF"/>
        </w:rPr>
        <w:t>udāsīnā vayam</w:t>
      </w:r>
      <w:r>
        <w:rPr/>
        <w:t xml:space="preserve"> [</w:t>
      </w:r>
      <w:r>
        <w:rPr/>
        <w:t>10.60.20]</w:t>
      </w:r>
      <w:r>
        <w:rPr/>
        <w:t xml:space="preserve"> ity</w:t>
      </w:r>
      <w:r>
        <w:rPr/>
        <w:t>-ādi śrī-bhagavatā</w:t>
      </w:r>
      <w:r>
        <w:rPr/>
        <w:t xml:space="preserve">, </w:t>
      </w:r>
      <w:r>
        <w:rPr/>
        <w:t xml:space="preserve">tatrāha—astv iti | he </w:t>
      </w:r>
      <w:r>
        <w:rPr>
          <w:i/>
        </w:rPr>
        <w:t>ambujākṣa</w:t>
      </w:r>
      <w:r>
        <w:rPr/>
        <w:t xml:space="preserve"> ! </w:t>
      </w:r>
      <w:r>
        <w:rPr>
          <w:i/>
        </w:rPr>
        <w:t xml:space="preserve">ātman </w:t>
      </w:r>
      <w:r>
        <w:rPr/>
        <w:t xml:space="preserve">ātmani </w:t>
      </w:r>
      <w:r>
        <w:rPr>
          <w:i/>
        </w:rPr>
        <w:t>mayi ca ratasya te caraṇānurāgo mamāstu</w:t>
      </w:r>
      <w:r>
        <w:rPr/>
        <w:t xml:space="preserve"> | mayi ratatvaṁ coktaṁ—</w:t>
      </w:r>
      <w:r>
        <w:rPr>
          <w:color w:val="0000FF"/>
        </w:rPr>
        <w:t>tathāham api tac-citto nidrāṁ ca na labhe niśi</w:t>
      </w:r>
      <w:r>
        <w:rPr/>
        <w:t xml:space="preserve"> [</w:t>
      </w:r>
      <w:r>
        <w:rPr/>
        <w:t xml:space="preserve">bhā.pu. 10.53.2] iti svayam eveti bhāvaḥ | </w:t>
      </w:r>
    </w:p>
    <w:p>
      <w:r>
        <w:rPr/>
        <w:t>nanv ātma-ratasya mama kathaṁ tvayi ratiḥ ? tatrāha—</w:t>
      </w:r>
      <w:r>
        <w:rPr>
          <w:i/>
        </w:rPr>
        <w:t>anatirikta-dṛṣṭeḥ</w:t>
      </w:r>
      <w:r>
        <w:rPr/>
        <w:t xml:space="preserve"> | śaktimaty ātmani śaktau ca mayy anatiriktā pṛthag-bhāva-śūnyā dṛṣṭir yasya</w:t>
      </w:r>
      <w:r>
        <w:rPr/>
        <w:t xml:space="preserve">, </w:t>
      </w:r>
      <w:r>
        <w:rPr/>
        <w:t>śakti-śaktimator apṛthag-vastutvāt</w:t>
      </w:r>
      <w:r>
        <w:rPr/>
        <w:t xml:space="preserve">, </w:t>
      </w:r>
      <w:r>
        <w:rPr/>
        <w:t>dvayor api mitho viśiṣṭatayaivāvagamād vā yujyata eva</w:t>
      </w:r>
      <w:r>
        <w:rPr/>
        <w:t xml:space="preserve">, </w:t>
      </w:r>
      <w:r>
        <w:rPr/>
        <w:t xml:space="preserve">mayy api ratir iti bhāvaḥ | </w:t>
      </w:r>
    </w:p>
    <w:p>
      <w:r>
        <w:rPr/>
        <w:t>tad evaṁ satyām api svābhāvikyāṁ ratau</w:t>
      </w:r>
      <w:r>
        <w:rPr/>
        <w:t xml:space="preserve">, </w:t>
      </w:r>
      <w:r>
        <w:rPr/>
        <w:t>viśeṣatas tu</w:t>
      </w:r>
      <w:r>
        <w:rPr/>
        <w:t xml:space="preserve">, </w:t>
      </w:r>
      <w:r>
        <w:rPr>
          <w:i/>
        </w:rPr>
        <w:t xml:space="preserve">yarhy asya </w:t>
      </w:r>
      <w:r>
        <w:rPr/>
        <w:t xml:space="preserve">raty-ākhyasya bhāvasya </w:t>
      </w:r>
      <w:r>
        <w:rPr>
          <w:i/>
        </w:rPr>
        <w:t>vṛddhaye upāttā rajo’timātrā</w:t>
      </w:r>
      <w:r>
        <w:rPr/>
        <w:t xml:space="preserve"> rāgātiśayo yena tathābhūtas tvaṁ </w:t>
      </w:r>
      <w:r>
        <w:rPr>
          <w:i/>
        </w:rPr>
        <w:t>mām īkṣase</w:t>
      </w:r>
      <w:r>
        <w:rPr/>
        <w:t xml:space="preserve"> sa-bhāvam ālokayasi</w:t>
      </w:r>
      <w:r>
        <w:rPr/>
        <w:t xml:space="preserve">, </w:t>
      </w:r>
      <w:r>
        <w:rPr/>
        <w:t xml:space="preserve">tadāsau </w:t>
      </w:r>
      <w:r>
        <w:rPr>
          <w:b/>
        </w:rPr>
        <w:t>no</w:t>
      </w:r>
      <w:r>
        <w:rPr/>
        <w:t xml:space="preserve">’smān prati </w:t>
      </w:r>
      <w:r>
        <w:rPr>
          <w:i/>
        </w:rPr>
        <w:t>paramaivānukampeti</w:t>
      </w:r>
      <w:r>
        <w:rPr/>
        <w:t xml:space="preserve"> | evam udāsīnatvaṁ tava sākṣān mat-sambandhād anyatraiveti mama sudṛḍha eva viśvāsa iti bhāvaḥ | tasmāt sādhūktaṁ </w:t>
      </w:r>
      <w:r>
        <w:rPr>
          <w:color w:val="0000FF"/>
        </w:rPr>
        <w:t>yā līlayā dhṛta-tanoḥ</w:t>
      </w:r>
      <w:r>
        <w:rPr/>
        <w:t xml:space="preserve"> [</w:t>
      </w:r>
      <w:r>
        <w:rPr/>
        <w:t>bhā.pu. 10.60.9]</w:t>
      </w:r>
      <w:r>
        <w:rPr/>
        <w:t xml:space="preserve"> ity</w:t>
      </w:r>
      <w:r>
        <w:rPr/>
        <w:t>-ādinā śrī-rukmiṇī-devyāḥ svayaṁ lakṣmītvam ||</w:t>
      </w:r>
    </w:p>
    <w:p>
      <w:r>
        <w:rPr/>
        <w:t>|| 10.60 || śrī-śukaḥ || 185 ||</w:t>
      </w:r>
    </w:p>
    <w:p>
      <w:r>
        <w:rPr/>
        <w:t>atha vṛndāvane tadīya-svarūpa-śakti-prādurbhāvāś ca śrī-vraja-devyaḥ | yathā brahma-saṁhitāyām—</w:t>
      </w:r>
    </w:p>
    <w:p>
      <w:r>
        <w:rPr>
          <w:color w:val="0000FF"/>
        </w:rPr>
        <w:t>ānanda-cinmaya-rasa-pratibhāvitābhis</w:t>
      </w:r>
    </w:p>
    <w:p>
      <w:r>
        <w:rPr>
          <w:color w:val="0000FF"/>
        </w:rPr>
        <w:t>tābhir ya eva nija-rūpatayā kalābhiḥ |</w:t>
      </w:r>
    </w:p>
    <w:p>
      <w:r>
        <w:rPr>
          <w:color w:val="0000FF"/>
        </w:rPr>
        <w:t>goloka eva nivasaty akhilātma-bhūto</w:t>
      </w:r>
    </w:p>
    <w:p>
      <w:r>
        <w:rPr>
          <w:color w:val="0000FF"/>
        </w:rPr>
        <w:t>govindam ādi-puruṣaṁ tam ahaṁ bhajāmi ||</w:t>
      </w:r>
      <w:r>
        <w:rPr>
          <w:color w:val="0000FF"/>
        </w:rPr>
        <w:t xml:space="preserve"> </w:t>
      </w:r>
      <w:r>
        <w:rPr/>
        <w:t>[</w:t>
      </w:r>
      <w:r>
        <w:rPr/>
        <w:t>bra.saṁ. 5.37] iti |</w:t>
      </w:r>
    </w:p>
    <w:p>
      <w:r>
        <w:rPr>
          <w:i/>
        </w:rPr>
        <w:t>tābhiḥ</w:t>
      </w:r>
      <w:r>
        <w:rPr/>
        <w:t xml:space="preserve"> śrī-gopībhiḥ</w:t>
      </w:r>
      <w:r>
        <w:rPr/>
        <w:t xml:space="preserve">, </w:t>
      </w:r>
      <w:r>
        <w:rPr/>
        <w:t>mantre tac-chabda-prayogāt</w:t>
      </w:r>
      <w:r>
        <w:rPr/>
      </w:r>
      <w:r>
        <w:rPr/>
        <w:t xml:space="preserve"> | </w:t>
      </w:r>
      <w:r>
        <w:rPr>
          <w:i/>
        </w:rPr>
        <w:t>kalābhiḥ</w:t>
      </w:r>
      <w:r>
        <w:rPr/>
        <w:t xml:space="preserve"> śaktibhiḥ | </w:t>
      </w:r>
      <w:r>
        <w:rPr>
          <w:i/>
        </w:rPr>
        <w:t>nija-rūpatayā</w:t>
      </w:r>
      <w:r>
        <w:rPr/>
        <w:t xml:space="preserve"> sva-svarūpatayā | śaktitvaṁ ca tāsāṁ pūrvoktotkarṣeṇa parama-pūrṇa-prādurbhāvānāṁ sarvāsām api lakṣmītvam eva | tad uktaṁ tatraiva—</w:t>
      </w:r>
      <w:r>
        <w:rPr>
          <w:color w:val="0000FF"/>
        </w:rPr>
        <w:t xml:space="preserve">lakṣmī-sahasra-śata-sambhrama-sevyamānam </w:t>
      </w:r>
      <w:r>
        <w:rPr/>
        <w:t>iti</w:t>
      </w:r>
      <w:r>
        <w:rPr/>
        <w:t xml:space="preserve">, </w:t>
      </w:r>
      <w:r>
        <w:rPr>
          <w:color w:val="0000FF"/>
        </w:rPr>
        <w:t>śriyaḥ kāntāḥ kāntaḥ parama-puruṣaḥ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bra.saṁ. 5.29] iti ca | </w:t>
      </w:r>
    </w:p>
    <w:p>
      <w:r>
        <w:rPr/>
        <w:t>etad abhipretyaiva svāyambhuvāgame’pi śrī-bhū-līlā-śabdais tat-preyasī-viśeṣa-trayam upadiṣṭam | tasmāl lakṣmītve'py āsāṁ kuru-pāṇḍava-nyāyena</w:t>
      </w:r>
      <w:r>
        <w:rPr/>
        <w:t xml:space="preserve">, </w:t>
      </w:r>
      <w:r>
        <w:rPr>
          <w:color w:val="0000FF"/>
        </w:rPr>
        <w:t>nāyaṁ śriyo'ṅga</w:t>
      </w:r>
      <w:r>
        <w:rPr>
          <w:color w:val="0000FF"/>
        </w:rPr>
        <w:t xml:space="preserve"> </w:t>
      </w:r>
      <w:r>
        <w:rPr/>
        <w:t>[</w:t>
      </w:r>
      <w:r>
        <w:rPr/>
        <w:t>10.47.60]</w:t>
      </w:r>
      <w:r>
        <w:rPr/>
        <w:t xml:space="preserve"> ity</w:t>
      </w:r>
      <w:r>
        <w:rPr/>
        <w:t>-ādau</w:t>
      </w:r>
      <w:r>
        <w:rPr/>
      </w:r>
      <w:r>
        <w:rPr/>
        <w:t xml:space="preserve"> lakṣmīto’py utkarṣa-varṇanam āsāṁ para-vyomādi-sthitābhyas tan-nāmnaiva lakṣmībhya ādhikya-vivakṣayeti mantavyam | śrī-vṛndāvana-lakṣmyas tv etā eveti | evam eva </w:t>
      </w:r>
      <w:r>
        <w:rPr>
          <w:color w:val="0000FF"/>
        </w:rPr>
        <w:t>pāda-nyāsair bhuja-vidhūtibhiḥ</w:t>
      </w:r>
      <w:r>
        <w:rPr>
          <w:color w:val="0000FF"/>
        </w:rPr>
        <w:t xml:space="preserve"> </w:t>
      </w:r>
      <w:r>
        <w:rPr/>
        <w:t>[</w:t>
      </w:r>
      <w:r>
        <w:rPr/>
        <w:t>bhā.pu. 10.33.7]</w:t>
      </w:r>
      <w:r>
        <w:rPr/>
        <w:t xml:space="preserve"> ity</w:t>
      </w:r>
      <w:r>
        <w:rPr/>
        <w:t xml:space="preserve">-ādau </w:t>
      </w:r>
      <w:r>
        <w:rPr>
          <w:color w:val="0000FF"/>
        </w:rPr>
        <w:t>kṛṣṇa-vadhvaḥ</w:t>
      </w:r>
      <w:r>
        <w:rPr/>
        <w:t xml:space="preserve"> ity</w:t>
      </w:r>
      <w:r>
        <w:rPr/>
        <w:t xml:space="preserve"> uktam | </w:t>
      </w:r>
    </w:p>
    <w:p>
      <w:r>
        <w:rPr/>
        <w:t xml:space="preserve">ata eva </w:t>
      </w:r>
      <w:r>
        <w:rPr>
          <w:color w:val="0000FF"/>
        </w:rPr>
        <w:t>gopī-janāvidyā-kalā-prerakaḥ</w:t>
      </w:r>
      <w:r>
        <w:rPr>
          <w:color w:val="0000FF"/>
        </w:rPr>
        <w:t xml:space="preserve"> </w:t>
      </w:r>
      <w:r>
        <w:rPr/>
        <w:t>[</w:t>
      </w:r>
      <w:r>
        <w:rPr/>
        <w:t>go.tā.u. 1.8]</w:t>
      </w:r>
      <w:r>
        <w:rPr/>
        <w:t xml:space="preserve"> ity</w:t>
      </w:r>
      <w:r>
        <w:rPr/>
        <w:t xml:space="preserve"> atra tāpanī-vākye śrīmad-daśākṣarastha-nāma-niruktau ye </w:t>
      </w:r>
      <w:r>
        <w:rPr>
          <w:i/>
        </w:rPr>
        <w:t>gopī-janās</w:t>
      </w:r>
      <w:r>
        <w:rPr/>
        <w:t xml:space="preserve"> te </w:t>
      </w:r>
      <w:r>
        <w:rPr>
          <w:i/>
        </w:rPr>
        <w:t>ā</w:t>
      </w:r>
      <w:r>
        <w:rPr/>
        <w:t xml:space="preserve"> samyag yā </w:t>
      </w:r>
      <w:r>
        <w:rPr>
          <w:i/>
        </w:rPr>
        <w:t>vidyā</w:t>
      </w:r>
      <w:r>
        <w:rPr/>
        <w:t xml:space="preserve"> parama-prema-rūpā</w:t>
      </w:r>
      <w:r>
        <w:rPr/>
        <w:t xml:space="preserve">, </w:t>
      </w:r>
      <w:r>
        <w:rPr/>
        <w:t xml:space="preserve">tasyāḥ </w:t>
      </w:r>
      <w:r>
        <w:rPr>
          <w:i/>
        </w:rPr>
        <w:t>kalā</w:t>
      </w:r>
      <w:r>
        <w:rPr/>
        <w:t xml:space="preserve"> vṛtti-rūpā iti vyākhyeyam</w:t>
      </w:r>
      <w:r>
        <w:rPr/>
        <w:t xml:space="preserve">, </w:t>
      </w:r>
      <w:r>
        <w:rPr>
          <w:color w:val="0000FF"/>
        </w:rPr>
        <w:t>rāja-vidyā rāja-guhyam</w:t>
      </w:r>
      <w:r>
        <w:rPr/>
        <w:t xml:space="preserve"> [</w:t>
      </w:r>
      <w:r>
        <w:rPr/>
        <w:t>gītā 9.2]</w:t>
      </w:r>
      <w:r>
        <w:rPr/>
        <w:t xml:space="preserve"> ity</w:t>
      </w:r>
      <w:r>
        <w:rPr/>
        <w:t>-ādi śrī-gītā-prakaraṇāt | avidyā-kalā-śabdena avidyaiva kalā vṛttir yasyāḥ sā sarvendriya-vimoha-kāriṇī prema-śaktir evākhyātā</w:t>
      </w:r>
      <w:r>
        <w:rPr/>
        <w:t xml:space="preserve">, </w:t>
      </w:r>
      <w:r>
        <w:rPr/>
        <w:t>vyākhyāntare</w:t>
      </w:r>
      <w:r>
        <w:rPr/>
      </w:r>
      <w:r>
        <w:rPr/>
        <w:t xml:space="preserve"> bhagavaty avidyā-saṁśleṣābhāvāt | </w:t>
      </w:r>
    </w:p>
    <w:p>
      <w:r>
        <w:rPr/>
        <w:t>tad uktaṁ—</w:t>
      </w:r>
    </w:p>
    <w:p>
      <w:r>
        <w:rPr>
          <w:color w:val="0000FF"/>
        </w:rPr>
        <w:t>hlādinyā saṁvid-āśliṣṭaḥ saccidānanda īśvaraḥ |</w:t>
      </w:r>
    </w:p>
    <w:p>
      <w:r>
        <w:rPr>
          <w:color w:val="0000FF"/>
        </w:rPr>
        <w:t>svāvidyā-saṁvṛto jīvaḥ saṁkleśa-nikarākaraḥ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 xml:space="preserve">bhāvārtha-dīpikā 1.7.6]iti svāmi-sūktau | </w:t>
      </w:r>
    </w:p>
    <w:p>
      <w:r>
        <w:rPr/>
        <w:t>tathā—</w:t>
      </w:r>
    </w:p>
    <w:p>
      <w:r>
        <w:rPr>
          <w:color w:val="0000FF"/>
        </w:rPr>
        <w:t>hlādinī sandhinī saṁvit tvayy ekā sarva-saṁśraye |</w:t>
      </w:r>
    </w:p>
    <w:p>
      <w:r>
        <w:rPr>
          <w:color w:val="0000FF"/>
        </w:rPr>
        <w:t>hlāda-tāpa-karī miśrā tvayi no guṇa-varjite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vi.pu. 1.12.69] iti viṣṇu-purāṇe ca |</w:t>
      </w:r>
    </w:p>
    <w:p>
      <w:r>
        <w:rPr/>
        <w:t>athavā</w:t>
      </w:r>
      <w:r>
        <w:rPr/>
        <w:t xml:space="preserve">, </w:t>
      </w:r>
      <w:r>
        <w:rPr/>
        <w:t xml:space="preserve">vaibhava-mātrābhijñān prati virāḍ-upāsanāvat gopījana-śabdasyānya-niruktir iyam | yathā tatraiva gopāla-pada-niruktau </w:t>
      </w:r>
      <w:r>
        <w:rPr>
          <w:color w:val="0000FF"/>
        </w:rPr>
        <w:t>sṛṣṭi-paryantam ālāti</w:t>
      </w:r>
      <w:r>
        <w:rPr/>
        <w:t xml:space="preserve"> [</w:t>
      </w:r>
      <w:r>
        <w:rPr/>
        <w:t>go.tā.u. 2.37]</w:t>
      </w:r>
      <w:r>
        <w:rPr/>
        <w:t xml:space="preserve"> ity</w:t>
      </w:r>
      <w:r>
        <w:rPr/>
        <w:t xml:space="preserve"> uktam | tatrāvidyā-kalā-śabdena māyaivocyate iti |</w:t>
      </w:r>
      <w:r>
        <w:rPr/>
      </w:r>
      <w:r>
        <w:rPr/>
        <w:t xml:space="preserve"> tatas tāsāṁ </w:t>
      </w:r>
      <w:r>
        <w:rPr>
          <w:i/>
        </w:rPr>
        <w:t>prerakas</w:t>
      </w:r>
      <w:r>
        <w:rPr/>
        <w:t xml:space="preserve"> tat-tat-krīḍāyāṁ pravartaka iti </w:t>
      </w:r>
      <w:r>
        <w:rPr>
          <w:i/>
        </w:rPr>
        <w:t>vallabha</w:t>
      </w:r>
      <w:r>
        <w:rPr/>
        <w:t>-śabdenaikārthyam eva</w:t>
      </w:r>
      <w:r>
        <w:rPr/>
        <w:t xml:space="preserve">, </w:t>
      </w:r>
      <w:r>
        <w:rPr>
          <w:color w:val="0000FF"/>
        </w:rPr>
        <w:t>sa vo hi svāmī</w:t>
      </w:r>
      <w:r>
        <w:rPr/>
        <w:t xml:space="preserve"> [</w:t>
      </w:r>
      <w:r>
        <w:rPr/>
        <w:t xml:space="preserve">go.tā.u. 2.20] iti tasyām eva śrutau tāḥ prati durvāsaso vākyāt | </w:t>
      </w:r>
    </w:p>
    <w:p>
      <w:r>
        <w:rPr/>
        <w:t>yac ca tāsāṁ kvacit pūrva-janmani sādhakatvam iva śrūyate</w:t>
      </w:r>
      <w:r>
        <w:rPr/>
        <w:t xml:space="preserve">, </w:t>
      </w:r>
      <w:r>
        <w:rPr/>
        <w:t>tat tu pūrveṣām</w:t>
      </w:r>
      <w:r>
        <w:rPr/>
      </w:r>
      <w:r>
        <w:rPr/>
        <w:t xml:space="preserve"> eva vyākhyeyam | tās tu n</w:t>
      </w:r>
      <w:r>
        <w:rPr/>
        <w:t xml:space="preserve"> ity</w:t>
      </w:r>
      <w:r>
        <w:rPr/>
        <w:t>a-siddhā eva | ata idam ittham eva vyākhyeyam—</w:t>
      </w:r>
    </w:p>
    <w:p>
      <w:r>
        <w:rPr/>
        <w:t>tābhir vidhūta-śokābhir bhagavān acyuto vibhuḥ |</w:t>
      </w:r>
    </w:p>
    <w:p>
      <w:r>
        <w:rPr/>
        <w:t>vyarocatādhikaṁ tāta puruṣaḥ śaktibhir yathā ||</w:t>
      </w:r>
      <w:r>
        <w:rPr>
          <w:color w:val="000000"/>
        </w:rPr>
        <w:t xml:space="preserve"> </w:t>
      </w:r>
      <w:r>
        <w:rPr/>
        <w:t>[</w:t>
      </w:r>
      <w:r>
        <w:rPr/>
        <w:t>bhā.pu. 10.32.10]</w:t>
      </w:r>
    </w:p>
    <w:p>
      <w:r>
        <w:rPr/>
        <w:t>yathā yathāvat | ata evādhikaṁ vyarocata</w:t>
      </w:r>
      <w:r>
        <w:rPr/>
        <w:t xml:space="preserve"> ity</w:t>
      </w:r>
      <w:r>
        <w:rPr/>
        <w:t xml:space="preserve"> uktam upapadyate</w:t>
      </w:r>
      <w:r>
        <w:rPr/>
        <w:t xml:space="preserve">, </w:t>
      </w:r>
      <w:r>
        <w:rPr/>
        <w:t>sva-śakti-vilāsatvāt</w:t>
      </w:r>
      <w:r>
        <w:rPr/>
      </w:r>
      <w:r>
        <w:rPr/>
        <w:t xml:space="preserve"> śrī-bhagavataḥ |</w:t>
      </w:r>
    </w:p>
    <w:p>
      <w:r>
        <w:t>[187]</w:t>
      </w:r>
    </w:p>
    <w:p>
      <w:r>
        <w:rPr/>
        <w:t>gopyo labdhvācyutaṁ kāntaṁ śriya ekānta-vallabham |</w:t>
      </w:r>
    </w:p>
    <w:p>
      <w:r>
        <w:rPr/>
        <w:t>gṛhīta-kaṇṭhyas tad-dorbhyāṁ gāyantyas taṁ vijahrire ||</w:t>
      </w:r>
      <w:r>
        <w:rPr>
          <w:color w:val="000000"/>
        </w:rPr>
        <w:t xml:space="preserve"> [</w:t>
      </w:r>
      <w:r>
        <w:rPr>
          <w:color w:val="000000"/>
        </w:rPr>
        <w:t>bhā.pu. 10.33.15]</w:t>
      </w:r>
    </w:p>
    <w:p>
      <w:r>
        <w:rPr>
          <w:b/>
        </w:rPr>
        <w:t>gopya</w:t>
      </w:r>
      <w:r>
        <w:rPr/>
        <w:t xml:space="preserve"> eva </w:t>
      </w:r>
      <w:r>
        <w:rPr>
          <w:b/>
        </w:rPr>
        <w:t>śriyaḥ</w:t>
      </w:r>
      <w:r>
        <w:rPr/>
        <w:t xml:space="preserve"> | </w:t>
      </w:r>
      <w:r>
        <w:rPr>
          <w:b/>
        </w:rPr>
        <w:t>kāntaṁ</w:t>
      </w:r>
      <w:r>
        <w:rPr/>
        <w:t xml:space="preserve"> manoharam | </w:t>
      </w:r>
      <w:r>
        <w:rPr>
          <w:b/>
        </w:rPr>
        <w:t>ekānta-vallabhaṁ</w:t>
      </w:r>
      <w:r>
        <w:rPr/>
        <w:t xml:space="preserve"> raho-ramaṇam apāṇi-grāhakatvāt</w:t>
      </w:r>
      <w:r>
        <w:rPr/>
      </w:r>
      <w:r>
        <w:rPr/>
        <w:t xml:space="preserve"> |</w:t>
      </w:r>
    </w:p>
    <w:p>
      <w:r>
        <w:rPr/>
        <w:t>|| 10.32 || śrī-śukaḥ || 186-187 ||</w:t>
      </w:r>
    </w:p>
    <w:p>
      <w:r>
        <w:t>[188]</w:t>
      </w:r>
    </w:p>
    <w:p>
      <w:r>
        <w:rPr/>
        <w:t xml:space="preserve">tāsāṁ mahattvaṁ tu hlādinī-sāra-vṛtti-viśeṣa-prema-rasa-sāra-viśeṣa-prādhyānyāt | tad uktaṁ </w:t>
      </w:r>
      <w:r>
        <w:rPr>
          <w:color w:val="0000FF"/>
        </w:rPr>
        <w:t>ānanda-cinmaya-rasa-pratibhāvitābhiḥ</w:t>
      </w:r>
      <w:r>
        <w:rPr>
          <w:color w:val="0000FF"/>
        </w:rPr>
        <w:t xml:space="preserve"> </w:t>
      </w:r>
      <w:r>
        <w:rPr/>
        <w:t>[</w:t>
      </w:r>
      <w:r>
        <w:rPr/>
        <w:t>bra.saṁ. 5.37] iti | ānanda-cinmaya-rasena prema-rasa-viśeṣeṇa pratibhāvitābhir</w:t>
      </w:r>
      <w:r>
        <w:rPr/>
        <w:t xml:space="preserve"> ity</w:t>
      </w:r>
      <w:r>
        <w:rPr/>
        <w:t xml:space="preserve"> arthaḥ | ata eva tat-prācurya-prakāśena śrī-bhagavato’pi tāsu paramollāsa-prakāśo bhavati | yena tābhī ramaṇecchā jāyate | tathaivāha—</w:t>
      </w:r>
    </w:p>
    <w:p>
      <w:r>
        <w:rPr/>
        <w:t>bhagavān api tā rātrīḥ śaradotphulla-mallikāḥ |</w:t>
      </w:r>
    </w:p>
    <w:p>
      <w:r>
        <w:rPr/>
        <w:t>vīkṣya rantuṁ manaś cakre yoga-māyām upāśritaḥ ||</w:t>
      </w:r>
      <w:r>
        <w:rPr>
          <w:color w:val="000000"/>
        </w:rPr>
        <w:t xml:space="preserve"> [</w:t>
      </w:r>
      <w:r>
        <w:rPr>
          <w:color w:val="000000"/>
        </w:rPr>
        <w:t>bhā.pu. 10.29.1]</w:t>
      </w:r>
    </w:p>
    <w:p>
      <w:r>
        <w:rPr>
          <w:b/>
        </w:rPr>
        <w:t>yoga-māyāṁ</w:t>
      </w:r>
      <w:r>
        <w:rPr/>
        <w:t xml:space="preserve"> durghaṭa-sampādikāṁ svarūpa-śaktiṁ tat-tal-līlā-sauṣṭhava-ghaṭanāya </w:t>
      </w:r>
      <w:r>
        <w:rPr>
          <w:b/>
        </w:rPr>
        <w:t>upāśrita</w:t>
      </w:r>
      <w:r>
        <w:rPr/>
        <w:t xml:space="preserve"> iti tasmai tāṁ pravartyety arthaḥ |</w:t>
      </w:r>
    </w:p>
    <w:p>
      <w:r>
        <w:rPr/>
        <w:t>|| 10.29 || śrī-śukaḥ || 188 ||</w:t>
      </w:r>
    </w:p>
    <w:p>
      <w:r>
        <w:t>[189]</w:t>
      </w:r>
    </w:p>
    <w:p>
      <w:r>
        <w:rPr/>
        <w:t>atha tāsāṁ nāmāni śrūyante bhaviṣyottare malla-dvādaśī-prasaṅge śrī-kṛṣṇa-yudhiṣṭhira-saṁvāde—</w:t>
      </w:r>
    </w:p>
    <w:p>
      <w:r>
        <w:rPr>
          <w:color w:val="0000FF"/>
        </w:rPr>
        <w:t>gopī-nāmāni rājendra prādhānyena nibodha me |</w:t>
      </w:r>
    </w:p>
    <w:p>
      <w:r>
        <w:rPr>
          <w:color w:val="0000FF"/>
        </w:rPr>
        <w:t>gopālī pālikā dhanyā viśākhā dhyāna-niṣṭhikā |</w:t>
      </w:r>
    </w:p>
    <w:p>
      <w:r>
        <w:rPr>
          <w:color w:val="0000FF"/>
        </w:rPr>
        <w:t xml:space="preserve">rādhānurādhā somābhā tārakā daśamī tathā || </w:t>
      </w:r>
      <w:r>
        <w:rPr>
          <w:color w:val="000000"/>
        </w:rPr>
        <w:t>iti |</w:t>
      </w:r>
    </w:p>
    <w:p>
      <w:r>
        <w:rPr/>
        <w:t>daśamy api tārakā-nāmny evety arthaḥ | skānde prahlāda-saṁhitāyāṁ dvārakā-māhātmye maya-nirmita-saraḥ-prastāve śrī-lalitovācety ādinā</w:t>
      </w:r>
      <w:r>
        <w:rPr/>
      </w:r>
      <w:r>
        <w:rPr/>
        <w:t>—lalitā śyāmalā dhanyā viśākhā rādhā śaivyā padmā bhadrety etāny aṣṭaiva gṛhītāni |</w:t>
      </w:r>
    </w:p>
    <w:p>
      <w:r>
        <w:rPr/>
        <w:t xml:space="preserve">atha varṇitā </w:t>
      </w:r>
      <w:r>
        <w:rPr>
          <w:color w:val="0000FF"/>
        </w:rPr>
        <w:t>śata-koṭibhir</w:t>
      </w:r>
      <w:r>
        <w:rPr/>
        <w:t xml:space="preserve"> ity</w:t>
      </w:r>
      <w:r>
        <w:rPr/>
        <w:t xml:space="preserve"> āgama-prasiddheḥ | anyāny api loka-śāstrayor avagantavyāni | atra śata-koṭitvānyathānupapatty-ādinā tāsāṁ tan-mahā-śaktitvam evāvagamyate | </w:t>
      </w:r>
    </w:p>
    <w:p>
      <w:r>
        <w:rPr/>
        <w:t>tad evaṁ parama-madhura-prema-vṛtti-mayīṣu tāsv api tat-sārāṁśodreka-mayī śrī-rādhikā | tasyām eva premotkarṣa-parākāṣṭhāyā darśitatvāt</w:t>
      </w:r>
      <w:r>
        <w:rPr/>
        <w:t xml:space="preserve">, </w:t>
      </w:r>
      <w:r>
        <w:rPr/>
        <w:t xml:space="preserve">prīti-sandarbhe darśayiṣyamāṇatvāc ca | </w:t>
      </w:r>
      <w:r>
        <w:rPr/>
        <w:t>yatra</w:t>
      </w:r>
      <w:r>
        <w:rPr/>
      </w:r>
      <w:r>
        <w:rPr/>
        <w:t xml:space="preserve"> ca tat-prema-vaiśiṣṭyaṁ</w:t>
      </w:r>
      <w:r>
        <w:rPr/>
        <w:t xml:space="preserve">, </w:t>
      </w:r>
      <w:r>
        <w:rPr/>
        <w:t xml:space="preserve">tatraiva </w:t>
      </w:r>
      <w:r>
        <w:rPr>
          <w:color w:val="0000FF"/>
        </w:rPr>
        <w:t>yasyāsti bhaktir bhagavaty akiñcanā</w:t>
      </w:r>
      <w:r>
        <w:rPr>
          <w:color w:val="0000FF"/>
        </w:rPr>
        <w:t xml:space="preserve"> </w:t>
      </w:r>
      <w:r>
        <w:rPr/>
        <w:t>[</w:t>
      </w:r>
      <w:r>
        <w:rPr/>
        <w:t>bhā.pu. 5.18.12]</w:t>
      </w:r>
      <w:r>
        <w:rPr/>
        <w:t xml:space="preserve"> ity</w:t>
      </w:r>
      <w:r>
        <w:rPr/>
        <w:t>-ādivat sarvā apy aiśvaryādi-rūpā anyāḥ śaktayo nātyādṛtā apy anugacchantīti śrī-vṛndāvane śrī-rādhikāyām eva svayaṁ-lakṣmītvam |</w:t>
      </w:r>
    </w:p>
    <w:p>
      <w:r>
        <w:rPr/>
      </w:r>
      <w:r>
        <w:rPr/>
        <w:t>ata eva satīṣv anyāsv api mukhyābhiprāyeṇaiva tasyā eva vṛndāvanādhipatyena nāma-grahaṇam | yathā pādme kārttika-māhātmye śaunaka-nārada-saṁvāde—</w:t>
      </w:r>
    </w:p>
    <w:p>
      <w:r>
        <w:rPr>
          <w:color w:val="0000FF"/>
        </w:rPr>
        <w:t>vṛndāvanādhipatyaṁ ca dattaṁ tasyai pratyuṣyatā |</w:t>
      </w:r>
    </w:p>
    <w:p>
      <w:r>
        <w:rPr>
          <w:color w:val="0000FF"/>
        </w:rPr>
        <w:t>kṛṣṇenānyatra devī tu rādhā vṛndāvane vane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pa.pu. 5.77.39]</w:t>
      </w:r>
      <w:r>
        <w:rPr>
          <w:color w:val="000000"/>
        </w:rPr>
        <w:t xml:space="preserve"> ity</w:t>
      </w:r>
      <w:r>
        <w:rPr>
          <w:color w:val="000000"/>
        </w:rPr>
        <w:t xml:space="preserve"> anena |</w:t>
      </w:r>
    </w:p>
    <w:p>
      <w:r>
        <w:rPr>
          <w:i/>
        </w:rPr>
        <w:t>anyatra</w:t>
      </w:r>
      <w:r>
        <w:rPr/>
        <w:t xml:space="preserve"> sādhāraṇe deśe </w:t>
      </w:r>
      <w:r>
        <w:rPr>
          <w:i/>
        </w:rPr>
        <w:t>devy</w:t>
      </w:r>
      <w:r>
        <w:rPr/>
        <w:t xml:space="preserve"> evādhikāriṇī</w:t>
      </w:r>
      <w:r>
        <w:rPr/>
        <w:t xml:space="preserve">, </w:t>
      </w:r>
      <w:r>
        <w:rPr/>
        <w:t>śrī-</w:t>
      </w:r>
      <w:r>
        <w:rPr>
          <w:i/>
        </w:rPr>
        <w:t>vṛndāvan</w:t>
      </w:r>
      <w:r>
        <w:rPr/>
        <w:t xml:space="preserve">ābhidhe </w:t>
      </w:r>
      <w:r>
        <w:rPr>
          <w:i/>
        </w:rPr>
        <w:t>vane tu</w:t>
      </w:r>
      <w:r>
        <w:rPr/>
        <w:t xml:space="preserve"> śrī-rādhikaivety arthaḥ | evaṁ skānde—</w:t>
      </w:r>
    </w:p>
    <w:p>
      <w:r>
        <w:rPr>
          <w:color w:val="0000FF"/>
        </w:rPr>
        <w:t>vārāṇasyāṁ viśālākṣī vimalā puruṣottame |</w:t>
      </w:r>
    </w:p>
    <w:p>
      <w:r>
        <w:rPr>
          <w:color w:val="0000FF"/>
        </w:rPr>
        <w:t xml:space="preserve">rukmiṇī dvāravatyāṁ ca rādhā vṛndāvane vane || </w:t>
      </w:r>
      <w:r>
        <w:rPr>
          <w:color w:val="000000"/>
        </w:rPr>
        <w:t>iti |</w:t>
      </w:r>
    </w:p>
    <w:p>
      <w:r>
        <w:rPr/>
        <w:t>tathā mātsye’pi | śaktitva-mātra-sādhāraṇyenaiva lakṣmī-sītā-rukmiṇī-rādhā-nāmāpi devyā saha gaṇanam | vaiśiṣṭyaṁ tu lakṣmīvat sītādiṣv api jñeyam | tasmān na devyā saha lakṣmy-ādīnām aikyam</w:t>
      </w:r>
      <w:r>
        <w:rPr/>
        <w:t xml:space="preserve">, </w:t>
      </w:r>
      <w:r>
        <w:rPr/>
        <w:t>śrī-rāma-tāpanī-śrī-gopāla-tāpany-ādau tāsāṁ svarūpa-bhūtatvena kathanāt | śrī-rādhikāyāś ca yāmale pūrvodāhṛta-padya-trayānantaram—</w:t>
      </w:r>
    </w:p>
    <w:p>
      <w:r>
        <w:rPr>
          <w:color w:val="0000FF"/>
        </w:rPr>
        <w:t>bhuja-dvaya-yutaḥ kṛṣṇo na kadācic catur-bhujaḥ |</w:t>
      </w:r>
    </w:p>
    <w:p>
      <w:r>
        <w:rPr>
          <w:color w:val="0000FF"/>
        </w:rPr>
        <w:t xml:space="preserve">gopyaikayā yutas tatra parikrīḍati sarvadā || </w:t>
      </w:r>
      <w:r>
        <w:rPr>
          <w:color w:val="000000"/>
        </w:rPr>
        <w:t>iti |</w:t>
      </w:r>
    </w:p>
    <w:p>
      <w:r>
        <w:rPr/>
        <w:t xml:space="preserve">atra vṛndāvana-viṣayaka-tat-sahita-sarvadā-krīḍitva-liṅgāvagatena parasparāvyabhicāreṇa svarūpa-śaktitvam | </w:t>
      </w:r>
    </w:p>
    <w:p>
      <w:r>
        <w:rPr/>
      </w:r>
      <w:r>
        <w:rPr/>
        <w:t>yat tu mātsye devyā dakṣaṁ prati—</w:t>
      </w:r>
    </w:p>
    <w:p>
      <w:r>
        <w:rPr>
          <w:color w:val="0000FF"/>
        </w:rPr>
        <w:t>rukmiṇī dvāravatyāṁ tu rādhā vṛndāvane vane |</w:t>
      </w:r>
    </w:p>
    <w:p>
      <w:r>
        <w:rPr>
          <w:color w:val="0000FF"/>
        </w:rPr>
        <w:t>devakī mathurāyāṁ tu pātāle parameśvarī |</w:t>
      </w:r>
    </w:p>
    <w:p>
      <w:r>
        <w:rPr>
          <w:color w:val="0000FF"/>
        </w:rPr>
        <w:t xml:space="preserve">citrakuṭe yathā sītā vindhye ca vindhya-vāsinī || </w:t>
      </w:r>
    </w:p>
    <w:p>
      <w:r>
        <w:rPr/>
        <w:t xml:space="preserve"> ity</w:t>
      </w:r>
      <w:r>
        <w:rPr/>
        <w:t>-ādinā svarūpa-śakti-vyūha-rukmiṇī-rādhā-devakī-sītānāṁ māyāṁśa-rūpeṇa svena sahābheda-kathanaṁ</w:t>
      </w:r>
      <w:r>
        <w:rPr/>
        <w:t xml:space="preserve">, </w:t>
      </w:r>
      <w:r>
        <w:rPr/>
        <w:t xml:space="preserve">tat khalu yathā devendraḥ pratardanaṁ prati </w:t>
      </w:r>
      <w:r>
        <w:rPr>
          <w:color w:val="0000FF"/>
        </w:rPr>
        <w:t>prāṇo’smi prajñātmā</w:t>
      </w:r>
      <w:r>
        <w:rPr/>
        <w:t xml:space="preserve"> [</w:t>
      </w:r>
      <w:r>
        <w:rPr/>
        <w:t>kauṣītakī-brāhmaṇa 3.2]</w:t>
      </w:r>
      <w:r>
        <w:rPr/>
        <w:t xml:space="preserve"> ity</w:t>
      </w:r>
      <w:r>
        <w:rPr/>
        <w:t>-ādikam | yathā vā</w:t>
      </w:r>
      <w:r>
        <w:rPr/>
        <w:t xml:space="preserve">, </w:t>
      </w:r>
      <w:r>
        <w:rPr>
          <w:color w:val="0000FF"/>
        </w:rPr>
        <w:t>vāmadevaś cāhaṁ manur abhavaṁ sūryaś ca</w:t>
      </w:r>
      <w:r>
        <w:rPr/>
        <w:t xml:space="preserve"> [</w:t>
      </w:r>
      <w:r>
        <w:rPr/>
        <w:t>bṛ.ā.u. 1.4.10]</w:t>
      </w:r>
      <w:r>
        <w:rPr/>
        <w:t xml:space="preserve"> ity</w:t>
      </w:r>
      <w:r>
        <w:rPr/>
        <w:t xml:space="preserve">-ādikaṁ paramātmanā sahābhedaṁ matvāvādīti | </w:t>
      </w:r>
      <w:r>
        <w:rPr>
          <w:color w:val="0000FF"/>
        </w:rPr>
        <w:t xml:space="preserve">na vaktur upadeśād </w:t>
      </w:r>
      <w:r>
        <w:rPr/>
        <w:t>iti</w:t>
      </w:r>
      <w:r>
        <w:rPr/>
        <w:t xml:space="preserve"> [</w:t>
      </w:r>
      <w:r>
        <w:rPr/>
        <w:t>ve.sū. 1.1.29] vedānta-sūtreṣu</w:t>
      </w:r>
      <w:r>
        <w:rPr/>
        <w:t xml:space="preserve">, </w:t>
      </w:r>
      <w:r>
        <w:rPr>
          <w:color w:val="0000FF"/>
        </w:rPr>
        <w:t>śāstra-dṛṣṭyā tūpadeśo vāma-devavat</w:t>
      </w:r>
      <w:r>
        <w:rPr/>
        <w:t xml:space="preserve"> [</w:t>
      </w:r>
      <w:r>
        <w:rPr/>
        <w:t>ve.sū. 1.1.30]</w:t>
      </w:r>
      <w:r>
        <w:rPr/>
        <w:t xml:space="preserve"> ity</w:t>
      </w:r>
      <w:r>
        <w:rPr/>
        <w:t xml:space="preserve"> anena vicāritam tadvad ihāpīti gamyate | śāstraṁ khalu caturdhā parāvarayor abhedaṁ darśayati yathā—</w:t>
      </w:r>
      <w:r>
        <w:rPr>
          <w:color w:val="0000FF"/>
        </w:rPr>
        <w:t>tat tvam asi</w:t>
      </w:r>
      <w:r>
        <w:rPr/>
        <w:t xml:space="preserve"> iti paramātma-jīvayoś cit-sāmyena</w:t>
      </w:r>
      <w:r>
        <w:rPr/>
        <w:t xml:space="preserve">, </w:t>
      </w:r>
      <w:r>
        <w:rPr/>
        <w:t xml:space="preserve">yathā </w:t>
      </w:r>
      <w:r>
        <w:rPr>
          <w:color w:val="0000FF"/>
        </w:rPr>
        <w:t>sarvaṁ samāpnoṣi tato’si sarvaḥ</w:t>
      </w:r>
      <w:r>
        <w:rPr/>
        <w:t xml:space="preserve"> [</w:t>
      </w:r>
      <w:r>
        <w:rPr/>
        <w:t>gītā 11.40]</w:t>
      </w:r>
      <w:r>
        <w:rPr/>
        <w:t xml:space="preserve"> ity</w:t>
      </w:r>
      <w:r>
        <w:rPr/>
        <w:t xml:space="preserve"> adhiṣṭhānādhiṣṭhātror abhedopacāreṇa | yathā vā</w:t>
      </w:r>
      <w:r>
        <w:rPr/>
        <w:t xml:space="preserve">, </w:t>
      </w:r>
      <w:r>
        <w:rPr>
          <w:color w:val="0000FF"/>
        </w:rPr>
        <w:t>rāmo’ham</w:t>
      </w:r>
      <w:r>
        <w:rPr/>
        <w:t xml:space="preserve"> ity</w:t>
      </w:r>
      <w:r>
        <w:rPr/>
        <w:t xml:space="preserve"> ādikam ahaṅgrahopāsaneneti | yatrāpi yathā-svaṁ mantavyam | viśeṣataḥ śrī-rādhāyāḥ svayaṁ lakṣmītvam | </w:t>
      </w:r>
    </w:p>
    <w:p>
      <w:r>
        <w:rPr/>
        <w:t>tathā ca bṛhad-gautamīye śrī-baladevaṁ prati śrī-kṛṣṇa-vākyam—</w:t>
      </w:r>
    </w:p>
    <w:p>
      <w:r>
        <w:rPr>
          <w:color w:val="0000FF"/>
        </w:rPr>
        <w:t>sattvaṁ tattvaṁ paratvaṁ ca tattva-trayam ahaṁ kila |</w:t>
      </w:r>
    </w:p>
    <w:p>
      <w:r>
        <w:rPr>
          <w:color w:val="0000FF"/>
        </w:rPr>
        <w:t>tri-tattva-rūpiṇī sāpi rādhikā mama vallabhā ||</w:t>
      </w:r>
    </w:p>
    <w:p>
      <w:r>
        <w:rPr>
          <w:color w:val="0000FF"/>
        </w:rPr>
        <w:t>prakṛteḥ para evāhaṁ sāpi mac-chakti-rūpiṇī |</w:t>
      </w:r>
    </w:p>
    <w:p>
      <w:r>
        <w:rPr>
          <w:color w:val="0000FF"/>
        </w:rPr>
        <w:t>sāttvikaṁ rūpam āsthāya pūrṇo’haṁ brahma-cit-paraḥ ||</w:t>
      </w:r>
    </w:p>
    <w:p>
      <w:r>
        <w:rPr>
          <w:color w:val="0000FF"/>
        </w:rPr>
        <w:t>brahmaṇā prārthitaḥ samyak sambhavāmi yuge yuge |</w:t>
      </w:r>
    </w:p>
    <w:p>
      <w:r>
        <w:rPr>
          <w:color w:val="0000FF"/>
        </w:rPr>
        <w:t>tayā sārdhaṁ tvayā sārdhaṁ nāśāya devatā-druhām ||</w:t>
      </w:r>
      <w:r>
        <w:rPr/>
        <w:t xml:space="preserve"> ity</w:t>
      </w:r>
      <w:r>
        <w:rPr>
          <w:color w:val="000000"/>
        </w:rPr>
        <w:t>-ādi |</w:t>
      </w:r>
    </w:p>
    <w:p>
      <w:r>
        <w:rPr>
          <w:i/>
        </w:rPr>
        <w:t>sattvaṁ</w:t>
      </w:r>
      <w:r>
        <w:rPr/>
        <w:t xml:space="preserve"> kāryatvaṁ</w:t>
      </w:r>
      <w:r>
        <w:rPr/>
        <w:t xml:space="preserve">, </w:t>
      </w:r>
      <w:r>
        <w:rPr>
          <w:i/>
        </w:rPr>
        <w:t>tattvaṁ</w:t>
      </w:r>
      <w:r>
        <w:rPr/>
        <w:t xml:space="preserve"> kāraṇatvaṁ</w:t>
      </w:r>
      <w:r>
        <w:rPr/>
        <w:t xml:space="preserve">, </w:t>
      </w:r>
      <w:r>
        <w:rPr/>
        <w:t xml:space="preserve">tato’pi </w:t>
      </w:r>
      <w:r>
        <w:rPr>
          <w:i/>
        </w:rPr>
        <w:t>paratvaṁ</w:t>
      </w:r>
      <w:r>
        <w:rPr/>
        <w:t xml:space="preserve"> ceti yat </w:t>
      </w:r>
      <w:r>
        <w:rPr>
          <w:i/>
        </w:rPr>
        <w:t>tattva-trayaṁ</w:t>
      </w:r>
      <w:r>
        <w:rPr/>
        <w:t xml:space="preserve"> tad </w:t>
      </w:r>
      <w:r>
        <w:rPr>
          <w:i/>
        </w:rPr>
        <w:t>aham</w:t>
      </w:r>
      <w:r>
        <w:rPr/>
        <w:t xml:space="preserve"> ity</w:t>
      </w:r>
      <w:r>
        <w:rPr/>
        <w:t xml:space="preserve"> arthaḥ | ata eva śrī-rādhikā-prasaṅge tat-purato’pi—</w:t>
      </w:r>
    </w:p>
    <w:p>
      <w:r>
        <w:rPr>
          <w:color w:val="0000FF"/>
        </w:rPr>
        <w:t>devī kṛṣṇa-mayī proktā rādhikā para-devatā |</w:t>
      </w:r>
    </w:p>
    <w:p>
      <w:r>
        <w:rPr>
          <w:color w:val="0000FF"/>
        </w:rPr>
        <w:t xml:space="preserve">sarva-lakṣmī-mayī sarva-kāntiḥ saṁmohinī parā || </w:t>
      </w:r>
      <w:r>
        <w:rPr>
          <w:color w:val="000000"/>
        </w:rPr>
        <w:t>iti |</w:t>
      </w:r>
    </w:p>
    <w:p>
      <w:r>
        <w:rPr/>
        <w:t>ṛk-pariśiṣṭa-śrutiś ca tathaivāha—</w:t>
      </w:r>
      <w:r>
        <w:rPr>
          <w:color w:val="0000FF"/>
        </w:rPr>
        <w:t>rādhayā mādhavo devo mādhavenaiva rādhikā | vibhrājante janeṣv ā</w:t>
      </w:r>
      <w:r>
        <w:rPr/>
        <w:t xml:space="preserve"> | </w:t>
      </w:r>
      <w:r>
        <w:rPr>
          <w:i/>
        </w:rPr>
        <w:t>vibhrājante</w:t>
      </w:r>
      <w:r>
        <w:rPr/>
        <w:t xml:space="preserve"> vibhrājate | </w:t>
      </w:r>
      <w:r>
        <w:rPr>
          <w:i/>
        </w:rPr>
        <w:t>ā</w:t>
      </w:r>
      <w:r>
        <w:rPr/>
        <w:t xml:space="preserve"> sarvata iti śruti-padārthaḥ | ata eva tasyāḥ sarvottamatvaṁ saubhāgyātiśayatvaṁ cādi-vārāhe tat-kuṇḍa-prasaṅge draṣṭavyam | śrī-bhāgavate </w:t>
      </w:r>
      <w:r>
        <w:rPr>
          <w:color w:val="0000FF"/>
        </w:rPr>
        <w:t>anayārādhito nūnam</w:t>
      </w:r>
      <w:r>
        <w:rPr/>
        <w:t xml:space="preserve"> [</w:t>
      </w:r>
      <w:r>
        <w:rPr/>
        <w:t>10.30.28]</w:t>
      </w:r>
      <w:r>
        <w:rPr/>
        <w:t xml:space="preserve"> ity</w:t>
      </w:r>
      <w:r>
        <w:rPr/>
        <w:t>-ādau ca |</w:t>
      </w:r>
      <w:r>
        <w:rPr/>
      </w:r>
    </w:p>
    <w:p>
      <w:r>
        <w:rPr/>
        <w:t>etat sarvam abhipretya mūrdhaṇya-śloke tādṛśo’py arthaḥ sandadhe | tatra tayor mahā-mahaiśvarya-pratipādako’rthaḥ pūrvavat svayam anusandheyaḥ | parama-mādhurī-pratipādako’rthas tu</w:t>
      </w:r>
      <w:r>
        <w:rPr/>
        <w:t xml:space="preserve">, </w:t>
      </w:r>
      <w:r>
        <w:rPr/>
        <w:t>yathā—</w:t>
      </w:r>
    </w:p>
    <w:p>
      <w:r>
        <w:rPr>
          <w:color w:val="800080"/>
        </w:rPr>
        <w:t>janmādyasya yato’nvayād itarataś cārtheṣv abhijñaḥ svarāṭ</w:t>
      </w:r>
    </w:p>
    <w:p>
      <w:r>
        <w:rPr>
          <w:color w:val="800080"/>
        </w:rPr>
        <w:t>tene brahma hṛdā ya ādi-kavaye muhyanti yat sūrayaḥ |</w:t>
      </w:r>
    </w:p>
    <w:p>
      <w:r>
        <w:rPr>
          <w:color w:val="800080"/>
        </w:rPr>
        <w:t>tejo-vāri-mṛdāṁ yathā vinimayo yatra tri-sargo’mṛṣā</w:t>
      </w:r>
    </w:p>
    <w:p>
      <w:r>
        <w:rPr/>
        <w:t xml:space="preserve">dhāmnā svena sadā nirasta-kuhakaṁ satyaṁ paraṁ dhīmahi || iti | </w:t>
      </w:r>
    </w:p>
    <w:p>
      <w:r>
        <w:rPr>
          <w:b/>
        </w:rPr>
        <w:t>yato’nvayād</w:t>
      </w:r>
      <w:r>
        <w:rPr/>
        <w:t xml:space="preserve"> anugacchati sadā nija-paramānanda-śakti-rūpāyāṁ tasyāṁ śrī-rādhāyām āsakto bhavatīty anvayaḥ śrī-kṛṣṇaḥ</w:t>
      </w:r>
      <w:r>
        <w:rPr/>
        <w:t xml:space="preserve">, </w:t>
      </w:r>
      <w:r>
        <w:rPr/>
        <w:t xml:space="preserve">tasmāt | yasmāt tathā </w:t>
      </w:r>
      <w:r>
        <w:rPr>
          <w:b/>
        </w:rPr>
        <w:t>itarata</w:t>
      </w:r>
      <w:r>
        <w:rPr/>
        <w:t xml:space="preserve"> itarasyāś ca tasya sadādvitīyāyāḥ śrī-rādhāyā eva | </w:t>
      </w:r>
      <w:r>
        <w:rPr>
          <w:b/>
        </w:rPr>
        <w:t>yato</w:t>
      </w:r>
      <w:r>
        <w:rPr/>
        <w:t xml:space="preserve"> yasyā </w:t>
      </w:r>
      <w:r>
        <w:rPr>
          <w:b/>
        </w:rPr>
        <w:t>ādyasya</w:t>
      </w:r>
      <w:r>
        <w:rPr/>
        <w:t xml:space="preserve"> ādi-rasasya </w:t>
      </w:r>
      <w:r>
        <w:rPr>
          <w:b/>
        </w:rPr>
        <w:t>janma</w:t>
      </w:r>
      <w:r>
        <w:rPr/>
        <w:t xml:space="preserve"> prādurbhāvaḥ | yāv evādi-rasa-vidyāyāḥ parama-nidhānam</w:t>
      </w:r>
      <w:r>
        <w:rPr/>
        <w:t xml:space="preserve"> ity</w:t>
      </w:r>
      <w:r>
        <w:rPr/>
        <w:t xml:space="preserve"> arthaḥ | </w:t>
      </w:r>
    </w:p>
    <w:p>
      <w:r>
        <w:rPr/>
        <w:t>ata eva tayor atyadbhuta-vilāsa-mādhurī-dhurīṇatām uddiśati—yo’</w:t>
      </w:r>
      <w:r>
        <w:rPr>
          <w:b/>
        </w:rPr>
        <w:t>rtheṣu</w:t>
      </w:r>
      <w:r>
        <w:rPr/>
        <w:t xml:space="preserve"> tat-tad-vilāsa-kalāpeṣu </w:t>
      </w:r>
      <w:r>
        <w:rPr>
          <w:b/>
        </w:rPr>
        <w:t>abhijño</w:t>
      </w:r>
      <w:r>
        <w:rPr/>
        <w:t xml:space="preserve"> vidagdhaḥ | yā ca svena tathā-vidhenātmanā rājate vilāsatīti </w:t>
      </w:r>
      <w:r>
        <w:rPr>
          <w:b/>
        </w:rPr>
        <w:t>svarāṭ</w:t>
      </w:r>
      <w:r>
        <w:rPr/>
        <w:t xml:space="preserve"> |</w:t>
      </w:r>
    </w:p>
    <w:p>
      <w:r>
        <w:rPr/>
        <w:t>ata eva sarvato'py āścarya-rūpayos tayor varṇane mama tat-kṛpaiva sāmagrīty āha—</w:t>
      </w:r>
      <w:r>
        <w:rPr>
          <w:b/>
        </w:rPr>
        <w:t>ādi-kavaye</w:t>
      </w:r>
      <w:r>
        <w:rPr/>
        <w:t xml:space="preserve"> prathamaṁ tal-līlā-varṇanam ārabhamāṇāya mahyaṁ śrī-veda-vyāsāya </w:t>
      </w:r>
      <w:r>
        <w:rPr>
          <w:b/>
        </w:rPr>
        <w:t>hṛdā</w:t>
      </w:r>
      <w:r>
        <w:rPr/>
        <w:t xml:space="preserve"> antaḥ-karaṇa-dvāraiva </w:t>
      </w:r>
      <w:r>
        <w:rPr>
          <w:b/>
        </w:rPr>
        <w:t>brahma</w:t>
      </w:r>
      <w:r>
        <w:rPr/>
        <w:t xml:space="preserve"> nija-līlā-pratipādakaṁ śabda-brahma </w:t>
      </w:r>
      <w:r>
        <w:rPr>
          <w:b/>
        </w:rPr>
        <w:t>yastene</w:t>
      </w:r>
      <w:r>
        <w:rPr/>
        <w:t xml:space="preserve">, </w:t>
      </w:r>
      <w:r>
        <w:rPr/>
        <w:t>ārambha-sama-kālam eva yugapat sarvam idaṁ mahā-purāṇaṁ mama hṛdi prakāśitavān</w:t>
      </w:r>
      <w:r>
        <w:rPr/>
        <w:t xml:space="preserve"> ity</w:t>
      </w:r>
      <w:r>
        <w:rPr/>
        <w:t xml:space="preserve"> arthaḥ | etac ca prathamasya saptama eva vyaktam | </w:t>
      </w:r>
    </w:p>
    <w:p>
      <w:r>
        <w:rPr>
          <w:b/>
        </w:rPr>
        <w:t>yad</w:t>
      </w:r>
      <w:r>
        <w:rPr/>
        <w:t xml:space="preserve"> yasyāṁ ca </w:t>
      </w:r>
      <w:r>
        <w:rPr>
          <w:b/>
        </w:rPr>
        <w:t>sūrayaḥ</w:t>
      </w:r>
      <w:r>
        <w:rPr/>
        <w:t xml:space="preserve"> śeṣādayo’pi </w:t>
      </w:r>
      <w:r>
        <w:rPr>
          <w:b/>
        </w:rPr>
        <w:t>muhyanti</w:t>
      </w:r>
      <w:r>
        <w:rPr/>
        <w:t xml:space="preserve"> svarūpa-saundarya-guṇādibhiḥ atyadbhutā keyam iti nirvaktum ārabdhā niścetuṁ na śaknuvanti | evaṁ-bhūtā sā yadi kṛpāṁ nākariṣyat</w:t>
      </w:r>
      <w:r>
        <w:rPr/>
        <w:t xml:space="preserve">, </w:t>
      </w:r>
      <w:r>
        <w:rPr/>
        <w:t>tadā labdha-mādhava-tādṛśa-kṛpasyāpi mama—</w:t>
      </w:r>
    </w:p>
    <w:p>
      <w:r>
        <w:rPr>
          <w:color w:val="0000FF"/>
        </w:rPr>
        <w:t>tais taiḥ padais tat-padavīm anvicchantyo’grato’balāḥ |</w:t>
      </w:r>
    </w:p>
    <w:p>
      <w:r>
        <w:rPr>
          <w:color w:val="0000FF"/>
        </w:rPr>
        <w:t>vadhvāḥ padaiḥ supṛktāni vilokyārtāḥ samabruvan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 xml:space="preserve">bhā.pu. 10.30.26] </w:t>
      </w:r>
    </w:p>
    <w:p>
      <w:r>
        <w:rPr/>
        <w:t xml:space="preserve"> ity</w:t>
      </w:r>
      <w:r>
        <w:rPr/>
        <w:t xml:space="preserve">-ādinā tasyā līlā-varṇana-leśe’pi sāhasa-siddhir asau nābhaviṣyad eveti bhāvaḥ | </w:t>
      </w:r>
    </w:p>
    <w:p>
      <w:r>
        <w:rPr/>
        <w:t>tayor āścarya-rūpatvam eva vyanakti—</w:t>
      </w:r>
      <w:r>
        <w:rPr>
          <w:b/>
        </w:rPr>
        <w:t>tejo-vāri-mṛdāṁ</w:t>
      </w:r>
      <w:r>
        <w:rPr/>
        <w:t xml:space="preserve"> acaitanyānām api </w:t>
      </w:r>
      <w:r>
        <w:rPr>
          <w:b/>
        </w:rPr>
        <w:t>yathā</w:t>
      </w:r>
      <w:r>
        <w:rPr/>
        <w:t xml:space="preserve"> yena prakāreṇa </w:t>
      </w:r>
      <w:r>
        <w:rPr>
          <w:b/>
        </w:rPr>
        <w:t xml:space="preserve">vinimayaḥ </w:t>
      </w:r>
      <w:r>
        <w:rPr/>
        <w:t>parasparaṁ svabhāva-viparyayor bhavati</w:t>
      </w:r>
      <w:r>
        <w:rPr/>
        <w:t xml:space="preserve">, </w:t>
      </w:r>
      <w:r>
        <w:rPr/>
        <w:t xml:space="preserve">tathā yo vibhrājata iti śeṣaḥ | vākya-śeṣaṁ ca bhāvābhibhūtatvena na vaktuṁ śaktavān iti gamyate | tatra tejasaś candrādes tat-pada-nakha-kānti-visphāratādinā vāri-mṛdvan nistejastva-dharmāvāptiḥ | vāriṇo nady-ādeś ca </w:t>
      </w:r>
      <w:r>
        <w:rPr/>
      </w:r>
      <w:r>
        <w:rPr/>
        <w:t>vaṁśī-vādyādinā vahny-ādi-tejovad ucchūnatā-prāptiḥ</w:t>
      </w:r>
      <w:r>
        <w:rPr/>
        <w:t xml:space="preserve">, </w:t>
      </w:r>
      <w:r>
        <w:rPr/>
        <w:t>pāṣāṇādi-mṛdvac ca stambha-prāptiḥ | mṛdaś ca pāṣāṇādes tat-kānti-kandalī-cchuritatvena tejovad ujjvalatā-prāptiḥ</w:t>
      </w:r>
      <w:r>
        <w:rPr/>
        <w:t xml:space="preserve">, </w:t>
      </w:r>
      <w:r>
        <w:rPr/>
        <w:t xml:space="preserve">vaṁśī-vādyādinā vārivac ca dravatā-prāptir iti | tad etat sarvaṁ tasya līlā-varṇane prasiddham eva | </w:t>
      </w:r>
    </w:p>
    <w:p>
      <w:r>
        <w:rPr>
          <w:b/>
        </w:rPr>
        <w:t>yatra</w:t>
      </w:r>
      <w:r>
        <w:rPr/>
        <w:t xml:space="preserve"> yasyāṁ ca vidyamānāyāṁ </w:t>
      </w:r>
      <w:r>
        <w:rPr>
          <w:b/>
        </w:rPr>
        <w:t>tri</w:t>
      </w:r>
      <w:r>
        <w:rPr/>
        <w:t>dhā-</w:t>
      </w:r>
      <w:r>
        <w:rPr>
          <w:b/>
        </w:rPr>
        <w:t>sargaḥ</w:t>
      </w:r>
      <w:r>
        <w:rPr/>
        <w:t xml:space="preserve"> śrī-bhū-līleti-śakti-trayī-prādurbhāvo vā</w:t>
      </w:r>
      <w:r>
        <w:rPr/>
        <w:t xml:space="preserve">, </w:t>
      </w:r>
      <w:r>
        <w:rPr/>
        <w:t>dvārakā-mathurā-vṛndāvanānīti sthāna-traya-gata-śakti-varga-traya-prādurbhāvo vā</w:t>
      </w:r>
      <w:r>
        <w:rPr/>
        <w:t xml:space="preserve">, </w:t>
      </w:r>
      <w:r>
        <w:rPr/>
        <w:t>vṛndāvana eva rasa-vyavahāreṇa suhṛd-udāsīna-pratipakṣa-nāyikā-rūpa-tri-bhedānāṁ sarvāsām api vraja-devīnām eva prādurbhāvo vā</w:t>
      </w:r>
      <w:r>
        <w:rPr/>
        <w:t xml:space="preserve">, </w:t>
      </w:r>
      <w:r>
        <w:rPr>
          <w:b/>
        </w:rPr>
        <w:t>mṛṣā</w:t>
      </w:r>
      <w:r>
        <w:rPr/>
        <w:t xml:space="preserve"> mithyaiva | yasyāḥ saundaryādi-guṇa-sampadā tās tāḥ kṛṣṇasya na kiñcid iva prayojanam arhantīty arthaḥ | </w:t>
      </w:r>
    </w:p>
    <w:p>
      <w:r>
        <w:rPr/>
        <w:t xml:space="preserve">tad </w:t>
      </w:r>
      <w:r>
        <w:rPr>
          <w:b/>
        </w:rPr>
        <w:t>dhīmahīti</w:t>
      </w:r>
      <w:r>
        <w:rPr/>
        <w:t xml:space="preserve"> yac-chabda-labdhena tac-chabdenānvayaḥ | parama-śakti-śaktimattvenātiśāyita-mahābhāva-rasena vā parasparam abhinnatāṁ gatayor aikyenaiva vivakṣitaṁ tad iti | ata eva sāmānyatayā parāmarśān napuṁsakatvaṁ ca | </w:t>
      </w:r>
    </w:p>
    <w:p>
      <w:r>
        <w:rPr/>
        <w:t xml:space="preserve">kathambhūtam ? </w:t>
      </w:r>
      <w:r>
        <w:rPr>
          <w:b/>
        </w:rPr>
        <w:t>svena dhāmnā</w:t>
      </w:r>
      <w:r>
        <w:rPr/>
        <w:t xml:space="preserve"> sva-prabhāvena </w:t>
      </w:r>
      <w:r>
        <w:rPr>
          <w:b/>
        </w:rPr>
        <w:t>sadā nirastaṁ</w:t>
      </w:r>
      <w:r>
        <w:rPr/>
        <w:t xml:space="preserve"> sva-līlā-pratibandhakānāṁ jaratī-prabhṛtīnāṁ pratipakṣa-nāyikānāṁ ca </w:t>
      </w:r>
      <w:r>
        <w:rPr>
          <w:b/>
        </w:rPr>
        <w:t>kuhakaṁ</w:t>
      </w:r>
      <w:r>
        <w:rPr/>
        <w:t xml:space="preserve"> māyā yena tat | </w:t>
      </w:r>
    </w:p>
    <w:p>
      <w:r>
        <w:rPr/>
        <w:t xml:space="preserve">tathā </w:t>
      </w:r>
      <w:r>
        <w:rPr>
          <w:b/>
        </w:rPr>
        <w:t>satyaṁ</w:t>
      </w:r>
      <w:r>
        <w:rPr/>
        <w:t xml:space="preserve"> tādṛśatvena n</w:t>
      </w:r>
      <w:r>
        <w:rPr/>
        <w:t xml:space="preserve"> ity</w:t>
      </w:r>
      <w:r>
        <w:rPr/>
        <w:t>a-siddham | yad vā</w:t>
      </w:r>
      <w:r>
        <w:rPr/>
        <w:t xml:space="preserve">, </w:t>
      </w:r>
      <w:r>
        <w:rPr/>
        <w:t>parasparaṁ vilāsādibhir anavaratam ānanda-sandoha-dāne kṛta-satyam iva jātam</w:t>
      </w:r>
      <w:r>
        <w:rPr/>
        <w:t xml:space="preserve">, </w:t>
      </w:r>
      <w:r>
        <w:rPr/>
        <w:t>tatra niścalam</w:t>
      </w:r>
      <w:r>
        <w:rPr/>
        <w:t xml:space="preserve"> ity</w:t>
      </w:r>
      <w:r>
        <w:rPr/>
        <w:t xml:space="preserve"> arthaḥ | ata eva </w:t>
      </w:r>
      <w:r>
        <w:rPr>
          <w:b/>
        </w:rPr>
        <w:t>param</w:t>
      </w:r>
      <w:r>
        <w:rPr>
          <w:b/>
        </w:rPr>
        <w:t xml:space="preserve">, </w:t>
      </w:r>
      <w:r>
        <w:rPr/>
        <w:t xml:space="preserve">anyatra kutrāpy adṛṣṭa-guṇa-līlādibhir viśva-vismāpakatvāt sarvato’py utkṛṣṭam | </w:t>
      </w:r>
    </w:p>
    <w:p>
      <w:r>
        <w:rPr/>
        <w:t>atraiko’pi dharmo bhinna-vācakatayā vākyayor nirdiṣṭa</w:t>
      </w:r>
      <w:r>
        <w:rPr/>
        <w:t xml:space="preserve"> ity</w:t>
      </w:r>
      <w:r>
        <w:rPr/>
        <w:t xml:space="preserve"> ubhaya-sādṛśyāvagamāt prativastūpamā-nāmālaṅkāro’yam | iyaṁ ca muhur upamitam itimālā-prativastūpamā | tena tais tair guṇair mitho yogyatayā nibaddhatvāt sama-nāmāpi | </w:t>
      </w:r>
    </w:p>
    <w:p>
      <w:r>
        <w:rPr/>
        <w:t>etad-alaṅkāreṇa ca—aho parasparaṁ parasmāt param api tan-mithuna-bhūtaṁ kim api tattvaṁ mitho guṇa-gaṇa-mādhurībhiḥ samatām eva samavāptam iti sakala-jīva-jīvātu-tāmarasa-pīyūṣa-dhārādhārādharatā-sampadā kasmai vā nija-caraṇa-kamala-vilāsaṁ na rocayatīti svataḥ-sambhavi vastu vyajyate | tad āhuḥ—</w:t>
      </w:r>
    </w:p>
    <w:p>
      <w:r>
        <w:rPr>
          <w:color w:val="0000FF"/>
        </w:rPr>
        <w:t>vastu vālaṅkṛtir veti dvidhārthaḥ sambhavī svataḥ |</w:t>
      </w:r>
    </w:p>
    <w:p>
      <w:r>
        <w:rPr>
          <w:color w:val="0000FF"/>
        </w:rPr>
        <w:t>kaveḥ prauḍhokti-sikto vā tan-nibaddhasya veti ṣaṭ ||</w:t>
      </w:r>
      <w:r>
        <w:rPr>
          <w:color w:val="000000"/>
        </w:rPr>
      </w:r>
    </w:p>
    <w:p>
      <w:r>
        <w:rPr>
          <w:color w:val="0000FF"/>
        </w:rPr>
        <w:t>ṣaḍbhis tair vyajyamānas tu vastv-alaṅkāra-rūpakaḥ |</w:t>
      </w:r>
    </w:p>
    <w:p>
      <w:r>
        <w:rPr>
          <w:color w:val="0000FF"/>
        </w:rPr>
        <w:t>artha-śakty-udbhavo vyaṅgyo yāti dvādaśa-bhedataḥ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sā.da. 4.8-9] iti |</w:t>
      </w:r>
    </w:p>
    <w:p>
      <w:r>
        <w:rPr/>
        <w:t>ataḥ sarvato'pi sāndrānanda-camatkāra-kara-śrī-kṛṣṇa-prakāśe śrī-vṛndāvane’pi paramādbhuta-prakāśaḥ śrī-rādhayā yugalitas tu śrī-kṛṣṇa iti | tad uktaṁ śrutyā—</w:t>
      </w:r>
      <w:r>
        <w:rPr>
          <w:color w:val="0000FF"/>
        </w:rPr>
        <w:t>rādhayā mādhavo devaḥ</w:t>
      </w:r>
      <w:r>
        <w:rPr/>
        <w:t xml:space="preserve"> ity</w:t>
      </w:r>
      <w:r>
        <w:rPr/>
        <w:t xml:space="preserve">-ādinā | tad uktam </w:t>
      </w:r>
      <w:r>
        <w:rPr>
          <w:color w:val="000000"/>
        </w:rPr>
        <w:t>ādi-purāṇe</w:t>
      </w:r>
      <w:r>
        <w:rPr>
          <w:color w:val="0000FF"/>
        </w:rPr>
        <w:t>vedāntino’pi</w:t>
      </w:r>
      <w:r>
        <w:rPr/>
        <w:t xml:space="preserve"> iti padyānantaram—</w:t>
      </w:r>
    </w:p>
    <w:p>
      <w:r>
        <w:rPr>
          <w:color w:val="0000FF"/>
        </w:rPr>
        <w:t>aham eva paraṁ rūpaṁ nānyo jānāti kaścana |</w:t>
      </w:r>
    </w:p>
    <w:p>
      <w:r>
        <w:rPr>
          <w:color w:val="0000FF"/>
        </w:rPr>
        <w:t xml:space="preserve">jānāti rādhikā pārtha aṁśān arcanti devatāḥ || </w:t>
      </w:r>
      <w:r>
        <w:rPr>
          <w:color w:val="000000"/>
        </w:rPr>
        <w:t>iti |</w:t>
      </w:r>
    </w:p>
    <w:p>
      <w:r>
        <w:rPr/>
        <w:t>tayor n</w:t>
      </w:r>
      <w:r>
        <w:rPr/>
        <w:t xml:space="preserve"> ity</w:t>
      </w:r>
      <w:r>
        <w:rPr/>
        <w:t>a-vilāsas tv itthaṁ yathā varṇito’smad-upajīvya-caraṇāmbujaiḥ—</w:t>
      </w:r>
    </w:p>
    <w:p>
      <w:r>
        <w:rPr>
          <w:color w:val="0000FF"/>
        </w:rPr>
        <w:t>vācā sūcita-śarvarī-rati-kalā-prāgalbhyayā rādhikāṁ</w:t>
      </w:r>
    </w:p>
    <w:p>
      <w:r>
        <w:rPr>
          <w:color w:val="0000FF"/>
        </w:rPr>
        <w:t>vrīḍā-kuñcita-locanāṁ viracayann agre sakhīnām asau |</w:t>
      </w:r>
    </w:p>
    <w:p>
      <w:r>
        <w:rPr>
          <w:color w:val="0000FF"/>
        </w:rPr>
        <w:t>tad-vakṣoruha-citra-keli-makarī-pāṇḍ</w:t>
      </w:r>
      <w:r>
        <w:rPr/>
        <w:t xml:space="preserve"> ity</w:t>
      </w:r>
      <w:r>
        <w:rPr>
          <w:color w:val="0000FF"/>
        </w:rPr>
        <w:t>a-pāraṁ gataḥ</w:t>
      </w:r>
    </w:p>
    <w:p>
      <w:r>
        <w:rPr>
          <w:color w:val="0000FF"/>
        </w:rPr>
        <w:t>kaiśoraṁ saphalī-karoti kalayan kuñje vihāraṁ hariḥ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bha.ra.si. 2.1.231] iti |</w:t>
      </w:r>
    </w:p>
    <w:p>
      <w:r>
        <w:rPr/>
        <w:t>tad evaṁ sandarbha-catuṣṭayena sambandho vyākhyātaḥ | tasminn api sambandhe śrī-rādhā-mādhava-rūpeṇaiva prādurbhāvas tasya sambandhinaḥ paramaḥ prakarṣaḥ | etad-artham eva vyatāniṣamimāḥ sarvā api paripāṭīr iti pūrṇaḥ sambandhaḥ |</w:t>
      </w:r>
    </w:p>
    <w:p>
      <w:r>
        <w:rPr>
          <w:b/>
        </w:rPr>
        <w:t>gaura-śyāma-rucojjvalābhir amalair akṣṇor vilāsotsavair</w:t>
      </w:r>
    </w:p>
    <w:p>
      <w:r>
        <w:rPr>
          <w:b/>
        </w:rPr>
        <w:t>nṛtyantībhir aśeṣa-mādana-kalā-vaidagdhya-digdhātmabhiḥ |</w:t>
      </w:r>
    </w:p>
    <w:p>
      <w:r>
        <w:rPr>
          <w:b/>
        </w:rPr>
        <w:t>anyonya-priyatā-sudhā-parimala-stomonmadābhiḥ sadā</w:t>
      </w:r>
    </w:p>
    <w:p>
      <w:r>
        <w:rPr>
          <w:b/>
        </w:rPr>
        <w:t>rādhā-mādhava-mādhurībhir abhitaś cittaṁ mamākrāmyatām ||</w:t>
      </w:r>
    </w:p>
    <w:p>
      <w:r>
        <w:rPr/>
        <w:t>iti śrī-kali-yuga-pāvana-sva-bhajana-vibhājana-prayojanāvatāra-śrī-śrī-bhagavat-kṛṣṇa-caitanya-deva-caraṇānucara-viśva-vaiṣṇava-rāja-sabhājana-bhājana-śrī-rūpa-sanātanānuśāsana-bhāratī-garbhe śrī-bhāgavata-sandarbhe śrī-kṛṣṇa-sandarbho nāma caturthaḥ sandarbhaḥ ||</w:t>
      </w:r>
    </w:p>
    <w:p>
      <w:r>
        <w:rPr/>
        <w:t>śrī-bhāgavata-sandarbhe sarva-sandarbha-garbha-ge |</w:t>
      </w:r>
    </w:p>
    <w:p>
      <w:r>
        <w:rPr/>
        <w:t>śrī-kṛṣṇa-sandarbha-nāmā sandarbho’bhūc caturthakaḥ ||</w:t>
      </w:r>
    </w:p>
    <w:p>
      <w:r>
        <w:rPr/>
        <w:t>samāpto’yaṁ śrī-kṛṣṇa-sandarbhaḥ ||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