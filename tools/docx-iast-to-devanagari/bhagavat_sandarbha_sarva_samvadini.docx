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tāv iti | tau pūrvokta-rītyā prasiddhau śrī-bhagavat-pārṣada-pravarau śrīla-rūpa-sanātanau guru-varau ||</w:t>
      </w:r>
    </w:p>
    <w:p>
      <w:r>
        <w:t>[1]</w:t>
      </w:r>
    </w:p>
    <w:p>
      <w:r>
        <w:t>athaivam iti | sattā prakāśaḥ ||1||</w:t>
      </w:r>
    </w:p>
    <w:p>
      <w:r>
        <w:t>[10]</w:t>
      </w:r>
    </w:p>
    <w:p>
      <w:r>
        <w:t>tasmai sva-lokaṁ [bhā.pu. 2.9.9] ity ādi | atra śuddha-sattva-vicāre, sattvaṁ rajas tamaḥ [bhā.pu. 12.8.45] ity ādi-mārkaṇḍeya-vākya-dvaye kecid anyathā vyācakṣata ity atra prāha—arthāntare iti | tad yathā—</w:t>
      </w:r>
    </w:p>
    <w:p>
      <w:r>
        <w:rPr>
          <w:color w:val="008000"/>
        </w:rPr>
        <w:t xml:space="preserve">nanu brahma-rudrāv api mamaiva mūrtī | ato mām eva kim atyantam ādriyase ? tatrāha—sattvam iti | yad api yadyapi tavaiva māyayā kṛṭa etā līlās tvayaiva dhṛtās tathāpi yā sattva-mayī, saiva praśāntyai mokṣāya… </w:t>
      </w:r>
    </w:p>
    <w:p>
      <w:r>
        <w:rPr>
          <w:color w:val="008000"/>
        </w:rPr>
        <w:t xml:space="preserve">tad eva sad-ācāreṇa draḍhayati—tasmād iti | he bhagavan ! tava śuklāṁ tanuṁ śrī-nārāyaṇākhyām | atha tāvakānāṁ ca śuklāṁ tanuṁ narākhyām | yad yasmāt sātvatāḥ sattvam eva puruṣasyeśvarasya rūpam uśanti manyante, na tv anyad rajas tamaś ceti | atra hetuḥ, yataḥ sattvāl loko vaikuṇṭḥākhyo lokatve saty apy abhayaṁ ca bhoge saty apy ātma-sukhaṁ ca | </w:t>
      </w:r>
      <w:r>
        <w:rPr>
          <w:color w:val="000000"/>
        </w:rPr>
        <w:t>[bhā.dī. 12.8.45-46] ity eṣā ||</w:t>
      </w:r>
    </w:p>
    <w:p>
      <w:r>
        <w:rPr/>
        <w:t>tad etat teṣām eva svārasyāntarādinā tyajati—</w:t>
      </w:r>
      <w:r>
        <w:rPr>
          <w:b/>
        </w:rPr>
        <w:t>bhagavad-vigraham i</w:t>
      </w:r>
      <w:r>
        <w:rPr/>
        <w:t>ti |</w:t>
      </w:r>
      <w:r>
        <w:rPr/>
      </w:r>
    </w:p>
    <w:p>
      <w:r>
        <w:rPr/>
        <w:t xml:space="preserve">atha śrī-bhagavad-āvirbhāve dvitīya-skandha-prakaraṇa-samāptāv asya vākyasya cūrṇikātaḥ prāg idaṁ vicāryam | tatrādvaita-vādina evaṁ vadanti—sajātīya-vijātīya-svagata-bheda-rahitaṁ jñānam eva paraṁ tattvam iti | </w:t>
      </w:r>
      <w:r>
        <w:rPr>
          <w:color w:val="0000FF"/>
        </w:rPr>
        <w:t>vadanti</w:t>
      </w:r>
      <w:r>
        <w:rPr/>
        <w:t xml:space="preserve"> [bhā.pu. 1.2.11] ity ādāv advaya-padena labhyate, tac ca bhāva-sādhanam | tarhy eva tasyādvaya-viśeṣa-labdhena sajātīyādi-bheda-rāhityenānantatvaṁ satyam upapadyate | anyathā kāraka-sādhane jñeya-jñāna-tat-sādhanaiḥ pravibhāge sāntatvam eva syāt | tathā kartṛ-sādhane jñānasya kartṛtayā vikriyamāṇasya karaṇādi-sādhane ca vāsyādivad jaḍatayā pratipannasyāsatyatvam eva ca syāt | tasmāj jñapty-avabodha-paryāyaṁ taj jñānaṁ nāma tattvaṁ śaktimad iti na yujyate | </w:t>
      </w:r>
    </w:p>
    <w:p>
      <w:r>
        <w:rPr/>
        <w:t xml:space="preserve">svarūpa-bhūtayaiva śaktyā yujyate iti cet ka svit svarūpa-śaktiḥ ? sā ca kiṁ tad-atiriktānatirktā vā ? ādye kathaṁ svarūpatvaṁ ? antye ca kathaṁ śaktitvaṁ ? </w:t>
      </w:r>
    </w:p>
    <w:p>
      <w:r>
        <w:rPr/>
        <w:t>atha sādhitāyāṁ ca bhedena svarūpa-śaktyāṁ tasyāḥ kathaṁ ṣaḍguṇātmaka-bhaga-mayatvaṁ, yena tad bhagavān iti śabdyate ? tasya tattvasya jñāna-mātra-svarūpatvāt sāpi jñānaika-svarūpaiva bhavitum arhati | tataś ca tad-vilāsasya nānātvaṁ na sambhavati | katham api nānātve ca īśitādi-lakṣaṇa-kriyā-guṇatvaṁ tasyā na yujyata eva |</w:t>
      </w:r>
    </w:p>
    <w:p>
      <w:r>
        <w:rPr/>
        <w:t>kiṁ ca nīla-pītādy-ākāratvaṁ paricchinnatvaṁ ca tasya niṣiddham | samprati tu tat-tad-varṇa-tāpa-vicchinna-caturbhujādy-ākāratā ca katham asyāṅgīkṛtā ? api ca tat-paricchadānāṁ dravya-viśeṣaṇatvāt, vaikuṇṭhasya loka-viśeṣatvāt, tatratya-janānāṁ ca jīva-viśeṣatvāt kathaṁ tad-ādīnāṁ tādṛśatvaṁ ? tad evaṁ tasya tattvasya punar api tat-tad-avasthā svīkāre hasti-snānam iva sarvaṁ jātam | tasmād yā śaktiḥ kāryānyathānupapattyā pratīyate, sā tattvātattvābhyām anirvacanīyatvena mithyaiva, na tu svarūpa-bhūtā | tan-mayaṁ ca bhagādikam atropalakṣaṇam eveti | jahad-ajahal-lakṣaṇaiva tenādvaya-jñānena bhagavataḥ sāmānādhikaraṇyaṁ yuktam iti |</w:t>
      </w:r>
    </w:p>
    <w:p>
      <w:r>
        <w:rPr/>
        <w:t>śrī-vaiṣṇavās tv evaṁ vadanti—bhāva-svarūpasyaiva tasya tattvasya gale-gṛhīta-nyāyena</w:t>
      </w:r>
      <w:r>
        <w:rPr/>
      </w:r>
      <w:r>
        <w:rPr/>
        <w:t xml:space="preserve"> svarūpa-śaktis</w:t>
      </w:r>
      <w:r>
        <w:rPr/>
      </w:r>
      <w:r>
        <w:rPr/>
        <w:t xml:space="preserve"> tāvad avaśyam eva tair apy aṅgīkāryā, jagad-ādi-kārya-darśanena tasyā avaśyambhāvāt kaivalye ca doṣāpatter iti | </w:t>
      </w:r>
    </w:p>
    <w:p>
      <w:r>
        <w:rPr/>
        <w:t xml:space="preserve">tathā hi, śaktir nāma kāryānyathānupapatti-siddhau vastuno dharma-viśeṣaḥ | sā tu </w:t>
      </w:r>
      <w:r>
        <w:rPr/>
        <w:t>sarv</w:t>
      </w:r>
      <w:r>
        <w:rPr/>
        <w:t>ā</w:t>
      </w:r>
      <w:r>
        <w:rPr/>
        <w:t>n</w:t>
      </w:r>
      <w:r>
        <w:rPr/>
        <w:t xml:space="preserve"> upādāne nimitte ca kāraṇe svarūpa-bhūtaiva mantavyā, kārya-viśeṣotpattau tat-kāraṇatvena vastu-viśeṣa-svīkārānarthakya-prasaṅgāt | vivarte’pi rajatādi-sphūrtāv adhiṣṭhānaṁ śukty-ādikam evāṅgīkriyate, na cāṅārādi | prastute’pi brahmaṇa eva jagad-adhiṣṭhānatvaṁ, na tv anyasyeti, tathaiva svarūpa-śaktitvaṁ viditam |</w:t>
      </w:r>
    </w:p>
    <w:p>
      <w:r>
        <w:rPr/>
        <w:t>kiṁ ca, tad-rūpe vivarte brahmaṇaḥ kiñcit-karatvam asti nāsti vā ? nāsti cet, ajñānenaiva vivartatāṁ, kiṁ tad atirikta-tad-aṅgīkāreṇa ? asti cet, āyātā tasya jñānāśrayasya śuddhasyaiva śaktiḥ | evaṁ cādvaita-śārīraka-kṛtāpy uktaṁ—</w:t>
      </w:r>
    </w:p>
    <w:p>
      <w:r>
        <w:rPr>
          <w:color w:val="008000"/>
        </w:rPr>
        <w:t>śaktiś ca kāraṇasya kārya-niyamārthā kalpyamānā nānyā asatī vā kāryaṁ niyacchet, asattvāviśeṣād anyatvāviśeṣāc ca | tasmāt kāraṇasyātma-bhūtā śaktiḥ, śakteś cātma-bhūtaṁ kāryam |</w:t>
      </w:r>
      <w:r>
        <w:rPr>
          <w:color w:val="0000FF"/>
        </w:rPr>
      </w:r>
      <w:r>
        <w:rPr>
          <w:color w:val="008000"/>
        </w:rPr>
        <w:t xml:space="preserve"> </w:t>
      </w:r>
      <w:r>
        <w:rPr>
          <w:color w:val="000000"/>
        </w:rPr>
        <w:t>[śaṅkara-bhāṣya 2.3.18] iti |</w:t>
      </w:r>
      <w:r>
        <w:rPr>
          <w:color w:val="008000"/>
        </w:rPr>
        <w:t xml:space="preserve"> </w:t>
      </w:r>
    </w:p>
    <w:p>
      <w:r>
        <w:rPr/>
        <w:t>kiṁ ca, yatra caitanyaṁ tatraivājñānam iti niyama-darśanena tat-sattāpi tata eveti paryavasānāt tasyāḥ sphorakatā-liṅgena svarūpa-śakti-rūpo labhyate ||</w:t>
      </w:r>
    </w:p>
    <w:p>
      <w:r>
        <w:rPr/>
        <w:t xml:space="preserve">ata eva kasmād ucyate brahma “bṛṁhati bṛṁhayati ca” iti | </w:t>
      </w:r>
      <w:r>
        <w:rPr>
          <w:color w:val="0000FF"/>
        </w:rPr>
        <w:t xml:space="preserve">bṛhattvād bṛṁhaṇatvāc ca yad brahma paramaṁ viduḥ </w:t>
      </w:r>
      <w:r>
        <w:rPr>
          <w:color w:val="000000"/>
        </w:rPr>
        <w:t>iti viṣṇu-purāṇaṁ ca bṛṁhaṇatvena śaktimattvaṁ darśayati | tat-sannidhāna-balenaiva tathātathā-bhāve’nyeṣām aṅgīkṛte’pi śaktir eva paryavasyatīti |</w:t>
      </w:r>
    </w:p>
    <w:p>
      <w:r>
        <w:rPr>
          <w:color w:val="0000FF"/>
        </w:rPr>
        <w:t>pravṛtteś ca</w:t>
      </w:r>
      <w:r>
        <w:rPr>
          <w:color w:val="000000"/>
        </w:rPr>
        <w:t xml:space="preserve"> [ve.sū. 2.2.2] ity atrādvaita-śārīraka-kṛtāpi—</w:t>
      </w:r>
    </w:p>
    <w:p>
      <w:r>
        <w:rPr>
          <w:color w:val="008000"/>
        </w:rPr>
        <w:t xml:space="preserve">nanu tava dehādi-saṁyuktasyāpy ātmano vijñāna-svarūpa-mātravyatirekeṇa pravṛtty-anupapatter anupapannaṁ pravartakatvam iti cet, na | ayaskāntavad rūpādivac ca pravṛtti-rahitasyāpi pravartakatvopapatteḥ || </w:t>
      </w:r>
      <w:r>
        <w:rPr>
          <w:color w:val="000000"/>
        </w:rPr>
        <w:t>iti |</w:t>
      </w:r>
      <w:r>
        <w:rPr>
          <w:color w:val="0000FF"/>
        </w:rPr>
      </w:r>
    </w:p>
    <w:p>
      <w:r>
        <w:rPr/>
        <w:t>nanu yena jagad-rūpeṇa kāryeṇa yad ajñānam aṅgīkriyate, vastutas tayor dvayor apy asattvāt tat-pravartakādi-lakṣitā śaktir api brahmaṇo nāsty eveti cet ? na, tathā ca sati jagaj-janmādi-lakṣitasya tasyāpy asattva-prasaṅgaḥ | sati ca tasminn ajñāna-tat-kāryātiriktatvena svarūpa-bhūtāyās tathā sthiti-durnivāraiva virodhino’sattvāt | sa hi savitṛ-prakāśaḥ prakāśya-nāśe naśyati | savitaiva tiṣṭhatīti yuktaṁ, tathārdha-kukkuṭīvad upahāsyaṁ cedaṁ syād iti |</w:t>
      </w:r>
    </w:p>
    <w:p>
      <w:r>
        <w:rPr/>
        <w:t>tad-uktam advaita-śārīrake—</w:t>
      </w:r>
    </w:p>
    <w:p>
      <w:r>
        <w:rPr>
          <w:color w:val="008000"/>
        </w:rPr>
        <w:t xml:space="preserve">asaty api karmaṇi savitā prakāśate iti kartṛtva-vyapadeśa-darśanāt, evam asaty api jñāna-karmaṇi brahmaṇaḥ tad aikṣata iti kartṛtva-vyapadeśopapatter na vaiṣamyam || </w:t>
      </w:r>
      <w:r>
        <w:rPr>
          <w:color w:val="000000"/>
        </w:rPr>
        <w:t>[śāṅkara-bhāṣya 1.1.5]</w:t>
      </w:r>
      <w:r>
        <w:rPr>
          <w:color w:val="008000"/>
        </w:rPr>
        <w:t xml:space="preserve"> </w:t>
      </w:r>
      <w:r>
        <w:rPr>
          <w:color w:val="000000"/>
        </w:rPr>
        <w:t>iti |</w:t>
      </w:r>
    </w:p>
    <w:p>
      <w:r>
        <w:rPr/>
        <w:t>tathā tadīya-sahasra-nāma-bhāṣye—</w:t>
      </w:r>
      <w:r>
        <w:rPr>
          <w:color w:val="008000"/>
        </w:rPr>
        <w:t>svarūpa-sāmarthyena na cyuto na cyavate na cyaviṣyata ity acyutaḥ | śāśvataṁ śivam acyutam i</w:t>
      </w:r>
      <w:r>
        <w:rPr/>
        <w:t>ti śruter iti |</w:t>
      </w:r>
    </w:p>
    <w:p>
      <w:r>
        <w:rPr/>
        <w:t xml:space="preserve">tasmād vastunaḥ śaktiḥ kārya-pūrvottara-kāle’pi mantrāder ivāsty eva, kārya-kālaṁ prāpya tu vyaktībhavatīty eva viśeṣaḥ | tad brahmaṇo’pi bhaviṣyati | evam advaita-śārīrake’py uktam— </w:t>
      </w:r>
      <w:r>
        <w:rPr>
          <w:color w:val="008000"/>
        </w:rPr>
        <w:t xml:space="preserve">viṣayābhāvād iyam acetayamānatā, na caitanyābhāvād iti </w:t>
      </w:r>
      <w:r>
        <w:rPr>
          <w:color w:val="000000"/>
        </w:rPr>
        <w:t>[śāṅkara-bhāṣya 2.3.18] iti |</w:t>
      </w:r>
    </w:p>
    <w:p>
      <w:r>
        <w:rPr>
          <w:color w:val="000000"/>
        </w:rPr>
        <w:t>kiṁ ca, śakter apy utpatti-nāśābhyupagame kāryatvam eva syāt, na tu kāraṇatvam | tatas tasyāḥ svarūpa-hāniś ca | kiṁ ca, jñānavad āśrayam ajñānaṁ sambhavati, na jñāna-mātrāśrayam iti | tenaivājñānena tad-vilakṣaṇa-jñānam api tatrāvaśyaṁ bhavet ity ato’pi tatra bhavec chaktiḥ |</w:t>
      </w:r>
    </w:p>
    <w:p>
      <w:r>
        <w:rPr>
          <w:color w:val="000000"/>
        </w:rPr>
        <w:t xml:space="preserve">api ca, cin-mātra-brahma-vyatirikta-kṛtsna-niṣedha-viṣaya-jñānasya ko’yaṁ jñānī ? adhyāsa-svarūpa eveti cet, na, tasya niṣedhyatayā nivartaka-jñāna-karmatvāt kartṛtvānupapatteḥ | brahma-svarūpam eveti cet, brahmaṇo nivartaka-jñānaṁ prati jñātṛtvaṁ kiṁ svarūpam utādhyāstaṁ ? adhyastaṁ cet, ayam adhyāsas tan-mūlāvidyāntaraṁ ca nivartaka-jñānāpekṣayā tiṣṭhaty eva, </w:t>
      </w:r>
      <w:r>
        <w:rPr>
          <w:color w:val="000000"/>
        </w:rPr>
        <w:t>nivartaka-jñānāntarābhyupagame tasyāpi nirūpatvāt jñātr-apekṣayānavasthā syāt, jñātṛtvasya brahma-svarūpatve asmadīya eva pakṣaḥ parigṛhītaḥ syāt |</w:t>
      </w:r>
    </w:p>
    <w:p>
      <w:r>
        <w:rPr>
          <w:color w:val="000000"/>
        </w:rPr>
        <w:t xml:space="preserve">kiṁ ca, nityaṁ jñānam eva sarva-sphūrtau kāraṇam iti—tathā-bhūtasya jñānasya kenāpy aprameyatvāt, pramāṇair anyāpohatve’pi nikṛṣṭa-vastv-asparśena śūnya-pratīti-mātrasyānarhatvāt vivekāvasthāyāṁ yat tasyāstitvena pratyayanaṁ tat pāriśeṣya-pramāṇena svayam eva bhaved iti cāsty eva tādṛśī śaktiḥ | kaivalye tu sā nirāvaraṇā bhaviṣyatīti yuktyā labhyate | </w:t>
      </w:r>
    </w:p>
    <w:p>
      <w:r>
        <w:rPr>
          <w:color w:val="000000"/>
        </w:rPr>
        <w:t>ata eva tādṛśa-śaktitayā vilakṣaṇa-vastutvena vastv-antaravat svātmani kriyā-virodhaś ca nāśaṅkanīyaḥ, prakāśa-vastunaḥ sva-prakāśanavat |</w:t>
      </w:r>
    </w:p>
    <w:p>
      <w:r>
        <w:rPr>
          <w:color w:val="000000"/>
        </w:rPr>
        <w:t xml:space="preserve">atha kaivalye’pi doṣo yathā—tatrānanda-sattaiva kevalānantānanda-sphūrtiḥ | tataś ca tadā tasya svasminn asphūrter viṣayendriyavaj jaḍatvam eva tatra paryavasati | tathā tadāparābhāvāt svasmin parasmiṁś cāsphūrteḥ śūnyatvaṁ vā | ataḥ kasyacit tathā puruṣārtha-sādhane pravṛttir api na syāt | tasmāt yuṣmābhir api svarūpāvasthāna-lakṣaṇasya puruṣārthatvaṁ śrūyate | iti śrutārthanyathānupapattyā ca svarūpa-śaktir mantavyaiva | </w:t>
      </w:r>
    </w:p>
    <w:p>
      <w:r>
        <w:rPr>
          <w:color w:val="000000"/>
        </w:rPr>
        <w:t xml:space="preserve">nanu sva-prakāśatvād eva tad bhāsiṣyate kutaḥ śaktyeti cet, evam api nigṛhīto’si vāg-vāgurayā | yasmāt sva-prakāśakatvāt sa bhāsiṣyate tad evāsmākaṁ svarūpa-śaktir iti svayam ev kaṇṭhe pratibaddhatvāt | na ca sva-prakāśatvaṁ vinā sva-prakāśaṁ nāma vastv asti | </w:t>
      </w:r>
    </w:p>
    <w:p>
      <w:r>
        <w:rPr>
          <w:color w:val="000000"/>
        </w:rPr>
        <w:t>atha sva-prakāśatvaṁ nāma parān apekṣā-siddhir eva, na tu vastv-antaram ity ādi-pakṣe’pi siddhi-prabhūtayo’pi saiveti |</w:t>
      </w:r>
    </w:p>
    <w:p>
      <w:r>
        <w:rPr>
          <w:color w:val="000000"/>
        </w:rPr>
        <w:t>kiṁ ca, nirviśeṣa-prakāśa-mātra-brahma-vāde asya prakāśatvam api durupapādam | prakāśo’pi nāma, svasya parasya ca vyavahāra-yogyatām āpādayan—vastu-viśeṣaḥ | nirviśeṣa-vastunas tad-ubhaya-rūpatvābhāvāt ghaṭādivad acittvam eva | tad-ubhaya-rūpatvābhāve’pi tat-kṣamatvam api cet ? tan na, tat-kṣamatvaṁ hi tat-sāmarthyam eva | sāmarthya-guṇa-yoge hi nirviśeṣa-vādaḥ parityaktaḥ syād iti | tathā nirviśeṣa-vāde svābhyupagamānityatvādayaś ca niṣiddhāḥ syur iti |</w:t>
      </w:r>
    </w:p>
    <w:p>
      <w:r>
        <w:rPr>
          <w:color w:val="000000"/>
        </w:rPr>
        <w:t xml:space="preserve">api ca, </w:t>
      </w:r>
    </w:p>
    <w:p>
      <w:r>
        <w:rPr>
          <w:color w:val="008000"/>
        </w:rPr>
        <w:t xml:space="preserve">nirviśeṣa-vastu-vādibhir nirviśeṣa-vastunīdaṁ pramāṇam iti na śakyate vaktum | sa-viśeṣa-vastu-viṣayatvāt sarva-pramāṇānāṁ </w:t>
      </w:r>
      <w:r>
        <w:rPr>
          <w:color w:val="000000"/>
        </w:rPr>
        <w:t xml:space="preserve">[śrī-bhāṣyaḥ] </w:t>
      </w:r>
    </w:p>
    <w:p>
      <w:r>
        <w:rPr/>
        <w:t>teṣāṁ nirviśeṣa-viṣayatve ca prameyatvāpātena naśvaratvam eva bhavan-mataṁ brahmaṇy api syāt |</w:t>
      </w:r>
    </w:p>
    <w:p>
      <w:r>
        <w:rPr>
          <w:color w:val="008000"/>
        </w:rPr>
        <w:t xml:space="preserve">yas tu svānubhava-siddhaṁ nirviśeṣatvam iti sva-goṣṭhī-niṣṭha-samayaḥ, so’py ātma-sākṣika-sa-viśeṣānubhavād eva nirastaḥ || </w:t>
      </w:r>
      <w:r>
        <w:rPr>
          <w:color w:val="000000"/>
        </w:rPr>
        <w:t>[śrī-bhāṣyaḥ]</w:t>
      </w:r>
    </w:p>
    <w:p>
      <w:r>
        <w:rPr/>
        <w:t>kiṁ ca, vivādādhyāsitaṁ brahma saviśeṣaṁ vastutvāt ghaṭādivat, aviśeṣaṁ yat tad asat pramāṇāsiddhatvāt śaśa-viṣāṇādivat |</w:t>
      </w:r>
    </w:p>
    <w:p>
      <w:r>
        <w:rPr>
          <w:color w:val="008000"/>
        </w:rPr>
        <w:t xml:space="preserve">śabdasya tu viśeṣeṇa sa-viśeṣa eva vastuny abhidhāna-sāmarthyaṁ, pada-vākya-rūpeṇa pravṛtteḥ | prakṛti-pratyaya-yogena hi padatvam | prakṛti-pratyayayor </w:t>
      </w:r>
      <w:r>
        <w:rPr>
          <w:color w:val="008000"/>
        </w:rPr>
        <w:t xml:space="preserve">artha-bhedena padasyaiva viśiṣṭārtha-pratipādanam avarjanīyam | pada-bhedaś cārtha-bheda-nibandhanaḥ | pada-saṅghāta-rūpasya vākyasyāneka-padārtha-saṁsarga-viśeṣābhidhāyitvena nirviśeṣa-vastu-pratipādanāsāmarthyāt na nirviśeṣa-vastuni śabdaḥ pramāṇam || </w:t>
      </w:r>
      <w:r>
        <w:rPr>
          <w:color w:val="000000"/>
        </w:rPr>
        <w:t>[śrī-bhāṣyaḥ] iti ||</w:t>
      </w:r>
      <w:r>
        <w:rPr>
          <w:color w:val="0000FF"/>
        </w:rPr>
        <w:br/>
      </w:r>
    </w:p>
    <w:p>
      <w:r>
        <w:rPr/>
        <w:t>tasmāt sa-viśeṣatvam eva siddham, sa ca viśeṣaḥ śaktir eva | tataś ca śakti-leśaṁ vinā na kvacid avagamyate vastu-tattvam iti sarvānubhava-siddham | śrutiś ca kevalasyaiva tasya svānubhavam abhidadhāti—</w:t>
      </w:r>
      <w:r>
        <w:rPr>
          <w:color w:val="0000FF"/>
        </w:rPr>
        <w:t>brahma vā idam agra āsīt tad ātmānam avaidahaṁ brahmāsmi</w:t>
      </w:r>
      <w:r>
        <w:rPr/>
        <w:t xml:space="preserve"> [bṛ.ā.u. 1.4.10] iti | </w:t>
      </w:r>
    </w:p>
    <w:p>
      <w:r>
        <w:rPr>
          <w:color w:val="0000FF"/>
        </w:rPr>
        <w:t xml:space="preserve">na hi draṣṭur dṛṣṭer viparilopo vidyate’vināśitvān, na tu tad dvitīyam asti | tato’nyad vibhaktaṁ yat paśyet || </w:t>
      </w:r>
      <w:r>
        <w:rPr>
          <w:color w:val="000000"/>
        </w:rPr>
        <w:t xml:space="preserve">[bṛ.ā.u. 4.3.23] iti | </w:t>
      </w:r>
    </w:p>
    <w:p>
      <w:r>
        <w:rPr/>
        <w:t>atra śrī-madhvācāryānusṛtaṁ vyākhyānam—</w:t>
      </w:r>
      <w:r>
        <w:rPr>
          <w:color w:val="0000FF"/>
        </w:rPr>
        <w:t>ubhaya-vyapadeśāt tv ahi-kuṇḍalavat</w:t>
      </w:r>
      <w:r>
        <w:rPr/>
        <w:t xml:space="preserve"> [ve.sū. 3.2.27] iti, </w:t>
      </w:r>
      <w:r>
        <w:rPr>
          <w:color w:val="0000FF"/>
        </w:rPr>
        <w:t>satyaṁ jñānam anantaṁ brahma</w:t>
      </w:r>
      <w:r>
        <w:rPr/>
        <w:t xml:space="preserve"> [tai.u. 2.1.2], </w:t>
      </w:r>
      <w:r>
        <w:rPr>
          <w:color w:val="0000FF"/>
        </w:rPr>
        <w:t>yaḥ sarvajñaḥ</w:t>
      </w:r>
      <w:r>
        <w:rPr/>
        <w:t xml:space="preserve"> [mu.u. 1.1.9], </w:t>
      </w:r>
      <w:r>
        <w:rPr>
          <w:color w:val="0000FF"/>
        </w:rPr>
        <w:t xml:space="preserve">eṣa evātmā paramānandaḥ </w:t>
      </w:r>
      <w:r>
        <w:rPr>
          <w:color w:val="000000"/>
        </w:rPr>
        <w:t xml:space="preserve">[bṛ.chā.maitreyaḥ], </w:t>
      </w:r>
      <w:r>
        <w:rPr>
          <w:color w:val="0000FF"/>
        </w:rPr>
        <w:t xml:space="preserve">ānandaṁ brahmaṇo vidvān </w:t>
      </w:r>
      <w:r>
        <w:rPr>
          <w:color w:val="000000"/>
        </w:rPr>
        <w:t>[tai.u. 2.4] ity-ādāv ubhaya-vyapadeśāt yujyate brahmaṇo jñānāditvaṁ jñānādimattvaṁ ca | tu-śabdaḥ śrutir evātra pramāṇam iti nirdhārayati | ataḥ svasminn evābheda-bheda-nirdeśa-lakṣaṇobhaya-vyapadeśād ahi-kuṇḍalavat tvaṁ bhavitum arhati, yathā ahir ity abhedaḥ, kuṇḍalābhoga-prāṁśutvādibhir bheda evam ihāpi |</w:t>
      </w:r>
    </w:p>
    <w:p>
      <w:r>
        <w:rPr>
          <w:color w:val="0000FF"/>
        </w:rPr>
        <w:t>prakāśāśravad vā tejastvāt</w:t>
      </w:r>
      <w:r>
        <w:rPr>
          <w:color w:val="000000"/>
        </w:rPr>
        <w:t xml:space="preserve"> [ve.sū. 3.2.28] ity atra, </w:t>
      </w:r>
    </w:p>
    <w:p>
      <w:r>
        <w:rPr>
          <w:color w:val="008000"/>
        </w:rPr>
        <w:t>athavā prakāśāśrayavad eva tat-pratipattavyam | yathā, prakāśaḥ sāvitras tad-āśrayaḥ savitā ca nātyanta-bhinnau, ubhayor api tejastvāviśeṣāt | atha ca bheda-vyapadeśa-bhājau bhavataḥ—evam ihāpīti ||</w:t>
      </w:r>
      <w:r>
        <w:rPr>
          <w:color w:val="000000"/>
        </w:rPr>
        <w:t xml:space="preserve"> [śāṅkara-bhāṣya]</w:t>
      </w:r>
    </w:p>
    <w:p>
      <w:r>
        <w:rPr>
          <w:color w:val="0000FF"/>
        </w:rPr>
        <w:t>pūrvavad vā</w:t>
      </w:r>
      <w:r>
        <w:rPr/>
        <w:t xml:space="preserve"> [ve.sū. 3.2.29] iti, athavā svātmanā cottarayoḥ [ve.sū. 2.3.20] ity atrottara-śabdavad anantaram evottarayoḥ prakāśāśrayayoḥ, pūrvo yaḥ prakāśaḥ tadvad va mantavyam | tataś ca tasya yathā prakāśaika-rūpatve’pi sva-para-prakāśana-śaktitvam upalabhyate evaṁ jñānānanda-svarūpasya brahmaṇo’pi sva-para-jñānānanda-hetu-rūpa-śaktitvam |</w:t>
      </w:r>
    </w:p>
    <w:p>
      <w:r>
        <w:rPr/>
        <w:t>atra svayaṁ svaṁ jānātīti svārthā ca sphūrtir iti na prakāśavat pārārthya-mātram iti vivektavyam | tad evam ubhaya-vyapadeśāt sādhayitvā śruty-antarataś ca sādhayati—</w:t>
      </w:r>
      <w:r>
        <w:rPr>
          <w:color w:val="0000FF"/>
        </w:rPr>
        <w:t xml:space="preserve">pratiṣedhāc ca </w:t>
      </w:r>
      <w:r>
        <w:rPr>
          <w:color w:val="000000"/>
        </w:rPr>
        <w:t>[ve.sū. 3.2.30] iti |</w:t>
      </w:r>
    </w:p>
    <w:p>
      <w:r>
        <w:rPr>
          <w:color w:val="000000"/>
        </w:rPr>
        <w:t xml:space="preserve">na ca vaktavyaṁ tatra sarvajñatvādi-vastv-antaram, yato </w:t>
      </w:r>
      <w:r>
        <w:rPr>
          <w:color w:val="0000FF"/>
        </w:rPr>
        <w:t xml:space="preserve">neha nānāsti kiñcana </w:t>
      </w:r>
      <w:r>
        <w:rPr>
          <w:color w:val="000000"/>
        </w:rPr>
        <w:t>[bṛ.ā.u. 4.4.19] iti, tathā—</w:t>
      </w:r>
    </w:p>
    <w:p>
      <w:r>
        <w:rPr>
          <w:color w:val="0000FF"/>
        </w:rPr>
        <w:t>na tasya kāryaṁ karaṇaṁ ca vidyate</w:t>
      </w:r>
    </w:p>
    <w:p>
      <w:r>
        <w:rPr>
          <w:color w:val="0000FF"/>
        </w:rPr>
        <w:t>na tat-samaś cābhyadhikaś ca dṛśyate |</w:t>
      </w:r>
    </w:p>
    <w:p>
      <w:r>
        <w:rPr>
          <w:color w:val="0000FF"/>
        </w:rPr>
        <w:t>parāsya śaktir vividhaiva śrūyate</w:t>
      </w:r>
    </w:p>
    <w:p>
      <w:r>
        <w:rPr>
          <w:color w:val="0000FF"/>
        </w:rPr>
        <w:t xml:space="preserve">svābhāvikī jñāna-bala-kriyā ca || </w:t>
      </w:r>
      <w:r>
        <w:rPr>
          <w:color w:val="000000"/>
        </w:rPr>
        <w:t>[śve.u. 6.8] iti |</w:t>
      </w:r>
    </w:p>
    <w:p>
      <w:r>
        <w:rPr/>
        <w:t xml:space="preserve">ca-kāreṇa tv ajñānādikaṁ pratiṣidhya svarūpa-jñānādi-śaktitvam eva sthāpyate | itthaṁ śrī-svāmi-caraṇair api, </w:t>
      </w:r>
      <w:r>
        <w:rPr>
          <w:color w:val="0000FF"/>
        </w:rPr>
        <w:t>tvam arka-dṛk sarva-dṛśāṁ samīkṣaṇaḥ</w:t>
      </w:r>
      <w:r>
        <w:rPr/>
        <w:t xml:space="preserve"> </w:t>
      </w:r>
      <w:r>
        <w:rPr>
          <w:color w:val="000000"/>
        </w:rPr>
        <w:t>[bhā.pu. 8.24.50] ity atra śrī-matsya-deva-stutau vyākhyātam—</w:t>
      </w:r>
    </w:p>
    <w:p>
      <w:r>
        <w:rPr>
          <w:color w:val="008000"/>
        </w:rPr>
        <w:t xml:space="preserve">arka-prakāśavat svata eva dṛg jñānaṁ yasya so’rka-dṛk | ataḥ sarva-dṛśāṁ sarvendriyāṇāṁ samīkṣaṇaḥ prakāśakaḥ || </w:t>
      </w:r>
      <w:r>
        <w:rPr>
          <w:color w:val="000000"/>
        </w:rPr>
        <w:t>iti |</w:t>
      </w:r>
    </w:p>
    <w:p>
      <w:r>
        <w:rPr>
          <w:color w:val="000000"/>
        </w:rPr>
        <w:t>evaṁ ca śrī-rāmānuja-caraṇair uktam—</w:t>
      </w:r>
      <w:r>
        <w:rPr>
          <w:color w:val="008000"/>
        </w:rPr>
        <w:t xml:space="preserve">jñāna-svarūpasya ca tasya jñātṛ-svarūpatvaṁ maṇi-dyumaṇi-dīpādivad yuktam evety uktam || </w:t>
      </w:r>
      <w:r>
        <w:rPr>
          <w:color w:val="000000"/>
        </w:rPr>
        <w:t>[śrī-bhāṣya]</w:t>
      </w:r>
    </w:p>
    <w:p>
      <w:r>
        <w:rPr>
          <w:color w:val="000000"/>
        </w:rPr>
        <w:t xml:space="preserve">advaita-guruṇāpi, </w:t>
      </w:r>
      <w:r>
        <w:rPr>
          <w:color w:val="0000FF"/>
        </w:rPr>
        <w:t xml:space="preserve">īkṣater āśabdaṁ </w:t>
      </w:r>
      <w:r>
        <w:rPr>
          <w:color w:val="000000"/>
        </w:rPr>
        <w:t>[ve.sū. 1.1.5] ity atra sāṅkhya-pūrva-pakṣam ākṣipataivaṁ vyākhyam, yathā—</w:t>
      </w:r>
    </w:p>
    <w:p>
      <w:r>
        <w:rPr>
          <w:color w:val="008000"/>
        </w:rPr>
        <w:t>yad apy uktaṁ prāg-utpatter brahmaṇaḥ śarīrādi-sambandham antareṇekṣitṛtvam anupapannam iti | na tac-codyam avatarati savitṛ-prakāśavad brahmaṇo jñāna-svarūpa-nityatve jñāna-sādhanāpekṣānupapatteḥ | api ca, avidyādimataḥ saṁsāriṇaḥ śarīrādy-apekṣā-jñānotpattiḥ syāt, na jñāna-pratibandha-kāraṇa-śūnyasyeśvarasya | mantrau cemau īśvarasya śarīrādy-anapekṣatām anāvaraṇa-jñānatāṁ ca darśayataḥ—</w:t>
      </w:r>
      <w:r>
        <w:rPr>
          <w:color w:val="0000FF"/>
        </w:rPr>
        <w:t xml:space="preserve">na tasya kāryaṁ </w:t>
      </w:r>
      <w:r>
        <w:rPr>
          <w:color w:val="008000"/>
        </w:rPr>
        <w:t xml:space="preserve">[śve.u. 6.8] ity ādi, </w:t>
      </w:r>
      <w:r>
        <w:rPr>
          <w:color w:val="0000FF"/>
        </w:rPr>
        <w:t>apāṇi-pādaḥ</w:t>
      </w:r>
      <w:r>
        <w:rPr>
          <w:color w:val="008000"/>
        </w:rPr>
        <w:t xml:space="preserve"> [śve.u. 3.19] ity-ādīni || </w:t>
      </w:r>
      <w:r>
        <w:rPr>
          <w:color w:val="000000"/>
        </w:rPr>
        <w:t>iti |</w:t>
      </w:r>
    </w:p>
    <w:p>
      <w:r>
        <w:rPr/>
        <w:t xml:space="preserve">jñāna-nityatve jñāna-viṣaya-svātantrya-vyapadeśo nopapadyata iti cet ? na, pratatoṣṇa-prakāśo’pi savitari dahati, prakāśayatīti—svātantrya-vyapadeśa-darśanād iti ca | ittham evādvaita-śārīraka eka-vijñāna-vāda-nirākaraṇe, </w:t>
      </w:r>
      <w:r>
        <w:rPr>
          <w:color w:val="0000FF"/>
        </w:rPr>
        <w:t xml:space="preserve">nābhāva upalabdheḥ </w:t>
      </w:r>
      <w:r>
        <w:rPr>
          <w:color w:val="000000"/>
        </w:rPr>
        <w:t>[ve.sū. 2.1.18] ity asya vyākhyāne sākṣitvaṁ caitanyasya dṛśyate | tasmād ekasyaiva tattvasya svarūpatvaṁ, svarūpatvāparityāgenaiva śaktitvaṁ ca siddham |</w:t>
      </w:r>
    </w:p>
    <w:p>
      <w:r>
        <w:rPr>
          <w:color w:val="000000"/>
        </w:rPr>
        <w:t>tathā coktam—</w:t>
      </w:r>
    </w:p>
    <w:p>
      <w:r>
        <w:rPr>
          <w:color w:val="008000"/>
        </w:rPr>
        <w:t>tac chaktiḥ parameśvarasya vimalā caitanyam evocyate, sā satyaiva parā jaḍā bhagavataḥ śaktis tv avidyocyate | saṁsargāc ca mithas tayor bhagavataḥ śaktyor jagaj jāyate tac-chaktyā sa-vikārayā bhagavataś cic-chaktir udricyate ||</w:t>
      </w:r>
      <w:r>
        <w:rPr>
          <w:color w:val="0000FF"/>
        </w:rPr>
        <w:t xml:space="preserve"> </w:t>
      </w:r>
      <w:r>
        <w:rPr>
          <w:color w:val="000000"/>
        </w:rPr>
        <w:t>iti |</w:t>
      </w:r>
    </w:p>
    <w:p>
      <w:r>
        <w:rPr/>
        <w:t>ittham eva vyākhyātaṁ śrī-viṣṇu-purāṇe’pi svāmi-pādaiḥ—</w:t>
      </w:r>
    </w:p>
    <w:p>
      <w:r>
        <w:rPr>
          <w:color w:val="0000FF"/>
        </w:rPr>
        <w:t>viṣṇu-śaktiḥ parā proktā kṣetrajñākhyā tathāparā |</w:t>
      </w:r>
    </w:p>
    <w:p>
      <w:r>
        <w:rPr>
          <w:color w:val="0000FF"/>
        </w:rPr>
        <w:t xml:space="preserve">avidyā karma-saṁjñānyā tṛtīyā śaktir iṣyate || </w:t>
      </w:r>
      <w:r>
        <w:rPr>
          <w:color w:val="000000"/>
        </w:rPr>
        <w:t>[vi.pu. 6.7.61] iti |</w:t>
      </w:r>
    </w:p>
    <w:p>
      <w:r>
        <w:rPr>
          <w:color w:val="008000"/>
        </w:rPr>
        <w:t xml:space="preserve">atra viṣṇu-śaktiḥ viṣṇoḥ svarūpa-bhūtā parā cit-svarūpā śaktiḥ parama-pada-para-brahma-para-tattvādy-ākhyā proktā | </w:t>
      </w:r>
      <w:r>
        <w:rPr>
          <w:color w:val="0000FF"/>
        </w:rPr>
        <w:t xml:space="preserve">pratyastamita-bhedaṁ yat tat sattā-mātraṁ </w:t>
      </w:r>
      <w:r>
        <w:rPr>
          <w:color w:val="008000"/>
        </w:rPr>
        <w:t>[vi.pu. 6.7.53] ity atra prāg-uktaṁ svarūpam eva kāryonmukhaṁ śakti-śabdenoktam iti ||</w:t>
      </w:r>
    </w:p>
    <w:p>
      <w:r>
        <w:rPr/>
        <w:t>ataḥ svarūpasya kāryonmukhatvenaiva śaktitvaṁ, na svata ity āyātam |</w:t>
      </w:r>
    </w:p>
    <w:p>
      <w:r>
        <w:rPr/>
        <w:t>tataś ca viśeṣya-rūpaṁ tad eva svayaṁ śaktimad-viśeṣaṇa-rūpaṁ, kāryonmukhatvaṁ tu śaktiḥ, jagac ca kārya-kṣamatva-mūlam iti | tat-kṣamatvādi-rūpā nityaiva sā śaktir ity avagamyate |</w:t>
      </w:r>
    </w:p>
    <w:p>
      <w:r>
        <w:rPr/>
        <w:t>tathāpi vastuto’tyanta-vyatirekeṇa tasyā nirūpyatvābhāvān na tataḥ pṛthaktvam astīty abhiprāyeṇaiva tathoktam iti jñeyam | vastv evāstu kā tatra śaktir nāma iti mataṁ tu na vedāntināṁ matam | saty api vastuni mantrādinā śakti-stambhādi-darśanāt yukti-viruddhaṁ caitat |</w:t>
      </w:r>
    </w:p>
    <w:p>
      <w:r>
        <w:rPr/>
        <w:t>tasmāt svarūpād abhinnatvena cintayitum aśakyatvād bhedaḥ | bhinnatvena cintayitum aśakyatvād abhedaś ca pratīyate iti śakti-śaktimator bhedābhedāv evāṅgīkṛtau | tau cācintyau iti ||</w:t>
      </w:r>
    </w:p>
    <w:p>
      <w:r>
        <w:rPr/>
        <w:t>kevala-bhede—</w:t>
      </w:r>
    </w:p>
    <w:p>
      <w:r>
        <w:rPr>
          <w:color w:val="0000FF"/>
        </w:rPr>
        <w:t>jñātaś caturvidho rāśiḥ śaktiś ca trividhā guro |</w:t>
      </w:r>
    </w:p>
    <w:p>
      <w:r>
        <w:rPr>
          <w:color w:val="0000FF"/>
        </w:rPr>
        <w:t xml:space="preserve">vijñātā caiva kārtsnyena trividhā bhāva-bhāvanā || </w:t>
      </w:r>
      <w:r>
        <w:rPr>
          <w:color w:val="000000"/>
        </w:rPr>
        <w:t>[vi.pu. 6.8.7] iti |</w:t>
      </w:r>
      <w:r>
        <w:rPr>
          <w:color w:val="0000FF"/>
        </w:rPr>
      </w:r>
    </w:p>
    <w:p>
      <w:r>
        <w:rPr/>
        <w:t>śrī-maitreyasyānuvāde’pi paunaruktya-doṣa-hānāyāsannihita-sannidhāpana-lakṣaṇa-kaṣṭa-kalpanā prasajjyeta | caturvidha-rāśi-kathanenaiva svarūpasyoktatvāt |</w:t>
      </w:r>
    </w:p>
    <w:p>
      <w:r>
        <w:rPr/>
        <w:t xml:space="preserve">nāga-patnī-stutau caivaṁ tair vyākhyātam, </w:t>
      </w:r>
      <w:r>
        <w:rPr>
          <w:color w:val="0000FF"/>
        </w:rPr>
        <w:t xml:space="preserve">jñāna-vijñāna-nidhaye </w:t>
      </w:r>
      <w:r>
        <w:rPr>
          <w:color w:val="000000"/>
        </w:rPr>
        <w:t>[bhā.pu. 10.16.40] ity ādau—</w:t>
      </w:r>
    </w:p>
    <w:p>
      <w:r>
        <w:rPr>
          <w:color w:val="008000"/>
        </w:rPr>
        <w:t xml:space="preserve">jñānaṁ jñaptiḥ, vijñānaṁ cic-chaktiḥ, ubhayor nidhaye tābhyāṁ pūrṇāya | kathaṁ tathātvaṁ ? ata uktaṁ brahmaṇe’nanta-śaktaye | kathaṁ-bhūtāya brahmaṇe ? aguṇāyāvikārāya | kathaṁ-bhūtāya ? ananta-śaktaye | prākṛtāya prakṛti-pravartakāya, aprākṛtāyeti vā, aprākṛtānanta-śakti-yuktāya | </w:t>
      </w:r>
    </w:p>
    <w:p>
      <w:r>
        <w:rPr>
          <w:color w:val="008000"/>
        </w:rPr>
        <w:t xml:space="preserve">ayam arthaḥ—aguṇatvād avikāraṁ brahma-jñapti-mātratvāt kāraṇātītaṁ prakṛti-pravartako’nanta-śaktir vijñāna-nidhitvād īśvaraḥ kāraṇaṁ tad ubhayātmane nama iti || </w:t>
      </w:r>
      <w:r>
        <w:rPr>
          <w:color w:val="000000"/>
        </w:rPr>
        <w:t>[bhāvārtha-dīpikā]</w:t>
      </w:r>
    </w:p>
    <w:p>
      <w:r>
        <w:rPr>
          <w:color w:val="000000"/>
        </w:rPr>
        <w:t xml:space="preserve">śrī-rāmānujīyās tu śakti-śaktimator bhedam eva varṇayanti—tathā hi tathā-bhūtāyās tasyāḥ svarūpāntaraṅgatvāt svarūpa-bhūtatvam eva pratipādayantīti samānaḥ panthāḥ | </w:t>
      </w:r>
    </w:p>
    <w:p>
      <w:r>
        <w:rPr>
          <w:color w:val="000000"/>
        </w:rPr>
        <w:t xml:space="preserve">viśiṣṭasyaiva cāvyabhicāra-rūpatvena svarūpatvaṁ—na kevalaṁ viśeṣyam evāvyabhicāritayā sampratipādyante iti tasmād asty eva svarūpa-śaktiḥ | </w:t>
      </w:r>
    </w:p>
    <w:p>
      <w:r>
        <w:rPr>
          <w:color w:val="000000"/>
        </w:rPr>
        <w:t>na cetthaṁ svagatena bhedenādvayatā-pratijñā virodhādi-doṣaḥ | ṣaḍ-bhāva-vikāra-niṣedhe’py astitvavat sarvathaivāparihāryatvāt | dṛśyate cānyatrāpi kvacit tan-mātratve’pi svagata-bheda-yāthārthyaṁ, yathā gandhātmani pṛthivī-guṇe—tatra hi gandha-lakṣaṇa-guṇa-mātrātmasyāpi aṅguli-nikṣepākṣamas tad anubhavitur anubhavaika-gamyo yo yo viśeṣo, yo yo vā bhedaḥ, sa sa na gandhād vyatiriktaṁ, ghrāṇaikānubhavanīyatvāt ||</w:t>
      </w:r>
    </w:p>
    <w:p>
      <w:r>
        <w:rPr>
          <w:color w:val="000000"/>
        </w:rPr>
        <w:t>kiṁ ca, brahmaṇo lakṣaṇa-vicāre’py abheda-vādibhir api tādṛśa-svagata-bheda-vṛttir aparihāryā dṛśyate | tathā hi—</w:t>
      </w:r>
      <w:r>
        <w:rPr>
          <w:color w:val="0000FF"/>
        </w:rPr>
        <w:t xml:space="preserve">vijñānam ānandaṁ brahma </w:t>
      </w:r>
      <w:r>
        <w:rPr>
          <w:color w:val="000000"/>
        </w:rPr>
        <w:t>[bṛ.ā.u. 3.9.28]</w:t>
      </w:r>
      <w:r>
        <w:rPr>
          <w:color w:val="0000FF"/>
        </w:rPr>
        <w:t xml:space="preserve"> </w:t>
      </w:r>
      <w:r>
        <w:rPr>
          <w:color w:val="000000"/>
        </w:rPr>
        <w:t>iti | kim iha vijñānānanda-śabdāv ekārthau bhinnārthau vā ? nādyaḥ, paunaruktyāt | antyaś cet, vijñānatvam ānandatvaṁ ca tatraikasminn eveti tādṛśa-svagata-bhedāpattiḥ | atha tau jāḍya-duḥkha-pratiyogi-parau tau vyāvartya tvat-pratiyogi yad ekaṁ vastu tad eva brahmeti pratipādayataḥ tad apy ayuktam | tad-</w:t>
      </w:r>
      <w:r>
        <w:rPr>
          <w:color w:val="000000"/>
        </w:rPr>
        <w:t xml:space="preserve">dvaya-vyāvṛttir yathā-svaṁ [atra pakṣe svarūpa-viśeṣaṇa-mātraṁ] dvayam evopasthāpayituṁ yuktā | anupasthāpane vā śūnya-vāda-prasaṅga iti | </w:t>
      </w:r>
    </w:p>
    <w:p>
      <w:r>
        <w:rPr>
          <w:color w:val="000000"/>
        </w:rPr>
        <w:t>kiṁ ca, yad ekam upasthāpyate, tat kiṁ tayor ekataraṁ tābhyām anyad eva vā ? ekatarad iti cet</w:t>
      </w:r>
      <w:r>
        <w:rPr/>
      </w:r>
      <w:r>
        <w:rPr>
          <w:color w:val="000000"/>
        </w:rPr>
        <w:t xml:space="preserve"> anyatara-parityāge ko hetuḥ ? ekatarasya vā kathaṁ dvi-pratiyogitā ? athānanda-mātre dvayor api pratiyogitopalabhyate iti | tad eva lāghavenāvaśiṣṭam iti cet ? ānande vijñānatvam apy astīty āyātam | tat-pratiyogitvena tat-pratīteḥ | tato vijñānaṁ punar-uktam eveti doṣāntaraṁ ca tenaiva</w:t>
      </w:r>
      <w:r>
        <w:rPr/>
      </w:r>
      <w:r>
        <w:rPr>
          <w:color w:val="000000"/>
        </w:rPr>
        <w:t xml:space="preserve"> tat-tad-vyāvṛtti-siddheḥ | kiṁ vā, vijñānasya vijñāne’smiṁś</w:t>
      </w:r>
      <w:r>
        <w:rPr/>
      </w:r>
      <w:r>
        <w:rPr>
          <w:color w:val="000000"/>
        </w:rPr>
        <w:t xml:space="preserve"> cānugatatvenāvyabhicārāt tad evāvaśiṣṭam astu tataś cānandatāhānyā puruṣārthatvābhāvaś ca |</w:t>
      </w:r>
    </w:p>
    <w:p>
      <w:r>
        <w:rPr>
          <w:color w:val="000000"/>
        </w:rPr>
        <w:t>yady evam ucyate—anukūlaṁ vijñānam eva hy ānandaḥ, tataś cānandākāraṁ yad vijñānaṁ tad brahmeti, tathāpy ānukūla-lakṣaṇo dharmas tatra duṣpariharaḥ | tābhyām anyad iti cet ? na, pratiyogitvāsiddheḥ |</w:t>
      </w:r>
    </w:p>
    <w:p>
      <w:r>
        <w:rPr>
          <w:color w:val="000000"/>
        </w:rPr>
        <w:t>athaika evam ācakṣīta yat tayoḥ pratiyogi brahmeti | kintu jaḍa-pratiyogi vidyopahitaṁ ced brahma jñānam ity ācakṣmahe | duḥkha-pratiyogi tad upahitaṁ ced ānanda iti | tasmād vidyā-dvārobhaya-vyāvṛttau satyāṁ yad avasīyate, tad ekam eka-rūpaṁ brahmeti ||</w:t>
      </w:r>
    </w:p>
    <w:p>
      <w:r>
        <w:rPr>
          <w:color w:val="000000"/>
        </w:rPr>
        <w:t xml:space="preserve">atrocyate—vidyā nāma bhavatāṁ tad-anubhavi-buddhi-vṛttiḥ | tataś ca tasyaiva pratiyogitve sati tad anubhavi-buddhi-vṛtter api pratiyogitvaṁ siddhyati | </w:t>
      </w:r>
    </w:p>
    <w:p>
      <w:r>
        <w:rPr>
          <w:color w:val="000000"/>
        </w:rPr>
        <w:t>nahi sūryasya ghaṭāder iva tamasaḥ pratiyogitvaṁ vinā tad-anubhavi-cakṣur-vṛtti-mātrasya sūrya-cchaṭoddīpita-mukura-cchātāyā vā tamaḥ-pratiyogitvaṁ ghaṭate | tasmān nūnaṁ tasyaiva tat-pratiyogitvaṁ yogyopādhi-viśeṣe tūpalabhyate |</w:t>
      </w:r>
    </w:p>
    <w:p>
      <w:r>
        <w:rPr>
          <w:color w:val="0000FF"/>
        </w:rPr>
        <w:t>nitya-bodha-paripīḍita-jagad-</w:t>
      </w:r>
    </w:p>
    <w:p>
      <w:r>
        <w:rPr>
          <w:color w:val="0000FF"/>
        </w:rPr>
        <w:t>vibhramaṁ tudati vākyajā matiḥ |</w:t>
      </w:r>
    </w:p>
    <w:p>
      <w:r>
        <w:rPr>
          <w:color w:val="0000FF"/>
        </w:rPr>
        <w:t>vāsudeva-nihataṁ dhanañjayo</w:t>
      </w:r>
    </w:p>
    <w:p>
      <w:r>
        <w:rPr>
          <w:color w:val="0000FF"/>
        </w:rPr>
        <w:t>hanti kaurava-kulaṁ yathā punaḥ ||</w:t>
      </w:r>
      <w:r>
        <w:rPr>
          <w:color w:val="0000FF"/>
        </w:rPr>
      </w:r>
      <w:r>
        <w:rPr>
          <w:color w:val="0000FF"/>
        </w:rPr>
        <w:t xml:space="preserve"> </w:t>
      </w:r>
    </w:p>
    <w:p>
      <w:r>
        <w:rPr/>
        <w:t>iti ca dṛṣṭāntitaṁ bhavadbhir eva | tataḥ pūrvavad eva tasminn ubhaya-dharmāpātaḥ |</w:t>
      </w:r>
    </w:p>
    <w:p>
      <w:r>
        <w:rPr/>
        <w:t>ato yad evam ācakṣīta—śabdo hi vyavahārya eva vastuni pravartate, nāvyavahārye, jāti-guṇādi-nirdeśenaiva tasya pravṛtteḥ | tataś ca nīla-pītādy-ākāra-rūpā priya-darśanādi-janitollāsa-rūpā ca ye antaḥ-karaṇa-vṛttī tayor eva tau pravartate, na tu brahma-svarūpe |</w:t>
      </w:r>
    </w:p>
    <w:p>
      <w:r>
        <w:rPr/>
        <w:t xml:space="preserve">tathā ca tābhyāṁ śabdābhyāṁ svatas tatra praveśāsāmarthye sati, brahma-śabdasya bṛhattva-nirukti-balāt, </w:t>
      </w:r>
      <w:r>
        <w:rPr>
          <w:color w:val="0000FF"/>
        </w:rPr>
        <w:t xml:space="preserve">satyaṁ jñānam anantaṁ brahma </w:t>
      </w:r>
      <w:r>
        <w:rPr>
          <w:color w:val="000000"/>
        </w:rPr>
        <w:t>ity ādāv anantatvena ca śrutatvāj jahal-lakṣaṇayā te atitucche parityājye tayos tirguṇa-mayatvena ca jaḍa-duḥkhaika-rūpayor api sva-sānnidhyena tattā</w:t>
      </w:r>
      <w:r>
        <w:rPr/>
      </w:r>
      <w:r>
        <w:rPr>
          <w:color w:val="000000"/>
        </w:rPr>
        <w:t xml:space="preserve">sphorakam anirdeśaym eka-rūpam eva vastūpasthāpyate | </w:t>
      </w:r>
      <w:r>
        <w:rPr>
          <w:color w:val="0000FF"/>
        </w:rPr>
        <w:t xml:space="preserve">yena cetayate viśvam, eṣa hy </w:t>
      </w:r>
      <w:r>
        <w:rPr>
          <w:color w:val="0000FF"/>
        </w:rPr>
        <w:t xml:space="preserve">evānandayati </w:t>
      </w:r>
      <w:r>
        <w:rPr>
          <w:color w:val="000000"/>
        </w:rPr>
        <w:t>[tai.u. 2.7.1] śabdaś ca tathā tasmāt tat-tad-upādhi-parityāgāyaiva śabda-dvayopanyāso, na tu dvi-dharmatā-vivakṣayā | tathā tat-tad-upādhāv eva tat-tad-bheda-vyavahāro na tūpahite tatrety etad api parihṛtaṁ bhavati |</w:t>
      </w:r>
    </w:p>
    <w:p>
      <w:r>
        <w:rPr/>
        <w:t>yadi ca tatra tatrāsambhūtāpi tattā</w:t>
      </w:r>
      <w:r>
        <w:rPr/>
      </w:r>
      <w:r>
        <w:rPr/>
        <w:t xml:space="preserve"> tat-sānnidhye sphuratīti matam, tarhi tasminn api tat-tad-dharmāstitā eva svīkṛtā | darpaṇa-prāṅganādiṣu sañcārita-sva-dīptatā-śubhratādi-candrikā-sandohavat tatra dīptiḥ śubhratvam apy astīty eva sañcāritaṁ tat-tad-dharmatvam upalabhyate, anyatra dīpa-prabhādau na tu śubhratvam iti |</w:t>
      </w:r>
    </w:p>
    <w:p>
      <w:r>
        <w:rPr/>
        <w:t>dārṣṭāntike’pi nīlādy-ākārāyām ullāsa-rūpāyāṁ cāntar-vṛttau jaḍa-pratiyoga-gamyatayā duḥkha-pratiyoga-gamyatayā cānyonyaṁ bheda-vṛttiṁ janayan yo yo bhāva-viśeṣa upalabhyate, sa sa upādhi-bhūtayos tayos triguṇa-mayatvenātad-dharmatvād atad-apohe tasya tasyāvaśiṣyamānatvena sva-prakāśatvena ca śuddhatvād upahita-rūpam evety avasīyate |</w:t>
      </w:r>
    </w:p>
    <w:p>
      <w:r>
        <w:rPr/>
        <w:t xml:space="preserve">tataś ca tatra tatra pārthakyenodayād asty eva svarūpa-dharma-bhedaḥ | tatrāpi nīlādy-ākāra-vṛttau pārthakyam atisphuṭam eva | yadi tatra jaḍa-pratiyogitā-duḥkha-pratiyogitayor bhedo na syāt, tadā tasyām api vṛttau sukham upalabhyataiva svagataika-deśānaṅgīkṛtetareka-deśodaya-virodhāt | ata eva </w:t>
      </w:r>
      <w:r>
        <w:rPr>
          <w:color w:val="0000FF"/>
        </w:rPr>
        <w:t xml:space="preserve">ānandādayaḥ pradhānasya </w:t>
      </w:r>
      <w:r>
        <w:rPr>
          <w:color w:val="000000"/>
        </w:rPr>
        <w:t>[ve.sū. 3.3.11] iti bhedenāpy upakrāntavantaḥ sūtrakārāḥ |</w:t>
      </w:r>
    </w:p>
    <w:p>
      <w:r>
        <w:rPr>
          <w:color w:val="000000"/>
        </w:rPr>
        <w:t>yadi caivam ucyate, na taj-jñānānanda-rūpaṁ na ca jaḍa-duḥkha-pratiyogi yathā ca jaḍa-duḥkha-vilakṣaṇaṁ tad iti, tadā na kiñcid api syād iti śūnya-vāda-prasaktiḥ |</w:t>
      </w:r>
    </w:p>
    <w:p>
      <w:r>
        <w:rPr>
          <w:color w:val="000000"/>
        </w:rPr>
        <w:t>kiṁ bahunā parama-pramāṇa-bhūtasya vedasya svārasyam eva kevalaikye nāsti, sarvasyaiva vākyasya lakṣaṇayānyarthī-kriyamāṇatvāt | tataś ca paramāptatā-virahāt, atra tu tatrāpi svarūpa-lakṣaṇatvam eva | tato vijñānam itīdaṁ vākyaṁ na kiñcid api vyavadhānaṁ sahata iti sākṣād eva tat-tad-abhidhāne paryavasite katham ivānyā gati-kriyopapadyatāṁ ?</w:t>
      </w:r>
    </w:p>
    <w:p>
      <w:r>
        <w:rPr>
          <w:color w:val="000000"/>
        </w:rPr>
        <w:t xml:space="preserve">na ca jāti-guṇādi-hīnatayā tatra śabdaḥ sākṣān na pravarteta iti yad-vākyaṁ svarūpa-śabdavat tasya svarūpālambana-saṅketena ca pravartayituṁ śakyatvāt | yat tu </w:t>
      </w:r>
      <w:r>
        <w:rPr>
          <w:color w:val="0000FF"/>
        </w:rPr>
        <w:t xml:space="preserve">yato vāco nivartante </w:t>
      </w:r>
      <w:r>
        <w:rPr>
          <w:color w:val="000000"/>
        </w:rPr>
        <w:t>[tai.u. 2.4.1] ity ādikaṁ śrūyate, tad idam īdṛśam iyaṁ parimāṇaṁ veti nirdeśāsāmarthya-param eva alaukikatvād anantatvāt |</w:t>
      </w:r>
    </w:p>
    <w:p>
      <w:r>
        <w:rPr>
          <w:color w:val="000000"/>
        </w:rPr>
        <w:t xml:space="preserve">agre’pi sayuktika-vicāraṇaṁ svayam eva bhavatā tattā-śabdena parāmṛṣṭāyāḥ sukhatāyāḥ sphorakam anirdeśyam avyavahāryaṁ vastv ekam ity uktvā tat-tac-chabda-pravartanāt | </w:t>
      </w:r>
      <w:r>
        <w:rPr>
          <w:color w:val="0000FF"/>
        </w:rPr>
        <w:t xml:space="preserve">etasyaivānandasyānyāni bhūtāni mātrām upajīvanti </w:t>
      </w:r>
      <w:r>
        <w:rPr>
          <w:color w:val="000000"/>
        </w:rPr>
        <w:t xml:space="preserve">[bṛ.ā.u. 4.3.32] ity ādiṣu śrutiṣv api tatraiva mukhya-vṛtty-ānanda-śabda-pravṛtti-darśanāt | </w:t>
      </w:r>
      <w:r>
        <w:rPr>
          <w:color w:val="0000FF"/>
        </w:rPr>
        <w:t>adṛṣṭam avyavahāryam avyapadeśyaṁ sukham i</w:t>
      </w:r>
      <w:r>
        <w:rPr>
          <w:color w:val="000000"/>
        </w:rPr>
        <w:t xml:space="preserve">ty ādiṣv api tathā-bhūtatve’pi sukha-śabda-prayogāt | </w:t>
      </w:r>
      <w:r>
        <w:rPr>
          <w:color w:val="0000FF"/>
        </w:rPr>
        <w:t xml:space="preserve">ānanda-mayo’bhyāsāt </w:t>
      </w:r>
      <w:r>
        <w:rPr/>
        <w:t>[ve.sū. 1.1.12] ity ādi-nyāya-prasiddhāc ca |</w:t>
      </w:r>
    </w:p>
    <w:p>
      <w:r>
        <w:rPr/>
        <w:t xml:space="preserve">kiṁ cedaṁ pṛcchāmaḥ, tad ānanda-rūpaṁ bhavati na vā ? bhavati cet, āyātā asya tat-saṁjñā duḥkha-pratiyogitvaṁ ca, neti cet apuruṣārthatvam | tasmātd ānanda-rūpaṁ bhavati | kintu na loka-prasiddhānanda-rūpaṁ tad ity eva vācyam iti sthite tv asmākam eva samīcīnaḥ panthāḥ | </w:t>
      </w:r>
      <w:r>
        <w:rPr/>
        <w:t xml:space="preserve">evaṁ </w:t>
      </w:r>
      <w:r>
        <w:rPr>
          <w:color w:val="0000FF"/>
        </w:rPr>
        <w:t xml:space="preserve">satyaṁ jñānam anantaṁ </w:t>
      </w:r>
      <w:r>
        <w:rPr>
          <w:color w:val="000000"/>
        </w:rPr>
        <w:t>[tai.u. 2.1.1] ity atrāpi satyatvādi-dharma-bhedas tatra vivecanīyaḥ | atrāpy asatya-jaḍa-paricchinna-vyāvartam api dharma-viśeṣa eva ||</w:t>
      </w:r>
    </w:p>
    <w:p>
      <w:r>
        <w:rPr>
          <w:color w:val="000000"/>
        </w:rPr>
        <w:t xml:space="preserve">yady evam ucyate, yathā—śauklyādikasya kārṣṇādi-vyāvartanam api tat-padārtha-svarūpam eva na dharmāntaraṁ tatheti, tadā tad-vyāvṛtti-yogyatāstīty avaśyaṁ mantavyam | yogyatā ca—śaktir eveti </w:t>
      </w:r>
      <w:r>
        <w:rPr/>
        <w:t>“</w:t>
      </w:r>
      <w:r>
        <w:rPr>
          <w:color w:val="000000"/>
        </w:rPr>
        <w:t>ghaṭṭa-kuṭyām eva prabhātam</w:t>
      </w:r>
      <w:r>
        <w:rPr/>
        <w:t xml:space="preserve">” | ghaṭṭa-kuṭī-prabhāta-nyāyaḥ, ghaṭṭo nadī-tīrādi-sthānaṁ, ghāṭa iti bhāṣāyāṁ prasiddhas tatra kuṭī vaṇig-ādibhyo rāja-grāhya-bhāga-grāhaka-rāja-bhṛtya-nivāsārtha-sthāna-viśeṣaḥ | yathā ghaṭṭa-kuṭī-sthebhyaḥ kara-grāhibhyo bhītyā rātrau palāyitānāṁ pathityatāṁ vaṇijāṁ dūre gatvāpi yathā bhrānti-vaśāt tatra ghaṭṭa-kuṭyām eva prabhātodayas tathā prakṛte’pi | </w:t>
      </w:r>
    </w:p>
    <w:p>
      <w:r>
        <w:rPr/>
        <w:t>evam evoktaṁ śrī-rāmānuja-śārīraka-bhāṣye (1.1.1)—</w:t>
      </w:r>
    </w:p>
    <w:p>
      <w:r>
        <w:rPr>
          <w:color w:val="008000"/>
        </w:rPr>
        <w:t xml:space="preserve">sa-viśeṣo’py anubhūyamāno’nubhavaḥ kenacid yuktābhāsena nirviśeṣa iti niṣkṛṣyamāna-sattātirekibhiḥ svāsādharaṇaiḥ svabhāva-viśeṣaiḥ niṣkraṣṭavya iti niṣkarṣa-hetu-bhūtaiḥ sattvātirekibhiḥ svāsādharaṇaiḥ svabhāva-viśeṣaiḥ sa-viśeṣa eva avatiṣṭhate | ataḥ kaścid viśeṣair viśiṣṭasyaiva vastuno’nye viśeṣā nirasyante iti na kvacin nirviśeṣa-vastu-siddhir iti || </w:t>
      </w:r>
    </w:p>
    <w:p>
      <w:r>
        <w:rPr>
          <w:color w:val="008000"/>
        </w:rPr>
        <w:t>tatraivānyatroktaṁ—</w:t>
      </w:r>
      <w:r>
        <w:rPr>
          <w:color w:val="0000FF"/>
        </w:rPr>
        <w:t>satyaṁ jñānam anantaṁ</w:t>
      </w:r>
      <w:r>
        <w:rPr>
          <w:color w:val="008000"/>
        </w:rPr>
        <w:t xml:space="preserve"> brahma [tai.u. 2.1.1] ity atrāpi sāmānādhikaraṇyasyāneka-viśeṣaṇa-viśiṣṭaikārthbhidhāna-vyutpattyā na nirviśeṣa-vastu-siddhiḥ | pravṛtti-nimitta-bhedenaikārtha-vṛttitvaṁ hi sāmānādhikaraṇyam | tatra satya-jñānādi-pada-mukhyārthair guṇais tat-tad-guṇa-virodhy-ākāra-pratyanīkākārair vā ekasminn evārthe padānāṁ pravṛttau nimitta-bhedo’vaśyāśrayaṇīyaḥ | iyāṁś ca viśeṣaḥ—ekasmin pakṣe padānāṁ mukhyārthatā, aparasmiṁś ca teṣāṁ lakṣaṇā | na cājñānādīnāṁ pratyanīkatā vastu-svarūpam eva | ekenaiva padena svarūpaṁ pratipannam iti padāntara-prayoga-vaiyarthyāt | tathā sati sāmānādhikaraṇyāsiddhiś ca, ekasmin vastuni vartamānānāṁ padānāṁ nimitta-bhedānāśrayaṇāt | na caikasyaivārthasya viśeṣaṇa-bhedena viśiṣṭatā-bhedād anekārthatvaṁ padānāṁ sāmānādhikaraṇya-virodhi | ekasyaiva vastuna aneka-viśeṣaṇa-viśiṣṭatā-pratipādana-paratvāt sāmānādhikaraṇasya | </w:t>
      </w:r>
      <w:r>
        <w:rPr>
          <w:color w:val="0000FF"/>
        </w:rPr>
        <w:t>bhinna-pravṛtti-nimittānāṁ śabdānām ekasminn arthe vṛttiḥ sāmānādhikaraṇyam i</w:t>
      </w:r>
      <w:r>
        <w:rPr>
          <w:color w:val="008000"/>
        </w:rPr>
        <w:t>ti hi śābdikāḥ |</w:t>
      </w:r>
    </w:p>
    <w:p>
      <w:r>
        <w:rPr>
          <w:color w:val="000000"/>
        </w:rPr>
        <w:t xml:space="preserve">tasmād evam evātra vaktavyam | bhinnatvenopalabhyamānābhyām api vijñānānanda-śabdābhyāṁ na tasya dvy-ātmakatā, kintv ekam eva vastu svarūpa-prakāśa-vaiśiṣṭyena bhinnatayā nirūpyate | kenāpi jñānam iti kenāpi tv ānandam iti, yathā candra-candrikā-sandoha-śuklo’yam iti jyotir idam iti ca | </w:t>
      </w:r>
    </w:p>
    <w:p>
      <w:r>
        <w:rPr>
          <w:color w:val="000000"/>
        </w:rPr>
        <w:t>na ca satyatvānandatvābhyāṁ tad-bhedaṁ bhajate tayos tad-dharma-rūpatvāt, yathā pracuro’yaṁ prakāśaś candra ity atra pracuratvena candramā iti | tathā sa-viśeṣa-brahma-jñānam avidyā-nivṛttaye upadiśyate | yathā—</w:t>
      </w:r>
    </w:p>
    <w:p>
      <w:r>
        <w:rPr>
          <w:color w:val="0000FF"/>
        </w:rPr>
        <w:t>vedāham etaṁ puruṣaṁ mahāntam</w:t>
      </w:r>
    </w:p>
    <w:p>
      <w:r>
        <w:rPr>
          <w:color w:val="0000FF"/>
        </w:rPr>
        <w:t>āditya-varṇaṁ tamasaḥ parastāt |</w:t>
      </w:r>
    </w:p>
    <w:p>
      <w:r>
        <w:rPr>
          <w:color w:val="0000FF"/>
        </w:rPr>
        <w:t>tam eva viditvātimṛtyum eti</w:t>
      </w:r>
    </w:p>
    <w:p>
      <w:r>
        <w:rPr>
          <w:color w:val="0000FF"/>
        </w:rPr>
        <w:t xml:space="preserve">nānyaḥ panthā vidyate’yanāya || </w:t>
      </w:r>
      <w:r>
        <w:rPr>
          <w:color w:val="000000"/>
        </w:rPr>
        <w:t>[śve.u. 3.8]</w:t>
      </w:r>
    </w:p>
    <w:p>
      <w:r>
        <w:rPr>
          <w:color w:val="0000FF"/>
        </w:rPr>
        <w:t>sarve nimeṣā jajñire vidyutaḥ puruṣādadhi |</w:t>
      </w:r>
    </w:p>
    <w:p>
      <w:r>
        <w:rPr>
          <w:color w:val="0000FF"/>
        </w:rPr>
        <w:t>na tasyaiśe kaścana yasya nāma mahad yaśaḥ |</w:t>
      </w:r>
    </w:p>
    <w:p>
      <w:r>
        <w:rPr>
          <w:color w:val="0000FF"/>
        </w:rPr>
        <w:t xml:space="preserve">ya enaṁ vidur amṛtās te bhavanti || </w:t>
      </w:r>
      <w:r>
        <w:rPr>
          <w:color w:val="000000"/>
        </w:rPr>
        <w:t>[ma.nā.u. 1.8]</w:t>
      </w:r>
    </w:p>
    <w:p>
      <w:r>
        <w:rPr/>
        <w:t xml:space="preserve">evaṁ sūtra-kāram ata eva tasyānandaika-rūpatayā prakāśe’py udaya-bhedā ānanda-mayo’bhyāsād iti dṛśyate, yathā hi </w:t>
      </w:r>
      <w:r>
        <w:rPr>
          <w:color w:val="0000FF"/>
        </w:rPr>
        <w:t xml:space="preserve">ānanda-mayo’bhyāsāt </w:t>
      </w:r>
      <w:r>
        <w:rPr/>
        <w:t>[ve.sū. 1.1.12] ity ādi-prakaraṇam | taittirīyake—anna-mayaṁ prāṇa-mayaṁ mano-mayaṁ vijñāna-mayaṁ ca śiraḥ-pakṣādi-rūpakeṇānukramyāmnāyate | tasmād vā etasmād vijñāna-mayād anyo’ntarāntā ānanda-mayaḥ—</w:t>
      </w:r>
      <w:r>
        <w:rPr>
          <w:color w:val="0000FF"/>
        </w:rPr>
        <w:t>tasya priyam eva,</w:t>
      </w:r>
      <w:r>
        <w:rPr/>
        <w:t xml:space="preserve"> </w:t>
      </w:r>
      <w:r>
        <w:rPr>
          <w:color w:val="0000FF"/>
        </w:rPr>
        <w:t>śiro modo dakṣiṇaḥ pakṣa, modo dakṣiṇaḥ pakṣaḥ, pramoda uttaraḥ pakṣaḥ | ānanda ātmā | brahma pucchaṁ pratiṣṭhā ||</w:t>
      </w:r>
      <w:r>
        <w:rPr/>
        <w:t xml:space="preserve"> iti | </w:t>
      </w:r>
    </w:p>
    <w:p>
      <w:r>
        <w:rPr/>
        <w:t>tatra saṁśayaḥ—kim idam ānanda-maya-śabdena param eva brahmocyate ? kiṁ vānna-mayādivad brahmaṇo’rthāntaram iti ? tatra brahma pucchaṁ pratiṣṭheti, brahma-śabda-yoga-balena puccha-śabda-vyapadiṣṭasyaiva brahmatve labdha ity ucyate—</w:t>
      </w:r>
      <w:r>
        <w:rPr>
          <w:color w:val="0000FF"/>
        </w:rPr>
        <w:t xml:space="preserve">ānanda-mayo’bhyāsāt </w:t>
      </w:r>
      <w:r>
        <w:rPr/>
        <w:t xml:space="preserve">[ve.sū. 1.1.12] brahma-śabdo’trādhikāra-labdhaḥ | sa cānanda-maya iti prathamānta-pāṭhāt prathamānta eva anusmaryate | </w:t>
      </w:r>
      <w:r>
        <w:rPr>
          <w:color w:val="0000FF"/>
        </w:rPr>
        <w:t xml:space="preserve">ākāśas tal-liṅgāt </w:t>
      </w:r>
      <w:r>
        <w:rPr>
          <w:color w:val="000000"/>
        </w:rPr>
        <w:t>[ve.sū. 1.1.23] ity ādivat |</w:t>
      </w:r>
    </w:p>
    <w:p>
      <w:r>
        <w:rPr>
          <w:color w:val="000000"/>
        </w:rPr>
        <w:t>tataś cāyam arthaḥ—ānandamaya-sannidhāne—</w:t>
      </w:r>
      <w:r>
        <w:rPr>
          <w:color w:val="0000FF"/>
        </w:rPr>
        <w:t xml:space="preserve">so’kāmayata bahu syāṁ prajāyeya </w:t>
      </w:r>
      <w:r>
        <w:rPr>
          <w:color w:val="000000"/>
        </w:rPr>
        <w:t>[tai.u. 2.6.2] iti | tat-prabhṛtyante caitam ānanda-mayam upasaṅkrāmatīti | tathā caturveda-śikhāyām api—</w:t>
      </w:r>
      <w:r>
        <w:rPr>
          <w:color w:val="0000FF"/>
        </w:rPr>
        <w:t xml:space="preserve">sa śiraḥ sa dakṣiṇaḥ pakṣaḥ, sa utaṁraḥ pakṣaḥ, sa ātmā, sa pucchaḥ </w:t>
      </w:r>
      <w:r>
        <w:rPr>
          <w:color w:val="000000"/>
        </w:rPr>
        <w:t xml:space="preserve">iti cābhyāsa śravaṇād ānanda-maya ātmaiva para-brahma | </w:t>
      </w:r>
      <w:r>
        <w:rPr>
          <w:color w:val="0000FF"/>
        </w:rPr>
        <w:t xml:space="preserve">asann eva sa bhavati </w:t>
      </w:r>
      <w:r>
        <w:rPr>
          <w:color w:val="000000"/>
        </w:rPr>
        <w:t>[tai.u. 2.6.1] ity ādikaṁ tv artha-vādaḥ praśaṁsā-vākyam eva, nābhyāsa-vākyaṁ śloka-śabdenoktatvāt praśaṁsā-garbhatvāc ca |</w:t>
      </w:r>
    </w:p>
    <w:p>
      <w:r>
        <w:rPr>
          <w:color w:val="000000"/>
        </w:rPr>
        <w:t>puccha eva brahma-śabda-yogas tu tatrānandasya samyag-udayotkarṣa-vyañjakaḥ | ataḥ pratiṣṭhātvaṁ ca, ataḥ pucchatvopari sarvottarodayitvād eva rūpyate | tataś ca tad eva pucchaṁ sa eva priyādīnāṁ nijodaya-viśeṣāṇām avayavī sann ānanda-maya ity āyātam | kintu puccha-saṁjñe tasmin nirviśeṣatayā āvirbhāvād avayavatva-nirūpaṇam |</w:t>
      </w:r>
    </w:p>
    <w:p>
      <w:r>
        <w:rPr>
          <w:color w:val="000000"/>
        </w:rPr>
        <w:t>ānanda-maye tu priyādibhiḥ sa-viśeṣatayaiva prakaṭopalambhād avayavtiva-nirūpaṇam ity eva viśeṣaḥ | tasmād anenānanda-mayādhikaraṇena para-brahmaṇa eva śuddhodaya-viśeṣatvaṁ sādhyaṁ priyādiṣu, tad-vyatiriktatvaṁ tu anna-mayādiṣu |</w:t>
      </w:r>
    </w:p>
    <w:p>
      <w:r>
        <w:rPr>
          <w:color w:val="000000"/>
        </w:rPr>
        <w:t xml:space="preserve">na ca priyādīnām iṣṭa-putra-darśanajādi-lakṣaṇa-laukikānandatvam ucitam | pāramārthika-pathārohānukrama-prakriyāyā eva pūrva-pūrvātmasūpakrāntatvāt | yathā, </w:t>
      </w:r>
      <w:r>
        <w:rPr>
          <w:color w:val="0000FF"/>
        </w:rPr>
        <w:t>tasya yajur eva śiraḥ</w:t>
      </w:r>
      <w:r>
        <w:rPr>
          <w:color w:val="000000"/>
        </w:rPr>
        <w:t xml:space="preserve"> [tai.u. 2.3] ity ādi |</w:t>
      </w:r>
    </w:p>
    <w:p>
      <w:r>
        <w:rPr>
          <w:color w:val="000000"/>
        </w:rPr>
        <w:t xml:space="preserve">ata evālaukika-viśeṣavattve sati tasya, </w:t>
      </w:r>
      <w:r>
        <w:rPr>
          <w:color w:val="0000FF"/>
        </w:rPr>
        <w:t xml:space="preserve">yato vāco nivartante </w:t>
      </w:r>
      <w:r>
        <w:rPr>
          <w:color w:val="000000"/>
        </w:rPr>
        <w:t>ity ādi-mahimā ca saṅgataḥ syāt | atrānandasyaikasyaivodayāpacayopacaya-mātra-vivakṣitatvena priyādi-bhedān na vijñāna-mayādivat pṛthag guṇatvam ||</w:t>
      </w:r>
    </w:p>
    <w:p>
      <w:r>
        <w:rPr>
          <w:color w:val="000000"/>
        </w:rPr>
        <w:t xml:space="preserve">ata eva tṛtīye adhyāye tṛtīya-pāde sūtra-kārair api, </w:t>
      </w:r>
      <w:r>
        <w:rPr>
          <w:color w:val="0000FF"/>
        </w:rPr>
        <w:t>ānandādayaḥ pradhānasya</w:t>
      </w:r>
      <w:r>
        <w:rPr/>
      </w:r>
      <w:r>
        <w:rPr>
          <w:color w:val="0000FF"/>
        </w:rPr>
        <w:t xml:space="preserve"> </w:t>
      </w:r>
      <w:r>
        <w:rPr>
          <w:color w:val="000000"/>
        </w:rPr>
        <w:t>[ve.sū. 3.3.11] ity anenānandādīnām ekatroktānām api sarvatropāsanāyāṁ samāhṛtiś</w:t>
      </w:r>
      <w:r>
        <w:rPr/>
      </w:r>
      <w:r>
        <w:rPr>
          <w:color w:val="000000"/>
        </w:rPr>
        <w:t xml:space="preserve"> cintitā | priyādīnāṁ tu sā </w:t>
      </w:r>
      <w:r>
        <w:rPr>
          <w:color w:val="000000"/>
        </w:rPr>
        <w:t xml:space="preserve">parihṛtā | </w:t>
      </w:r>
      <w:r>
        <w:rPr>
          <w:color w:val="0000FF"/>
        </w:rPr>
        <w:t xml:space="preserve">priya-śiras tv ādya-prāptir upacayāpacayau hi bhede </w:t>
      </w:r>
      <w:r>
        <w:rPr>
          <w:color w:val="000000"/>
        </w:rPr>
        <w:t xml:space="preserve">[ve.sū. 3.3.12] ity anena tatraikasyaivānnamayādi-kramopāsakasya upāsanā bhūmikāroha-sthāna-bhede hi priyādi-śabdas tasyaiva ānanda-mayasya brahmaṇaḥ udayopacayāpacayau vivakṣitau | tato nānyatropāsanāyāṁ teṣām ānandāmayaḥ pradhānasya iti nyāyena prāptir ity arthaḥ | </w:t>
      </w:r>
    </w:p>
    <w:p>
      <w:r>
        <w:rPr>
          <w:color w:val="000000"/>
        </w:rPr>
        <w:t xml:space="preserve">nanu etam ānanda-mayam upasaṅkrāmati ity asyāḥ śruteḥ para-brahma-viṣayatvaṁ nāsti, anna-mayādīnām upasaṅkramitavyānāṁ pravāha-patitatvāt ? naivaṁ, tat-pravāha-patitatve’pi sarvāntaratvāt arundhatī-darśanavat pratipādya-rūpatvam eva prasajyeta | na copasaṅkramārthatvena tasya paratvaṁ pratihanyate, tad-āvirbhāva-mātrārthatvāt, yathā </w:t>
      </w:r>
      <w:r>
        <w:rPr>
          <w:color w:val="0000FF"/>
        </w:rPr>
        <w:t xml:space="preserve">brahma-vid āpnoti paraṁ </w:t>
      </w:r>
      <w:r>
        <w:rPr>
          <w:color w:val="000000"/>
        </w:rPr>
        <w:t>[tai.u. 2.1.2] iti |</w:t>
      </w:r>
    </w:p>
    <w:p>
      <w:r>
        <w:rPr>
          <w:color w:val="000000"/>
        </w:rPr>
        <w:t>kiṁ ca, upasaṅkrama-vacana eva viduṣā brahmatva-prāpti-phala-nirdeśāt tasyānyathātvaṁ na yujyate | ānanda-mayopasaṅkrama-nirdeśenaiva puccha-pratiṣṭhā-bhūta-brahma-prāptir nirdiṣṭeti cet, śrutiḥ kadarthitā syāt |</w:t>
      </w:r>
    </w:p>
    <w:p>
      <w:r>
        <w:rPr>
          <w:color w:val="000000"/>
        </w:rPr>
        <w:t xml:space="preserve">puccha-vādinām api puccha-pravāha-patitatvena brahmaṇo’pi pūrvavat pucchatvam evāpateta | tatra yadi vacanāntara-svārasyenāvayavatā syāt, tarhi ihāpi pūrva-darśitatvena bhaviṣyati | tathā, </w:t>
      </w:r>
      <w:r>
        <w:rPr>
          <w:color w:val="0000FF"/>
        </w:rPr>
        <w:t xml:space="preserve">tasyaiṣa eva śārīra ātmā yaḥ pūrvasya tasmād vā etasmāt </w:t>
      </w:r>
      <w:r>
        <w:rPr>
          <w:color w:val="000000"/>
        </w:rPr>
        <w:t xml:space="preserve">ity aneātmatvenopakrāntasyānanda-mayasyaiva sarvatra śārīratvaṁ pratipadyate | śruti-nirdiṣṭa-pṛthivy-ādi-lakṣaṇa-śarīrāntaryāmitvāpekṣayeti śarīratva-śravaṇam api na doṣāya | </w:t>
      </w:r>
    </w:p>
    <w:p>
      <w:r>
        <w:rPr>
          <w:color w:val="000000"/>
        </w:rPr>
        <w:t xml:space="preserve">yad vānanda-mayatve’pi </w:t>
      </w:r>
      <w:r>
        <w:rPr>
          <w:color w:val="0000FF"/>
        </w:rPr>
        <w:t xml:space="preserve">tasyaiva eva śārīra ātmā </w:t>
      </w:r>
      <w:r>
        <w:rPr>
          <w:color w:val="000000"/>
        </w:rPr>
        <w:t>ity anena tasyāpy ātmānyaḥ śrūyate, tat tu tasyātmāntaraṁ nāstīti vivakṣayā, śilā-putrasya tu śilā-putra eva śarīram itivat | yathānyeṣām anna-mayasya prasiddha-śārīratva-niṣedhas tu—</w:t>
      </w:r>
      <w:r>
        <w:rPr>
          <w:color w:val="0000FF"/>
        </w:rPr>
        <w:t xml:space="preserve">netaro’nupapatteḥ </w:t>
      </w:r>
      <w:r>
        <w:rPr>
          <w:color w:val="000000"/>
        </w:rPr>
        <w:t>[ve.sū. 1.1.17] ity-ādau svayam eva sūtra-kāraiḥ kariṣyate |</w:t>
      </w:r>
    </w:p>
    <w:p>
      <w:r>
        <w:rPr>
          <w:color w:val="000000"/>
        </w:rPr>
        <w:t xml:space="preserve">tasmād ānanda-maya-śabdena para-brahmevocyate | tathā </w:t>
      </w:r>
      <w:r>
        <w:rPr>
          <w:color w:val="0000FF"/>
        </w:rPr>
        <w:t xml:space="preserve">so’kāmayata </w:t>
      </w:r>
      <w:r>
        <w:rPr>
          <w:color w:val="000000"/>
        </w:rPr>
        <w:t xml:space="preserve">[tai.u.] iti, </w:t>
      </w:r>
      <w:r>
        <w:rPr>
          <w:color w:val="0000FF"/>
        </w:rPr>
        <w:t xml:space="preserve">raso vai saḥ </w:t>
      </w:r>
      <w:r>
        <w:rPr>
          <w:color w:val="000000"/>
        </w:rPr>
        <w:t xml:space="preserve">[tai.u. 2.6.1] iti puṁ-liṅgenaiva nirdeśād api sa eva, na tu puccham | tata etam ānanda-mayam ity atrāntima-vākye ca tan-nirdeśaḥ saṁvadate | </w:t>
      </w:r>
      <w:r>
        <w:rPr>
          <w:color w:val="0000FF"/>
        </w:rPr>
        <w:t xml:space="preserve">tasmād vā etasmād ātmanaḥ </w:t>
      </w:r>
      <w:r>
        <w:rPr>
          <w:color w:val="000000"/>
        </w:rPr>
        <w:t>śabdākarṣeṇa tan-nirdeśa-gatiś ca viprakarṣātiśaya eva parāhataḥ |</w:t>
      </w:r>
    </w:p>
    <w:p>
      <w:r>
        <w:rPr>
          <w:color w:val="000000"/>
        </w:rPr>
        <w:t xml:space="preserve">kiṁ ca, </w:t>
      </w:r>
      <w:r>
        <w:rPr>
          <w:color w:val="0000FF"/>
        </w:rPr>
        <w:t xml:space="preserve">satyaṁ jñānam anantaṁ brahma </w:t>
      </w:r>
      <w:r>
        <w:rPr>
          <w:color w:val="000000"/>
        </w:rPr>
        <w:t xml:space="preserve">iti yal lakṣitaṁ tad eva </w:t>
      </w:r>
      <w:r>
        <w:rPr>
          <w:color w:val="0000FF"/>
        </w:rPr>
        <w:t xml:space="preserve">tasmād vā etasmād ātmanaḥ </w:t>
      </w:r>
      <w:r>
        <w:rPr>
          <w:color w:val="000000"/>
        </w:rPr>
        <w:t xml:space="preserve">ity anena nirdiśyate | tasya ca sarvāntaratvenātmatvaṁ vyañjayad vākyaṁ taṁ tam atikramya, </w:t>
      </w:r>
      <w:r>
        <w:rPr>
          <w:color w:val="0000FF"/>
        </w:rPr>
        <w:t xml:space="preserve">anyo’ntara ātmānanda-mayaḥ </w:t>
      </w:r>
      <w:r>
        <w:rPr>
          <w:color w:val="000000"/>
        </w:rPr>
        <w:t>[tai.ā. 5.2] ity ānanda-maya evātmatvaṁ samāpayati | tata ātmā śabda-karṣaṇenāpi sa evādyataḥ syāt | na cātmatvenānirdiṣṭaṁ puccham</w:t>
      </w:r>
      <w:r>
        <w:rPr/>
      </w:r>
      <w:r>
        <w:rPr>
          <w:color w:val="000000"/>
        </w:rPr>
        <w:t xml:space="preserve"> iti |</w:t>
      </w:r>
    </w:p>
    <w:p>
      <w:r>
        <w:rPr/>
        <w:t xml:space="preserve">evaṁ śrutibhir api puruṣa-vidho’nvayo’tra caramo’nna-mayādiṣu yaḥ, </w:t>
      </w:r>
      <w:r>
        <w:rPr>
          <w:color w:val="0000FF"/>
        </w:rPr>
        <w:t xml:space="preserve">sad-asataḥ paraṁ tvam atha yad eṣv avaśeṣam ṛtaṁ </w:t>
      </w:r>
      <w:r>
        <w:rPr>
          <w:color w:val="000000"/>
        </w:rPr>
        <w:t>[bhā.pu. 10.87.17] ity atrānna-mayādi-sāhacaryāt caramo’yam iti puṁliṅga-nirdeśāc cānanda-maya eva paraṁ brahmety aṅgīkriyate |</w:t>
      </w:r>
    </w:p>
    <w:p>
      <w:r>
        <w:rPr>
          <w:color w:val="000000"/>
        </w:rPr>
        <w:t xml:space="preserve">caturveda-śikhā tu spaṣṭam eva vyācaṣṭe </w:t>
      </w:r>
      <w:r>
        <w:rPr>
          <w:color w:val="0000FF"/>
        </w:rPr>
        <w:t xml:space="preserve">sa-śira </w:t>
      </w:r>
      <w:r>
        <w:rPr>
          <w:color w:val="000000"/>
        </w:rPr>
        <w:t>ity ādinā | tasmād ānanda-maya ātmā para-brahmaiveti sthitam |</w:t>
      </w:r>
    </w:p>
    <w:p>
      <w:r>
        <w:rPr>
          <w:color w:val="000000"/>
        </w:rPr>
        <w:t>atha tatrāpy āśaṅkā sūtrayati—</w:t>
      </w:r>
      <w:r>
        <w:rPr>
          <w:color w:val="0000FF"/>
        </w:rPr>
        <w:t>vikāra-śabdān neti cen na prācuryāt</w:t>
      </w:r>
      <w:r>
        <w:rPr/>
        <w:t xml:space="preserve"> [ve.sū. 1.1.13] | atra prācurya eva mayaḍ-vihitaḥ, na vikāra ity arthaḥ | tad eka-vastuny api prācuryaṁ yujyate | pracura-prakāśo raviḥ itivat prācuryaṁ hy atra prakāśasya candrādy-apekṣayā | tataś ca prakāśaḥ prācuryeṇa prastuto’treti vivaruyā prakāśamayo raviḥ ity api syāt |</w:t>
      </w:r>
    </w:p>
    <w:p>
      <w:r>
        <w:rPr>
          <w:color w:val="0000FF"/>
        </w:rPr>
        <w:t xml:space="preserve">tat prakṛta-vacane mayaṭ </w:t>
      </w:r>
      <w:r>
        <w:rPr>
          <w:color w:val="000000"/>
        </w:rPr>
        <w:t>[pā. 5.4.27] iti smṛter viṣayatvaṁ dṛśyate iti | atreti bheda-vivakṣā ca pratimāyāḥ śarīram itivat, prayujyate ca—</w:t>
      </w:r>
      <w:r>
        <w:rPr>
          <w:color w:val="0000FF"/>
        </w:rPr>
        <w:t>brahma-tejo-mayaṁ divyam i</w:t>
      </w:r>
      <w:r>
        <w:rPr>
          <w:color w:val="000000"/>
        </w:rPr>
        <w:t xml:space="preserve">ti śrī-hari-vaṁśe | </w:t>
      </w:r>
      <w:r>
        <w:rPr>
          <w:color w:val="0000FF"/>
        </w:rPr>
        <w:t>ātmā jñāna-mayaḥ śuddhaḥ</w:t>
      </w:r>
      <w:r>
        <w:rPr>
          <w:color w:val="000000"/>
        </w:rPr>
        <w:t xml:space="preserve"> iti |</w:t>
      </w:r>
    </w:p>
    <w:p>
      <w:r>
        <w:rPr>
          <w:color w:val="000000"/>
        </w:rPr>
        <w:t>tad etat vivṛtaṁ śrī-rāmānuja-śrī-pādaiḥ—</w:t>
      </w:r>
    </w:p>
    <w:p>
      <w:r>
        <w:rPr>
          <w:color w:val="008000"/>
        </w:rPr>
        <w:t xml:space="preserve">tat-pracuratvaṁ hi tat-prabhūtatvaṁ tac cetarasya sattāṁ nāvagamayati, api tu tasyālpatvaṁ nivarayati | itara-sad-bhāvāsad-bhāvau tu pramāṇāntarāvaseyau | iha ca pramāṇāntareṇa tad-abhāvo’vagamyate | </w:t>
      </w:r>
      <w:r>
        <w:rPr>
          <w:color w:val="0000FF"/>
        </w:rPr>
        <w:t xml:space="preserve">apahata-pāpmā </w:t>
      </w:r>
      <w:r>
        <w:rPr>
          <w:color w:val="008000"/>
        </w:rPr>
        <w:t>[chā.u. 8.1.5] ity ādinā tāvad eva vaktavyam |</w:t>
      </w:r>
    </w:p>
    <w:p>
      <w:r>
        <w:rPr>
          <w:color w:val="008000"/>
        </w:rPr>
        <w:t>brahmānandasya prabhūtatvam anyānandasyālpatvam apekṣata iti | ucyate ca tat—</w:t>
      </w:r>
      <w:r>
        <w:rPr>
          <w:color w:val="0000FF"/>
        </w:rPr>
        <w:t>sa eko mānuṣa ānandaḥ</w:t>
      </w:r>
      <w:r>
        <w:rPr>
          <w:color w:val="008000"/>
        </w:rPr>
        <w:t xml:space="preserve"> [tai.ā. 8] ity ādinā jīvānandāpekṣayā brahmānando niratiśaya-daśāpannaḥ prastuta itīti ||</w:t>
      </w:r>
    </w:p>
    <w:p>
      <w:r>
        <w:rPr/>
        <w:t>ata evānanda-mayaṁ prastutya—</w:t>
      </w:r>
      <w:r>
        <w:rPr>
          <w:color w:val="0000FF"/>
        </w:rPr>
        <w:t>raso vai saḥ, rasaṁ hy evāyaṁ labdhvānandī bhavati | ko hy evānyāt, kaḥ prāṇyāt yad eṣa ākāśa ānando na syāt | eṣa hy evānandayati</w:t>
      </w:r>
      <w:r>
        <w:rPr>
          <w:color w:val="000000"/>
        </w:rPr>
        <w:t xml:space="preserve"> [tai.u. 2.7], </w:t>
      </w:r>
      <w:r>
        <w:rPr>
          <w:color w:val="0000FF"/>
        </w:rPr>
        <w:t xml:space="preserve">saiṣānandasya mīmāṁsā bhavati </w:t>
      </w:r>
      <w:r>
        <w:rPr>
          <w:color w:val="000000"/>
        </w:rPr>
        <w:t xml:space="preserve">[tai.u. 2.8] etam ānandamayam upasaṅkrāmayati, </w:t>
      </w:r>
      <w:r>
        <w:rPr>
          <w:color w:val="0000FF"/>
        </w:rPr>
        <w:t xml:space="preserve">ānandaṁ brahmaṇo vidvān na bibheti kutaścana </w:t>
      </w:r>
      <w:r>
        <w:rPr>
          <w:color w:val="000000"/>
        </w:rPr>
        <w:t xml:space="preserve">[tai.u. 2.9] ity ānandānanda-mayayor ekārthatā-vinyāsenābhyāso dṛśyate | </w:t>
      </w:r>
    </w:p>
    <w:p>
      <w:r>
        <w:rPr>
          <w:color w:val="0000FF"/>
        </w:rPr>
        <w:t xml:space="preserve">ānando brahmeti vyajānāt </w:t>
      </w:r>
      <w:r>
        <w:rPr>
          <w:color w:val="000000"/>
        </w:rPr>
        <w:t xml:space="preserve">[tai.u. 3.6] ity ādivat tattvam eva sphuṭam abhyasyati | tad eka-svarūpe’py ānanda-maye priyādi-bhedaś ca prātastya-sāṅgavīya-mādhyāhnika-bhedavad bhāvānuprakāśe | </w:t>
      </w:r>
    </w:p>
    <w:p>
      <w:r>
        <w:rPr>
          <w:color w:val="000000"/>
        </w:rPr>
        <w:t>ata evaitasminn ānanda-maye vastv antarābhāva-vvakṣayaivoktam—</w:t>
      </w:r>
      <w:r>
        <w:rPr>
          <w:color w:val="0000FF"/>
        </w:rPr>
        <w:t>yadā hy evaiṣa etasminn udaram antaraṁ kurute | atha tasya bhayaṁ bhavati</w:t>
      </w:r>
      <w:r>
        <w:rPr/>
        <w:t xml:space="preserve"> [tai.u. 2.6] iti | kiṁ vā, </w:t>
      </w:r>
      <w:r>
        <w:rPr>
          <w:color w:val="0000FF"/>
        </w:rPr>
        <w:t xml:space="preserve">yadā hy evaiṣa etasminn adṛśye’nātmye’nirukte’nilayane’bhayaṁ pratiṣṭhāṁ vindate | atha so’bhayaṁ gato bhavati </w:t>
      </w:r>
      <w:r>
        <w:rPr/>
        <w:t>[tai.u. 2.6] iti pūrvokteḥ sarvathā tan-niṣṭhaiva kartavyā | tatra vyavadhāna-kartur bhayaṁ bhavatīty arthaḥ | tad uktaṁ śrī-parāśareṇa—</w:t>
      </w:r>
    </w:p>
    <w:p>
      <w:r>
        <w:rPr>
          <w:color w:val="0000FF"/>
        </w:rPr>
        <w:t>sā hānis tan mahac chidraṁ sa mohaḥ sa ca vibhramaḥ |</w:t>
      </w:r>
    </w:p>
    <w:p>
      <w:r>
        <w:rPr>
          <w:color w:val="0000FF"/>
        </w:rPr>
        <w:t>yan-muhūrtaṁ kṣaṇaṁ vāpi vāsudevo na cintyate ||</w:t>
      </w:r>
      <w:r>
        <w:rPr/>
      </w:r>
      <w:r>
        <w:rPr/>
        <w:t xml:space="preserve"> iti </w:t>
      </w:r>
      <w:r>
        <w:rPr>
          <w:color w:val="000000"/>
        </w:rPr>
        <w:t>|</w:t>
      </w:r>
    </w:p>
    <w:p>
      <w:r>
        <w:rPr/>
        <w:t xml:space="preserve">tasmāt prabhūtānanda evānanda-mayaḥ | athavā atrānanda-maya-śabdena priyādiṣu ya ātmā procyate, sa eva gṛhyate | tataś ca tasya priyādibhyo bheda-vivakṣayā cātmatayā ca tat-prācuryam anna-maya-yogya itivad eva saṅgṛhyate, abheda-vivakṣayā | </w:t>
      </w:r>
    </w:p>
    <w:p>
      <w:r>
        <w:rPr/>
        <w:t>nanu vikārārtha-mayaṭ pravāhāntaḥ-patitatvād akasmād ardha-jaratīvat</w:t>
      </w:r>
      <w:r>
        <w:rPr/>
      </w:r>
      <w:r>
        <w:rPr/>
        <w:t xml:space="preserve"> prācūryārtho na yujyate ? naivaṁ, pūrvodāhṛtābhyāsa-balāt yujyata eva | </w:t>
      </w:r>
    </w:p>
    <w:p>
      <w:r>
        <w:rPr/>
        <w:t xml:space="preserve">pravāha-praveśe tu brahma-puccham ity atra puccha-śabdo’pi duṣyed ity avocāmaḥ—kiṁ vānnamayādiṣv api na sarvatra vikārārthatādhigamyate | tan-mate’pi prāṇa-maya eva tyaktatvāt | tatra hi prāṇāpānādiṣu prāṇa-vṛtteḥ prācuryād eva mayaṭ | </w:t>
      </w:r>
      <w:r>
        <w:rPr>
          <w:color w:val="0000FF"/>
        </w:rPr>
        <w:t>pṛthivī pucchaṁ pratiṣṭhā</w:t>
      </w:r>
      <w:r>
        <w:rPr/>
      </w:r>
      <w:r>
        <w:rPr/>
        <w:t xml:space="preserve"> [tai.u. 2.2.1] ity atra ca pṛthivy-abhimāni-devatāyāṁ</w:t>
      </w:r>
      <w:r>
        <w:rPr/>
      </w:r>
      <w:r>
        <w:rPr/>
        <w:t xml:space="preserve"> prāṇa-vikāratvābhāvaḥ |</w:t>
      </w:r>
    </w:p>
    <w:p>
      <w:r>
        <w:rPr/>
        <w:t>sva-mate tv anna-rasa-mayasyāpi prācuryārthatā | anno raso hy anna-vikāras tad-upalakṣitatvenānye’pi tad-vikāro labhyate | sa ca jalādi-vikāra-pracura iti, na | dvyacaś chandasi [pā. 4.3.150] iti chandasi bahvaco vikārārthe mayaṭ-niṣedhāt |</w:t>
      </w:r>
    </w:p>
    <w:p>
      <w:r>
        <w:rPr/>
        <w:t>kiṁ ca, ānanda-śabdena tatra śuddha-brahmaiva mataṁ tasya ca vikāro na sambhavati | tasmān na vikārārthatā-prāptiḥ | hetv-antareṇa sūtrayati—</w:t>
      </w:r>
      <w:r>
        <w:rPr>
          <w:color w:val="0000FF"/>
        </w:rPr>
        <w:t>tad-dhetu-vyapadeśāc ca</w:t>
      </w:r>
      <w:r>
        <w:rPr/>
        <w:t xml:space="preserve"> [ve.sū. 1.1.15] iti | itaś ca prācuryārthe mayaṭ, na tu vikārārthe | yasmād ānanda-hetutvaṁ tasyaivopadiśati śrutiḥ—eṣa hy evānandayati [tai.u. 2.7] iti ānandayatīty arthaḥ | yathā, loke pracura-prakāśa-lakṣaṇaḥ sūryādir eva sarvaṁ prakāśayati, na tuccha-prakāśa-lakṣaṇa-kṣudra-tārakādiḥ |</w:t>
      </w:r>
    </w:p>
    <w:p>
      <w:r>
        <w:rPr/>
        <w:t>na ca prakāśa-vikāra-pracuro’pi jalādiḥ | tathā sarvato’pi pracurānanda-lakṣaṇaṁ brahmaiva sarvam ānandayet | anena hetu-vyapadeśena prācuryasya svarūpātiśaya-paratvena vyajyate | prakāśa-yuktena ca ratnādinā yat-prakāśanam, tad api tatra-sthitena prakāśenaiva bhavati, na tu pārthivāṁśena | tasmād ānanda evānandayati, tad etat vyañjitam eva-kāreṇa | śrutyā—</w:t>
      </w:r>
      <w:r>
        <w:rPr>
          <w:color w:val="0000FF"/>
        </w:rPr>
        <w:t>eṣa hy eva</w:t>
      </w:r>
      <w:r>
        <w:rPr/>
        <w:t xml:space="preserve"> [tai.u. 2.6] iti |</w:t>
      </w:r>
    </w:p>
    <w:p>
      <w:r>
        <w:rPr/>
        <w:t>nanu pucche brahma-śabda-saṁyogāt tasya brahmeti saṁjñā yuktā | kathaṁ nāmānanda-mayasya tat-saṁjñā ? tatrāpi sūtrayati—</w:t>
      </w:r>
      <w:r>
        <w:rPr>
          <w:color w:val="0000FF"/>
        </w:rPr>
        <w:t xml:space="preserve">māntra-varṇikam eva ca gīyate </w:t>
      </w:r>
      <w:r>
        <w:rPr>
          <w:color w:val="000000"/>
        </w:rPr>
        <w:t xml:space="preserve">[ve.sū. 1.1.15] iti | </w:t>
      </w:r>
      <w:r>
        <w:rPr>
          <w:color w:val="0000FF"/>
        </w:rPr>
        <w:t xml:space="preserve">satyaṁ jñānam anantaṁ brahma </w:t>
      </w:r>
      <w:r>
        <w:rPr>
          <w:color w:val="000000"/>
        </w:rPr>
        <w:t>[tai.u. 2.1] iti mantra-varṇoditaṁ brahmaivānna-mayāditvena gīyate tad-adhikāra-patitatvāt |</w:t>
      </w:r>
    </w:p>
    <w:p>
      <w:r>
        <w:rPr>
          <w:color w:val="000000"/>
        </w:rPr>
        <w:t xml:space="preserve">tathā hi, </w:t>
      </w:r>
      <w:r>
        <w:rPr>
          <w:color w:val="0000FF"/>
        </w:rPr>
        <w:t>brahma-vid āpnoti param i</w:t>
      </w:r>
      <w:r>
        <w:rPr>
          <w:color w:val="000000"/>
        </w:rPr>
        <w:t xml:space="preserve">ti jīvasya prāpyatayā brahma nirdiṣṭam | </w:t>
      </w:r>
      <w:r>
        <w:rPr>
          <w:color w:val="0000FF"/>
        </w:rPr>
        <w:t xml:space="preserve">tad eṣābhyuktā </w:t>
      </w:r>
      <w:r>
        <w:rPr>
          <w:color w:val="000000"/>
        </w:rPr>
        <w:t xml:space="preserve">iti tad brahmābhimukhīkṛtya pratipādyatayā parigṛhya ṛg eṣā adhotṛbhir uktety arthaḥ | tasya ca </w:t>
      </w:r>
      <w:r>
        <w:rPr>
          <w:color w:val="0000FF"/>
        </w:rPr>
        <w:t>tasmād vā etasmād ātmanaḥ</w:t>
      </w:r>
      <w:r>
        <w:rPr>
          <w:color w:val="000000"/>
        </w:rPr>
        <w:t xml:space="preserve"> [tai.ā. 5] ity atrātma-śabdenāpi nirdiṣṭasya brahmaṇa ātma-tātparyāvasānam ānanda-maya eva darśitam | tatraivāntaratamatva-samāpteḥ | tasmāt tatraiva tātparya-vasānāt tad-ānanda-viśeṣopalabdhi-yutodayasyānanda-mayasya para-brahmatvaṁ tena mantreṇa</w:t>
      </w:r>
      <w:r>
        <w:rPr/>
      </w:r>
      <w:r>
        <w:rPr>
          <w:color w:val="000000"/>
        </w:rPr>
        <w:t xml:space="preserve"> sidhyati |</w:t>
      </w:r>
    </w:p>
    <w:p>
      <w:r>
        <w:rPr/>
        <w:t xml:space="preserve">ānandasyāpi jñānākāratvāt tasya cānantatvādibhir miśratve’pi tad-rūpatvān nārtha-bhedaś ca | śrutiś ca—prajñāna-ghana evānanda-mayaḥ </w:t>
      </w:r>
      <w:r>
        <w:rPr>
          <w:color w:val="000000"/>
        </w:rPr>
        <w:t>[ma.u. 5] iti | tad eva ca brahmatvaṁ tat-tad-</w:t>
      </w:r>
      <w:r>
        <w:rPr>
          <w:color w:val="000000"/>
        </w:rPr>
        <w:t>viśeṣopalabdhi-rahitodaye pucche’pi priyādibhyo’dhikatva-vivakṣayā brahma-pucchaṁ pratiṣṭhety anena punar vyapadiśyate, na tu tasyaiva pradhānatvena | ata eva—</w:t>
      </w:r>
    </w:p>
    <w:p>
      <w:r>
        <w:rPr>
          <w:color w:val="0000FF"/>
        </w:rPr>
        <w:t xml:space="preserve">asann eva sa bhavati asad brahmeti veda cet | </w:t>
      </w:r>
    </w:p>
    <w:p>
      <w:r>
        <w:rPr>
          <w:color w:val="0000FF"/>
        </w:rPr>
        <w:t xml:space="preserve">asti brahmeti ced veda santam enaṁ tato viduḥ || </w:t>
      </w:r>
      <w:r>
        <w:rPr>
          <w:color w:val="000000"/>
        </w:rPr>
        <w:t>iti |</w:t>
      </w:r>
      <w:r>
        <w:rPr>
          <w:color w:val="0000FF"/>
        </w:rPr>
        <w:t xml:space="preserve"> </w:t>
      </w:r>
    </w:p>
    <w:p>
      <w:r>
        <w:rPr>
          <w:color w:val="000000"/>
        </w:rPr>
        <w:t xml:space="preserve">ity eṣa śloko’py ānanda-maya-para eva sa-viśeṣasyaiva mukhyatvāt mukhya eva sampratyayāc ca | na cāsmin vākye’pi nirviśeṣaṁ pratipādyate—astīti sattā samavāyitayā nirdeśāt | </w:t>
      </w:r>
    </w:p>
    <w:p>
      <w:r>
        <w:rPr>
          <w:color w:val="000000"/>
        </w:rPr>
        <w:t>yady evaṁ manyate—prakāśa-mātratvam eva hi cid-ātmanaḥ sattā, nānyeti | tathāpi sa-viśeṣatva eva paryavasyati | kiṁ cedaṁ pucchaṁ pratiṣṭhā ity ādikam uktvā tatra tatrodāhṛtāḥ, annād vai prajāḥ prajāyante ity ādayaḥ ślokāḥ, yathā na puccha-mātra-parā api tv anna-mayādi-parāḥ | evam annam apy ānanda-maya-paratvenaiva śliṣyate |</w:t>
      </w:r>
    </w:p>
    <w:p>
      <w:r>
        <w:rPr>
          <w:color w:val="000000"/>
        </w:rPr>
        <w:t xml:space="preserve">evaṁ </w:t>
      </w:r>
      <w:r>
        <w:rPr>
          <w:color w:val="0000FF"/>
        </w:rPr>
        <w:t xml:space="preserve">netaro’nupapatteḥ </w:t>
      </w:r>
      <w:r>
        <w:rPr>
          <w:color w:val="000000"/>
        </w:rPr>
        <w:t>[ve.sū. 1.1.16] ity ādi-sūtrāṇy api ānanda-mayasya jīvatva-niṣedha-parāṇīti | tasya para-brahmatvam eva taiḥ sādhyate ity alam ativistareṇa ||</w:t>
      </w:r>
    </w:p>
    <w:p>
      <w:r>
        <w:rPr>
          <w:color w:val="000000"/>
        </w:rPr>
        <w:t xml:space="preserve">yadi ca sūtra-kārasya vedāntārthānabhijñatāṁ nigūḍham abhiprāyatā tat-pramāda-mārjana-sva-cāturī-vyaṅga-bhaṅgyā tad-ānanda-maya-sūtram evaṁ vyākhyeyam—ānanda-maya ity atra </w:t>
      </w:r>
      <w:r>
        <w:rPr>
          <w:color w:val="0000FF"/>
        </w:rPr>
        <w:t>brahma pucchaṁ pratiṣṭhā</w:t>
      </w:r>
      <w:r>
        <w:rPr>
          <w:color w:val="000000"/>
        </w:rPr>
        <w:t xml:space="preserve"> iti sva-pradhānam eva brahmopadiśyata iti | tathā vikāra-sūtre ca vikāra-śabdenāvayavaḥ, prācurya-śabdena, sādṛśyaṁ vyākhyeyam | tadā sūtra-kārasyāśābdikataiva ca prasajyeta, tat-tac-chabdādibhis tat-tad-arthānabhidhānāt | mayaṭ-pratyaya-vikāra-prācurya-śabdānām anantara-nirdiṣṭānām anyārthatvaṁ na vā bālakasyāpi hṛdayam ārohati |</w:t>
      </w:r>
    </w:p>
    <w:p>
      <w:r>
        <w:rPr>
          <w:color w:val="000000"/>
        </w:rPr>
        <w:t>uktaṁ tu skānde vāyavye ca—</w:t>
      </w:r>
    </w:p>
    <w:p>
      <w:r>
        <w:rPr>
          <w:color w:val="0000FF"/>
        </w:rPr>
        <w:t>alpākṣaram asandigdhaṁ sāravad viśvatomukham |</w:t>
      </w:r>
    </w:p>
    <w:p>
      <w:r>
        <w:rPr>
          <w:color w:val="0000FF"/>
        </w:rPr>
        <w:t xml:space="preserve">astobham anavadyaṁ ca sūtraṁ sūtra-vido viduḥ || </w:t>
      </w:r>
      <w:r>
        <w:rPr>
          <w:color w:val="000000"/>
        </w:rPr>
        <w:t>iti |</w:t>
      </w:r>
    </w:p>
    <w:p>
      <w:r>
        <w:rPr/>
        <w:t>kiṁ ca, prathama-sūtrārthe priya-śiras tv ādya prāptir iti ca vyartham eva syāt | puraivaiṣāṁ laukikatvenaiva nirdhāraṇāt, na tu vijñānādivad brahmatvena | tasmād ānanda-mayasyaiva para-brahmatve sati priyādayas tad-viśeṣā ity asyaiva svarūpa-prakāśa-vaiśiṣṭyam |</w:t>
      </w:r>
    </w:p>
    <w:p>
      <w:r>
        <w:rPr/>
        <w:t>tataś ca pūrvavat sva-gataika-deśānaṅgīkṛter eka-deśodaya-virodhād asty eva—svāṁśa-vaiśiṣṭyam |</w:t>
      </w:r>
    </w:p>
    <w:p>
      <w:r>
        <w:rPr>
          <w:color w:val="0000FF"/>
        </w:rPr>
        <w:t>etasyaivānandasyānyāni bhūtāni mātrām upajīvanti</w:t>
      </w:r>
      <w:r>
        <w:rPr/>
        <w:t xml:space="preserve"> [tai.ā. 3.3.32] iti śrutiś ca tathaivāha—niravayava-śabda</w:t>
      </w:r>
      <w:r>
        <w:rPr/>
      </w:r>
      <w:r>
        <w:rPr/>
        <w:t>-vyākpaś ca prākṛtāvayva-rāhityādinā parihṛtaḥ | ittham eva tasya nirupādher eva svata ānanda-prakāśānantyaṁ vyañjayan sandoha-śabdam āhaikādaśe śrī-dattātreyaḥ—</w:t>
      </w:r>
      <w:r>
        <w:rPr>
          <w:color w:val="0000FF"/>
        </w:rPr>
        <w:t>kevalānubhavānanda-sandoho nirupādhikaḥ</w:t>
      </w:r>
      <w:r>
        <w:rPr/>
        <w:t xml:space="preserve"> </w:t>
      </w:r>
      <w:r>
        <w:rPr>
          <w:color w:val="000000"/>
        </w:rPr>
        <w:t>[bhā.pu. 11.9.18] iti | ata evāprākṛtāvayavatvena tasyānaśvaratvaṁ ca yuktam |</w:t>
      </w:r>
    </w:p>
    <w:p>
      <w:r>
        <w:rPr>
          <w:color w:val="000000"/>
        </w:rPr>
        <w:t xml:space="preserve">tathā </w:t>
      </w:r>
      <w:r>
        <w:rPr>
          <w:color w:val="0000FF"/>
        </w:rPr>
        <w:t xml:space="preserve">janmādy asya </w:t>
      </w:r>
      <w:r>
        <w:rPr>
          <w:color w:val="000000"/>
        </w:rPr>
        <w:t xml:space="preserve">[ve.sū. 1.1.2] ity-ādeḥ, </w:t>
      </w:r>
      <w:r>
        <w:rPr>
          <w:color w:val="0000FF"/>
        </w:rPr>
        <w:t>śrutatvāc ca</w:t>
      </w:r>
      <w:r>
        <w:rPr>
          <w:color w:val="000000"/>
        </w:rPr>
        <w:t xml:space="preserve"> [ve.sū. 1.1.12] ity-antasya granthasya tātparyaṁ tathaivaṁ vyākhyam |</w:t>
      </w:r>
    </w:p>
    <w:p>
      <w:r>
        <w:rPr>
          <w:color w:val="000000"/>
        </w:rPr>
        <w:t>śrī-rāmānuja-śārīraka-bhāṣye, yathā—</w:t>
      </w:r>
    </w:p>
    <w:p>
      <w:r>
        <w:rPr>
          <w:color w:val="008000"/>
        </w:rPr>
        <w:t xml:space="preserve">ata eva nirviśeṣa-cin-mātra-brahma-vādo’pi sūtra-kāreṇābhiḥ śrutibhir nirasto veditavyaḥ | pāramārthika-mukhyekṣaṇādi-guṇa-yogi-jijñāsyaṁ brahmeti, </w:t>
      </w:r>
      <w:r>
        <w:rPr>
          <w:color w:val="0000FF"/>
        </w:rPr>
        <w:t>gauṇaś cen nātma-śabdāt</w:t>
      </w:r>
      <w:r>
        <w:rPr>
          <w:color w:val="008000"/>
        </w:rPr>
        <w:t xml:space="preserve"> [ve.sū. 1.1.6] ity ādau sthāpanāt nirviśeṣa-vāde hi sākṣitvam apy apāramārthikam | vedānta-vedyaṁ brahma ca jijñāsyatayā pratijñātam | tac ca cetanam iti, </w:t>
      </w:r>
      <w:r>
        <w:rPr>
          <w:color w:val="0000FF"/>
        </w:rPr>
        <w:t xml:space="preserve">īkṣater nāśabdaṁ </w:t>
      </w:r>
      <w:r>
        <w:rPr>
          <w:color w:val="008000"/>
        </w:rPr>
        <w:t>[ve.sū. 1.1.5] ity ādibhiḥ sūtraiḥ pratipādyate | cetanatvaṁ nāma caitanya-guṇa-yogaḥ | ata īkṣaṇa-guṇa-virahiṇaḥ, pradhāna-tulyatvam eva || [śrī-bhāṣyaṁ 1.1.2] iti |</w:t>
      </w:r>
    </w:p>
    <w:p>
      <w:r>
        <w:rPr/>
        <w:t xml:space="preserve">tad-vāde doṣa eva pratyāvartata iti kiṁ bahunā, </w:t>
      </w:r>
      <w:r>
        <w:rPr>
          <w:color w:val="0000FF"/>
        </w:rPr>
        <w:t>na sthānato’pi parasyobhaya-liṅgaṁ sarvatra hi</w:t>
      </w:r>
      <w:r>
        <w:rPr/>
      </w:r>
      <w:r>
        <w:rPr>
          <w:color w:val="0000FF"/>
        </w:rPr>
        <w:t xml:space="preserve"> </w:t>
      </w:r>
      <w:r>
        <w:rPr>
          <w:color w:val="000000"/>
        </w:rPr>
        <w:t>[ve.sū. 3.2.11] ity adhikaraṇe sarveṣām eva vākyānāṁ sa-viśeṣa-paratvam eva darśitam asti | tathā hi tad-arthaḥ—</w:t>
      </w:r>
      <w:r>
        <w:rPr>
          <w:color w:val="0000FF"/>
        </w:rPr>
        <w:t xml:space="preserve">sarva-karmā sarva-kāmaḥ sarva-gandhaḥ sarva-rasaḥ </w:t>
      </w:r>
      <w:r>
        <w:rPr>
          <w:color w:val="000000"/>
        </w:rPr>
        <w:t xml:space="preserve">[chā.u. 3.14.3] ity-evam-ādikaṁ parasya brahmaṇaḥ sa-viśeṣatva-cihnam | </w:t>
      </w:r>
      <w:r>
        <w:rPr>
          <w:color w:val="0000FF"/>
        </w:rPr>
        <w:t xml:space="preserve">asthūlam anaṇv-ahrasam adīrghaṁ </w:t>
      </w:r>
      <w:r>
        <w:rPr>
          <w:color w:val="000000"/>
        </w:rPr>
        <w:t>[bṛ.ā.u. 3.8.8] ity-evam-ādikaṁ nirviśeṣatva-cihnam | tad etad ubhayaṁ cihnaṁ paramasya na sambhavati, virodhāt |</w:t>
      </w:r>
    </w:p>
    <w:p>
      <w:r>
        <w:rPr>
          <w:color w:val="000000"/>
        </w:rPr>
        <w:t>nāpi sthānam upādhim aṅgīkṛtya tat-sambhāvanīyam | upādhi-yogena sa-viśeṣatvaṁ svato nirviśeṣatvam eveti, hi yasmāt, sarvatraivopādhi-sambandhe ca tasya sa-viśeṣatvam evopalabhyate | tatropādhi-sambandhe tāvad ubhayathāpi sa-viśeṣatvam | tenopādhinā tatraiva svarūpa-śakti-prakāśanena ca yadi tatra svarūpa-śaktir na syāt, tadā jaḍasya tayopādheḥ pravṛtty-ādikam api na syāt | na ca sa upādhir āgantukaḥ |</w:t>
      </w:r>
    </w:p>
    <w:p>
      <w:r>
        <w:rPr>
          <w:color w:val="0000FF"/>
        </w:rPr>
        <w:t xml:space="preserve">sad eva saumyedam agra āsīt </w:t>
      </w:r>
      <w:r>
        <w:rPr>
          <w:color w:val="000000"/>
        </w:rPr>
        <w:t>[chā.u. 6.2.1] ity atredaṁ-śabdena tasyāpi sattā tādātmyenāgre sthiter āmnātatvāt</w:t>
      </w:r>
      <w:r>
        <w:rPr/>
      </w:r>
      <w:r>
        <w:rPr>
          <w:color w:val="000000"/>
        </w:rPr>
        <w:t xml:space="preserve">, na ca tad-upādhi-doṣeṇa tal-liptam | tasmin satāpi tena tad-asparśāt | </w:t>
      </w:r>
      <w:r>
        <w:rPr>
          <w:color w:val="0000FF"/>
        </w:rPr>
        <w:t>apahata-pāpmā</w:t>
      </w:r>
      <w:r>
        <w:rPr>
          <w:color w:val="000000"/>
        </w:rPr>
        <w:t xml:space="preserve"> [chā.u. 8.1.5] ity-ādi-śruteḥ | tad-anantaram eka-vijñānena sarva-vijñāna-pratijñā ca sa-viśeṣatvam eva bodhayati |</w:t>
      </w:r>
    </w:p>
    <w:p>
      <w:r>
        <w:rPr>
          <w:color w:val="000000"/>
        </w:rPr>
        <w:t>evaṁ jagad-upādānatvādi-vākyaṁ jagaj-jīva-tādātmya-vākyaṁ ca | atra nirviśeṣatve—</w:t>
      </w:r>
      <w:r>
        <w:rPr>
          <w:color w:val="0000FF"/>
        </w:rPr>
        <w:t>sad eva somyedaṁ</w:t>
      </w:r>
      <w:r>
        <w:rPr>
          <w:color w:val="000000"/>
        </w:rPr>
        <w:t xml:space="preserve"> [chā.u. 6.2.1] ity upakrama-virodhaḥ | tad-avirodhas tu sad-idamor iva tayos tādātmyenaiva sāmānādhikaraṇād bhavati | tathā ca, sa-viśeṣatve eva sāmānādhikaraṇam | tathāgre paramātma-sandarbhākhye tṛtīya-sandarbhe vakṣyāmaḥ |</w:t>
      </w:r>
    </w:p>
    <w:p>
      <w:r>
        <w:rPr>
          <w:color w:val="0000FF"/>
        </w:rPr>
        <w:t>sad evedam i</w:t>
      </w:r>
      <w:r>
        <w:rPr>
          <w:color w:val="000000"/>
        </w:rPr>
        <w:t xml:space="preserve">ty upakrama-virodhād eva ca nirupādhivat pratīyamāne, </w:t>
      </w:r>
      <w:r>
        <w:rPr>
          <w:color w:val="0000FF"/>
        </w:rPr>
        <w:t>ekam evādvitīyaṁ brahma</w:t>
      </w:r>
      <w:r>
        <w:rPr>
          <w:color w:val="000000"/>
        </w:rPr>
        <w:t xml:space="preserve"> [chā.u. 6.2.2] ity atrāpi nedaṁ-śabda-vācyasyābhāvaṁ bodhayati | kiṁ tarhi idaṁ-śabda-vācyasyāpi tac-chaktitvam eva bodhayati | tatraikam ity anena jagad-upādānasya brahmaṇaḥ ekatvam eva, na tu paramāṇuvad bāhulyam | </w:t>
      </w:r>
    </w:p>
    <w:p>
      <w:r>
        <w:rPr>
          <w:color w:val="0000FF"/>
        </w:rPr>
        <w:t>advitīyam i</w:t>
      </w:r>
      <w:r>
        <w:rPr>
          <w:color w:val="000000"/>
        </w:rPr>
        <w:t>ty anena tasya sva-śakty-eka-sahāyatvaṁ, na tu kulālavan mṛttikādi-lakṣaṇa-vastv-antara-sāhāyyam iti gamyate | eva-kāro’trāsambhāvanā-nivṛtty-arthaḥ | tasyāvyaktasya tac-chaktitve’py upādhitva-pratyayo bahiraṅgatvād eveti jñeyam | tathopādhi-pratiṣedha-vākye—</w:t>
      </w:r>
      <w:r>
        <w:rPr>
          <w:color w:val="0000FF"/>
        </w:rPr>
        <w:t xml:space="preserve">atha parā yayā tad-akṣaram adhigamyate, yat tad dṛśyam agrāhyaṁ </w:t>
      </w:r>
      <w:r>
        <w:rPr>
          <w:color w:val="000000"/>
        </w:rPr>
        <w:t>[mu.u. 1.1.5] ity ādau, prākṛta-heya-guṇān pratiṣidhya nityatva-vibhutvādi-kalyāṇa-guṇa-yogo brahmaṇaḥ pratipādyate—</w:t>
      </w:r>
      <w:r>
        <w:rPr>
          <w:color w:val="0000FF"/>
        </w:rPr>
        <w:t xml:space="preserve">nityaṁ vibhuṁ sarva-gataṁ </w:t>
      </w:r>
      <w:r>
        <w:rPr>
          <w:color w:val="000000"/>
        </w:rPr>
        <w:t xml:space="preserve">[mu.u. 1.1.6] ity ādinā | evaṁ </w:t>
      </w:r>
      <w:r>
        <w:rPr>
          <w:color w:val="0000FF"/>
        </w:rPr>
        <w:t>nirguṇaṁ nirañjanam i</w:t>
      </w:r>
      <w:r>
        <w:rPr>
          <w:color w:val="000000"/>
        </w:rPr>
        <w:t>ty-ādīnām api prākṛta-heya-guṇa-viṣaya-niṣedha-paratvam eva | sarvato-niṣedhe svābhyupagatāḥ sisādhayiṣitā nityatādayaś ca niṣiddhāḥ syuḥ | jñāna-mātra-svarūpa-vādinyo’pi brahmaṇo jñāna-svarūpatām abhidadhati | tathāpi tat-svarūpatva eva tasya jñātṛtvam astīti na nirviśeṣatvaṁ tat-tat-pratipāditam | evam ānando brahmety atrāpi jñeyam |</w:t>
      </w:r>
    </w:p>
    <w:p>
      <w:r>
        <w:rPr>
          <w:color w:val="000000"/>
        </w:rPr>
        <w:t xml:space="preserve">kiṁ ca, tatra tatra brahma-śabdenaiva sa-viśeṣatvaṁ spaṣṭī-kṛtaṁ, bṛṁhaṇārthatvāt | ata eva </w:t>
      </w:r>
      <w:r>
        <w:rPr>
          <w:color w:val="0000FF"/>
        </w:rPr>
        <w:t>ḥaṁ brahmaṇo vidvān</w:t>
      </w:r>
      <w:r>
        <w:rPr>
          <w:color w:val="000000"/>
        </w:rPr>
        <w:t xml:space="preserve"> [tai.u. 2.4.1] ity ādau bheda-nirdeśaś ca | </w:t>
      </w:r>
      <w:r>
        <w:rPr>
          <w:color w:val="0000FF"/>
        </w:rPr>
        <w:t xml:space="preserve">yato vāco nivartante </w:t>
      </w:r>
      <w:r>
        <w:rPr>
          <w:color w:val="000000"/>
        </w:rPr>
        <w:t xml:space="preserve">[tai.u. 2.6] ity ādi-vākyaṁ cālaukikatvād ānantyāc ca saṅgacchate | ata eva </w:t>
      </w:r>
      <w:r>
        <w:rPr>
          <w:color w:val="0000FF"/>
        </w:rPr>
        <w:t>brahma te bruvāṇi, brahma-vid āpnoti param i</w:t>
      </w:r>
      <w:r>
        <w:rPr>
          <w:color w:val="000000"/>
        </w:rPr>
        <w:t xml:space="preserve">ti na virudhyate | </w:t>
      </w:r>
    </w:p>
    <w:p>
      <w:r>
        <w:rPr>
          <w:color w:val="0000FF"/>
        </w:rPr>
        <w:t xml:space="preserve">yatra hi dvaitam iva bhavati, tad-itara itaraṁ paśyati, yatra tv asya sarvam ātmaivābhūt, tat kena kaṁ paśyet </w:t>
      </w:r>
      <w:r>
        <w:rPr>
          <w:color w:val="008000"/>
        </w:rPr>
        <w:t>ity ādau,</w:t>
      </w:r>
      <w:r>
        <w:rPr>
          <w:color w:val="000000"/>
        </w:rPr>
        <w:t xml:space="preserve"> </w:t>
      </w:r>
      <w:r>
        <w:rPr>
          <w:color w:val="0000FF"/>
        </w:rPr>
        <w:t xml:space="preserve">neha nānāsti kiñcana, mṛtyoḥ sa mṛtyum āpnoti ya iha nāneva paśyati </w:t>
      </w:r>
      <w:r>
        <w:rPr>
          <w:color w:val="008000"/>
        </w:rPr>
        <w:t>ity ādau ca jīva-māyayos tac-chaktitayā kṛtsnasya jagato brahma-kāryatayā sarveṣāṁ tad-antaryāmikatayā ca tad-ātmakatvenaikyāt | tat-pratyānīka-nānātvaṁ pratiṣidhyate | na tat sarvathā asya sarvam iti svarūpa-bhedāṅgīkārāt |</w:t>
      </w:r>
      <w:r>
        <w:rPr>
          <w:color w:val="000000"/>
        </w:rPr>
        <w:t xml:space="preserve"> </w:t>
      </w:r>
      <w:r>
        <w:rPr>
          <w:color w:val="0000FF"/>
        </w:rPr>
        <w:t xml:space="preserve">bahu syāṁ prajāyeya </w:t>
      </w:r>
      <w:r>
        <w:rPr>
          <w:color w:val="008000"/>
        </w:rPr>
        <w:t>[tai.u. 2.6.1] iti nirvikārasyaiva sato’cintyāśaktyā kārya-bhāva-bhedāṅgīkārāc ca | pratyakṣādi-sakala-pramāṇān avagataṁ brahmaṇo nānātvaṁ pratipādya tad eva pratiṣedha-vākyena bādhyata ity upahāsyam idam | [śrī-bhāṣya 1.1.1]</w:t>
      </w:r>
      <w:r>
        <w:rPr>
          <w:color w:val="000000"/>
        </w:rPr>
        <w:t xml:space="preserve"> </w:t>
      </w:r>
    </w:p>
    <w:p>
      <w:r>
        <w:rPr>
          <w:color w:val="0000FF"/>
        </w:rPr>
        <w:t>neha</w:t>
      </w:r>
      <w:r>
        <w:rPr/>
        <w:t xml:space="preserve"> ity ādau | iha brahmaṇi yat kiñcanāsti, tan nānā nāsti, kintu svarūpātmakevety arthaḥ, nānā-śabda-vaiyarthyāt | </w:t>
      </w:r>
    </w:p>
    <w:p>
      <w:r>
        <w:rPr>
          <w:color w:val="0000FF"/>
        </w:rPr>
        <w:t>yatra nānyat paśyati, nānyac chṛṇoti, nānyad vijānāti sa bhūmā | atha</w:t>
      </w:r>
      <w:r>
        <w:rPr/>
        <w:t xml:space="preserve"> </w:t>
      </w:r>
      <w:r>
        <w:rPr>
          <w:color w:val="0000FF"/>
        </w:rPr>
        <w:t>yatrānyat paśyati, anyac chṛṇoti, anyad vijānāti, tad alpam |</w:t>
      </w:r>
      <w:r>
        <w:rPr/>
        <w:t xml:space="preserve"> </w:t>
      </w:r>
      <w:r>
        <w:rPr>
          <w:color w:val="0000FF"/>
        </w:rPr>
        <w:t>yo</w:t>
      </w:r>
      <w:r>
        <w:rPr/>
        <w:t xml:space="preserve"> </w:t>
      </w:r>
      <w:r>
        <w:rPr>
          <w:color w:val="0000FF"/>
        </w:rPr>
        <w:t>vai</w:t>
      </w:r>
      <w:r>
        <w:rPr/>
        <w:t xml:space="preserve"> </w:t>
      </w:r>
      <w:r>
        <w:rPr>
          <w:color w:val="0000FF"/>
        </w:rPr>
        <w:t>bhūmā,</w:t>
      </w:r>
      <w:r>
        <w:rPr/>
        <w:t xml:space="preserve"> </w:t>
      </w:r>
      <w:r>
        <w:rPr>
          <w:color w:val="0000FF"/>
        </w:rPr>
        <w:t xml:space="preserve">tad amṛtaṁ </w:t>
      </w:r>
      <w:r>
        <w:rPr>
          <w:color w:val="000000"/>
        </w:rPr>
        <w:t xml:space="preserve">[chā.u. 7.24.1], </w:t>
      </w:r>
      <w:r>
        <w:rPr>
          <w:color w:val="0000FF"/>
        </w:rPr>
        <w:t>atha yad alpaṁ tan martyam i</w:t>
      </w:r>
      <w:r>
        <w:rPr>
          <w:color w:val="000000"/>
        </w:rPr>
        <w:t xml:space="preserve">ty ādau ca | ayam arthaḥ—nānyaṁ paśytīti tan-mātra-darśanād avagamyate rūpavattvam, tathā nānyac chṛṇotīti śabdavattvaṁ ca tasya darśitam | etad apy upalakṣaṇaṁ, sparśādimattvaṁ ca jñeyam | </w:t>
      </w:r>
      <w:r>
        <w:rPr>
          <w:color w:val="0000FF"/>
        </w:rPr>
        <w:t xml:space="preserve">sarva-gandhaḥ sarva-rasaḥ </w:t>
      </w:r>
      <w:r>
        <w:rPr>
          <w:color w:val="000000"/>
        </w:rPr>
        <w:t>[chā.u. 3.14.4] ity-ādi-śruteḥ | evaṁ bahir-indriyeṣu sphūrtir darśitā | nānyad vijānātīti tathaivāntaḥkaraṇeṣu sphuratīty āha—tatrānya-darśanādi-niṣedhas tasyānanta-vivakṣayā, kṛtsnasya jagato’pi tad-vibhūty-antargatatva-vivakṣayā ca, śuddhe citte jagato’pi tad-vibhūti-rūpatvena yathārthāyāṁ sphūrtau na duḥkhadatvam | tad uktaṁ—</w:t>
      </w:r>
      <w:r>
        <w:rPr>
          <w:color w:val="0000FF"/>
        </w:rPr>
        <w:t xml:space="preserve">mayā santuṣṭa-manasaḥ sarvāḥ sukha-mayā diśaḥ </w:t>
      </w:r>
      <w:r>
        <w:rPr>
          <w:color w:val="000000"/>
        </w:rPr>
        <w:t xml:space="preserve">iti | </w:t>
      </w:r>
    </w:p>
    <w:p>
      <w:r>
        <w:rPr>
          <w:color w:val="000000"/>
        </w:rPr>
        <w:t>tathaiva vākya-śeṣaḥ—</w:t>
      </w:r>
      <w:r>
        <w:rPr>
          <w:color w:val="0000FF"/>
        </w:rPr>
        <w:t xml:space="preserve"> sa vā eṣa evaṁ paśyann evaṁ manvāna evaṁ vijānann ātma-ratir ātma-krīḍa ātma-mithuna ātmānandaḥ, sa svarāḍ bhavati tasya sarveṣu lokeṣu kāma-cāro bhavati | atha ye’nyathāto vidur anya-rājānas te kṣayya-lokā bhavanti teṣāṁ sarveṣu lokeṣv akāma-cāro bhavati </w:t>
      </w:r>
      <w:r>
        <w:rPr>
          <w:color w:val="000000"/>
        </w:rPr>
        <w:t>[chā.u. 7.25.2] iti | tasmād atrāpi sa-viśeṣam eva pratipādyate | evam anyatrāpy unneyam | tasmāt sādhv eva vyākhyam—</w:t>
      </w:r>
      <w:r>
        <w:rPr>
          <w:color w:val="0000FF"/>
        </w:rPr>
        <w:t xml:space="preserve">na sthānato’pi </w:t>
      </w:r>
      <w:r>
        <w:rPr>
          <w:color w:val="000000"/>
        </w:rPr>
        <w:t xml:space="preserve">[ve.sū. 3.2.11] iti | na ca sa-viśeṣaṁ brahma nirviśeṣa-brahmaṇo bhinnam iti vaktavyaṁ pratiśākham ekam eva brahma sarvatra gīyata iti | </w:t>
      </w:r>
    </w:p>
    <w:p>
      <w:r>
        <w:rPr>
          <w:color w:val="0000FF"/>
        </w:rPr>
        <w:t>sarve vedā yat-padam āmananti</w:t>
      </w:r>
      <w:r>
        <w:rPr>
          <w:color w:val="000000"/>
        </w:rPr>
        <w:t xml:space="preserve"> [ka.u. 1.2.15] iti śruteḥ | tad etad apy āha—</w:t>
      </w:r>
      <w:r>
        <w:rPr>
          <w:color w:val="0000FF"/>
        </w:rPr>
        <w:t>na bhedād iti cen, na, pratyekam atad-vacanāt</w:t>
      </w:r>
      <w:r>
        <w:rPr/>
      </w:r>
      <w:r>
        <w:rPr>
          <w:color w:val="000000"/>
        </w:rPr>
        <w:t xml:space="preserve"> [ve.sū. 3.2.12] | ata eva, </w:t>
      </w:r>
      <w:r>
        <w:rPr>
          <w:color w:val="0000FF"/>
        </w:rPr>
        <w:t xml:space="preserve">ekam evādvitīyaṁ brahma </w:t>
      </w:r>
      <w:r>
        <w:rPr>
          <w:color w:val="000000"/>
        </w:rPr>
        <w:t>ity eke paṭhanti | tad etad apy āha—</w:t>
      </w:r>
      <w:r>
        <w:rPr>
          <w:color w:val="0000FF"/>
        </w:rPr>
        <w:t xml:space="preserve">api caivam eke </w:t>
      </w:r>
      <w:r>
        <w:rPr>
          <w:color w:val="000000"/>
        </w:rPr>
        <w:t xml:space="preserve">[ve.sū. 3.2.13] iti | </w:t>
      </w:r>
    </w:p>
    <w:p>
      <w:r>
        <w:rPr>
          <w:color w:val="000000"/>
        </w:rPr>
        <w:t>na ca,</w:t>
      </w:r>
    </w:p>
    <w:p>
      <w:r>
        <w:rPr>
          <w:color w:val="0000FF"/>
        </w:rPr>
        <w:t>śrutiḥ pratyakṣam aitihyam anumānaṁ catuṣṭayam |</w:t>
      </w:r>
    </w:p>
    <w:p>
      <w:r>
        <w:rPr>
          <w:color w:val="0000FF"/>
        </w:rPr>
        <w:t xml:space="preserve">pramāṇeṣv anavasthānād vikalpāt sa virajyate || </w:t>
      </w:r>
      <w:r>
        <w:rPr>
          <w:color w:val="000000"/>
        </w:rPr>
        <w:t xml:space="preserve">[bhā.pu. 11.19.17] </w:t>
      </w:r>
    </w:p>
    <w:p>
      <w:r>
        <w:rPr/>
        <w:t>ity atra śrī-bhāgavata eva bheda-mātraṁ śruty-asammatam ity ucyata iti vācyam | vikalpa-śabdasya saṁśayārthatvāt tatra virāgaś ca vastu-niṣṭhāpekṣayeti mūla eva vakṣyate | tad evaṁ svagata-bhede tv aparihārye svarṇa-ratnādi-ghaṭitaika-kuṇḍalavad vastv-antara-praveśenaiva sa pratiṣedhyata iti sthitam |</w:t>
      </w:r>
    </w:p>
    <w:p>
      <w:r>
        <w:rPr/>
        <w:t xml:space="preserve">tvat-svarūpa-vastv-antarāṇāṁ ca tac-chakti-rūpatvān na taiḥ sajātīyo’pi bhedaḥ | na cāvyakta-gata-jāḍya-duḥkhādibhir vijātīyo bhedaḥ, avyaktasyāpi tac-chakti-rūpatvāt | </w:t>
      </w:r>
    </w:p>
    <w:p>
      <w:r>
        <w:rPr/>
        <w:t xml:space="preserve">athavā naiyāyikānāṁ jyotir abhāva eva yathā tamaḥ, tathāṅgīkṛtya tādṛśa-cintānubhāva-māyā-kṛta-cid-ānanda-śakti-tirobhāva-lakṣaṇābhāva-mātra-śarīratvena nirṇetavyatvād iti | na cābhāvenaiva | tarhi vijātīyo’sau bheda āpatita iti vaktavyam | kevalādvaita-vādinām api tad-aparihāryatvāt | </w:t>
      </w:r>
    </w:p>
    <w:p>
      <w:r>
        <w:rPr/>
        <w:t>evaṁ ca niṣedha-śrutibhir yuktibhiś ca brahmaṇi yo dvaitābhāvaḥ sādhyate sa cāvṛttyāpy aparihārya iti | punas tad-āpāta-bhiyā bhāvenaivādvaitaṁ manyāmahe iti vadatāṁ bhāva-dvaitam apy avasīyate | tenābhāvena bhāva-rūpa-brahmaṇo yad dvaitam asti, tasya bhāva-rūpasyaiva sākṣād avaśiṣṭatvāt, mithyā-prapañcasyābhāvo’pi mithyety atrāpi tadvat tatrāpi mithyaivāvaśiṣyate | abhāvas tu na vastv-atirikta iti pakṣo’pi na samyag avagamyate |</w:t>
      </w:r>
    </w:p>
    <w:p>
      <w:r>
        <w:rPr/>
        <w:t>yadi ca bhūtale eva ghaṭābhāvaṁ syāt, tadā tatra punar ghaṭasya saṁsargo na syād eva | tad evaṁ pūrva-yuktibhir itthaṁ cāparihāryāyāṁ bheda-vṛttau svagata-bheda-vṛttis tasminn asty eva |</w:t>
      </w:r>
    </w:p>
    <w:p>
      <w:r>
        <w:rPr/>
        <w:t xml:space="preserve">nanu nirbhede’pi tasmin nityaṁ sva-gata-bheda-pratītir api nithyaivāstu, śukti-rajatavad anirvacanīyatvāt, avidyā-tat-kāryāpohāvaśiṣṭa-tādṛśa-svarūpe’py anirvacanīyatve sarva-mūla-nāśāpatteḥ | na ca yatra yatra nirvaktum aśakyatvaṁ, tatra tatra mithyātvam iti vyāptir asti, brahmaṇy avyāpteḥ | </w:t>
      </w:r>
      <w:r>
        <w:rPr>
          <w:color w:val="0000FF"/>
        </w:rPr>
        <w:t xml:space="preserve">anirukte’nilayane </w:t>
      </w:r>
      <w:r>
        <w:rPr>
          <w:color w:val="000000"/>
        </w:rPr>
        <w:t xml:space="preserve">[tai.u. 2.7.1] ity ādi-śruteḥ | loke’pi mitho-virodha-guṇa-dhāritvenaiva yukty-asiddhatvād anirvacanīya-tridoṣa-ghnaika-vyaktauṣadhi-dravyādi-darśanena vyabhicāraḥ | ata eva acintyo hi maṇi-mantra-mahauṣadhīnāṁ prabhāva iti </w:t>
      </w:r>
      <w:r>
        <w:rPr>
          <w:color w:val="0000FF"/>
        </w:rPr>
        <w:t xml:space="preserve">acintyāḥ khalu ye bhāvā na tāṁs tarkeṇa yojayet </w:t>
      </w:r>
      <w:r>
        <w:rPr>
          <w:color w:val="000000"/>
        </w:rPr>
        <w:t>[ma.bhā.] ity uktam | tasmāt tadvad acintya-svabhāvatayā mitho-virodhi-dharmavad eva tat tattvam ity ucyatām | tatra tasya tādṛśatvājñāne vaidyaka-vidyānugata-tan-niṣedhakānubhavaḥ pramāṇam | prastutasyāpi vedaikānugata-vidvad-anubhava eva pramāṇam | tathā ca paiṅgī śrutiḥ—</w:t>
      </w:r>
      <w:r>
        <w:rPr>
          <w:color w:val="0000FF"/>
        </w:rPr>
        <w:t xml:space="preserve">yo viruddho’viruddho manur amanur vāg avāg indro’nindraḥ pravṛttir apravṛttiḥ sa paramātmā </w:t>
      </w:r>
      <w:r>
        <w:rPr>
          <w:color w:val="000000"/>
        </w:rPr>
        <w:t>iti | ata eva śruty-antaram—</w:t>
      </w:r>
      <w:r>
        <w:rPr>
          <w:color w:val="0000FF"/>
        </w:rPr>
        <w:t xml:space="preserve">naiṣā tarkeṇa matir apaneyā </w:t>
      </w:r>
      <w:r>
        <w:rPr>
          <w:color w:val="000000"/>
        </w:rPr>
        <w:t xml:space="preserve">[ka.u. 1.2.9] iti | evaṁ śrī-viṣṇu-purāṇe, </w:t>
      </w:r>
      <w:r>
        <w:rPr>
          <w:color w:val="0000FF"/>
        </w:rPr>
        <w:t xml:space="preserve">yasmin brahmaṇi sarva-śakti-nilaye mānāni no mānināṁ niṣṭhāyai prabhavanti </w:t>
      </w:r>
      <w:r>
        <w:rPr>
          <w:color w:val="000000"/>
        </w:rPr>
        <w:t>[vi.pu. 6.8.5]</w:t>
      </w:r>
      <w:r>
        <w:rPr>
          <w:color w:val="0000FF"/>
        </w:rPr>
        <w:t xml:space="preserve"> </w:t>
      </w:r>
      <w:r>
        <w:rPr>
          <w:color w:val="000000"/>
        </w:rPr>
        <w:t xml:space="preserve">iti | nārada-pañcarātre ca, </w:t>
      </w:r>
    </w:p>
    <w:p>
      <w:r>
        <w:rPr>
          <w:color w:val="0000FF"/>
        </w:rPr>
        <w:t>viṣṇu-tattvaṁ parijñāya ekaṁ cāneka-bhedagam |</w:t>
      </w:r>
    </w:p>
    <w:p>
      <w:r>
        <w:rPr>
          <w:color w:val="0000FF"/>
        </w:rPr>
        <w:t>dīkṣayen medinīṁ sarvāṁ kiṁ punaś copasannatān || iti |</w:t>
      </w:r>
    </w:p>
    <w:p>
      <w:r>
        <w:rPr/>
        <w:t>tad evam atarkyatvāt tarka-mūlā khaṇḍana-vidyā nāsmin prayoktavyety abhihitam | ata evoktaṁ haṁsa-guhya-stave—</w:t>
      </w:r>
    </w:p>
    <w:p>
      <w:r>
        <w:rPr>
          <w:color w:val="0000FF"/>
        </w:rPr>
        <w:t>yac-chaktayo vadatāṁ vādināṁ vai</w:t>
      </w:r>
    </w:p>
    <w:p>
      <w:r>
        <w:rPr>
          <w:color w:val="0000FF"/>
        </w:rPr>
        <w:t>vivāda-saṁvāda-bhuvo bhavanti |</w:t>
      </w:r>
    </w:p>
    <w:p>
      <w:r>
        <w:rPr>
          <w:color w:val="0000FF"/>
        </w:rPr>
        <w:t>kurvanti caiṣāṁ muhur ātma-mohaṁ</w:t>
      </w:r>
    </w:p>
    <w:p>
      <w:r>
        <w:rPr>
          <w:color w:val="0000FF"/>
        </w:rPr>
        <w:t xml:space="preserve">tasmai namo’nanta-guṇāya bhūmne || </w:t>
      </w:r>
      <w:r>
        <w:rPr>
          <w:color w:val="000000"/>
        </w:rPr>
        <w:t>[bhā.pu. 6.4.31] iti ||</w:t>
      </w:r>
    </w:p>
    <w:p>
      <w:r>
        <w:rPr/>
        <w:t>yuktaṁ ca paraspara-virodhi-śakti-gaṇāśrayatvaṁ, jagati dṛṣṭa-śrīānāṁ paraspara-virodhināṁ sarveṣām eva dharmāṇāṁ yugapad ekāśrayatvāt | vidvad-anubhavaś cāgre bahuśo darśanīyaḥ | atas tasmin tādṛśa-śaktayaḥ santy eva, kintu tasmiṁs tāsām abhivyakty-upalabdhau prācuryeṇa bhagavat-saṁjñā | tad-anupalabdhau prācuryeṇa brahma-saṁjñeti viśeṣaḥ | ata eva śrī-viṣṇu-purāṇe—</w:t>
      </w:r>
    </w:p>
    <w:p>
      <w:r>
        <w:rPr>
          <w:color w:val="0000FF"/>
        </w:rPr>
        <w:t>pratyastamita-bhedaṁ yat sattā-mātram agocaram |</w:t>
      </w:r>
    </w:p>
    <w:p>
      <w:r>
        <w:rPr>
          <w:color w:val="0000FF"/>
        </w:rPr>
        <w:t xml:space="preserve">vacasām ātma-saṁvedyaṁ taj jñānaṁ brahma-saṁjñitam || </w:t>
      </w:r>
      <w:r>
        <w:rPr>
          <w:color w:val="000000"/>
        </w:rPr>
        <w:t>[vi.pu. 6.7.53] ||</w:t>
      </w:r>
    </w:p>
    <w:p>
      <w:r>
        <w:rPr/>
        <w:t xml:space="preserve">ity atra pratyastamitety evoktam—astram-śabdasyādarśana-mātrārthatvāt | </w:t>
      </w:r>
    </w:p>
    <w:p>
      <w:r>
        <w:rPr/>
        <w:t xml:space="preserve">tasmād dvaitādvaitādi-śrīīnāṁ tasmiṁs tat-tat-prādhānyena pravṛttir iti | tathā sa ca śakti-rūpo dharmādharmātirikte tasmin vartata ity anena kiṁ nirdharme dharmo vartate ? kiṁ vā, sa-dharme vartate ? iti vikalpa-kalpanā-prakārā api nirasanīyāḥ | tathā bhavan-mate’pi kiṁ sāvidye brahmaṇy avidye ? niravidye vā ? ity ādikaṁ praṣṭavyaṁ ceti kṛtam ativistareṇa | </w:t>
      </w:r>
    </w:p>
    <w:p>
      <w:r>
        <w:rPr/>
        <w:t>tad evaṁ ghaṭṭa-pāleṣv iva nirasteṣu nirdharma-vādeṣu sa-dharma-vādānāṁ śrī-vaiṣṇavānāṁ śrī-śrī-puruṣottama-pāda-pītha-parisaraṁ prati rāja-pathenaiva gatiḥ | tathā hi śrī-viṣṇu-purāṇe—śrī-maitreya uvāca—</w:t>
      </w:r>
    </w:p>
    <w:p>
      <w:r>
        <w:rPr>
          <w:color w:val="0000FF"/>
        </w:rPr>
        <w:t>nirguṇasyāprameyasya śuddhasyāpy amalātmanaḥ |</w:t>
      </w:r>
    </w:p>
    <w:p>
      <w:r>
        <w:rPr>
          <w:color w:val="0000FF"/>
        </w:rPr>
        <w:t xml:space="preserve">kathaṁ sargādi-kartṛtvaṁ brahmaṇo’bhyupagamyate || </w:t>
      </w:r>
      <w:r>
        <w:rPr>
          <w:color w:val="000000"/>
        </w:rPr>
        <w:t>[vi.pu. 1.3.1] ||</w:t>
      </w:r>
    </w:p>
    <w:p>
      <w:r>
        <w:rPr/>
        <w:t>ity anantaraṁ, śrī-parāśara uvāca—</w:t>
      </w:r>
    </w:p>
    <w:p>
      <w:r>
        <w:rPr>
          <w:color w:val="0000FF"/>
        </w:rPr>
        <w:t>śaktayaḥ sarva-bhāvānām acintya-jñāna-gocarāḥ |</w:t>
      </w:r>
    </w:p>
    <w:p>
      <w:r>
        <w:rPr>
          <w:color w:val="0000FF"/>
        </w:rPr>
        <w:t>yato’to brahmaṇas tās tu sargādyā bhāva-śaktayaḥ |</w:t>
      </w:r>
    </w:p>
    <w:p>
      <w:r>
        <w:rPr>
          <w:color w:val="0000FF"/>
        </w:rPr>
        <w:t xml:space="preserve">bhavanti tapasāṁ śreṣṭha pāvakasya yathoṣṇatā || </w:t>
      </w:r>
      <w:r>
        <w:rPr>
          <w:color w:val="000000"/>
        </w:rPr>
        <w:t>[vi.pu. 1.3.2] ||16|| iti |</w:t>
      </w:r>
    </w:p>
    <w:p>
      <w:r>
        <w:rPr/>
        <w:t>vyākhyaṁ ca śrīdhar-svāmibhiḥ—loke hi sarveṣāṁ bhāvānāṁ maṇi-mantrādīnāṁ śaktayo’cintyaṁ tarkāsahaṁ kāryānyathānupapatti-pramāṇakaṁ yaj jñānaṁ tasya gocarāḥ santi | yad vā, acintyāḥ bhinnābhinnatvādi-vikalpaiś cintayitum aśakyāḥ kevalam arthāpatti-jñāna-gocarāḥ santi | yata evam ato brahmaṇo’pi tās tathāvidhāḥ sargādyāḥ sargādi-hetu-bhūtā bhāva-śaktayaḥ svabhāva-siddhā śaktayaḥ santy eva, pāvakasya dāhakatvādi-śaktivat | ato guṇādi-</w:t>
      </w:r>
      <w:r>
        <w:rPr/>
        <w:t>hīnasyāpy acintya-śaktimattvāt brahmaṇaḥ sargādi-kartṛtvaṁ ghaṭata ity arthaḥ | śrutiś ca—</w:t>
      </w:r>
      <w:r>
        <w:rPr>
          <w:color w:val="0000FF"/>
        </w:rPr>
        <w:t xml:space="preserve">na tasya kāryaṁ karaṇaṁ ca vidyate </w:t>
      </w:r>
      <w:r>
        <w:rPr>
          <w:color w:val="000000"/>
        </w:rPr>
        <w:t xml:space="preserve">[śve.u. 6.8] ity ādiḥ, </w:t>
      </w:r>
      <w:r>
        <w:rPr>
          <w:color w:val="0000FF"/>
        </w:rPr>
        <w:t xml:space="preserve">māyāṁ tu prakṛtiṁ vidyān māyinaṁ ca maheśvaraṁ </w:t>
      </w:r>
      <w:r>
        <w:rPr>
          <w:color w:val="000000"/>
        </w:rPr>
        <w:t>[śve.u. 4.10] ity ādiś ca |</w:t>
      </w:r>
    </w:p>
    <w:p>
      <w:r>
        <w:rPr>
          <w:color w:val="000000"/>
        </w:rPr>
        <w:t>yad vā, evaṁ yojanā—sarveṣāṁ bhāvānāṁ (maṇi-mantrādīnāṁ) pāvakasyoṣṇatā-śaktivad acintya-jñāna-gocarāḥ śaktayaḥ santy eva | brahmaṇaḥ punas tāḥ svabhāva-bhūtāḥ svarūpād abhinnā śaktayaḥ—</w:t>
      </w:r>
      <w:r>
        <w:rPr>
          <w:color w:val="0000FF"/>
        </w:rPr>
        <w:t xml:space="preserve">parāsya śaktir vividhaiva śrūyate svābhāvikī jñāna-bala-kriyā ca </w:t>
      </w:r>
      <w:r>
        <w:rPr>
          <w:color w:val="000000"/>
        </w:rPr>
        <w:t>[śve.u. 6.8] ity ādi śruteḥ | ato maṇi-mantrādibhir agny-auṣṇyavan na kenacid vihantuṁ śakyante | ata eva tasya niraṅkuśam aiśvaryaṁ—</w:t>
      </w:r>
      <w:r>
        <w:rPr>
          <w:color w:val="0000FF"/>
        </w:rPr>
        <w:t xml:space="preserve">sa vā ayam asya sarvasya vaśī sarvasyeśānaḥ sarvasyādhipatiḥ </w:t>
      </w:r>
      <w:r>
        <w:rPr>
          <w:color w:val="000000"/>
        </w:rPr>
        <w:t xml:space="preserve">[bṛ.ā.u. 4.4.22] ity ādi śruteḥ | </w:t>
      </w:r>
    </w:p>
    <w:p>
      <w:r>
        <w:rPr>
          <w:color w:val="000000"/>
        </w:rPr>
        <w:t>“tapasā śreṣṭha”</w:t>
      </w:r>
      <w:r>
        <w:rPr>
          <w:color w:val="0000FF"/>
        </w:rPr>
        <w:t xml:space="preserve"> </w:t>
      </w:r>
      <w:r>
        <w:rPr>
          <w:color w:val="000000"/>
        </w:rPr>
        <w:t>iti sambodhanaṁ yā kācid api tapaḥ-śaktiḥ sā tasyaiveti sūcayati | yata evam ato brahmaṇo hetoḥ sargādyā bhavanti, nātra kācid anupapattir ity arthaḥ iti |</w:t>
      </w:r>
    </w:p>
    <w:p>
      <w:r>
        <w:rPr>
          <w:color w:val="000000"/>
        </w:rPr>
        <w:t xml:space="preserve">atra </w:t>
      </w:r>
      <w:r>
        <w:rPr>
          <w:color w:val="0000FF"/>
        </w:rPr>
        <w:t xml:space="preserve">māyāṁ tu prakṛtiṁ vidyāt </w:t>
      </w:r>
      <w:r>
        <w:rPr>
          <w:color w:val="000000"/>
        </w:rPr>
        <w:t xml:space="preserve">[śve.u. 4.10] ity atra māyāyā api svabhāvatvam utkam, prakṛtes tat-paryāyatvāt | ata eva </w:t>
      </w:r>
      <w:r>
        <w:rPr/>
        <w:t>“māyinaṁ” iti nitya-yoga eva matv-arthīyaḥ | maheśvare māyāstīti maheśvaratvaṁ tu tasya māyātaḥ param iti vyaktam | uttarasyāṁ yojanāyāṁ māyāyāḥ svarūpād abhinnatvaṁ, bahiraṅgatve’pi tad-ekāśrayatvāt | tataḥ sutarām eva sā maheśvaratva-vyañjikānyā śaktiḥ svarūpa-bhūteti | tathā prathamāyāṁ yojanāyāṁ “sargādyāḥ” ity atra “ādyāḥ”-grahaṇena sthiti-pralaya-mayyo jagat-kāryāḥ śaktayo gṛhyante | svarūpaiśvaryādi-prakāśa-vṛttika-śaktayo’pi śaktitvenaikye’pi bahutva-nirdeśas tat-tad-vṛtti-bheda-vivakṣayā |</w:t>
      </w:r>
    </w:p>
    <w:p>
      <w:r>
        <w:rPr/>
        <w:t>atra śrī-rāmānuja-śārīrake’pītthaṁ likhitaṁ—</w:t>
      </w:r>
    </w:p>
    <w:p>
      <w:r>
        <w:rPr>
          <w:color w:val="008000"/>
        </w:rPr>
        <w:t xml:space="preserve">yadi nirviśeṣa-jñāna-rūpa-brahmādhiṣṭhāna-bhrama-pratipādana-paraṁ śāstraṁ, tarhi nirguṇasya ity ādi codyam, śaktayaḥ ity ādi-parihāraś ca na ghaṭate | tathā hi sati nirguṇasya brahmaṇaḥ pāramārthikaḥ sargaḥ, api tu bhrama-kalpita iti codya-parihārau syātām | utpatty-ādi-kāryaṁ sattvādi-guṇa-yuktāparipūrṇaṁ karma-vaśyeṣu dṛṣṭam iti tat-tad-bhāva-rahitasya kathaṁ sambhavatīti codyam | dṛṣṭa-sakala-visajātīyasya brahmaṇo yathodita-svabhāvasyaiva jalādi-vijātīyasyāgny-āder auṣṇyādi-śakti-yogavat sarva-śakti-yogo na virudhyata iti parihāraḥ </w:t>
      </w:r>
      <w:r>
        <w:rPr>
          <w:color w:val="000000"/>
        </w:rPr>
        <w:t>|| [ve.sū. 1.1.1 śrī-bhāṣye, 88 anucchede] iti ||</w:t>
      </w:r>
    </w:p>
    <w:p>
      <w:r>
        <w:rPr/>
        <w:t xml:space="preserve">śrī-bhagavad-upaniṣatsu, </w:t>
      </w:r>
      <w:r>
        <w:rPr>
          <w:color w:val="000000"/>
        </w:rPr>
        <w:t>na svabhāva-śakti-mattvenaivopadiṣṭaṁ—</w:t>
      </w:r>
    </w:p>
    <w:p>
      <w:r>
        <w:rPr>
          <w:color w:val="0000FF"/>
        </w:rPr>
        <w:t>jñeyaṁ yat tat pravakṣyāmi yaj jñātvāmṛtam aśnute |</w:t>
      </w:r>
    </w:p>
    <w:p>
      <w:r>
        <w:rPr>
          <w:color w:val="0000FF"/>
        </w:rPr>
        <w:t>anādimat paraṁ brahma na sat tan nāsad ucyate ||</w:t>
      </w:r>
    </w:p>
    <w:p>
      <w:r>
        <w:rPr>
          <w:color w:val="0000FF"/>
        </w:rPr>
        <w:t>sarvataḥ pāṇi-pādaṁ tat sarvato’kṣi-śiro-mukham |</w:t>
      </w:r>
    </w:p>
    <w:p>
      <w:r>
        <w:rPr>
          <w:color w:val="0000FF"/>
        </w:rPr>
        <w:t>sarvataḥ śrutimal loke sarvam āvṛtya tiṣṭhati ||</w:t>
      </w:r>
    </w:p>
    <w:p>
      <w:r>
        <w:rPr>
          <w:color w:val="0000FF"/>
        </w:rPr>
        <w:t>sarvendriya-guṇābhāsaṁ sarvendriya-vivarjitam |</w:t>
      </w:r>
    </w:p>
    <w:p>
      <w:r>
        <w:rPr>
          <w:color w:val="0000FF"/>
        </w:rPr>
        <w:t>asaktaṁ sarva-bhṛc caiva nirguṇaṁ guṇa-bhoktṛ ca ||</w:t>
      </w:r>
    </w:p>
    <w:p>
      <w:r>
        <w:rPr>
          <w:color w:val="0000FF"/>
        </w:rPr>
        <w:t>bahir antaś ca bhūtānām acaraṁ caram eva ca |</w:t>
      </w:r>
    </w:p>
    <w:p>
      <w:r>
        <w:rPr>
          <w:color w:val="0000FF"/>
        </w:rPr>
        <w:t xml:space="preserve">sūkṣmatvāt tad avijñeyaṁ dūra-sthaṁ cāntike ca tat || </w:t>
      </w:r>
    </w:p>
    <w:p>
      <w:r>
        <w:rPr>
          <w:color w:val="0000FF"/>
        </w:rPr>
        <w:t>avibhaktaṁ ca bhūteṣu vibhaktam iva ca sthitam |</w:t>
      </w:r>
    </w:p>
    <w:p>
      <w:r>
        <w:rPr>
          <w:color w:val="0000FF"/>
        </w:rPr>
        <w:t>bhūta-bhartṛ ca taj jñeyaṁ grasiṣṇu prabhaviṣṇu ca ||</w:t>
      </w:r>
    </w:p>
    <w:p>
      <w:r>
        <w:rPr>
          <w:color w:val="0000FF"/>
        </w:rPr>
        <w:t>jyotiṣām api taj jyotis tamasaḥ param ucyate |</w:t>
      </w:r>
    </w:p>
    <w:p>
      <w:r>
        <w:rPr>
          <w:color w:val="0000FF"/>
        </w:rPr>
        <w:t xml:space="preserve">jñānaṁ jñeyaṁ jñāna-gamyaṁ hṛdi sarvasya viṣṭhitam || </w:t>
      </w:r>
      <w:r>
        <w:rPr>
          <w:color w:val="000000"/>
        </w:rPr>
        <w:t>[gītā 13.12-17] iti |</w:t>
      </w:r>
    </w:p>
    <w:p>
      <w:r>
        <w:rPr/>
        <w:t>evaṁ brahma-sūtre ca—</w:t>
      </w:r>
      <w:r>
        <w:rPr>
          <w:color w:val="0000FF"/>
        </w:rPr>
        <w:t xml:space="preserve">śrutes tu śabda-mūlatvāt </w:t>
      </w:r>
      <w:r>
        <w:rPr>
          <w:color w:val="000000"/>
        </w:rPr>
        <w:t>[ve.sū. 2.1.27] iti | ataḥ śakteḥ svābhāvikācintyatve sati tasya śaktitvam apy ajñāna-kalpitam iti nāṅgīkurvanti | yatrāsambhava-sambhāvayitrī dustarkā svābhāvikī śaktir nāsti, tatraiva tad-aṅgīkāropapatteḥ, gauravāpatteś ca |</w:t>
      </w:r>
    </w:p>
    <w:p>
      <w:r>
        <w:rPr>
          <w:color w:val="000000"/>
        </w:rPr>
        <w:t>atra cedaṁ vicāryate—dvaita-mātrānyatranupapattyā kevale brahmaṇi maṇi-mantra-mahauṣadhādi yat-tarkāgocarāḥ śaktayaḥ santīty eke, tad-anyathānuapapttyā tathā-bhūta eva tasminn ajñānenaiva tad upapadyata ity anye | tatra brahmaṇi jñāna-mātre tv ajñānaṁ na sambhavatīti, ajñānaṁ ca sāśrayam eva, na tu svatantram iti | jīvatvaṁ cājñāna-kṛtam eveti śukti-rajatādi-dṛṣṭānta-mūlam, tad upekṣaṇīyam | atra jīvaḥ svājñānenaiva jīvatvaṁ kalpayatīti svāśrayaḥ parasparāśrayaś ca prasajyeta | yo jīvo yenājñānena yaj jīvatvaṁ kalpayati, sa tayor ajñāna-tat-kāryayor atirikta eva bhaved iti | tasya śuddhatve tad eva jñāna-mātratvam āgatam | tataś ca kathaṁ nāma tasyājñānaṁ syād yena sva-jīvatvaṁ kalpayed ity asambhavaś ca kalpyate |</w:t>
      </w:r>
    </w:p>
    <w:p>
      <w:r>
        <w:rPr>
          <w:color w:val="000000"/>
        </w:rPr>
        <w:t>atha prayogaś ca darśitaḥ śrī-bhāṣye—</w:t>
      </w:r>
    </w:p>
    <w:p>
      <w:r>
        <w:rPr>
          <w:color w:val="008000"/>
        </w:rPr>
        <w:t xml:space="preserve">vivādādhyāsitram ajñānaṁ na jñāna-mātra-brahmāśrayam | ajñānatvāc chuktikādy-ajñānavat, jñātr-āśrayaṁ hi tat </w:t>
      </w:r>
      <w:r>
        <w:rPr>
          <w:color w:val="000000"/>
        </w:rPr>
        <w:t xml:space="preserve">iti || </w:t>
      </w:r>
      <w:r>
        <w:rPr>
          <w:color w:val="008000"/>
        </w:rPr>
        <w:t xml:space="preserve">brahma nājñānāśrayaḥ, jñātṛtva-virahād ghaṭādivat </w:t>
      </w:r>
      <w:r>
        <w:rPr>
          <w:color w:val="000000"/>
        </w:rPr>
        <w:t>[ve.sū. 1.1.1 śrī-bhāṣye, 102 anucchede] ||</w:t>
      </w:r>
    </w:p>
    <w:p>
      <w:r>
        <w:rPr/>
        <w:t>tataś ca pariśeṣya-pramāṇena tarkāgocarāḥ śaktaya eva brahmaṇi paryavasyantīty eva sādhu-sammatam | sambhavati cālaukika-vastutvāt tasya tādṛśa-śaktitvam | prasiddhaṁ ca śruti-purāṇādau tat | tato’tarkya-śakti-vilāse’dvaita-khaṇḍana-vidyāpi nātrāvatāryety uktam iti |</w:t>
      </w:r>
    </w:p>
    <w:p>
      <w:r>
        <w:rPr/>
        <w:t xml:space="preserve">tad evaṁ siddhāyāṁ bhāva-śaktau sā ca trividhā—antaraṅgā, taṭasthā, bahiraṅgā ceti mūla eva darśayiṣyate | atrottaror anantaraṅgatvaṁ, tābhyāṁ parameśvarasyāliptatayā śaktitvaṁ ca nitya-tad-āśritatayā tad-vyatirekeṇa svato’siddhatayā tat-kāryopayogitayā ca | tatra taṭasthākhyā śaktiḥ śrī-paramātma-sandarbhākhye tṛtīya-sandarbhe [mūle 19-47 anucchede anuvyākhyāyāṁ] eva darśayiṣyate | </w:t>
      </w:r>
    </w:p>
    <w:p>
      <w:r>
        <w:rPr/>
        <w:t>anye tu vivriyete, ye parāparā-śabdābhyāṁ bhaṇyete, yathā śrī-viṣṇu-purāṇe eva—</w:t>
      </w:r>
    </w:p>
    <w:p>
      <w:r>
        <w:rPr>
          <w:color w:val="0000FF"/>
        </w:rPr>
        <w:t>sarva-bhūteṣu sarvātman yā śaktir aparā tava |</w:t>
      </w:r>
    </w:p>
    <w:p>
      <w:r>
        <w:rPr>
          <w:color w:val="0000FF"/>
        </w:rPr>
        <w:t>guṇāśrayā namas tasyai śāśvatāyai sureśvara ||</w:t>
      </w:r>
    </w:p>
    <w:p>
      <w:r>
        <w:rPr>
          <w:color w:val="0000FF"/>
        </w:rPr>
        <w:t>yātīta-gocarā vācāṁ manasāṁ cāviśeṣaṇā |</w:t>
      </w:r>
    </w:p>
    <w:p>
      <w:r>
        <w:rPr>
          <w:color w:val="0000FF"/>
        </w:rPr>
        <w:t xml:space="preserve">jñāni-jñāna-paricchedyā vande tām īśvarīṁ parām || </w:t>
      </w:r>
      <w:r>
        <w:rPr>
          <w:color w:val="000000"/>
        </w:rPr>
        <w:t>[vi.pu. 1.19.76-7] iti |</w:t>
      </w:r>
    </w:p>
    <w:p>
      <w:r>
        <w:rPr/>
        <w:t xml:space="preserve">anayor arthaḥ—he </w:t>
      </w:r>
      <w:r>
        <w:rPr>
          <w:i/>
        </w:rPr>
        <w:t>sureśvara</w:t>
      </w:r>
      <w:r>
        <w:rPr/>
        <w:t xml:space="preserve"> ! surādi-pālana-śakti-prakāśaka ! he </w:t>
      </w:r>
      <w:r>
        <w:rPr>
          <w:i/>
        </w:rPr>
        <w:t>sarvātman</w:t>
      </w:r>
      <w:r>
        <w:rPr/>
        <w:t xml:space="preserve"> ! sarvādi-kāraṇatvena sajjananādi-śakti-nidhāna ! </w:t>
      </w:r>
      <w:r>
        <w:rPr>
          <w:i/>
        </w:rPr>
        <w:t>tavāparā</w:t>
      </w:r>
      <w:r>
        <w:rPr/>
        <w:t xml:space="preserve"> para-svarūpāyāś cic-chakter itarā bahiraṅgā jīva-māyā guṇa-māyety-ākhyā </w:t>
      </w:r>
      <w:r>
        <w:rPr>
          <w:i/>
        </w:rPr>
        <w:t>yā śaktiḥ</w:t>
      </w:r>
      <w:r>
        <w:rPr/>
        <w:t xml:space="preserve"> </w:t>
      </w:r>
      <w:r>
        <w:rPr>
          <w:i/>
        </w:rPr>
        <w:t>sarva-bhūteṣu</w:t>
      </w:r>
      <w:r>
        <w:rPr/>
        <w:t xml:space="preserve"> sarveṣu jīveṣv adhikṛtya vartate, </w:t>
      </w:r>
      <w:r>
        <w:rPr>
          <w:i/>
        </w:rPr>
        <w:t>tasyai namaḥ</w:t>
      </w:r>
      <w:r>
        <w:rPr/>
        <w:t xml:space="preserve"> | tasyāḥ sakāśād ātmānaṁ vidāyaṁ kartum iti bhāvaḥ | kathaṁ-bhūtā ? </w:t>
      </w:r>
      <w:r>
        <w:rPr>
          <w:i/>
        </w:rPr>
        <w:t>guṇāśrayā</w:t>
      </w:r>
      <w:r>
        <w:rPr/>
        <w:t xml:space="preserve">—guṇāḥ svayaṁ guṇa-sāmya-rūpāyā jaḍāyāḥ prakṛter vṛtti-viśeṣāḥ sattvādayas ta evāśrayo yasyā sā | māyā-śaktis tūrṇa-nābhir iva hi guṇāsāmyāvasthāt svaikadeśastha-kośa-viśeṣād guṇa-jālaṁ prakāśya tad āśritya ca tac cākacikya-mukha-baddhān kīṭān iva jīvān adhikaroti | </w:t>
      </w:r>
      <w:r>
        <w:rPr>
          <w:i/>
        </w:rPr>
        <w:t>śāśvatāyā</w:t>
      </w:r>
      <w:r>
        <w:rPr/>
        <w:t xml:space="preserve"> iti </w:t>
      </w:r>
      <w:r>
        <w:rPr/>
        <w:t xml:space="preserve">svābhāvikatvaṁ vyaktam | asyāḥ prāk-kathanam etad-dvāraiva prathamata sānumeyety abhiprāyeṇa | </w:t>
      </w:r>
    </w:p>
    <w:p>
      <w:r>
        <w:rPr/>
        <w:t xml:space="preserve">atha </w:t>
      </w:r>
      <w:r>
        <w:rPr>
          <w:i/>
        </w:rPr>
        <w:t>vācāṁ manasāṁ cātīto</w:t>
      </w:r>
      <w:r>
        <w:rPr/>
        <w:t xml:space="preserve">’tikrānto </w:t>
      </w:r>
      <w:r>
        <w:rPr>
          <w:i/>
        </w:rPr>
        <w:t>gocaro</w:t>
      </w:r>
      <w:r>
        <w:rPr/>
        <w:t xml:space="preserve"> viṣayo yayā, sā yasmād </w:t>
      </w:r>
      <w:r>
        <w:rPr>
          <w:i/>
        </w:rPr>
        <w:t>aviśeṣaṇā</w:t>
      </w:r>
      <w:r>
        <w:rPr/>
        <w:t xml:space="preserve"> dṛṣṭa-jāti-guṇādibhir viśeṣayitum aśakyā | evaṁ-bhūtā yā śaktis </w:t>
      </w:r>
      <w:r>
        <w:rPr>
          <w:i/>
        </w:rPr>
        <w:t>tām īśvarīm</w:t>
      </w:r>
      <w:r>
        <w:rPr/>
        <w:t xml:space="preserve"> īśvarasya tavāntaraṅgatvād ardhāṅga-bhūtāṁ cic-chaktir ātma-māyeti nāmnīm | </w:t>
      </w:r>
      <w:r>
        <w:rPr>
          <w:i/>
        </w:rPr>
        <w:t>parāṁ</w:t>
      </w:r>
      <w:r>
        <w:rPr/>
        <w:t xml:space="preserve"> parasyā bahiraṅgāyā āśraya-bhūtāṁ </w:t>
      </w:r>
      <w:r>
        <w:rPr>
          <w:i/>
        </w:rPr>
        <w:t>vande</w:t>
      </w:r>
      <w:r>
        <w:rPr/>
        <w:t xml:space="preserve"> staumi | tām anusartum iti bhāvaḥ | </w:t>
      </w:r>
    </w:p>
    <w:p>
      <w:r>
        <w:rPr/>
        <w:t>nanv evaṁ-bhūtā katham astīti jñāyate ? tatrāha—</w:t>
      </w:r>
      <w:r>
        <w:rPr>
          <w:i/>
        </w:rPr>
        <w:t>jñāti-jñāna-paricchedyeti</w:t>
      </w:r>
      <w:r>
        <w:rPr/>
        <w:t>, jñāninām aśuddha-jīvānāṁ jāti-śabdādi-viṣayāṇi prādeśikāni jñānāni, taiḥ paricchedyā, sarvataḥ prasaradbhir nirjharodakair mahā-sarovat sarva-gatatvenāvagamyā | vastutas tasyā eva sarva-pravartakatvād idam uktam—</w:t>
      </w:r>
      <w:r>
        <w:rPr>
          <w:color w:val="0000FF"/>
        </w:rPr>
        <w:t xml:space="preserve">prāṇasya prāṇam uta cakṣuṣaś cakṣur uta śrotrasya śrotram annasyānnaṁ manaso manaḥ </w:t>
      </w:r>
      <w:r>
        <w:rPr>
          <w:color w:val="000000"/>
        </w:rPr>
        <w:t xml:space="preserve">[bṛ.ā.u. 4.4.17] iti śruteḥ | </w:t>
      </w:r>
    </w:p>
    <w:p>
      <w:r>
        <w:rPr>
          <w:color w:val="000000"/>
        </w:rPr>
        <w:t xml:space="preserve">yad vā, jñānī jīvaḥ, jñānaṁ ca, tad ubhayam api paricchedyaṁ bāhyaṁ ghaṭādivat prakāśyaṁ yasyā sā | </w:t>
      </w:r>
      <w:r>
        <w:rPr>
          <w:color w:val="0000FF"/>
        </w:rPr>
        <w:t xml:space="preserve">tam eva bhāntam anubhāti sarvaṁ </w:t>
      </w:r>
      <w:r>
        <w:rPr>
          <w:color w:val="000000"/>
        </w:rPr>
        <w:t xml:space="preserve">[śve.u. 6.14] ity ādi-śruteḥ | </w:t>
      </w:r>
    </w:p>
    <w:p>
      <w:r>
        <w:rPr>
          <w:color w:val="000000"/>
        </w:rPr>
        <w:t xml:space="preserve">kiṁ vā, jñānina ā-brahma-stamba-paryantā ye jīvās teṣāṁ yaj jñānaṁ, jñānopalakṣitā sarvāpi bāhyābhyantara-ceṣṭā tat paricchedyaṁ pravartanīyaṁ yayā sā, </w:t>
      </w:r>
      <w:r>
        <w:rPr>
          <w:color w:val="0000FF"/>
        </w:rPr>
        <w:t xml:space="preserve">ko hy evānyāt kaḥ prāṇyāt, yad eṣa ākāśa ānando na syāt </w:t>
      </w:r>
      <w:r>
        <w:rPr>
          <w:color w:val="000000"/>
        </w:rPr>
        <w:t xml:space="preserve">[tai.u. 2.7.1] iti śruteḥ | </w:t>
      </w:r>
    </w:p>
    <w:p>
      <w:r>
        <w:rPr>
          <w:color w:val="000000"/>
        </w:rPr>
        <w:t xml:space="preserve">athavā, jñānī śuddho jīvas tasya yan nijaṁ jñānaṁ pramātrādīnāṁ sākṣitvādhyāsyatā mātra-pratītya ca māyā-mohitatva-liṅgāvagatācchanna-sva-jñānatvena ca kaivalye tad-abhāve svarūpa-sukhāsphūrti-doṣa-prasaṅgena ca, </w:t>
      </w:r>
      <w:r>
        <w:rPr>
          <w:color w:val="0000FF"/>
        </w:rPr>
        <w:t xml:space="preserve">na hi draṣṭur dṛṣṭer viparilopo vidyate </w:t>
      </w:r>
      <w:r>
        <w:rPr>
          <w:color w:val="000000"/>
        </w:rPr>
        <w:t xml:space="preserve">[bṛ.ā.u. 4.2.32] ity-ādi-śrutyā ca svarūpa-bhūtaṁ lakṣyate | tena jñānena paricchedya yasmāt tathā-bhūta-jñānopalakṣitā svarūpa-śaktiḥ śuddha-jīva-brahmaṇi dṛśyate | tasmāt parasmin brahmaṇi tu sānantātmikaiva vartata iti sambhāvanīyety arthaḥ | yathā gabhasti-leśe dṛṣṭā śaktir gabhasti-mālinīti, </w:t>
      </w:r>
      <w:r>
        <w:rPr>
          <w:color w:val="0000FF"/>
        </w:rPr>
        <w:t xml:space="preserve">ya ātmānam antaro yamayati </w:t>
      </w:r>
      <w:r>
        <w:rPr>
          <w:color w:val="000000"/>
        </w:rPr>
        <w:t xml:space="preserve">[śata.brā. 14.6.7.30] iti śruter iti | </w:t>
      </w:r>
    </w:p>
    <w:p>
      <w:r>
        <w:rPr>
          <w:color w:val="000000"/>
        </w:rPr>
        <w:t>yad vā, jñānī sṛṣṭy-ādi-vidyā-nidhiḥ parameśvaras tasya yan nijaṁ jñānaṁ, tena paricchedyā—avagamyā sṛṣṭi-sthiti-saṁhārādi-darśanāt tasmin yā śaktir lakṣyate, yaiva ca māyeti gīyate, sā tasya mantrādi-vidām iva vidyā-viśeṣa eva | tat-sādṛśyāt svābhāvikatvaṁ tv atra viśeṣaḥ | tatas tasyā vidyā-viśeṣatve, vidyāyāś ca puruṣasya nija-jñāna-dhāryatve, tan-nija-jñānasya tāvan-mātra-dhārakatāyām evāsamāptatve ca vaśīkṛta-māyasya parameśvarasya yan nijaṁ jñānaṁ, tan māyā māyikaṁ vā na bhavati | tasmāt tenaiva svarūpa-bhūta-jñānena tad-ātmikā śaktir lakṣyate—</w:t>
      </w:r>
      <w:r>
        <w:rPr>
          <w:color w:val="0000FF"/>
        </w:rPr>
        <w:t xml:space="preserve">māyāṁ tu prakṛtiṁ vidyān māyinaṁ ca maheśvaraṁ </w:t>
      </w:r>
      <w:r>
        <w:rPr>
          <w:color w:val="000000"/>
        </w:rPr>
        <w:t xml:space="preserve">[śve.u. 4.10] iti śruteḥ | idaṁ vā ekasminn eva svarūpe jñānīti jñānam iti ca paricchedyaṁ yayā sā | </w:t>
      </w:r>
      <w:r>
        <w:rPr>
          <w:color w:val="0000FF"/>
        </w:rPr>
        <w:t xml:space="preserve">pūrvavad vā </w:t>
      </w:r>
      <w:r>
        <w:rPr>
          <w:color w:val="000000"/>
        </w:rPr>
        <w:t xml:space="preserve">[ve.sū. 3.2.30] iti nyāyāt | </w:t>
      </w:r>
      <w:r>
        <w:rPr>
          <w:color w:val="0000FF"/>
        </w:rPr>
        <w:t xml:space="preserve">sa bhagavaḥ kasmin pratiṣṭhita iti ? sve mahimni </w:t>
      </w:r>
      <w:r>
        <w:rPr>
          <w:color w:val="000000"/>
        </w:rPr>
        <w:t xml:space="preserve">[chā.u. 7.24.1] iti śruteḥ | itthaṁ vā, jñānī vidvān, tasya jñānenānubhavena paricchedyā avagamyā | vaikuṇṭhādiṣu śrī-bhagavatas tat-tan-nija-vaibhavānāṁ śuddhānanda-vilāsa-mātratāṁ prati pramāṇena vidvad-anubhavenaiva prameyety arthaḥ, </w:t>
      </w:r>
      <w:r>
        <w:rPr>
          <w:color w:val="0000FF"/>
        </w:rPr>
        <w:t xml:space="preserve">te dhyāna-yogānugatā apaśyan, devātma-śaktiṁ sva-guṇair nigūḍhāṁ </w:t>
      </w:r>
      <w:r>
        <w:rPr>
          <w:color w:val="000000"/>
        </w:rPr>
        <w:t>[śve.u. 1.3] iti śruteḥ | tad evam antaraṅgāpara-paryāyā svarūpa-śaktir darśitā |</w:t>
      </w:r>
    </w:p>
    <w:p>
      <w:r>
        <w:rPr>
          <w:color w:val="000000"/>
        </w:rPr>
        <w:t>śruty-antare cātra—</w:t>
      </w:r>
    </w:p>
    <w:p>
      <w:r>
        <w:rPr>
          <w:color w:val="0000FF"/>
        </w:rPr>
        <w:t>svarūpa-bhūtayā nitya-śaktyā māyākhyayā yutaḥ |</w:t>
      </w:r>
    </w:p>
    <w:p>
      <w:r>
        <w:rPr>
          <w:color w:val="0000FF"/>
        </w:rPr>
        <w:t xml:space="preserve">ato māyā-mayaṁ viṣṇuṁ pravadanti sanātanam || </w:t>
      </w:r>
    </w:p>
    <w:p>
      <w:r>
        <w:rPr>
          <w:color w:val="000000"/>
        </w:rPr>
        <w:t>iti caturveda-śikhāyāṁ [ve.sū. 3.2.38 mādhva-bhāṣya-dhṛtāyām] māyā-śabdasya dvidhā vṛttir ināṁuttam | tasyā ekasyā eva svarūpa-śakter vṛtti-bhedena bhedā api svīkṛtāḥ—</w:t>
      </w:r>
      <w:r>
        <w:rPr>
          <w:color w:val="0000FF"/>
        </w:rPr>
        <w:t xml:space="preserve">parāsya śaktir vividhaiva śrūyate </w:t>
      </w:r>
      <w:r>
        <w:rPr>
          <w:color w:val="000000"/>
        </w:rPr>
        <w:t xml:space="preserve">[śve.u. 6.8] iti śruteḥ | tathā ca, </w:t>
      </w:r>
    </w:p>
    <w:p>
      <w:r>
        <w:rPr>
          <w:color w:val="0000FF"/>
        </w:rPr>
        <w:t>sarvair yuktā śaktibhir devatā sā pareti yāṁ prāhur ajasra-śaktim |</w:t>
      </w:r>
    </w:p>
    <w:p>
      <w:r>
        <w:rPr>
          <w:color w:val="0000FF"/>
        </w:rPr>
        <w:t>nityānandā nitya-rūpā jaḍā ca yā, śāśvatātmeti ca yāṁ vadanti ||</w:t>
      </w:r>
    </w:p>
    <w:p>
      <w:r>
        <w:rPr/>
        <w:t xml:space="preserve">iti </w:t>
      </w:r>
      <w:r>
        <w:rPr>
          <w:color w:val="000000"/>
        </w:rPr>
        <w:t xml:space="preserve">caturveda-śikhāyāṁ [ve.sū. 2.1.30 mādhva-bhāṣya-dhṛtāyām], </w:t>
      </w:r>
      <w:r>
        <w:rPr>
          <w:color w:val="0000FF"/>
        </w:rPr>
        <w:t xml:space="preserve">aśrutaṁ śrotṛ adṛṣṭaṁ draṣṭṛ </w:t>
      </w:r>
      <w:r>
        <w:rPr>
          <w:color w:val="000000"/>
        </w:rPr>
        <w:t xml:space="preserve">ity ādir anyatra [bṛ.ā.u. 3.7.27, 3.8.11, ve.sū. 1.3.10 dhṛta-mādhva-bhāṣya-dhṛtāyām] | ata eva brahma-sāyujya-pratipādikā mādhyandina-śrutir api tasya sarva-śaktimattvaṁ svarūpa-siddham evety aṅgīkaroti, </w:t>
      </w:r>
      <w:r>
        <w:rPr>
          <w:color w:val="0000FF"/>
        </w:rPr>
        <w:t xml:space="preserve">sa vā eṣa brahma-niṣṭha idaṁ śarīraṁ martyam atisṛtya brahmābhisampadya brahmaṇā paśyati, brahmaṇā śṛṇoti, brahmaṇaivedaṁ sarvam anubhavati </w:t>
      </w:r>
      <w:r>
        <w:rPr>
          <w:color w:val="000000"/>
        </w:rPr>
        <w:t xml:space="preserve">[ve.sū. 4.4.5 mādhva-bhāṣya-dhṛtā śrutiḥ] iti | eka-vijñānena sarva-vijñāna-pratijñā ca tathaiva kalpyate, </w:t>
      </w:r>
      <w:r>
        <w:rPr>
          <w:color w:val="0000FF"/>
        </w:rPr>
        <w:t xml:space="preserve">yenāśrutaṁ śrutaṁ bhavaty amataṁ matam avijñātaṁ vijñātaṁ </w:t>
      </w:r>
      <w:r>
        <w:rPr>
          <w:color w:val="000000"/>
        </w:rPr>
        <w:t xml:space="preserve">[chā.u. 6.1.3] iti vākyāntaraṁ ca | sarvasya tādṛśa-tan-nija-śakti-vṛndānugatatvān nirviśeṣa-vastu-jñāne sarva-jñānāsambhavāc ca | ata eva </w:t>
      </w:r>
      <w:r>
        <w:rPr>
          <w:color w:val="0000FF"/>
        </w:rPr>
        <w:t xml:space="preserve">sa brahma-vidyāṁ sarva-vidyā-pratiṣṭhām atharvāya jyeṣṭha-putrāya prāha </w:t>
      </w:r>
      <w:r>
        <w:rPr>
          <w:color w:val="000000"/>
        </w:rPr>
        <w:t xml:space="preserve">[mu.u. 1.1.1] iti cānyatra, yathā, </w:t>
      </w:r>
      <w:r>
        <w:rPr>
          <w:color w:val="0000FF"/>
        </w:rPr>
        <w:t xml:space="preserve">somyaikena mṛt-piṇḍena sarvaṁ mṛṇ-mayaṁ vijñātaṁ </w:t>
      </w:r>
      <w:r>
        <w:rPr>
          <w:color w:val="000000"/>
        </w:rPr>
        <w:t>[chā.u. 6.1.4] iti dṛṣṭānto’pi | ekasmin mṛt-piṇḍe ghaṭa-śarāvādi-vikārān āvirbhāvya, darśanayā tat-tad-vijñāna-sambhavāt sat-kārya-vādāṅgīkārāc ca | mṛd-vikārasya rajju-sarpādivad asatyatvaṁ śuśrūṣor asiddham iti vivarta-vādaś ca na tac-chruti-svāramya-siddhaḥ | tasmāt sādhūktaṁ śrī-parāśareṇa—</w:t>
      </w:r>
      <w:r>
        <w:rPr>
          <w:color w:val="0000FF"/>
        </w:rPr>
        <w:t xml:space="preserve">sarva-śakti-nilaye </w:t>
      </w:r>
      <w:r>
        <w:rPr>
          <w:color w:val="000000"/>
        </w:rPr>
        <w:t>[vi.pu. 6.8.57] iti |</w:t>
      </w:r>
    </w:p>
    <w:p>
      <w:r>
        <w:rPr>
          <w:color w:val="000000"/>
        </w:rPr>
        <w:t xml:space="preserve">tad evam ekasyaiva vastuno’cintya-jñāna-gocaratayā śruty-eka-nirdhāritatayā ca nānā-śaktitve sati tad-ātmikā eva bhaga-saṁjñitā aiśvaryādayo ṣaḍ bhaveyuḥ, yenādvayam eva tat tattvaṁ bhagavān api tad advayaṁ jñānaṁ śabdyata iti teṣāṁ para-brahma-dharmāṇāṁ para-brahmaṇaḥ pratyag-rūpatvāt sva-prakāśatvam eva, na tu jaḍatvam | na hi jyotir-dharmasya ślaukyādikasya tamo-rūpatvam | tac ca sva-prakāśatvam indriya-karaṇaka-grahaṇābhāve sati svarūpeṇa tāni prakāśya teṣu prakāśamānatvaṁ nāma kvacid anidriyeṣv apy acetaneṣv api tasya prakāśaḥ śrūyate, yathā vaṁśī-vādyasya, </w:t>
      </w:r>
      <w:r>
        <w:rPr>
          <w:color w:val="0000FF"/>
        </w:rPr>
        <w:t xml:space="preserve">vana-latās tarava ātmani viṣṇuṁ </w:t>
      </w:r>
      <w:r>
        <w:rPr>
          <w:color w:val="000000"/>
        </w:rPr>
        <w:t xml:space="preserve">[bhā.pu. 10.35.9] ity ādau, </w:t>
      </w:r>
      <w:r>
        <w:rPr>
          <w:color w:val="0000FF"/>
        </w:rPr>
        <w:t xml:space="preserve">tarhi bhagna-gatayaḥ sarito vai </w:t>
      </w:r>
      <w:r>
        <w:rPr>
          <w:color w:val="000000"/>
        </w:rPr>
        <w:t xml:space="preserve">[bhā.pu. 10.35.7] ity ādau ca | </w:t>
      </w:r>
    </w:p>
    <w:p>
      <w:r>
        <w:rPr>
          <w:color w:val="000000"/>
        </w:rPr>
        <w:t>tatra bhagānāṁ sva-prakāśatvaṁ bhaga-viśiṣṭasyaiva bhagavataḥ para-vidyā-mātrābhivyaṅgyatayā śrī-viṣṇu-purāṇe spaṣṭam | prāyaḥ śrīdhara-svāmi-pādānāṁ krameṇa tad-vyākhyāne ca yathā—</w:t>
      </w:r>
    </w:p>
    <w:p>
      <w:r>
        <w:rPr>
          <w:color w:val="0000FF"/>
        </w:rPr>
        <w:t>nirastātiśayāhlāda-sukha-bhāvaika-lakṣaṇā |</w:t>
      </w:r>
    </w:p>
    <w:p>
      <w:r>
        <w:rPr>
          <w:color w:val="0000FF"/>
        </w:rPr>
        <w:t xml:space="preserve">bheṣajaṁ bhagavat-prāptir ekāntātyantikī matā || </w:t>
      </w:r>
      <w:r>
        <w:rPr>
          <w:color w:val="000000"/>
        </w:rPr>
        <w:t>[vi.pu. 6.5.59] iti |</w:t>
      </w:r>
    </w:p>
    <w:p>
      <w:r>
        <w:rPr/>
        <w:t>atra nirasto’tiśayāhlādo nirvṛtir yasmin sukhe tad-bhāvas tad-ātmatvam evaika-lakṣaṇaṁ yasyā sā tathā | kiṁ ca, ekāntā bhagavan-niṣṭhā-mātreṇāvaśyambhāvinī, na tu ṛtvig-ādi-vaiguṇyena karma-phalādivad anityā | ātyantikī ca nityā</w:t>
      </w:r>
      <w:r>
        <w:rPr/>
      </w:r>
      <w:r>
        <w:rPr/>
        <w:t xml:space="preserve"> | </w:t>
      </w:r>
    </w:p>
    <w:p>
      <w:r>
        <w:rPr>
          <w:color w:val="0000FF"/>
        </w:rPr>
        <w:t>tasmāt tat-prāptaye yatnaḥ kartavyaḥ paṇḍitair naraiḥ |</w:t>
      </w:r>
    </w:p>
    <w:p>
      <w:r>
        <w:rPr>
          <w:color w:val="0000FF"/>
        </w:rPr>
        <w:t xml:space="preserve">tat-prāpti-hetur jñānaṁ ca karma coktaṁ mahāmune || </w:t>
      </w:r>
      <w:r>
        <w:rPr>
          <w:color w:val="000000"/>
        </w:rPr>
        <w:t>[vi.pu. 6.5.60] iti |</w:t>
      </w:r>
    </w:p>
    <w:p>
      <w:r>
        <w:rPr>
          <w:color w:val="000000"/>
        </w:rPr>
        <w:t xml:space="preserve">atra yatnasya sādhana-viṣayatvāt sādhanam āha—tat-prāptīti | karma ca sattva-śuddhi-dvārā, jñānaṁ sākṣāt | tac ca jñānaṁ dvividham ity āhārdhena, </w:t>
      </w:r>
      <w:r>
        <w:rPr>
          <w:color w:val="0000FF"/>
        </w:rPr>
        <w:t xml:space="preserve">āgamotthaṁ vivekāc ca dvidhā jñānaṁ tathocyate </w:t>
      </w:r>
      <w:r>
        <w:rPr/>
        <w:t xml:space="preserve">[vi.pu. 6.5.61] </w:t>
      </w:r>
      <w:r>
        <w:rPr>
          <w:color w:val="000000"/>
        </w:rPr>
        <w:t xml:space="preserve">| tad vivṛṇoty aparārdhena, </w:t>
      </w:r>
      <w:r>
        <w:rPr>
          <w:color w:val="0000FF"/>
        </w:rPr>
        <w:t xml:space="preserve">śabda-brahmāgama-mayaṁ paraṁ brahma vivekajaṁ </w:t>
      </w:r>
      <w:r>
        <w:rPr/>
        <w:t xml:space="preserve">[vi.pu. 6.5.61] iti | atra āgama-mayam āgamotthaṁ jñānam | śabda-brahma—śabdāt </w:t>
      </w:r>
      <w:r>
        <w:rPr>
          <w:color w:val="0000FF"/>
        </w:rPr>
        <w:t xml:space="preserve">satyaṁ jñānam anantaṁ brahma </w:t>
      </w:r>
      <w:r>
        <w:rPr>
          <w:color w:val="000000"/>
        </w:rPr>
        <w:t xml:space="preserve">[tai.u. 2.1.2] ity ādi-vākyāj jāyamānaṁ brahma śravaṇajaṁ jñānam āgamottham ity arthaḥ | dehādi-viviktātmākāra-citta-vṛttau nididhyāsanāyāṁ prakāśamānaṁ paraṁ brahma vivekajaṁ jñānam ity arthaḥ | vṛtti-vyaṅgyasya brahmaṇa eva jñānābhidheyatvād brahmaiva jñānam ināṁuttam | </w:t>
      </w:r>
    </w:p>
    <w:p>
      <w:r>
        <w:rPr>
          <w:color w:val="000000"/>
        </w:rPr>
        <w:t>nanu śabda-śravaṇād api brahma-jñānam evotpadyate | tenaivājñānaṁ nivartya bhagavat-prāpti-siddheḥ | kiṁ vivekaja-jñānenety āśaṅkyāha—</w:t>
      </w:r>
    </w:p>
    <w:p>
      <w:r>
        <w:rPr>
          <w:color w:val="0000FF"/>
        </w:rPr>
        <w:t>andhaṁ tama ivājñānaṁ dīpavac cendriyodbhavam |</w:t>
      </w:r>
    </w:p>
    <w:p>
      <w:r>
        <w:rPr>
          <w:color w:val="0000FF"/>
        </w:rPr>
        <w:t xml:space="preserve">yathā sūryas tathā jñānaṁ yad viprarṣe vivekajam || </w:t>
      </w:r>
      <w:r>
        <w:rPr>
          <w:color w:val="000000"/>
        </w:rPr>
        <w:t>[vi.pu. 6.5.62] iti |</w:t>
      </w:r>
    </w:p>
    <w:p>
      <w:r>
        <w:rPr/>
        <w:t>atra niviḍaṁ tama ivājñānaṁ vyāpakam āvaraṇam | indriyaiḥ śabdādi-dvārā jātaṁ jñānaṁ dīpavad asambhāvanādy-abhibhūtam, na sarvātmanājñāna-nivartakam | vivekajaṁ tu jñānaṁ sūryavat sarvājñāna-nivartakam ity arthaḥ |</w:t>
      </w:r>
    </w:p>
    <w:p>
      <w:r>
        <w:rPr>
          <w:color w:val="000000"/>
        </w:rPr>
        <w:t>ukta-lakṣaṇa-jñāna-dvaidhe manu-sammatim āha—</w:t>
      </w:r>
    </w:p>
    <w:p>
      <w:r>
        <w:rPr>
          <w:color w:val="0000FF"/>
        </w:rPr>
        <w:t>manur apy āha vedārthaṁ smṛtvā ca muni-sattama |</w:t>
      </w:r>
    </w:p>
    <w:p>
      <w:r>
        <w:rPr>
          <w:color w:val="0000FF"/>
        </w:rPr>
        <w:t xml:space="preserve">tad etac chrūyatām atra sambandhe gadato mayā || </w:t>
      </w:r>
      <w:r>
        <w:rPr>
          <w:color w:val="000000"/>
        </w:rPr>
        <w:t>[vi.pu. 6.5.63] iti |</w:t>
      </w:r>
    </w:p>
    <w:p>
      <w:r>
        <w:rPr/>
        <w:t>atra, atra sambandhe’smin prasaṅge—</w:t>
      </w:r>
    </w:p>
    <w:p>
      <w:r>
        <w:rPr>
          <w:color w:val="0000FF"/>
        </w:rPr>
        <w:t>dve brahmaṇī veditavye śabda-brahma paraṁ ca yat |</w:t>
      </w:r>
    </w:p>
    <w:p>
      <w:r>
        <w:rPr>
          <w:color w:val="0000FF"/>
        </w:rPr>
        <w:t xml:space="preserve">śabda-brahmaṇi niṣṇātaḥ paraṁ brahmādhigacchati || </w:t>
      </w:r>
      <w:r>
        <w:rPr>
          <w:color w:val="000000"/>
        </w:rPr>
        <w:t>[vi.pu. 6.5.64] iti |</w:t>
      </w:r>
    </w:p>
    <w:p>
      <w:r>
        <w:rPr/>
        <w:t>atra śabda-brahmaṇi śravaṇena niṣṇāto vivekaja-jñātena paraṁ brahma prāpnoti | tat-prāpti-hetu-jñānaṁ ca karma coktam ity atra śruti-sammatim āha—</w:t>
      </w:r>
    </w:p>
    <w:p>
      <w:r>
        <w:rPr>
          <w:color w:val="0000FF"/>
        </w:rPr>
        <w:t>dve vidye veditavye vā iti cārthavaṇī śrutiḥ |</w:t>
      </w:r>
    </w:p>
    <w:p>
      <w:r>
        <w:rPr>
          <w:color w:val="0000FF"/>
        </w:rPr>
        <w:t xml:space="preserve">parayā tv akṣara-prāptir ṛgvedādi-mayāparā || </w:t>
      </w:r>
      <w:r>
        <w:rPr>
          <w:color w:val="000000"/>
        </w:rPr>
        <w:t>[vi.pu. 6.5.65] iti |</w:t>
      </w:r>
    </w:p>
    <w:p>
      <w:r>
        <w:rPr/>
        <w:t xml:space="preserve">atra vidyā-śabdena tad-dhetu-karma-brahma-viṣayau veda-bhāgau gṛhyete, tad āha—parayeti | brahma-bhāgo’kṣara-pratipādaka-parākhya-veda-bhāgādinā, karma-bhāga ṛg-vedādi-śabdenocyate—brāhmaṇa-parivrājakādivat | sā tv aparā sādhana-gocaratvāt | </w:t>
      </w:r>
    </w:p>
    <w:p>
      <w:r>
        <w:rPr/>
        <w:t xml:space="preserve">atha </w:t>
      </w:r>
      <w:r>
        <w:rPr>
          <w:color w:val="0000FF"/>
        </w:rPr>
        <w:t xml:space="preserve">parā yayā tad akṣaram adhigamyate, yat tad adṛśyam agrāhyaṁ </w:t>
      </w:r>
      <w:r>
        <w:rPr>
          <w:color w:val="000000"/>
        </w:rPr>
        <w:t>[mu.u. 1.1.5-6] ity-ādy atharva-śruty-uktaṁ para-vidyā-viṣayam akṣarākhyaṁ paraṁ tattvam āha tribhiḥ—</w:t>
      </w:r>
    </w:p>
    <w:p>
      <w:r>
        <w:rPr>
          <w:color w:val="0000FF"/>
        </w:rPr>
        <w:t>yat tad avyaktam ajaram acintyam ajam akṣayam |</w:t>
      </w:r>
    </w:p>
    <w:p>
      <w:r>
        <w:rPr>
          <w:color w:val="0000FF"/>
        </w:rPr>
        <w:t>anirdeśyam arūpaṁ ca pāṇi-pādādy-asaṁyutam ||</w:t>
      </w:r>
    </w:p>
    <w:p>
      <w:r>
        <w:rPr>
          <w:color w:val="0000FF"/>
        </w:rPr>
        <w:t>vibhuṁ sarva-gataṁ nityaṁ bhūta-yonim akāraṇam |</w:t>
      </w:r>
    </w:p>
    <w:p>
      <w:r>
        <w:rPr>
          <w:color w:val="0000FF"/>
        </w:rPr>
        <w:t>vyāpy-avyāptaṁ yataḥ sarvaṁ tad vai paśyanti sūrayaḥ ||</w:t>
      </w:r>
    </w:p>
    <w:p>
      <w:r>
        <w:rPr>
          <w:color w:val="0000FF"/>
        </w:rPr>
        <w:t>tad brahma paramaṁ dhāma tad dhyeyaṁ mokṣa-kāṅkṣiṇām |</w:t>
      </w:r>
    </w:p>
    <w:p>
      <w:r>
        <w:rPr>
          <w:color w:val="0000FF"/>
        </w:rPr>
        <w:t xml:space="preserve">śruti-vākyoditaṁ sūkṣmaṁ tad viṣṇoḥ paramaṁ padam || </w:t>
      </w:r>
      <w:r>
        <w:rPr>
          <w:color w:val="000000"/>
        </w:rPr>
        <w:t>[vi.pu. 6.5.66-68] iti |</w:t>
      </w:r>
    </w:p>
    <w:p>
      <w:r>
        <w:rPr/>
        <w:t>atra vibhuṁ prabhuṁ sarva-gatam aparicchinnaṁ, vyāpi sarva-kāryānugataṁ, svayaṁ tv anyenāvyāptam | yataḥ sarvaṁ bhavati | tat paraṁ brahmaiva svecchayāviṣkṛta-ṣāḍguṇyaṁ parameśvarākhyaṁ bhagavac-chabda-vācyaṁ dvādaśākṣarādi-parāvidyopāsanayā bhaktaiḥ sulabha-darśanam ity āha—</w:t>
      </w:r>
    </w:p>
    <w:p>
      <w:r>
        <w:rPr>
          <w:color w:val="0000FF"/>
        </w:rPr>
        <w:t>tad etad bhagavad-vācyaṁ svarūpaṁ paramātmanaḥ |</w:t>
      </w:r>
    </w:p>
    <w:p>
      <w:r>
        <w:rPr>
          <w:color w:val="0000FF"/>
        </w:rPr>
        <w:t xml:space="preserve">vācako bhagavac-chabdas tasyādyasyākṣarātmanaḥ || </w:t>
      </w:r>
      <w:r>
        <w:rPr>
          <w:color w:val="000000"/>
        </w:rPr>
        <w:t xml:space="preserve">[vi.pu. 6.5.69] </w:t>
      </w:r>
    </w:p>
    <w:p>
      <w:r>
        <w:rPr/>
        <w:t>īdṛg-viṣayaṁ ca jñānaṁ para-vidyety āha—</w:t>
      </w:r>
    </w:p>
    <w:p>
      <w:r>
        <w:rPr>
          <w:color w:val="0000FF"/>
        </w:rPr>
        <w:t>evaṁ nigaditārthasya sa-tattvaṁ tasya tattvataḥ |</w:t>
      </w:r>
    </w:p>
    <w:p>
      <w:r>
        <w:rPr>
          <w:color w:val="0000FF"/>
        </w:rPr>
        <w:t xml:space="preserve">jñāyate yena tat jñānaṁ param anyat trayī-mayam || </w:t>
      </w:r>
      <w:r>
        <w:rPr>
          <w:color w:val="000000"/>
        </w:rPr>
        <w:t>[vi.pu. 6.5.70] iti |</w:t>
      </w:r>
    </w:p>
    <w:p>
      <w:r>
        <w:rPr/>
        <w:t>atra nigaditārthasya dvādaśākṣarādibhir uktārthasyeśvarasya sa-tattvaṁ svarūpaṁ tattvato’pracyuta-brahma-svarūpeṇa yena dvādaśākṣarādinā jñāyate, tat paraṁ jñānaṁ parā vidyā, trayī-mayaṁ tv anyad aparā vidyā karmākhyā |</w:t>
      </w:r>
    </w:p>
    <w:p>
      <w:r>
        <w:rPr/>
        <w:t>nanu yad īśvaro brahmaiva, kathaṁ tarhi tasya nirdeśyasya bhagavac-chabda-vācyatvam ity āśaṅkyāha | athavā svarūpam eva bhagavac-chabdena vācyam, na tu lakṣyam ināṁuttam | tad eva pratipādayati—</w:t>
      </w:r>
    </w:p>
    <w:p>
      <w:r>
        <w:rPr>
          <w:color w:val="0000FF"/>
        </w:rPr>
        <w:t>aśabda-gocarasyāpi tasyaiva brahmaṇo dvija |</w:t>
      </w:r>
    </w:p>
    <w:p>
      <w:r>
        <w:rPr>
          <w:color w:val="0000FF"/>
        </w:rPr>
        <w:t>pūjāyāṁ bhagavac-chabdaḥ kriyate hy aupacārikaḥ ||</w:t>
      </w:r>
    </w:p>
    <w:p>
      <w:r>
        <w:rPr>
          <w:color w:val="0000FF"/>
        </w:rPr>
        <w:t>śuddhe mahā-vibhūty-ākhye pare brahmaṇi vartate |</w:t>
      </w:r>
    </w:p>
    <w:p>
      <w:r>
        <w:rPr>
          <w:color w:val="0000FF"/>
        </w:rPr>
        <w:t xml:space="preserve">maitreya bhagavac-chabdaḥ sarva-kāraṇa-kāraṇe || </w:t>
      </w:r>
      <w:r>
        <w:rPr>
          <w:color w:val="000000"/>
        </w:rPr>
        <w:t>[vi.pu. 6.5.71-72] iti |</w:t>
      </w:r>
    </w:p>
    <w:p>
      <w:r>
        <w:rPr>
          <w:color w:val="000000"/>
        </w:rPr>
        <w:t>aśabdeti pūjāyāṁ nimitta-bhūtāyām āviṣkṛta-ṣāḍguṇyena bhagavac-chabdaḥ prayujyate, tatrāpi guṇānāṁ svarūpābhinnatvād upacārāt matv-arthīyaḥ prayujyate, tad-bheda-vivakṣāyām | itthaṁ-bhūte mukhya eva bhagavac-chabdo vartata ity āha—śuddha iti | śuddhe’saṅge mahā-vibhūty-ākhye’cintyaiśvarye | evam eṣa mahā-śabdo bhagavān iti sattama iti vakṣyamāṇānusāreṇa prākṛta-ghaṭa-paṭādi-śabdānām agocarasya tad-atītasya parasyāpi brahmaṇas tasyaiva bhagavac-chabdaḥ, nānyasya | anyasya tu pūjāyāṁ pūjyatva-pratipādane nimitte aupacārika eva kriyate, yataḥ śuddha ity ādi | śuddha eva sati mahā-vibhūty-ākhyā khyātir yasya tasmin | tathaiva vakṣyate hi—</w:t>
      </w:r>
      <w:r>
        <w:rPr>
          <w:color w:val="0000FF"/>
        </w:rPr>
        <w:t xml:space="preserve">evam eṣa mahā-śabdaḥ </w:t>
      </w:r>
      <w:r>
        <w:rPr/>
        <w:t xml:space="preserve">[vi.pu. 6.5.76] </w:t>
      </w:r>
      <w:r>
        <w:rPr>
          <w:color w:val="000000"/>
        </w:rPr>
        <w:t xml:space="preserve">ity ādi-sārdha-pāda-dvayena </w:t>
      </w:r>
      <w:r>
        <w:rPr>
          <w:color w:val="0000FF"/>
        </w:rPr>
        <w:t>tv anyatra hy upacārataḥ</w:t>
      </w:r>
      <w:r>
        <w:rPr>
          <w:color w:val="000000"/>
        </w:rPr>
        <w:t xml:space="preserve"> </w:t>
      </w:r>
      <w:r>
        <w:rPr/>
        <w:t xml:space="preserve">[vi.pu. 6.5.77] </w:t>
      </w:r>
      <w:r>
        <w:rPr>
          <w:color w:val="000000"/>
        </w:rPr>
        <w:t>ity antena |</w:t>
      </w:r>
    </w:p>
    <w:p>
      <w:r>
        <w:rPr>
          <w:color w:val="0000FF"/>
        </w:rPr>
        <w:t>sambharteti tathā bhartā bhakāro’rtha-dvayānvitaḥ |</w:t>
      </w:r>
    </w:p>
    <w:p>
      <w:r>
        <w:rPr>
          <w:color w:val="0000FF"/>
        </w:rPr>
        <w:t xml:space="preserve">netā gamayitā sraṣṭā gakārārthas tathā mune || </w:t>
      </w:r>
      <w:r>
        <w:rPr>
          <w:color w:val="000000"/>
        </w:rPr>
        <w:t>[vi.pu. 6.5.73] iti |</w:t>
      </w:r>
    </w:p>
    <w:p>
      <w:r>
        <w:rPr/>
        <w:t xml:space="preserve">atra akṣarārtha-niruktyā </w:t>
      </w:r>
      <w:r>
        <w:rPr>
          <w:color w:val="000000"/>
        </w:rPr>
        <w:t>bhagavac-chabdasya parameśvara-vācakatvam āha—sambhartety ādinā | sambhartā poṣakaḥ, bhartā ādhāraḥ ity artha-dvayenānvitaḥ | netā karma-jñāna-phala-prāpakaḥ | netṛtvaṁ prayojya-gamana-garbham iti ga-kārārthaḥ | gamayitā pralaye kāryāṇāṁ kāraṇaṁ prati | sraṣṭā punar api teṣām udgamayitā sarga-karteti vā ga-kārārthaḥ |</w:t>
      </w:r>
    </w:p>
    <w:p>
      <w:r>
        <w:rPr>
          <w:color w:val="000000"/>
        </w:rPr>
        <w:t>atra śrī-svāmibhir bahiraṅgāntaraṅgayoḥ śaktitvenābheda-vivakṣayā vyākhyātam | śuddha-svarūpa-śakti-vivakṣāyāṁ tu taj-jñāna-bhakti-phala-prāpakatvādy-abhiprāyeṇārthāntaraṁ yojyam iti |</w:t>
      </w:r>
    </w:p>
    <w:p>
      <w:r>
        <w:rPr>
          <w:color w:val="000000"/>
        </w:rPr>
        <w:t>idānīm akṣara-dvayātmakasya padasyārtham āha—</w:t>
      </w:r>
    </w:p>
    <w:p>
      <w:r>
        <w:rPr>
          <w:color w:val="0000FF"/>
        </w:rPr>
        <w:t>aiśvaryasya samagrasya vīryasya yaśasaḥ śriyaḥ |</w:t>
      </w:r>
    </w:p>
    <w:p>
      <w:r>
        <w:rPr>
          <w:color w:val="0000FF"/>
        </w:rPr>
        <w:t xml:space="preserve">jñāna-vairāgyayoś caiva ṣaṇṇāṁ bhaga itīṅganā || </w:t>
      </w:r>
      <w:r>
        <w:rPr>
          <w:color w:val="000000"/>
        </w:rPr>
        <w:t>[vi.pu. 6.5.74]</w:t>
      </w:r>
    </w:p>
    <w:p>
      <w:r>
        <w:rPr/>
        <w:t>ity atra iṅganeraṇaṁ saṁjñety arthaḥ | atra tair vyākhyātam apy evaṁ jñeyam | aiśvaryasya vīryasya maṇi-mantrādīnām iva prabhāvasya, yaśaso vikhyāta-mad-guṇasya, śriyaḥ sarva-prakāra-sampatteḥ, jñānasya sarvajñatvasya, vairāgyasya yāvat-prāpañcika-vastv-anāsaṅgasya ca | samagrasyeti sarvatrānvitam iti |</w:t>
      </w:r>
    </w:p>
    <w:p>
      <w:r>
        <w:rPr/>
        <w:t>va-kārārtham āha—</w:t>
      </w:r>
    </w:p>
    <w:p>
      <w:r>
        <w:rPr>
          <w:color w:val="0000FF"/>
        </w:rPr>
        <w:t>vasanti tatra bhūtāni bhūtātmany akhilātmani |</w:t>
      </w:r>
    </w:p>
    <w:p>
      <w:r>
        <w:rPr>
          <w:color w:val="0000FF"/>
        </w:rPr>
        <w:t xml:space="preserve">sa ca bhūteṣv aśeṣeṣu vakārārthas tato’vyayaḥ || </w:t>
      </w:r>
      <w:r>
        <w:rPr>
          <w:color w:val="000000"/>
        </w:rPr>
        <w:t>[vi.pu. 6.5.75] iti |</w:t>
      </w:r>
    </w:p>
    <w:p>
      <w:r>
        <w:rPr/>
        <w:t xml:space="preserve">atra tatrādhiṣṭhāna-bhūte bhūtāni vasanti | sa ca bhūteṣu vasatīti va-kārārthaḥ | </w:t>
      </w:r>
    </w:p>
    <w:p>
      <w:r>
        <w:rPr>
          <w:color w:val="0000FF"/>
        </w:rPr>
        <w:t>evam eṣa mahā-śabdo bhagavān iti sattama |</w:t>
      </w:r>
    </w:p>
    <w:p>
      <w:r>
        <w:rPr>
          <w:color w:val="0000FF"/>
        </w:rPr>
        <w:t xml:space="preserve">parama-brahma-bhūtasya vāsudevasya nātyagaḥ || </w:t>
      </w:r>
      <w:r>
        <w:rPr>
          <w:color w:val="000000"/>
        </w:rPr>
        <w:t>[vi.pu. 6.5.76] iti |</w:t>
      </w:r>
    </w:p>
    <w:p>
      <w:r>
        <w:rPr/>
        <w:t>atra evam eṣa mahā-śabdo vāsudevasya vācako na tv anyasyety arthaḥ |</w:t>
      </w:r>
    </w:p>
    <w:p>
      <w:r>
        <w:rPr/>
        <w:t>akṣara-nirukti-pakṣe, bhaś ca gaś ca vaś ceti dvandvas tataś ca bhagavā iti nāma-rūpāṇi vidyante yasya sa bhagavān pṛṣodarāditvād va-lopaḥ | tatra dhātv-eka-deśe’py artha-śaktir apy akṣara-sāmyān nirbrūyāt iti niruktāt |</w:t>
      </w:r>
    </w:p>
    <w:p>
      <w:r>
        <w:rPr/>
        <w:t>tad evaṁ parameśvare niratiśayaiśvaryādi-yukte mukhyo’yaṁ śabdaḥ | anyatra tu gauṇa ity āha—</w:t>
      </w:r>
    </w:p>
    <w:p>
      <w:r>
        <w:rPr>
          <w:color w:val="0000FF"/>
        </w:rPr>
        <w:t>tatra pūjya-padārthokti-paribhāṣā-samanvitaḥ |</w:t>
      </w:r>
    </w:p>
    <w:p>
      <w:r>
        <w:rPr>
          <w:color w:val="0000FF"/>
        </w:rPr>
        <w:t>śabdo’yaṁ nopacāreṇa hy anyatra hy upacārataḥ ||</w:t>
      </w:r>
      <w:r>
        <w:rPr>
          <w:color w:val="000000"/>
        </w:rPr>
        <w:t xml:space="preserve"> [vi.pu. 6.5.77] iti |</w:t>
      </w:r>
    </w:p>
    <w:p>
      <w:r>
        <w:rPr/>
        <w:t>atra pūjyasya śreṣṭha-padārthasyoktau yā paribhāṣā, saṅketa-rūpa-graho yadā tat-samanvito’yaṁ śabdas tadā bhagavati nopacāreṇa vartate, anyatra devādāv upacāreṇa vartate |</w:t>
      </w:r>
    </w:p>
    <w:p>
      <w:r>
        <w:rPr/>
        <w:t>upacāre bījāntaram āha—</w:t>
      </w:r>
    </w:p>
    <w:p>
      <w:r>
        <w:rPr>
          <w:color w:val="0000FF"/>
        </w:rPr>
        <w:t>utpattiṁ pralayaṁ caiva bhūtānām āgatiṁ gatim |</w:t>
      </w:r>
    </w:p>
    <w:p>
      <w:r>
        <w:rPr>
          <w:color w:val="0000FF"/>
        </w:rPr>
        <w:t xml:space="preserve">vetti vidyām avidyāṁ ca sa vācyo bhagavān iti || </w:t>
      </w:r>
      <w:r>
        <w:rPr>
          <w:color w:val="000000"/>
        </w:rPr>
        <w:t>[vi.pu. 6.5.78] iti |</w:t>
      </w:r>
    </w:p>
    <w:p>
      <w:r>
        <w:rPr/>
        <w:t>bhagavac-chabda-vācyaṁ ṣāḍguṇyaṁ prakārāntareṇāha—</w:t>
      </w:r>
    </w:p>
    <w:p>
      <w:r>
        <w:rPr>
          <w:color w:val="0000FF"/>
        </w:rPr>
        <w:t>jñāna-śakti-balaiśvarya-vīrya-tejāṁsy aśeṣataḥ |</w:t>
      </w:r>
    </w:p>
    <w:p>
      <w:r>
        <w:rPr>
          <w:color w:val="0000FF"/>
        </w:rPr>
        <w:t xml:space="preserve">bhagavac-chabda-vācyāni vinā heyair guṇādibhiḥ || </w:t>
      </w:r>
      <w:r>
        <w:rPr>
          <w:color w:val="000000"/>
        </w:rPr>
        <w:t>[vi.pu. 6.5.79] iti |</w:t>
      </w:r>
    </w:p>
    <w:p>
      <w:r>
        <w:rPr/>
        <w:t>atra heyaiḥ prakṛti-guṇais tat-kāryaiḥ karmabhis tat-phalaiś ca vinā iti | atra jñānam antaḥ-karaṇajaṁ balaṁ, śaktir indriyajam, balaṁ śarīrajaṁ, tejaḥ kāntiḥ, aśeṣataḥ sāmagryeṇety arthaḥ iti jñeyam |</w:t>
      </w:r>
    </w:p>
    <w:p>
      <w:r>
        <w:rPr/>
        <w:t>dvādaśākṣarāntargata-bhagavac-chabdasyārtham uktvā vāsudeva-śabdasyārtham āha—</w:t>
      </w:r>
    </w:p>
    <w:p>
      <w:r>
        <w:rPr>
          <w:color w:val="0000FF"/>
        </w:rPr>
        <w:t>sarvāṇi tatra bhūtāni vasanti paramātmai |</w:t>
      </w:r>
    </w:p>
    <w:p>
      <w:r>
        <w:rPr>
          <w:color w:val="0000FF"/>
        </w:rPr>
        <w:t xml:space="preserve">bhūteṣu ca sa sarvātmā vāsudevas tataḥ smṛtaḥ || </w:t>
      </w:r>
      <w:r>
        <w:rPr>
          <w:color w:val="000000"/>
        </w:rPr>
        <w:t>[vi.pu. 6.5.80] iti |</w:t>
      </w:r>
    </w:p>
    <w:p>
      <w:r>
        <w:rPr/>
        <w:t>atra vasanād vāsanāc ca vāsuḥ | sādhanāt sādhur itivat | dyotanād devaḥ | vāsuś cāsau devaś ceti vāsudevaḥ | tad uktaṁ mokṣa-dharme—</w:t>
      </w:r>
      <w:r>
        <w:rPr>
          <w:color w:val="0000FF"/>
        </w:rPr>
        <w:t xml:space="preserve">vasanād dyotanāc caiva vāsudevaṁ tato viduḥ </w:t>
      </w:r>
      <w:r>
        <w:rPr>
          <w:color w:val="000000"/>
        </w:rPr>
        <w:t>iti | janakādayo bhagavan-nāmālocana-niṣṭhayaiva brahma-jñānaṁ prāptā iti darśayann āha ṣaḍbhiḥ—</w:t>
      </w:r>
    </w:p>
    <w:p>
      <w:r>
        <w:rPr>
          <w:color w:val="0000FF"/>
        </w:rPr>
        <w:t>khāṇḍikya-janakāyāha pṛṣṭaḥ keśi-dhvajaḥ purā |</w:t>
      </w:r>
    </w:p>
    <w:p>
      <w:r>
        <w:rPr>
          <w:color w:val="0000FF"/>
        </w:rPr>
        <w:t xml:space="preserve">nāma-vyākhyām anantasya vāsudevasya tattvataḥ || </w:t>
      </w:r>
      <w:r>
        <w:rPr>
          <w:color w:val="000000"/>
        </w:rPr>
        <w:t>[vi.pu. 6.5.81] spaṣṭam |</w:t>
      </w:r>
    </w:p>
    <w:p>
      <w:r>
        <w:rPr>
          <w:color w:val="0000FF"/>
        </w:rPr>
        <w:t>bhūteṣu vasate so’ntar vasanty atra ca tāni yat |</w:t>
      </w:r>
    </w:p>
    <w:p>
      <w:r>
        <w:rPr>
          <w:color w:val="0000FF"/>
        </w:rPr>
        <w:t xml:space="preserve">dhātā vidhātā jagatāṁ vāsudevas tataḥ prabhuḥ || </w:t>
      </w:r>
      <w:r>
        <w:rPr>
          <w:color w:val="000000"/>
        </w:rPr>
        <w:t>[vi.pu. 6.5.82] iti |</w:t>
      </w:r>
    </w:p>
    <w:p>
      <w:r>
        <w:rPr/>
        <w:t>atra bhūteṣu vasate so’ntar iti vāsu-śabdo vyākhyātaḥ | dhātā vidhātety ādinā deva-śabdo diver dhātor anekārtha-prapañcena vyākhyāta iti jñeyam |</w:t>
      </w:r>
    </w:p>
    <w:p>
      <w:r>
        <w:rPr>
          <w:color w:val="0000FF"/>
        </w:rPr>
        <w:t xml:space="preserve">sa sarva-bhūta-prakṛtiṁ vikārān </w:t>
      </w:r>
    </w:p>
    <w:p>
      <w:r>
        <w:rPr>
          <w:color w:val="0000FF"/>
        </w:rPr>
        <w:t>guṇādi-doṣāṁś ca mune vyatītaḥ |</w:t>
      </w:r>
    </w:p>
    <w:p>
      <w:r>
        <w:rPr>
          <w:color w:val="0000FF"/>
        </w:rPr>
        <w:t xml:space="preserve">atīta-sarvāvaraṇo’khilātmā </w:t>
      </w:r>
    </w:p>
    <w:p>
      <w:r>
        <w:rPr>
          <w:color w:val="0000FF"/>
        </w:rPr>
        <w:t xml:space="preserve">tenāstṛtaṁ yad-bhuvanāntarāle || </w:t>
      </w:r>
      <w:r>
        <w:rPr>
          <w:color w:val="000000"/>
        </w:rPr>
        <w:t>[vi.pu. 6.5.83] iti |</w:t>
      </w:r>
    </w:p>
    <w:p>
      <w:r>
        <w:rPr/>
        <w:t>atra bhuvanāntarāle yad asti, tat sarvaṁ tenāstṛtaṁ cchannaṁ vyāptam iti yāvat |</w:t>
      </w:r>
    </w:p>
    <w:p>
      <w:r>
        <w:rPr>
          <w:color w:val="0000FF"/>
        </w:rPr>
        <w:t xml:space="preserve">samasta-kalyāṇa-guṇātmako’sau </w:t>
      </w:r>
    </w:p>
    <w:p>
      <w:r>
        <w:rPr>
          <w:color w:val="0000FF"/>
        </w:rPr>
        <w:t>sva-śakti-leśāvṛta-bhūta-vargaḥ |</w:t>
      </w:r>
    </w:p>
    <w:p>
      <w:r>
        <w:rPr>
          <w:color w:val="0000FF"/>
        </w:rPr>
        <w:t xml:space="preserve">icchā-gṛhītābhimatoru-dehaḥ </w:t>
      </w:r>
    </w:p>
    <w:p>
      <w:r>
        <w:rPr>
          <w:color w:val="0000FF"/>
        </w:rPr>
        <w:t xml:space="preserve">saṁsādhitāśeṣa-jagad-dhito yaḥ || </w:t>
      </w:r>
      <w:r>
        <w:rPr>
          <w:color w:val="000000"/>
        </w:rPr>
        <w:t>[vi.pu. 6.5.84] iti |</w:t>
      </w:r>
    </w:p>
    <w:p>
      <w:r>
        <w:rPr/>
        <w:t>atra grahiḥ prādurbhāvanārtha iti jñeyam | śrī-vṛttiṣu paramāyās tad-deśa-śobhā-sampatter bhagāntaḥ-pātena svābhāvikatvāt | uttaratra śārīra-balāder apy uktatvāt | tathaiva kalyāṇa-guṇān āha—</w:t>
      </w:r>
    </w:p>
    <w:p>
      <w:r>
        <w:rPr>
          <w:color w:val="0000FF"/>
        </w:rPr>
        <w:t>tejo-balaiśvarya-mahā-bodha-</w:t>
      </w:r>
    </w:p>
    <w:p>
      <w:r>
        <w:rPr>
          <w:color w:val="0000FF"/>
        </w:rPr>
        <w:t>suvīrya-śakty-ādi-guṇaika-rāśiḥ |</w:t>
      </w:r>
    </w:p>
    <w:p>
      <w:r>
        <w:rPr>
          <w:color w:val="0000FF"/>
        </w:rPr>
        <w:t xml:space="preserve">paraḥ parāṇāṁ sakalā na yatra </w:t>
      </w:r>
    </w:p>
    <w:p>
      <w:r>
        <w:rPr>
          <w:color w:val="0000FF"/>
        </w:rPr>
        <w:t>kleśādayaḥ santi parāvareśaḥ ||</w:t>
      </w:r>
    </w:p>
    <w:p>
      <w:r>
        <w:rPr>
          <w:color w:val="0000FF"/>
        </w:rPr>
        <w:t xml:space="preserve">sa īśvaro vyaṣṭi-samaṣṭi-rūpo </w:t>
      </w:r>
    </w:p>
    <w:p>
      <w:r>
        <w:rPr>
          <w:color w:val="0000FF"/>
        </w:rPr>
        <w:t>vyakta-svarūpo’prakaṭa-svarūpaḥ |</w:t>
      </w:r>
    </w:p>
    <w:p>
      <w:r>
        <w:rPr>
          <w:color w:val="0000FF"/>
        </w:rPr>
        <w:t xml:space="preserve">sarveśvaraḥ sarva-dṛk sarva-vic ca </w:t>
      </w:r>
    </w:p>
    <w:p>
      <w:r>
        <w:rPr>
          <w:color w:val="0000FF"/>
        </w:rPr>
        <w:t xml:space="preserve">samasta-śaktiḥ parameśvarākhyaḥ || </w:t>
      </w:r>
      <w:r>
        <w:rPr>
          <w:color w:val="000000"/>
        </w:rPr>
        <w:t>[vi.pu. 6.5.85-86] iti |</w:t>
      </w:r>
    </w:p>
    <w:p>
      <w:r>
        <w:rPr/>
        <w:t>atra vyaṣṭiḥ saṅkarṣaṇādi-rūpaḥ, samaṣṭir vāsudevātmā | atra prakaṭa-svarūpaḥ śrī-vigraha-prākaṭyeneti jñeyam | prakṛtam upasaṁharati—</w:t>
      </w:r>
    </w:p>
    <w:p>
      <w:r>
        <w:rPr>
          <w:color w:val="0000FF"/>
        </w:rPr>
        <w:t xml:space="preserve">sa jñāyate yena tad-asta-doṣaṁ </w:t>
      </w:r>
    </w:p>
    <w:p>
      <w:r>
        <w:rPr>
          <w:color w:val="0000FF"/>
        </w:rPr>
        <w:t>śuddhaṁ paraṁ nirmalam eka-rūpam |</w:t>
      </w:r>
    </w:p>
    <w:p>
      <w:r>
        <w:rPr>
          <w:color w:val="0000FF"/>
        </w:rPr>
        <w:t xml:space="preserve">saṁdṛśyante vāpy avagamyate vā </w:t>
      </w:r>
    </w:p>
    <w:p>
      <w:r>
        <w:rPr>
          <w:color w:val="0000FF"/>
        </w:rPr>
        <w:t xml:space="preserve">taj-jñānam ajñānam ato’nyad uktam || </w:t>
      </w:r>
      <w:r>
        <w:rPr>
          <w:color w:val="000000"/>
        </w:rPr>
        <w:t>[vi.pu. 6.5.87] iti |</w:t>
      </w:r>
    </w:p>
    <w:p>
      <w:r>
        <w:rPr/>
        <w:t>atra yena jñāyate parokṣa-vṛttyā, saṁdṛśyate sākṣāt-kriyate, adhigamyate, niḥśeṣāvidyā-nivṛttyā prāpyate, taj jñānaṁ parā vidyā, ajñānam avidyāntarvartiny aparā vidyety arthaḥ iti |</w:t>
      </w:r>
    </w:p>
    <w:p>
      <w:r>
        <w:rPr/>
        <w:t>atraitad uktaṁ bhavati | sa evaṁ-bhūta aiśvaryādi-guṇa-yukto yena jñānena tad-eka-rūpam eva tattvam ity eva jñāyate | tad eva jñānam ity asya kiṁ vivakṣitaṁ ? kim atad-aṁśānāṁ tat-tad-guṇānāṁ parityāgena bheda-gandha-rahitaṁ taj jñāyate | kiṁ vācintya-jñāna-gocaratayaikam eva tattvaṁ guṇa-guṇi-rūpam itīttham evābhedaṁ taj jñāyate iti | ucyate—</w:t>
      </w:r>
      <w:r>
        <w:rPr>
          <w:color w:val="0000FF"/>
        </w:rPr>
        <w:t xml:space="preserve">jñāna-śakti-balaiśvarya </w:t>
      </w:r>
      <w:r>
        <w:rPr>
          <w:color w:val="000000"/>
        </w:rPr>
        <w:t xml:space="preserve">ity atra heya-guṇa-miśratā-niṣedhāt tathā, guṇāṁś doṣāṁś ca mune vyatītaḥ iti, </w:t>
      </w:r>
      <w:r>
        <w:rPr>
          <w:color w:val="0000FF"/>
        </w:rPr>
        <w:t>samasta-kalyāṇa-guṇātmako hi</w:t>
      </w:r>
      <w:r>
        <w:rPr>
          <w:color w:val="000000"/>
        </w:rPr>
        <w:t xml:space="preserve"> iti guṇāntara-niṣedha-pūrvaka-tadātma-bhūta-guṇāntara-sthāpanena teṣāṁ svarūpa-rūpatā-pratipādāc ca te parityaktuṁ na śakyante | ata eva asta-doṣam ity evoktam, na tu asta-tad-guṇa-doṣam iti | tasmāt teṣām api yena yathāvasthitānām eva svarūpatvaṁ jñāyate, taj-jñānam ity eva tātparyam | ata eva bhagopalakṣaṇatvena kevalādvaya-svarūpam evocyate | iti ca pratyākhyātam, bhagavac-chabdena bhagavataś ca bhagasya ca vācyatva-svīkārāt, tad etad bhagavad-vācyaṁ svarūpaṁ paramātmanaḥ ity anena jñāna-śakti-balaiśvarya-vīrya-tejāṁsy aśeṣataḥ, bhagavac-chabda-vācyāni ity anena ca |</w:t>
      </w:r>
    </w:p>
    <w:p>
      <w:r>
        <w:rPr>
          <w:color w:val="000000"/>
        </w:rPr>
        <w:t xml:space="preserve">evaṁ ca bhagasyāpi svarūpa-bhūtatvam eva vyaktam | tad-vyaktaye eva ca śuddha-svarūpa-nirūpaṇa eva, </w:t>
      </w:r>
      <w:r>
        <w:rPr>
          <w:color w:val="0000FF"/>
        </w:rPr>
        <w:t>vibhuṁ sarva-gatam i</w:t>
      </w:r>
      <w:r>
        <w:rPr>
          <w:color w:val="000000"/>
        </w:rPr>
        <w:t>ty atra prabhutā-vācaka-viśeṣaṇaṁ dattam |</w:t>
      </w:r>
    </w:p>
    <w:p>
      <w:r>
        <w:rPr>
          <w:color w:val="000000"/>
        </w:rPr>
        <w:t>evam advaita-śārīraka-kṛtāpi—jñānaiśvarya-śakti-bala-tejāṁsi guṇā ātmānam evaite bhagavanto vāsudevāḥ iti pāñcarātrikaṁ matam utthāpitam | śruti-purāṇādibhiḥ ślāghite tasminn api sākṣāc-chrī-bhagavan-mate svarūpa-śakti-vṛtti-viśeṣāṇāṁ teṣāṁ guṇānāṁ guṇitaikya-vṛttau dūṣaṇaṁ tv advaita-vāda-sthāpanāgraheṇaiva kḷptam | tad-āgraheṇa—</w:t>
      </w:r>
      <w:r>
        <w:rPr>
          <w:color w:val="0000FF"/>
        </w:rPr>
        <w:t xml:space="preserve">kāraṇasyātma-bhūtā śaktiḥ </w:t>
      </w:r>
      <w:r>
        <w:rPr>
          <w:color w:val="000000"/>
        </w:rPr>
        <w:t>ity ātma-vacanaṁ nānusaṁhitam iti | śrī-bhagavad-upaniṣatsu ca—</w:t>
      </w:r>
      <w:r>
        <w:rPr>
          <w:color w:val="0000FF"/>
        </w:rPr>
        <w:t>paraṁ bhāvam ajānanto mama bhūta-maheśvaram i</w:t>
      </w:r>
      <w:r>
        <w:rPr>
          <w:color w:val="000000"/>
        </w:rPr>
        <w:t>ty anena bhūtaṁ paramārtha-satyaṁ maheśvara-lakṣaṇam eva svasya paraṁ tattvam ināṁuttam | ata eva śrī-svāmibhir api tatra tatra tathā vyākhyātam | tathā ca pādmottara-khaṇḍe—</w:t>
      </w:r>
    </w:p>
    <w:p>
      <w:r>
        <w:rPr>
          <w:color w:val="0000FF"/>
        </w:rPr>
        <w:t>bhagavān iti śabdo’yaṁ tathā puruṣa ity api |</w:t>
      </w:r>
    </w:p>
    <w:p>
      <w:r>
        <w:rPr>
          <w:color w:val="0000FF"/>
        </w:rPr>
        <w:t xml:space="preserve">vartate nirupādhiś ca vāsudeve’khilātmani || </w:t>
      </w:r>
      <w:r>
        <w:rPr>
          <w:color w:val="000000"/>
        </w:rPr>
        <w:t>iti |</w:t>
      </w:r>
    </w:p>
    <w:p>
      <w:r>
        <w:rPr/>
        <w:t>tasmād bhaga-viśiṣṭasyaiva bhagavato brahmavat para-vidyā-mātra-vyaṅgatvena sva-prakāśatvaṁ spaṣṭam eva | atra śruty-antaraṁ ca śrī-mādhva-bhāṣya-pramāṇitam a</w:t>
      </w:r>
      <w:r>
        <w:rPr>
          <w:color w:val="0000FF"/>
        </w:rPr>
        <w:t xml:space="preserve">tha dve vāva veditavye—parā aparā ca | tatra ye vedādyā yāny aṅgāni yānu upāṅgāni sāparā | atha parā—yayā sa harir veditavyo yo’sāv adṛśyo nirguṇaḥ paraḥ paramātma </w:t>
      </w:r>
      <w:r>
        <w:rPr>
          <w:color w:val="000000"/>
        </w:rPr>
        <w:t xml:space="preserve">[ve.sū. 1.2.21 mādhva-bhāṣya-dhṛtam] </w:t>
      </w:r>
      <w:r>
        <w:rPr/>
        <w:t>iti | koṭaravya-śrutāv api teṣāṁ guṇānāṁ para-vidyā-mātra-vyaṅgyatvaṁ vyañjitam—</w:t>
      </w:r>
      <w:r>
        <w:rPr>
          <w:color w:val="0000FF"/>
        </w:rPr>
        <w:t>adṛśyam avyavahāryam avyapadeśyaṁ sukhaṁ jñānam ojo balam i</w:t>
      </w:r>
      <w:r>
        <w:rPr/>
        <w:t xml:space="preserve">ti, </w:t>
      </w:r>
      <w:r>
        <w:rPr>
          <w:color w:val="0000FF"/>
        </w:rPr>
        <w:t xml:space="preserve">brahmaṇas tasmād brahmety ācakṣate </w:t>
      </w:r>
      <w:r>
        <w:rPr>
          <w:color w:val="000000"/>
        </w:rPr>
        <w:t xml:space="preserve">[ve.sū. 3.2.33 mādhva-bhāṣya-dhṛtam] </w:t>
      </w:r>
      <w:r>
        <w:rPr/>
        <w:t>iti | anyatra ca—</w:t>
      </w:r>
    </w:p>
    <w:p>
      <w:r>
        <w:rPr>
          <w:color w:val="0000FF"/>
        </w:rPr>
        <w:t>anyaj jñānaṁ tu jīvānām anyaj jñānaṁ parasya ca |</w:t>
      </w:r>
    </w:p>
    <w:p>
      <w:r>
        <w:rPr>
          <w:color w:val="0000FF"/>
        </w:rPr>
        <w:t xml:space="preserve">nityānandāvyayaṁ pūrṇaṁ paraṁ jñānaṁ vidhīyate || </w:t>
      </w:r>
      <w:r>
        <w:rPr>
          <w:color w:val="000000"/>
        </w:rPr>
        <w:t>iti |</w:t>
      </w:r>
    </w:p>
    <w:p>
      <w:r>
        <w:rPr/>
        <w:t xml:space="preserve">ato mādhva-bhāṣya eva pramāṇitaṁ—yad-ātmako bhagavāṁs tad-ātmik vyaktiḥ kim-ātmako </w:t>
      </w:r>
      <w:r>
        <w:rPr/>
        <w:t>bhagavān ?</w:t>
      </w:r>
      <w:r>
        <w:rPr/>
        <w:t xml:space="preserve"> jñānātmaka aiśvaryātmikaḥ śakty-ātmakaś ca | iti śruty-antaram api tena guṇinā teṣāṁ guṇānāṁ tad-vyañjaka-śakteś caikātmakatvam eva pratipādayati—yasya jñāna-mayaṁ tapaḥ iti ca śruty-antare’pi yasya cit-svarūpam evaiśvaryam ity abhidhīyate | caturveda-śikhāyāṁ ca—viṣṇur eva jyotir viṣṇur eva brahma viṣṇur evātmā viṣṇur eva balaṁ viṣṇur evity amaraḥaḥ ity ādi | bhāgavata-tantre ca—</w:t>
      </w:r>
    </w:p>
    <w:p>
      <w:r>
        <w:rPr>
          <w:color w:val="0000FF"/>
        </w:rPr>
        <w:t>śakti-śaktimatoś cāpi na vibhedaḥ kathañcana |</w:t>
      </w:r>
    </w:p>
    <w:p>
      <w:r>
        <w:rPr>
          <w:color w:val="0000FF"/>
        </w:rPr>
        <w:t xml:space="preserve">avibhinnāpi svecchādi-bhedair api vibhāṣyate || </w:t>
      </w:r>
      <w:r>
        <w:rPr>
          <w:color w:val="000000"/>
        </w:rPr>
        <w:t>iti |</w:t>
      </w:r>
    </w:p>
    <w:p>
      <w:r>
        <w:rPr/>
        <w:t>viṣṇu-saṁhitāyāṁ ca—</w:t>
      </w:r>
    </w:p>
    <w:p>
      <w:r>
        <w:rPr>
          <w:color w:val="0000FF"/>
        </w:rPr>
        <w:t>icchā-śaktir jñāna-śaktiḥ kriyā-śaktir iti tridhā |</w:t>
      </w:r>
    </w:p>
    <w:p>
      <w:r>
        <w:rPr>
          <w:color w:val="0000FF"/>
        </w:rPr>
        <w:t xml:space="preserve">śakti-śaktimatoś cāpi na bhedaḥ kaścid iṣyate || </w:t>
      </w:r>
      <w:r>
        <w:rPr>
          <w:color w:val="000000"/>
        </w:rPr>
        <w:t>iti |</w:t>
      </w:r>
    </w:p>
    <w:p>
      <w:r>
        <w:rPr/>
        <w:t>tasmād bhagavataika-rūpatvam eva guṇānām | ata eva mahābhārata-tātparya-pramāṇitā śrutiḥ—</w:t>
      </w:r>
    </w:p>
    <w:p>
      <w:r>
        <w:rPr>
          <w:color w:val="0000FF"/>
        </w:rPr>
        <w:t xml:space="preserve">satyaḥ so’sya mahi mahimā gṛṇeśavo yajñeṣu vipra-rājye </w:t>
      </w:r>
      <w:r>
        <w:rPr>
          <w:color w:val="000000"/>
        </w:rPr>
        <w:t>iti |</w:t>
      </w:r>
    </w:p>
    <w:p>
      <w:r>
        <w:rPr/>
        <w:t>ato māyika-sarva-niṣedhāvadhi-svarūpam uktvā paścāt tasyaivaiśvaryādikam ucyate—</w:t>
      </w:r>
      <w:r>
        <w:rPr>
          <w:color w:val="0000FF"/>
        </w:rPr>
        <w:t>eṣa sarveśvaraḥ</w:t>
      </w:r>
      <w:r>
        <w:rPr/>
        <w:t xml:space="preserve"> [bṛ.ā.u. 4.4.22] ity ādi | ato guṇa-guṇinor nābheda-pakṣe’pi tad-eka-rūpam iti vacanaṁ guṇānām antaraṅgatvena guṇinā saha tulyatvāt tādātmyāpatteś ca saṅgacchata eva |</w:t>
      </w:r>
    </w:p>
    <w:p>
      <w:r>
        <w:t>[11]</w:t>
      </w:r>
    </w:p>
    <w:p>
      <w:r>
        <w:t>tad etat sarva-saṁvādena prakaraṇam ārabhyate—[mūle 9-anuccheda] atha sā bhagavattā ca nāropitā ity ādinā | atha śrī-vigrahasya pūrṇa-svarūpa-bhūtatva-sthāpaka-prakaraṇārambhe pañcaviṁśa-vākyasyānantarāvatārikāyāṁ</w:t>
      </w:r>
    </w:p>
    <w:p>
      <w:r>
        <w:t>[29]</w:t>
      </w:r>
    </w:p>
    <w:p>
      <w:r>
        <w:t>tad evam aiśvaryādi ity-ādāv evaṁ vedāntā vicāraṇīyāḥ |</w:t>
      </w:r>
    </w:p>
    <w:p>
      <w:r>
        <w:rPr/>
        <w:t xml:space="preserve"> nanu tasyārūpatvaṁ vedaiḥ prastūyate—</w:t>
      </w:r>
      <w:r>
        <w:rPr>
          <w:color w:val="0000FF"/>
        </w:rPr>
        <w:t>asthūlam anaṇu</w:t>
      </w:r>
      <w:r>
        <w:rPr/>
        <w:t xml:space="preserve"> [bṛ.ā.u. 3.8.8] ity-ādibhiḥ | </w:t>
      </w:r>
    </w:p>
    <w:p>
      <w:r>
        <w:rPr>
          <w:color w:val="0000FF"/>
        </w:rPr>
        <w:t>apāṇi-pādo javano gṛhītā</w:t>
      </w:r>
    </w:p>
    <w:p>
      <w:r>
        <w:rPr>
          <w:color w:val="0000FF"/>
        </w:rPr>
        <w:t>paśyaty acakṣuḥ sa śṛṇoty akarṇaḥ |</w:t>
      </w:r>
    </w:p>
    <w:p>
      <w:r>
        <w:rPr>
          <w:color w:val="0000FF"/>
        </w:rPr>
        <w:t>sa vetti viśvaṁ na ca tasyāsti vettā</w:t>
      </w:r>
    </w:p>
    <w:p>
      <w:r>
        <w:rPr>
          <w:color w:val="0000FF"/>
        </w:rPr>
        <w:t xml:space="preserve">tam āhur ādyaṁ puruṣaṁ mahāntam || </w:t>
      </w:r>
      <w:r>
        <w:rPr>
          <w:color w:val="000000"/>
        </w:rPr>
        <w:t>[śve.u. 3.19] ity-ādibhiś ca |</w:t>
      </w:r>
    </w:p>
    <w:p>
      <w:r>
        <w:rPr/>
        <w:t xml:space="preserve">ucyate—tasya svarūpa-bhūta-sarva-śaktitva-sthāpanayā rūpasyāpi siddhiḥ śruti-labdhaiveti | </w:t>
      </w:r>
    </w:p>
    <w:p>
      <w:r>
        <w:rPr/>
        <w:t xml:space="preserve">kiṁ ca, </w:t>
      </w:r>
      <w:r>
        <w:rPr>
          <w:color w:val="0000FF"/>
        </w:rPr>
        <w:t xml:space="preserve">atha yad ataḥ paro divo jyotir dīpyate viśvataḥ pṛṣṭheṣu sarvataḥ pṛṣṭheṣv anuttameṣūttameṣu lokeṣv idaṁ vāva tad yad idam asminn antaḥ puruṣe jyotiḥ </w:t>
      </w:r>
      <w:r>
        <w:rPr>
          <w:color w:val="000000"/>
        </w:rPr>
        <w:t xml:space="preserve">[chā.u. 3.13.7] iti | atra jyotiḥ-śabdenaiva prasiddhaṁ brahma brahmatvaṁ cāsya prakaraṇa-balāt sūtra-kṛdbhiḥ sādhitaṁ, tatas tasya jyotiṣṭve sati rūpitvam eva siddhyati | </w:t>
      </w:r>
    </w:p>
    <w:p>
      <w:r>
        <w:rPr>
          <w:color w:val="000000"/>
        </w:rPr>
        <w:t xml:space="preserve">nanu, </w:t>
      </w:r>
      <w:r>
        <w:rPr>
          <w:color w:val="0000FF"/>
        </w:rPr>
        <w:t xml:space="preserve">vācaivāyaṁ jyotiṣās te </w:t>
      </w:r>
      <w:r>
        <w:rPr>
          <w:color w:val="000000"/>
        </w:rPr>
        <w:t xml:space="preserve">[bṛ.ā.u. 4.3.5], </w:t>
      </w:r>
      <w:r>
        <w:rPr>
          <w:color w:val="0000FF"/>
        </w:rPr>
        <w:t xml:space="preserve">mano-jyotir juṣatāṁ </w:t>
      </w:r>
      <w:r>
        <w:rPr>
          <w:color w:val="000000"/>
        </w:rPr>
        <w:t>[tai.brā. 1.6.3.3] ity-ādi-darśanāt nātra tac-chabda-cakṣur-anugrāhake tejasi vartate | kiṁ tarhi yad yasyāvabhāsakaṁ tad eva tatra jyotir ucyata iti | brahmaṇo’pi caitanya-mātrasya sarvāvabhāsakatvāt jyotiṣṭvaṁ satyam | yadyapi tat-svarūpatvād api jyotiṣṭvaṁ bhavet, tathāpi prasiddhārthaṁ yat jyotiṣṭvaṁ, tad api tasyāvagamyate śruty-antarāt | tathā hi—</w:t>
      </w:r>
    </w:p>
    <w:p>
      <w:r>
        <w:rPr>
          <w:color w:val="0000FF"/>
        </w:rPr>
        <w:t>na tatra sūryo bhāti na candra-tārakaṁ</w:t>
      </w:r>
    </w:p>
    <w:p>
      <w:r>
        <w:rPr>
          <w:color w:val="0000FF"/>
        </w:rPr>
        <w:t>nemā vidyuto bhānti kuto’yam agniḥ |</w:t>
      </w:r>
    </w:p>
    <w:p>
      <w:r>
        <w:rPr>
          <w:color w:val="0000FF"/>
        </w:rPr>
        <w:t>tam eva bhāntam anubhāti sarvaṁ</w:t>
      </w:r>
    </w:p>
    <w:p>
      <w:r>
        <w:rPr>
          <w:color w:val="0000FF"/>
        </w:rPr>
        <w:t xml:space="preserve">tasya bhāsā sarvam idaṁ vibhāti || </w:t>
      </w:r>
      <w:r>
        <w:rPr>
          <w:color w:val="000000"/>
        </w:rPr>
        <w:t>[ka.u. 2.2.15] iti samāmananti |</w:t>
      </w:r>
    </w:p>
    <w:p>
      <w:r>
        <w:rPr/>
        <w:t xml:space="preserve">atra tejaḥ-svabhāvānāṁ sūryādīnāṁ, tatra bhāna-pratiṣedhāt pūrvavat jyotī-rūpatvam evopapadyate | sūryo’vabhāsamāne candra-tārakādi na bhāsata itivat | evaṁ samāna-svabhāva evānukāra-darśanāc ca tad-rūpatvam eva—gacchantam anugacchantītivat | yat tu vahniṁ dahantam anudahati sutaptaṁ loham ity atra vāyuṁ vahantaṁ tam anuvahati raja ity atra </w:t>
      </w:r>
      <w:r>
        <w:rPr/>
        <w:t xml:space="preserve">cānyathātvaṁ, tatrāpi dahana-vahana-kriyayos tatraiva mukhyatvam iti | brahmaṇy api tādṛśa-jyotiṣṭvasya tathātvam | evaṁ tad-bhāsā sarvasya bhāsamānatve’pi tad-rūpatvaṁ siddhyati | ata evānumānam iti siddham | sūryam anubhānti raśmaya itivat, na tu dīpo dīpāntaram anubhātītivad viruddham | atas tasya prasiddhārtha-jyotī-rūpatve sarva-paratve ca śruti-śabdeṣv eva sati kiṁ-nāmānyathā-gati-kriyayā, </w:t>
      </w:r>
      <w:r>
        <w:rPr>
          <w:color w:val="0000FF"/>
        </w:rPr>
        <w:t>śrutes tu śabda-mūlatvāt</w:t>
      </w:r>
      <w:r>
        <w:rPr/>
        <w:t xml:space="preserve"> </w:t>
      </w:r>
      <w:r>
        <w:rPr>
          <w:color w:val="000000"/>
        </w:rPr>
        <w:t xml:space="preserve">[ve.sū. 1.1.5] </w:t>
      </w:r>
      <w:r>
        <w:rPr/>
        <w:t>itivat | tathā hi—</w:t>
      </w:r>
      <w:r>
        <w:rPr>
          <w:color w:val="0000FF"/>
        </w:rPr>
        <w:t>bhā-rūpaḥ satya-saṅkalpaḥ</w:t>
      </w:r>
      <w:r>
        <w:rPr/>
        <w:t xml:space="preserve"> iti |</w:t>
      </w:r>
    </w:p>
    <w:p>
      <w:r>
        <w:rPr>
          <w:color w:val="0000FF"/>
        </w:rPr>
        <w:t>hiraṇmaye pare kośe virajaṁ brahma niṣkalam |</w:t>
      </w:r>
    </w:p>
    <w:p>
      <w:r>
        <w:rPr>
          <w:color w:val="0000FF"/>
        </w:rPr>
        <w:t xml:space="preserve">tac chubhraṁ jyotiṣaṁ jyotis tad yadātma-vido viduḥ || </w:t>
      </w:r>
      <w:r>
        <w:rPr>
          <w:color w:val="000000"/>
        </w:rPr>
        <w:t>[mu.u. 2.2.10] iti |</w:t>
      </w:r>
    </w:p>
    <w:p>
      <w:r>
        <w:rPr/>
        <w:t>brahma hy anyad vyanakti brahmānyena na vyajyate—</w:t>
      </w:r>
      <w:r>
        <w:rPr>
          <w:color w:val="0000FF"/>
        </w:rPr>
        <w:t xml:space="preserve">ātmanaiva jyotiṣāste </w:t>
      </w:r>
      <w:r>
        <w:rPr>
          <w:color w:val="000000"/>
        </w:rPr>
        <w:t xml:space="preserve">[bṛ.ā.u. 4.3.6], </w:t>
      </w:r>
      <w:r>
        <w:rPr>
          <w:color w:val="0000FF"/>
        </w:rPr>
        <w:t>agṛhyo na hi gṛhyate</w:t>
      </w:r>
      <w:r>
        <w:rPr/>
        <w:t xml:space="preserve"> </w:t>
      </w:r>
      <w:r>
        <w:rPr>
          <w:color w:val="000000"/>
        </w:rPr>
        <w:t xml:space="preserve">[bṛ.ā.u. 3.9.26], </w:t>
      </w:r>
      <w:r>
        <w:rPr>
          <w:color w:val="0000FF"/>
        </w:rPr>
        <w:t xml:space="preserve">tena sūryas tapati tejaseddhaḥ </w:t>
      </w:r>
      <w:r>
        <w:rPr>
          <w:color w:val="000000"/>
        </w:rPr>
        <w:t>iti ca | tathā coktam—</w:t>
      </w:r>
    </w:p>
    <w:p>
      <w:r>
        <w:rPr>
          <w:color w:val="0000FF"/>
        </w:rPr>
        <w:t>yad āditya-gataṁ tejo jagad bhāsayate’khilam |</w:t>
      </w:r>
    </w:p>
    <w:p>
      <w:r>
        <w:rPr>
          <w:color w:val="0000FF"/>
        </w:rPr>
        <w:t xml:space="preserve">yac candramasi yac cāgnau tat tejo viddhi māmakam || </w:t>
      </w:r>
      <w:r>
        <w:rPr>
          <w:color w:val="000000"/>
        </w:rPr>
        <w:t>[gītā 15.12] iti |</w:t>
      </w:r>
    </w:p>
    <w:p>
      <w:r>
        <w:rPr/>
        <w:t xml:space="preserve">tasmād rūpavad eva tad iti sthitam | </w:t>
      </w:r>
      <w:r>
        <w:rPr>
          <w:color w:val="0000FF"/>
        </w:rPr>
        <w:t>jyotiś caraṇābhidhānāt</w:t>
      </w:r>
      <w:r>
        <w:rPr/>
        <w:t xml:space="preserve"> [bṛ.ā.u. 1.6.24] ity adhikaraṇe śrī-rāmānuja-caraṇāś caiva ācakṣyate | </w:t>
      </w:r>
    </w:p>
    <w:p>
      <w:r>
        <w:rPr>
          <w:color w:val="0000FF"/>
        </w:rPr>
        <w:t xml:space="preserve">etāvān asya mahimā tato jyāyāṁś ca pūruṣaḥ | </w:t>
      </w:r>
    </w:p>
    <w:p>
      <w:r>
        <w:rPr>
          <w:color w:val="0000FF"/>
        </w:rPr>
        <w:t xml:space="preserve">pādo’sya sarvā bhūtāni tripādasyāmṛtaṁ divi || </w:t>
      </w:r>
      <w:r>
        <w:rPr>
          <w:color w:val="000000"/>
        </w:rPr>
        <w:t>[chā.u. 3.12.6] iti |</w:t>
      </w:r>
    </w:p>
    <w:p>
      <w:r>
        <w:rPr>
          <w:color w:val="000000"/>
        </w:rPr>
        <w:t>pratipāditasya catuṣpadaḥ parama-puruṣasya—</w:t>
      </w:r>
    </w:p>
    <w:p>
      <w:r>
        <w:rPr>
          <w:color w:val="0000FF"/>
        </w:rPr>
        <w:t>vedāham etaṁ puruṣaṁ mahāntam</w:t>
      </w:r>
    </w:p>
    <w:p>
      <w:r>
        <w:rPr>
          <w:color w:val="0000FF"/>
        </w:rPr>
        <w:t xml:space="preserve">āditya-varṇaṁ tamasaḥ parastāt </w:t>
      </w:r>
      <w:r>
        <w:rPr>
          <w:color w:val="000000"/>
        </w:rPr>
        <w:t xml:space="preserve">[śve.u. 3.8] </w:t>
      </w:r>
    </w:p>
    <w:p>
      <w:r>
        <w:rPr/>
        <w:t xml:space="preserve">ity abhihitā prākṛta-rūpasya tejo’prākṛtam iti | tadvat tayā sa eva jyotiḥ-śabdābhidheya iti | </w:t>
      </w:r>
    </w:p>
    <w:p>
      <w:r>
        <w:rPr/>
        <w:t xml:space="preserve">kiṁ ca, </w:t>
      </w:r>
      <w:r>
        <w:rPr>
          <w:color w:val="0000FF"/>
        </w:rPr>
        <w:t>śyāmāc chabalaṁ prapadye</w:t>
      </w:r>
      <w:r>
        <w:rPr/>
        <w:t xml:space="preserve"> [chā.u. 8.13.1] </w:t>
      </w:r>
      <w:r>
        <w:rPr>
          <w:color w:val="0000FF"/>
        </w:rPr>
        <w:t>suvarṇa-jyotiḥ</w:t>
      </w:r>
      <w:r>
        <w:rPr/>
        <w:t xml:space="preserve"> iti | </w:t>
      </w:r>
      <w:r>
        <w:rPr>
          <w:color w:val="0000FF"/>
        </w:rPr>
        <w:t xml:space="preserve">tasya haitasya catvāri rūpāṇi śuklaṁ raktaṁ raukmaṁ kṛṣṇaṁ </w:t>
      </w:r>
      <w:r>
        <w:rPr/>
        <w:t xml:space="preserve">[tai.ā. 3.10.6] iti, </w:t>
      </w:r>
      <w:r>
        <w:rPr>
          <w:color w:val="0000FF"/>
        </w:rPr>
        <w:t xml:space="preserve">yadā paśyaḥ paśyate rukma-varṇaṁ kartāram īśaṁ puruṣaṁ brahma-yoniṁ </w:t>
      </w:r>
      <w:r>
        <w:rPr>
          <w:color w:val="000000"/>
        </w:rPr>
        <w:t xml:space="preserve">[mu.u. 3.1.3], </w:t>
      </w:r>
      <w:r>
        <w:rPr>
          <w:color w:val="0000FF"/>
        </w:rPr>
        <w:t xml:space="preserve">sa aikṣata </w:t>
      </w:r>
      <w:r>
        <w:rPr>
          <w:color w:val="000000"/>
        </w:rPr>
        <w:t xml:space="preserve">[ai.u. 1.1.1, bṛ.ā.u. 1.2.5] iti | </w:t>
      </w:r>
      <w:r>
        <w:rPr>
          <w:color w:val="0000FF"/>
        </w:rPr>
        <w:t xml:space="preserve">sarve’nimeṣājajñire vidyutaḥ puruṣādadhi </w:t>
      </w:r>
      <w:r>
        <w:rPr>
          <w:color w:val="000000"/>
        </w:rPr>
        <w:t xml:space="preserve">[ma.nā.u. 1.8] iti | </w:t>
      </w:r>
      <w:r>
        <w:rPr>
          <w:color w:val="0000FF"/>
        </w:rPr>
        <w:t xml:space="preserve">sa cakṣuṣā paśyati rūpam asya </w:t>
      </w:r>
      <w:r>
        <w:rPr>
          <w:color w:val="000000"/>
        </w:rPr>
        <w:t xml:space="preserve">[ma.nā.u. 1.11] iti, </w:t>
      </w:r>
      <w:r>
        <w:rPr>
          <w:color w:val="0000FF"/>
        </w:rPr>
        <w:t xml:space="preserve">yam evaiṣa vṛṇute tena labhyas tasyaiṣa ātmā vivṛṇute tanūṁ svāṁ </w:t>
      </w:r>
      <w:r>
        <w:rPr>
          <w:color w:val="000000"/>
        </w:rPr>
        <w:t xml:space="preserve">[mu.u. 3.2.3, ka.u. 2.1.3] iti | </w:t>
      </w:r>
      <w:r>
        <w:rPr>
          <w:color w:val="0000FF"/>
        </w:rPr>
        <w:t xml:space="preserve">buddhi-mattāṅga-pratyaṅgavattāṁ bhagavato lakṣayāmahe, buddhimān manovān aṅga-pratyaṅgavān </w:t>
      </w:r>
      <w:r>
        <w:rPr>
          <w:color w:val="000000"/>
        </w:rPr>
        <w:t xml:space="preserve">ity-ādyaiḥ, </w:t>
      </w:r>
      <w:r>
        <w:rPr>
          <w:color w:val="0000FF"/>
        </w:rPr>
        <w:t xml:space="preserve">prakāśavac cāvaiyarthyāt </w:t>
      </w:r>
      <w:r>
        <w:rPr>
          <w:color w:val="000000"/>
        </w:rPr>
        <w:t xml:space="preserve">[ve.sū. 2.2.41], </w:t>
      </w:r>
      <w:r>
        <w:rPr>
          <w:color w:val="0000FF"/>
        </w:rPr>
        <w:t xml:space="preserve">rūpopanyāsāc ca </w:t>
      </w:r>
      <w:r>
        <w:rPr>
          <w:color w:val="000000"/>
        </w:rPr>
        <w:t>[ve.sū. 1.2.23] ity ādau mādhva-bhāṣyādi-pramāṇitair vedaiḥ—</w:t>
      </w:r>
      <w:r>
        <w:rPr>
          <w:color w:val="0000FF"/>
        </w:rPr>
        <w:t xml:space="preserve">paśyate, vivṛṇute, lakṣayāmahe </w:t>
      </w:r>
      <w:r>
        <w:rPr>
          <w:color w:val="000000"/>
        </w:rPr>
        <w:t>ity ādy abhyasta-vidvat-pratyakṣa-pakṣapāta-balavattarair virodhāt, apāṇi-pādādi-vedānāṁ na tathārthaḥ saṅgacchate iti na tāvat tasyārūpatvaṁ pratipāditam ||</w:t>
      </w:r>
    </w:p>
    <w:p>
      <w:r>
        <w:rPr/>
        <w:t>darśanādi-kriyāyāṁ na manoratha-kalpanā-mātratvaṁ cintyam | uktaṁ cādvaita-śārīrake’pi—</w:t>
      </w:r>
    </w:p>
    <w:p>
      <w:r>
        <w:rPr>
          <w:color w:val="008000"/>
        </w:rPr>
        <w:t xml:space="preserve">abhidhyāyater atathā-bhūtam api vastu karma bhavati, manoratha-kalpitasyāpy abhidhyāyati-karmatvāt | īkṣates tu tathā-bhūtam eva vastu loke karma dṛṣṭam, iti || </w:t>
      </w:r>
      <w:r>
        <w:rPr>
          <w:color w:val="000000"/>
        </w:rPr>
        <w:t>[1.3.13] iti |</w:t>
      </w:r>
    </w:p>
    <w:p>
      <w:r>
        <w:rPr/>
        <w:t>anyatrāpi darśanasya yathārthopalabdhārthatvaṁ dṛṣṭam, yathā—</w:t>
      </w:r>
      <w:r>
        <w:rPr>
          <w:color w:val="0000FF"/>
        </w:rPr>
        <w:t xml:space="preserve">dṛṣṭa evātmanīśvaraḥ </w:t>
      </w:r>
      <w:r>
        <w:rPr>
          <w:color w:val="000000"/>
        </w:rPr>
        <w:t xml:space="preserve">[mā.u. 2.2.8] ity ādau | tasmāt apāda-pāṇy-ādi-vedaiḥ katham ete viruddheran ? tasya rūpasya brahmaṇi svarūpa-bhūta-sarva-śaktitva-sthāpnayā, </w:t>
      </w:r>
      <w:r>
        <w:rPr>
          <w:color w:val="0000FF"/>
        </w:rPr>
        <w:t xml:space="preserve">sarvair yuktā śaktibhir devatāsya </w:t>
      </w:r>
      <w:r>
        <w:rPr>
          <w:color w:val="000000"/>
        </w:rPr>
        <w:t xml:space="preserve">ity ādau nitya-rūpeti viśeṣopadeśena ca nityatvaṁ siddham eva | svarūpa-nityatvaṁ tu tatra </w:t>
      </w:r>
      <w:r>
        <w:rPr>
          <w:color w:val="0000FF"/>
        </w:rPr>
        <w:t>śāśvatātmā</w:t>
      </w:r>
      <w:r>
        <w:rPr>
          <w:color w:val="000000"/>
        </w:rPr>
        <w:t xml:space="preserve"> ity anenaivoktam | ata eva </w:t>
      </w:r>
      <w:r>
        <w:rPr>
          <w:color w:val="0000FF"/>
        </w:rPr>
        <w:t>vivṛṇute</w:t>
      </w:r>
      <w:r>
        <w:rPr>
          <w:color w:val="000000"/>
        </w:rPr>
        <w:t xml:space="preserve"> ity evoktam, na tu kalpayatīti |</w:t>
      </w:r>
    </w:p>
    <w:p>
      <w:r>
        <w:rPr/>
        <w:t xml:space="preserve">atrodāhariṣyante ca śruti-smṛtayaḥ—udāhṛtā ca, </w:t>
      </w:r>
      <w:r>
        <w:rPr>
          <w:color w:val="0000FF"/>
        </w:rPr>
        <w:t xml:space="preserve">yatra nānyat paśyati </w:t>
      </w:r>
      <w:r>
        <w:rPr>
          <w:color w:val="000000"/>
        </w:rPr>
        <w:t xml:space="preserve">ity-ādi tad ittham anya-prākṛta-rūpa-sādṛśyena kutarka-viśeṣaś ca parihṛtaḥ, vailakṣaṇyāt, kālātyayāpadiṣṭatvāt, </w:t>
      </w:r>
      <w:r>
        <w:rPr>
          <w:color w:val="0000FF"/>
        </w:rPr>
        <w:t xml:space="preserve">śāstra-yonitvāt </w:t>
      </w:r>
      <w:r>
        <w:rPr>
          <w:color w:val="000000"/>
        </w:rPr>
        <w:t xml:space="preserve">[ve.sū. 1.1.3] ity nyāyena śabdaika-prāmāṇyāt | </w:t>
      </w:r>
    </w:p>
    <w:p>
      <w:r>
        <w:rPr>
          <w:color w:val="000000"/>
        </w:rPr>
        <w:t xml:space="preserve">tata eva yathāgre sūkṣma-rūpeṇāvyaktatvāt kvacit kadācid amūrtatā-sthūla-rūpeṇa vyaktatvāt kadācin mūrtatā, tathā brahmaṇo’pīty api nirastam | viśeṣatas tatrāvyaktatā-vyaktatā-bhedaś ca niṣeddhavyaḥ | tasmād rūpitvam arūpitvaṁ ceti na | atra samuccya-vyavasthā tv ekādhikaraṇatvān na sambhavaty eva | </w:t>
      </w:r>
    </w:p>
    <w:p>
      <w:r>
        <w:rPr>
          <w:color w:val="000000"/>
        </w:rPr>
        <w:t>tathā vikalpo’py aṣṭa-doṣa</w:t>
      </w:r>
      <w:r>
        <w:rPr/>
      </w:r>
      <w:r>
        <w:rPr>
          <w:color w:val="000000"/>
        </w:rPr>
        <w:t>-duṣṭatvena kriyāyām iva vastuni tasyāsambhavān na syād iti rūpitva-śrutir eva sarvopamardinī |</w:t>
      </w:r>
    </w:p>
    <w:p>
      <w:r>
        <w:rPr/>
        <w:t>tarhi kā svid arūpa-śruter gatiḥ ? ucyate—arūpa-rūpa-pratipādakatayā divivdhasya śruti-jātasya paraspara-saṅgaṭṭane sati durbalānām arūpa-śrutīnāṁ tad-anugamanam eva gatiḥ | tad-anugamanaṁ cātra, kasyacid rūpasyaiva sato bhaved arūpatva-lakṣaṇa-prasādhanam | tathā-vidhaṁ rūpaṁ cātra prākṛtād anyad eva yujyate, yathā bhaga-saṁjñakam aiśvaryādi-ṣaṭkam |</w:t>
      </w:r>
    </w:p>
    <w:p>
      <w:r>
        <w:rPr/>
        <w:t>yadaiva hi svarūpa-śakti-prakāśamānatvena sva-prakāśa-mātraṁ bhavet, tadā cakṣur-aprakāśyatvāt arūpatvam aṅgīkaroti | tata eva sthūla-sūkṣmākhya-vyaktāvyakta-padārthebhyo vilakṣaṇaṁ tad-rūpam iti, vedānte vaiṣṇava-panthāna-vidām abhiprāyaḥ |</w:t>
      </w:r>
    </w:p>
    <w:p>
      <w:r>
        <w:rPr/>
        <w:t xml:space="preserve">tathā ca, </w:t>
      </w:r>
      <w:r>
        <w:rPr>
          <w:color w:val="0000FF"/>
        </w:rPr>
        <w:t xml:space="preserve">prakāśavac cāvaiśeṣyaṁ </w:t>
      </w:r>
      <w:r>
        <w:rPr>
          <w:color w:val="000000"/>
        </w:rPr>
        <w:t>[ve.sū. 3.2.25] ity atra vyākhyātaṁ mādhva-bhāṣye—</w:t>
      </w:r>
      <w:r>
        <w:rPr>
          <w:color w:val="008000"/>
        </w:rPr>
        <w:t>agny-ādivat sthūla-sūkṣmatva-viśeṣāt tasya tādṛśatvaṁ na sambhavati |</w:t>
      </w:r>
      <w:r>
        <w:rPr>
          <w:color w:val="0000FF"/>
        </w:rPr>
        <w:t xml:space="preserve"> nāsau sthūlo na sūkṣmaṁ para eva sa bhavati, tasmād āhuḥ paramam i</w:t>
      </w:r>
      <w:r>
        <w:rPr>
          <w:color w:val="008000"/>
        </w:rPr>
        <w:t>ti māṇḍavya-śruteḥ |</w:t>
      </w:r>
      <w:r>
        <w:rPr>
          <w:color w:val="000000"/>
        </w:rPr>
        <w:t xml:space="preserve"> </w:t>
      </w:r>
    </w:p>
    <w:p>
      <w:r>
        <w:rPr>
          <w:color w:val="0000FF"/>
        </w:rPr>
        <w:t>sthūla-sūkṣma-viśeṣo’tra na kvacit parameśvare |</w:t>
      </w:r>
    </w:p>
    <w:p>
      <w:r>
        <w:rPr>
          <w:color w:val="0000FF"/>
        </w:rPr>
        <w:t xml:space="preserve">sarvatraika-prakāro’sau sarva-rūpeṣu vartate || </w:t>
      </w:r>
      <w:r>
        <w:rPr>
          <w:color w:val="008000"/>
        </w:rPr>
        <w:t>iti gāruḍāt |</w:t>
      </w:r>
    </w:p>
    <w:p>
      <w:r>
        <w:rPr>
          <w:color w:val="0000FF"/>
        </w:rPr>
        <w:t>avyakta-vyakta-bhāvau ca na kvacit parameśvare |</w:t>
      </w:r>
    </w:p>
    <w:p>
      <w:r>
        <w:rPr>
          <w:color w:val="0000FF"/>
        </w:rPr>
        <w:t xml:space="preserve">sarvatrāvyakta-rūpo’sau yata eva janārdanaḥ || </w:t>
      </w:r>
      <w:r>
        <w:rPr>
          <w:color w:val="008000"/>
        </w:rPr>
        <w:t>iti kaurmād iti ||</w:t>
      </w:r>
    </w:p>
    <w:p>
      <w:r>
        <w:rPr/>
        <w:t>yasmād avyakta-vyakta-bhāvau tasmin na staḥ tasmāt tābhyām atiriktaṁ rūpaṁ—</w:t>
      </w:r>
      <w:r>
        <w:rPr>
          <w:color w:val="0000FF"/>
        </w:rPr>
        <w:t xml:space="preserve">yat tat prāhur avyaktam ādyaṁ </w:t>
      </w:r>
      <w:r>
        <w:rPr>
          <w:color w:val="000000"/>
        </w:rPr>
        <w:t>[bhā.pu. 10.3.11] ity ādau prasiddhaṁ yad avyaktākhyaṁ paraṁ tattvaṁ rūpaṁ vigraho yasyeti kaurma-vacanārthaḥ | asya pūrṇa-parama-tattvākāratvam agre mūla-grantha eve vivecanīyaṁ</w:t>
      </w:r>
      <w:r>
        <w:rPr/>
      </w:r>
      <w:r>
        <w:rPr>
          <w:color w:val="000000"/>
        </w:rPr>
        <w:t xml:space="preserve"> | ata eva bahu-vrīhir ayam aupacārikeṇaiva bhedena boddhavyaḥ |</w:t>
      </w:r>
    </w:p>
    <w:p>
      <w:r>
        <w:rPr>
          <w:color w:val="000000"/>
        </w:rPr>
        <w:t>ata eva tasya rūpasya para-vidyaika-vyaṅgya-sva-prakāśa-para-brahmatvaṁ—yadā paśyaḥ paśyataḥ ity asyānte tad-darśana-mātreṇāśeṣa-karmāvadhūnana-pūrvaka-parama-siddhi-prāpti-liṅgato vyañjitam—</w:t>
      </w:r>
      <w:r>
        <w:rPr>
          <w:color w:val="0000FF"/>
        </w:rPr>
        <w:t xml:space="preserve">tadā pumān puṇya-pāpe vidhūya nirañjanaṁ pātmaṁ sāmyam upaiti </w:t>
      </w:r>
      <w:r>
        <w:rPr>
          <w:color w:val="000000"/>
        </w:rPr>
        <w:t xml:space="preserve">ity anena | </w:t>
      </w:r>
      <w:r>
        <w:rPr>
          <w:color w:val="0000FF"/>
        </w:rPr>
        <w:t xml:space="preserve">bhidyate hṛdaya-granthiḥ </w:t>
      </w:r>
      <w:r>
        <w:rPr>
          <w:color w:val="000000"/>
        </w:rPr>
        <w:t>ity-ādi-śruti-sāmānyaṁ, tathā parāpi śrutir āditya-puruṣam adhikṛtya sarva-pāpmātyaya-kathanottaram eva rūpaṁ varṇayantī tasya rūpasya pāpmāpara-paryāya-māyika-doṣa-rāhityam evāṅgīkaroti—</w:t>
      </w:r>
      <w:r>
        <w:rPr>
          <w:color w:val="0000FF"/>
        </w:rPr>
        <w:t>eṣa ātmāpahata-pāpmā</w:t>
      </w:r>
      <w:r>
        <w:rPr>
          <w:color w:val="000000"/>
        </w:rPr>
        <w:t xml:space="preserve"> [chā.u. 8.1.5] iti śruti-sāmānyāt | taj-jñāninām api pāpmātyaya-liṅgāt kaimutyena ca tad eva draḍhayati—</w:t>
      </w:r>
    </w:p>
    <w:p>
      <w:r>
        <w:rPr>
          <w:color w:val="008000"/>
        </w:rPr>
        <w:t>atha ya eṣo’ntarāditye hiraṇmayaḥ puruṣo dṛśyate, hiraṇya-śmaśrur hiraṇya-keśa āpraṇakhāt sarva eva suvarṇaḥ | tasya yathā kapy-āsaṁ sarva eva</w:t>
      </w:r>
      <w:r>
        <w:rPr>
          <w:color w:val="0000FF"/>
        </w:rPr>
      </w:r>
      <w:r>
        <w:rPr>
          <w:color w:val="008000"/>
        </w:rPr>
        <w:t xml:space="preserve"> puṇḍarīkam evam akṣiṇī | tasyod iti nāma | sa eṣa sarvebhyaḥ pāpmabhya uditaḥ | udeti ha vai sarvebhyaḥ pāpmabhyo ya evaṁ veda || </w:t>
      </w:r>
      <w:r>
        <w:rPr>
          <w:color w:val="000000"/>
        </w:rPr>
        <w:t>[chā.u. 1.6.6-7] iti |</w:t>
      </w:r>
    </w:p>
    <w:p>
      <w:r>
        <w:rPr/>
        <w:t xml:space="preserve">kiṁ ca, </w:t>
      </w:r>
      <w:r>
        <w:rPr>
          <w:color w:val="0000FF"/>
        </w:rPr>
        <w:t xml:space="preserve">nāsad āsīd ākhye </w:t>
      </w:r>
      <w:r>
        <w:rPr>
          <w:color w:val="000000"/>
        </w:rPr>
        <w:t xml:space="preserve">[ṛ.ve. 10.129.1] iti brahma-sūkte brahmaṇi prākṛtātītasya prāṇasya sad-bhāva-śravaṇena tat-tan-niṣedha-vākyam | </w:t>
      </w:r>
      <w:r>
        <w:rPr>
          <w:color w:val="0000FF"/>
        </w:rPr>
        <w:t xml:space="preserve">aprāṇo hy amanāṁ śubhraḥ </w:t>
      </w:r>
      <w:r>
        <w:rPr>
          <w:color w:val="000000"/>
        </w:rPr>
        <w:t>[mu.u. 2.1.2] ity-ādikaṁ prākṛta-viṣayam eveti gamyate, yathā—</w:t>
      </w:r>
    </w:p>
    <w:p>
      <w:r>
        <w:rPr>
          <w:color w:val="0000FF"/>
        </w:rPr>
        <w:t xml:space="preserve">na mṛtyur āsīd amṛtaṁ na tarhi </w:t>
      </w:r>
    </w:p>
    <w:p>
      <w:r>
        <w:rPr>
          <w:color w:val="0000FF"/>
        </w:rPr>
        <w:t>na rātryā ahna āsīt praketa |</w:t>
      </w:r>
    </w:p>
    <w:p>
      <w:r>
        <w:rPr>
          <w:color w:val="0000FF"/>
        </w:rPr>
        <w:t>ānīd avātaṁ svadhayā tad ekaṁ</w:t>
      </w:r>
    </w:p>
    <w:p>
      <w:r>
        <w:rPr>
          <w:color w:val="0000FF"/>
        </w:rPr>
        <w:t xml:space="preserve">tasmād dhānyatra paraḥ kiñcanāsa || </w:t>
      </w:r>
      <w:r>
        <w:rPr>
          <w:color w:val="000000"/>
        </w:rPr>
        <w:t xml:space="preserve">[ṛ.ve. 10.129.2] </w:t>
      </w:r>
    </w:p>
    <w:p>
      <w:r>
        <w:rPr/>
        <w:t xml:space="preserve">atra sa ānīd iti prāṇa-karmopādānāt prāg-utpatteḥ santam eva prāṇaṁ sūcayati | </w:t>
      </w:r>
      <w:r>
        <w:rPr>
          <w:color w:val="0000FF"/>
        </w:rPr>
        <w:t>evaṁ vā are’sya mahato bhūtasya niḥśvasitam etat</w:t>
      </w:r>
      <w:r>
        <w:rPr/>
        <w:t xml:space="preserve"> [bṛ.ā.u. 2.3.10] iti śruty-antare ca tat sad-bhāvas tasmiṁl lakṣyate | tatra </w:t>
      </w:r>
      <w:r>
        <w:rPr>
          <w:color w:val="0000FF"/>
        </w:rPr>
        <w:t>avātam i</w:t>
      </w:r>
      <w:r>
        <w:rPr/>
        <w:t>ti viśeṣaṇāt tu prākṛta-vātatvaṁ niṣedhatīti spaṣṭam eva | tatas tathā-vidha-prāṇatva-śravaṇena tat-sahacāriṇaḥ śrī-vigrahasya sad-bhāvas tādṛśa-bhāvaś ca gamyata eva—</w:t>
      </w:r>
    </w:p>
    <w:p>
      <w:r>
        <w:rPr>
          <w:color w:val="0000FF"/>
        </w:rPr>
        <w:t>cinmayasyādvitīyasya niṣkalasyāśarīriṇaḥ |</w:t>
      </w:r>
    </w:p>
    <w:p>
      <w:r>
        <w:rPr>
          <w:color w:val="0000FF"/>
        </w:rPr>
        <w:t xml:space="preserve">upāsakānāṁ kāryārthaṁ brahmaṇo rūpa-kalpanā || </w:t>
      </w:r>
      <w:r>
        <w:rPr>
          <w:color w:val="000000"/>
        </w:rPr>
        <w:t>[rā.tā.u. 1.1.7] iti ca |</w:t>
      </w:r>
    </w:p>
    <w:p>
      <w:r>
        <w:rPr/>
        <w:t>evaṁ vyākhyāyate—</w:t>
      </w:r>
      <w:r>
        <w:rPr>
          <w:color w:val="0000FF"/>
        </w:rPr>
        <w:t>rāmaṁ vande sac-cid-ānanda-rūpaṁ gadāri-śaṅkhābja-dharam i</w:t>
      </w:r>
      <w:r>
        <w:rPr>
          <w:color w:val="000000"/>
        </w:rPr>
        <w:t>ti | tatraiva vakṣyamāṇatvāt | pṛthak-śarīra-dhāritā-rahitasya rūpa-kalpanā aṣṭa-vidha-pratimā-racanaṁ</w:t>
      </w:r>
      <w:r>
        <w:rPr/>
      </w:r>
      <w:r>
        <w:rPr>
          <w:color w:val="000000"/>
        </w:rPr>
        <w:t xml:space="preserve"> vidhīyata ity arthaḥ | </w:t>
      </w:r>
    </w:p>
    <w:p>
      <w:r>
        <w:rPr>
          <w:color w:val="000000"/>
        </w:rPr>
        <w:t>sa ca śrī-vigraho’nanta-rūpātmaka eva śrutyāntare teṣāṁ rūpāṇām etāvattva-niṣedhāt | tathā hi—</w:t>
      </w:r>
      <w:r>
        <w:rPr>
          <w:color w:val="0000FF"/>
        </w:rPr>
        <w:t>mūrtaṁ caivāmūrtaṁ ca</w:t>
      </w:r>
      <w:r>
        <w:rPr>
          <w:color w:val="000000"/>
        </w:rPr>
        <w:t xml:space="preserve"> [bṛ.ā.u. 2.3.1] ity upakramyāmūrta-rūpasya ca puruṣa-śabdoditasya mahārajanādi-rūpāṇi darśayitvā tad-anantaram—</w:t>
      </w:r>
      <w:r>
        <w:rPr>
          <w:color w:val="0000FF"/>
        </w:rPr>
        <w:t xml:space="preserve">athāta ādeśo neti neti </w:t>
      </w:r>
      <w:r>
        <w:rPr>
          <w:color w:val="000000"/>
        </w:rPr>
        <w:t>[bṛ.ā.u. 2.3.6] ity atra samāpty-arthatvāt iyattā-vācakena iti-śabdena prakṛta-rūpasya etāvattvaṁ niṣedhati |</w:t>
      </w:r>
    </w:p>
    <w:p>
      <w:r>
        <w:rPr>
          <w:color w:val="000000"/>
        </w:rPr>
        <w:t>punaḥ svayam eva sā śrutiḥ—na hy etasmāt iti, nety anyat param asti ity atrādeśa-vākyam eva vyacakṣāṇā tataḥ param anyad api rūpa-viśeṣam astīti bravīti | na hy etasmān mūrta-lakṣaṇād rūpād amūrta-lakṣaṇaṁ rūpam iti etāvad eva vaktavyaṁ, kintu neti naitāvat | yato’nyad api paraṁ rūpam astīty ādeśa-vākyārtha ity arthaḥ |</w:t>
      </w:r>
    </w:p>
    <w:p>
      <w:r>
        <w:rPr>
          <w:color w:val="000000"/>
        </w:rPr>
        <w:t>evam āha sūtrakāraḥ—</w:t>
      </w:r>
      <w:r>
        <w:rPr>
          <w:color w:val="0000FF"/>
        </w:rPr>
        <w:t xml:space="preserve">prakṛtaitāvattvaṁ hi pratiṣedhati tato bravīti ca bhūyaḥ </w:t>
      </w:r>
      <w:r>
        <w:rPr>
          <w:color w:val="000000"/>
        </w:rPr>
        <w:t>[ve.sū. 3.2.22] iti | atra rūpa-mātra-niṣedhe śruty-abhiprete sati mahārajanādi-sadṛśa-rūpam aloka-prasiddhaṁ svayam upadiśya punar niṣedha-kāriṇyās tasyā unmatta-pralapitā syāt sūtrakārasya ca etāvattvam iti saṅkhyātmaka-bhāva-prayogo’samīkṣya kāritāyai bhavet | etad-rūpaṁ ca—niṣedhatīty eva sūcayituṁ kathañcid uktaṁ syād iti |</w:t>
      </w:r>
    </w:p>
    <w:p>
      <w:r>
        <w:t>[72]</w:t>
      </w:r>
    </w:p>
    <w:p>
      <w:r>
        <w:t>oṁ namas te ity-ādi devāḥ śrī-hariṁ [bhā.pu. 6.9.30] ity atra tasya haritvaṁ, grāhāt prapannaṁ [bhā.pu. 11.4.18] ity-ādau muktā-phala-vyākhyānusṛtaikādaśa-skandha-vākya-svārāsyāl labhyate | ata evātrāpi, athaivam īrito rājan sādaraṁ tridaśair hariḥ [bhā.pu. 6.9.43] ity atra hari-śabdenaivokto’sāv iti |</w:t>
      </w:r>
    </w:p>
    <w:p>
      <w:r>
        <w:t>[97]</w:t>
      </w:r>
    </w:p>
    <w:p>
      <w:r>
        <w:t>atha sarvaiś ca vedaiḥ paramo hi devo jijñāsyaḥ iti | prakaraṇāntaram aṣṭottara-śatama-vākyāt pūrvatra śrī-bhagavati sarva-śāstra-samanvaya evaṁ vivecanīyaḥ, yathā vedo dvividhaḥ—mantro brāhmaṇaṁ ca | mantro’pi dvividhaḥ—bhagavan-niṣṭho devatāntara-niṣṭhaś ca | tatrādyasya sākṣād eva tat-paratā, dvitīyas tu karmopāsanayor aṅgam iti—tad-gatyaiva gatiṁ bhajati |</w:t>
      </w:r>
    </w:p>
    <w:p>
      <w:r>
        <w:rPr>
          <w:color w:val="000000"/>
        </w:rPr>
        <w:t>atha brāhmaṇasya karmopāsti-jñāna-kāṇḍātmakās trayo bhedāḥ | tatra karmaṇo jaḍatvenāsvātantryāt sa eva phaladāteti tat-kāṇḍasya tat-paratvam eva | upāstir atra devatāntara-niṣṭhaiva gṛhyate, bhagavan-niṣṭhāyās tu jñānāntarbhāvāt | tataś copāsanā-kāṇḍasya anyāsāṁ devatānāṁ tadīyatvena tat-paratvam | jñāna-kāṇḍaṁ—brahma-bhagavat-pratipādakatvena dvivdidham—ubhayor api cid-eka-rasatvāt | jñāna-śabdenātra jñānaṁ bhaktiś cocyate | jñāne jñāna-śabdasya prādhānyato vṛttiḥ dhārtarāṣṭreṣu kaurava-śabdavat | tatra dvitīyaṁ—sākṣād eva bhagavat-param |</w:t>
      </w:r>
    </w:p>
    <w:p>
      <w:r>
        <w:rPr>
          <w:color w:val="000000"/>
        </w:rPr>
        <w:t xml:space="preserve">prathamaṁ tadīya-sāmānyākāreṇa svarūpa-nirūpakatvāt tat-param | </w:t>
      </w:r>
    </w:p>
    <w:p>
      <w:r>
        <w:rPr>
          <w:color w:val="000000"/>
        </w:rPr>
        <w:t xml:space="preserve">atha veda-nirviśeṣāṇi tad-aṅgāny api śrī-bhagavad-upāsana-sādhanatvāt tatra samanvayante | yathā śrī-viṣṇu-sūktādīnāṁ kara-svarāder jñānāya śikṣā | ānupūrvyāḥ kalpaḥ | sādhutvasya vyākaraṇaṁ, padārthasya niruktam, śrī-viṣṇor mahotsavādi-samayasya jyotiḥ | mantrāṇāṁ chandaḥ | </w:t>
      </w:r>
    </w:p>
    <w:p>
      <w:r>
        <w:rPr>
          <w:color w:val="000000"/>
        </w:rPr>
        <w:t>atha vedānugāny aparāṇy api śāstrāṇi vakṣyamāṇa-hetoḥ samanvayante—tatra pūrvottara-mīmāṁse karma-jñāna-kāṇḍayos tātparyāvadhṛteḥ, gautama-kaṇāda-kapila-nyāyāḥ—īśvarāstitva-cid-acid-vastv-ādīnāṁ ūhanāt, patañjali-nyāyas tv īśvaropāsanoddeśāt | smṛty-ādīny aparāṇi tu kāṇḍa-trayam anugacchantīti pūrva-yukter eva, kāvyālaṅkāra-kāma-tantra-gāndharva-kalās tu tasya tat-tac-carita-mādhuryānubhava-vaiduṣya-siddheḥ | nītiḥ śilpaṁ ca, tat-sevā-cāturī-siddeḥ | āyur-veda-dhanur-vidye tad-upāsana-pratibandha-nirākaraṇataḥ ||</w:t>
      </w:r>
    </w:p>
    <w:p>
      <w:r>
        <w:rPr>
          <w:color w:val="000000"/>
        </w:rPr>
        <w:t>ittham abhipretyaivoktaṁ śrīmat-prahlādena—</w:t>
      </w:r>
    </w:p>
    <w:p>
      <w:r>
        <w:rPr>
          <w:color w:val="0000FF"/>
        </w:rPr>
        <w:t>dharmārtha-kāma iti yo’bhihitas tri-varga</w:t>
      </w:r>
    </w:p>
    <w:p>
      <w:r>
        <w:rPr>
          <w:color w:val="0000FF"/>
        </w:rPr>
        <w:t>īkṣā trayī naya-damau vividhā ca vārtā |</w:t>
      </w:r>
    </w:p>
    <w:p>
      <w:r>
        <w:rPr>
          <w:color w:val="0000FF"/>
        </w:rPr>
        <w:t>manye tad etad akhilaṁ nigamasya satyaṁ</w:t>
      </w:r>
    </w:p>
    <w:p>
      <w:r>
        <w:rPr>
          <w:color w:val="0000FF"/>
        </w:rPr>
        <w:t xml:space="preserve">svātmārpaṇaṁ sva-suhṛdaḥ paramasya puṁsaḥ || </w:t>
      </w:r>
      <w:r>
        <w:rPr>
          <w:color w:val="000000"/>
        </w:rPr>
        <w:t>[bhā.pu. 7.6.26] iti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