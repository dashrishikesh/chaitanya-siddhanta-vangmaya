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[22]</w:t>
      </w:r>
    </w:p>
    <w:p>
      <w:r>
        <w:t>tatra jīva-prakaraṇe jñāna-mātrātmako na ca ity asya vyākhyāyāṁ yuktiś ca darśyate | atra nirviśeṣa-vādina evaṁ manyante—dehādāv ātma-śabda-pratyayau na gauṇau | gauṇyādi hi sa-viśeṣa-vastūpajīvyam | yathā—“siṁho devadattaḥ” ity atra kraurya-śauryādi-viśeṣavān siṁhaḥ | tasmād viśeṣa-gandha-rahitasyātmano bhrāntyaiva tac-chabda-pratyayāv iti |</w:t>
      </w:r>
    </w:p>
    <w:p>
      <w:r>
        <w:rPr/>
        <w:t xml:space="preserve">tad evaṁ sati vayaṁ brūmaḥ—nirvikalpa-pratyaye bhramābhāvād bhrāntir api sa-viśeṣatve pravartate, yathā śauklādi-samāna-viśeṣiṇi śukti-rajatādau, nīlaṁ nabha ity ādau ca sūryādy-aṁśe nabhasaś ca dṛṣṭyādy-avakāśa-prada-sūkṣma-vitata-samāna-deśa-sthitākāratva-lakṣaṇenaikena viśeṣeṇa jātād bhramāṁśād eva nabha iti pratītir jāyate | tatas tadīya-nīlādi-pratibhāso’pi nabhasy evāropyata iti sa-viśeṣatvopajīviny eva bhrāntir iti, tasmān na jñāna-mātrātmeti | </w:t>
      </w:r>
    </w:p>
    <w:p>
      <w:r>
        <w:rPr/>
        <w:t xml:space="preserve">kiṁ ca, upalabdhir hy anubhūtiḥ | anubhūtitvaṁ ca nāma vartamāna-daśāyāṁ sva-sattayaiva svāśrayaṁ prati prakāśamānatvaṁ vā bhavet, sva-sattayaiva sva-viṣaya-sādhanatvaṁ vā bhavet [ve.sū. 1.1.1, śrī-bhāṣya, anu. 57] | tatrobhayathaiva tan-mātra-vādi-mate’pi śaktimattvāpātaḥ | tathā—viṣaya-prakāśanatayaivopalabdher eva hi saṁvidaḥ svayaṁ-prakāśatā sādhitā | saṁvido viṣaya-prakāśanatā-svabhāva-virahe sati svayaṁ-prakāśatvāsiddher anubhavāntarānanubhavāntarānanubhāvyatvāc ca tucchataiva syāt | </w:t>
      </w:r>
    </w:p>
    <w:p>
      <w:r>
        <w:rPr/>
        <w:t>svāpa-mūrcchādiṣu—</w:t>
      </w:r>
      <w:r>
        <w:rPr>
          <w:color w:val="008000"/>
        </w:rPr>
        <w:t>sukham aham asvāpsam ity ādy-anubhavena sa-śaktitvam eva sādhayiṣyāmaḥ</w:t>
      </w:r>
      <w:r>
        <w:rPr/>
        <w:t xml:space="preserve"> [bhā.dī. 6.16.55] |</w:t>
      </w:r>
    </w:p>
    <w:p>
      <w:r>
        <w:rPr/>
        <w:t xml:space="preserve">yad api nāsyā dṛśer dṛśi-rūpāyā dṛśyaḥ kaścid api dharmo’sti, dṛśyatvād eva teṣāṁ na dṛśi-dharmatvam iti tarkyate, tad api svābhyupagataiḥ pramāṇa-siddhair nityatva-svayaṁ-prakāśatvādi-dharmair anekāntakam… teṣām anityatva-jaḍatvādy-abhāva-rūpatāyām api tathā-bhūtair api caitanya-dharma-bhūtais tair anaikāntyam aparihāryam | saṁvidi tu svarūpātirekeṇa jaḍatvādi-pratyanīkatvam ity abhāva-rūpo bhāva-rūpo vā dharmo nābhyupetaś cet, tat-tan-niṣedhoktyā kim api noktaṁ syāt | </w:t>
      </w:r>
    </w:p>
    <w:p>
      <w:r>
        <w:rPr/>
        <w:t xml:space="preserve">kiṁ ca, saṁvit sidhyati vā na vā ? sidhyatīti cet, āyātā sa-dharmatāsyāḥ | no cet, tucchatāpattir gagana-kusumādivat | siddhir eva saṁvid iti cet, kasya kaṁ pratīti vaktavyam | yadi na kasyacit kañcit prati sā, tarhi na siddhiḥ | siddhir hi putratvam iva kasyacit kañcit prati bhavati | [śrī-bhāṣye 62-63] </w:t>
      </w:r>
    </w:p>
    <w:p>
      <w:r>
        <w:rPr/>
        <w:t xml:space="preserve">ātmana iti cet, ko’yam ātmā ? nanu saṁvid evety uktam iti cet, saṁvit-siddhyor bhedāvagamāt sā saṁvit tadīyā śaktir evety avasīyate, na tu svarūpam iti | tad evam āyātā jñāna-mātra-svarūpe’pi svabhāva-siddhā jñātṛtva-nityatvādi-dharmavattā | </w:t>
      </w:r>
      <w:r>
        <w:rPr>
          <w:color w:val="0000FF"/>
        </w:rPr>
        <w:t xml:space="preserve">parābhidhyānāt </w:t>
      </w:r>
      <w:r>
        <w:rPr/>
        <w:t>[ve.sū. 3.2.5] ity etat sūtraṁ śaṅkara-mate’pi tasya śaktimattvaṁ sādhayati | tat punar īśvara-samāna-dharmatvādikam agre lekhyam |</w:t>
      </w:r>
    </w:p>
    <w:p>
      <w:r>
        <w:rPr/>
        <w:t xml:space="preserve">athaikonaviṁśatitama-vākya-vyākhyāntam ārabhya, saptatriṁśa-vākyāvadhi-granthānuvyākhyā | </w:t>
      </w:r>
      <w:r>
        <w:rPr>
          <w:color w:val="0000FF"/>
        </w:rPr>
        <w:t xml:space="preserve">svasmai svayaṁ-prakāśaḥ </w:t>
      </w:r>
      <w:r>
        <w:rPr/>
        <w:t>ity atraivam api vaktavyam | advaita-mate’py anubhūtitvaṁ nāma vartamāna-daśāyāṁ sva-sattayaiva svāśrayaṁ prati prakāśamānatvaṁ sva-sattayaiva sva-viṣaya-sādhanatvaṁ vā | te cānubhāvyatve’pi svānubhava-siddhe nāpagacchata iti nānubhūtitvam apagacchati | tato jīvasya parānumeyatve paramātmanubhāvyatve’py anubhūtitvaṁ nāpagacchati |</w:t>
      </w:r>
    </w:p>
    <w:p>
      <w:r>
        <w:rPr/>
        <w:t>tad evaṁ, svasmai prakāśatve siddhe, jñāna-mātrātmako na ca iti puṣṭam | atra vijñāna-maya-prakaraṇe suṣuptim adhikṛtya śrutir bhavati—</w:t>
      </w:r>
      <w:r>
        <w:rPr>
          <w:color w:val="0000FF"/>
        </w:rPr>
        <w:t xml:space="preserve">asuptaḥ suptān abhicākaśīti </w:t>
      </w:r>
      <w:r>
        <w:rPr/>
        <w:t xml:space="preserve">[bṛ.ā.u. 4.3.11], </w:t>
      </w:r>
      <w:r>
        <w:rPr>
          <w:color w:val="0000FF"/>
        </w:rPr>
        <w:t xml:space="preserve">atrāyaṁ puruṣaḥ svayaṁ jyotir bhavati </w:t>
      </w:r>
      <w:r>
        <w:rPr/>
        <w:t xml:space="preserve">[bṛ.ā.u. 4.3.14], </w:t>
      </w:r>
      <w:r>
        <w:rPr>
          <w:color w:val="0000FF"/>
        </w:rPr>
        <w:t xml:space="preserve">na hi vijñātur vijñāter viparilopo vidyate </w:t>
      </w:r>
      <w:r>
        <w:rPr/>
        <w:t xml:space="preserve">[bṛ.ā.u. 4.3.30] ity ādyā | </w:t>
      </w:r>
    </w:p>
    <w:p>
      <w:r>
        <w:rPr/>
        <w:t>eka-rūpaḥ svarūpa-bhāk ity atra śrutiś ca—</w:t>
      </w:r>
      <w:r>
        <w:rPr>
          <w:color w:val="0000FF"/>
        </w:rPr>
        <w:t>sa yathā saindhava-ghano’nantaro’bāhyaḥ kṛtsno rasa-ghana eva | evaṁ vā are’yam ātmānantaro’bāhyaḥ kṛtsnaḥ prajñāna-ghana eva vijñāna-ghanaḥ</w:t>
      </w:r>
      <w:r>
        <w:rPr/>
        <w:t xml:space="preserve"> [bṛ.ā.u. 4.5.13] iti | </w:t>
      </w:r>
    </w:p>
    <w:p>
      <w:r>
        <w:rPr/>
        <w:t xml:space="preserve">aham arthaḥ iti kevalasya sukhasyātmatvaṁ parihṛtam | jñāna-mātratve’pi jñātṛtvaṁ cātma5 pūrvaṁ sādhitaṁ, tac cāham-bhāvaṁ vinā na sidhyatīti pūrva-siddha evāsāv anūdyate spaṣṭhatārtham | </w:t>
      </w:r>
      <w:r>
        <w:rPr>
          <w:color w:val="008000"/>
        </w:rPr>
        <w:t xml:space="preserve">ahaṁ-pratyaya-siddho hy asmad-arthaḥ | yuṣmat-pratyaya-viṣayo yuṣmad-arthaḥ | tatrāhaṁ jānāmīti siddho jñātā yuṣmad-artha iti vacanaṁ, “jananī me bandhyā” itivat vyāhatārthaṁ </w:t>
      </w:r>
      <w:r>
        <w:rPr/>
        <w:t xml:space="preserve">[śrī-bhāṣye 1.1.1, anu. 65] </w:t>
      </w:r>
    </w:p>
    <w:p>
      <w:r>
        <w:rPr/>
        <w:t xml:space="preserve">kiṁ ca, svasmai svayaṁ-prakāśaḥ evājaḍatvād ātmeti pratipāditam | kevalaṁ jñānaṁ sukhaṁ cānyasyaivāham arthasya jñātur avabhāsate—“ahaṁ jānāmi, ahaṁ sukhī” iti | </w:t>
      </w:r>
      <w:r>
        <w:rPr>
          <w:color w:val="008000"/>
        </w:rPr>
        <w:t>tasmāt svātmānaṁ prati sva-sattayaiva sidhyan na jaḍo’ham artha evātmā |</w:t>
      </w:r>
      <w:r>
        <w:rPr/>
      </w:r>
    </w:p>
    <w:p>
      <w:r>
        <w:rPr/>
        <w:t>tad evam artha-rūpe nirupādhi-priye tasmin jñāne yat tu jānāmy aham iti pṛthag jñānaṁ pratīyate, tad aham arthaṁ prabheva dīpaṁ viśinaṣṭi | jñāna-mātra ātmany aham artho’dhyasyata iti tu na yujyate | adhyāsakābhāvāt anahaṅkārasya jñāna-mātrasya jaḍasya cāhaṅkārasya tat-kartṛtvaṁ na sambhavatīti | na ca tasminn ahaṅkāre jñāna-cchāyāpattiḥ | ubhayor apy acākṣuṣatvāt | na cāntaḥ-piṇḍe vahni-samparka-kṛtauṣṇyavaj jñāna-mātra-samparka-kṛta-jñātṛtvaṁ tasminn ahaṅkāre mantavyam | auṣṇyavat tad dharmāsampratipatteḥ |</w:t>
      </w:r>
    </w:p>
    <w:p>
      <w:r>
        <w:rPr/>
        <w:t>nanv asāv ahaṅkāraḥ svātmānusyūta-taj-jñānam abhivyañjayan jñātṛtva-bhāvam āpadyata iti cet ? tad apy ayuktam | ahaṅkārādi-dharmiṇas tasya dharmatvānupapatteḥ | svayaṁ jyotiṣa ātmano vyañjyatvāyogāt, vyaṅgyatve ca bhavatām ananubhūtitva-prasaṅgāt | tad-āyatta-prakāśenāhaṅkāreṇa tasya prakāśyatvāsambhavāc ca | na ca ravikarābhivyaṅgyena hastena ca ravikarā abhivyajyante | hasta-pratihata-gatayo hi te bāhulyāt svayam eva sphuṭataram upalabhyante | tasmāt svata eva jñātṛtayā sidhyan aham artha eva pratyag-ātmā, na jñapti-mātram |</w:t>
      </w:r>
    </w:p>
    <w:p>
      <w:r>
        <w:rPr/>
        <w:t xml:space="preserve">evaṁ, “sukham aham asvāpsam” iti suṣupty-anantaraṁ parāmarśāt tatrāpy aham-arthatā, sukhitā jñātṛtā ca gamyate | tadānīṁ tamo-guṇābhibhavān na sphuṭo’vabodhaḥ | “etāvantaṁ kālaṁ nāham ajñāsiṣaṁ” iti tu parāg-viṣayakaḥ pratiṣedhaḥ | ajñāna-sākṣiṇo’ham arthasyānuvṛtteḥ | “mām ahaṁ na jñātavān” iti parāmarśe ca tadānīm eko’ham aṁśaḥ svājñāna-viṣayatvena pratīyate | anyas tu tat-sākṣitvena | tataḥ pūrvaṁ parāmarśa-koṭi-praviṣṭaṁ mahat-tattva-jaṁ deho’ham ity upādhyabhimāninam aham aṁśaṁ suṣuptau nilīnaṁ tadānīm anubhava-siddhas tataḥ paro’ham aṁśaḥ śuddhātmā na jñātavān ity evaṁ tatra vivekaḥ | jāgrad-ādy-avasthayor aham arthas tad-yugalasyāvivekaś ca paraspara-tādātmyāpatty-apekṣayā | tataḥ parāg-rūpasyaivāhaṅkārasya kṣetrāntaḥ-pātaḥ | </w:t>
      </w:r>
      <w:r>
        <w:rPr>
          <w:color w:val="008000"/>
        </w:rPr>
        <w:t>asyaivāhaṅkārasyābhūt tad-bhāveṣv artheṣu cvi-pratyayam utpādya vyutpattir draṣṭavyā</w:t>
      </w:r>
      <w:r>
        <w:rPr/>
        <w:t xml:space="preserve"> [ve.sū. 1.1.1, anu 75] |</w:t>
      </w:r>
    </w:p>
    <w:p>
      <w:r>
        <w:rPr/>
        <w:t>tasmād aham arthas tad-anyas tadā sākṣitvenāvatiṣṭhata eva | tathaiva, suṣuptāv ātmā tatrājñāna-sākṣitvenāsta iti bhavadīyā prakriyā | sākṣitvaṁ ca sākṣāj jñātṛtvam eva | tathā ca bhagavān pāṇiniḥ—</w:t>
      </w:r>
      <w:r>
        <w:rPr>
          <w:color w:val="0000FF"/>
        </w:rPr>
        <w:t>sākṣād draṣṭari saṁjñāyām i</w:t>
      </w:r>
      <w:r>
        <w:rPr/>
        <w:t>ti | na cāyaṁ sākṣī “jānāmi” iti pratīyamāno’smad-artha eveti kutas tadānīm aham artho na pratīyeta ? mokṣa-daśāyām apy aham-artho nānuvartata iti ced asmac-chabdābhidheyasyātmano nāśa-bhayāt | tadā yā kācit saṁvid anuvartsyati, tatrāpy ātmatvenābhimānābhāvād apasarped evāsau mokṣa-prastāvād iti mokṣa-śāstra-vaiyarthyaṁ syāt |</w:t>
      </w:r>
    </w:p>
    <w:p>
      <w:r>
        <w:rPr/>
        <w:t>kiṁ ca, sa ca pratyag-ātmā muktāv apy aham ity eva prakāśate, svasmai prakāśamānatvāt | yo yaḥ svasmai prakāśate, sa sa sarvo’ham ity eva prakāśate, yathā tathāvabhāsamānatvenobhaya-vādi-sammataḥ saṁsāry-ātmā | yaḥ punar aham iti na cakāsti, nāsau svasmai prakāśate, yathā ghaṭādiḥ | [ve.sū. 1.1.1, anu 74]</w:t>
      </w:r>
    </w:p>
    <w:p>
      <w:r>
        <w:rPr/>
        <w:t>tato dehādi-vyatirikto’ham ity evātmanaḥ svarūpam iti tathā jñānaṁ nājñatvam utpādayati, api tu dehādy-ahaṁ-bhāva-virodhitvān mocayaty eva | ata eva labdha-vijñānānām apy aham-bhāvaḥ śrūyate—</w:t>
      </w:r>
      <w:r>
        <w:rPr>
          <w:color w:val="0000FF"/>
        </w:rPr>
        <w:t xml:space="preserve">tad dhaitat paśyann ṛṣir vāma-devaḥ pratipede’haṁ manur abhavaṁ sūryaś ceti </w:t>
      </w:r>
      <w:r>
        <w:rPr/>
        <w:t xml:space="preserve">[bṛ.ā.u. 1.4.10], </w:t>
      </w:r>
      <w:r>
        <w:rPr>
          <w:color w:val="0000FF"/>
        </w:rPr>
        <w:t xml:space="preserve">aham eva prathama-māsaṁ vartāmi ca bhaviṣyāmi </w:t>
      </w:r>
      <w:r>
        <w:rPr/>
        <w:t>[atharva-śirāḥ, 9] iti |</w:t>
      </w:r>
    </w:p>
    <w:p>
      <w:r>
        <w:rPr/>
        <w:t>kiṁ ca, sakaletarājñāna-virodhinaḥ sac-chabda-pratyaya-mātra-bhājaḥ para-brahmaṇo’py abhimāno’py evam eva | yathā—</w:t>
      </w:r>
      <w:r>
        <w:rPr>
          <w:color w:val="0000FF"/>
        </w:rPr>
        <w:t xml:space="preserve">hantāham imās tisro devatāḥ </w:t>
      </w:r>
      <w:r>
        <w:rPr/>
        <w:t xml:space="preserve">[chā.u. 6.3.2] iti, </w:t>
      </w:r>
      <w:r>
        <w:rPr>
          <w:color w:val="0000FF"/>
        </w:rPr>
        <w:t xml:space="preserve">bahu syāṁ prajāyeya </w:t>
      </w:r>
      <w:r>
        <w:rPr/>
        <w:t xml:space="preserve">[tai.u. 6.2] iti, </w:t>
      </w:r>
      <w:r>
        <w:rPr>
          <w:color w:val="0000FF"/>
        </w:rPr>
        <w:t xml:space="preserve">sa aikṣata lokān nu sṛjā </w:t>
      </w:r>
      <w:r>
        <w:rPr/>
        <w:t xml:space="preserve">[ai.u. 1.1.1] iti, </w:t>
      </w:r>
      <w:r>
        <w:rPr>
          <w:color w:val="0000FF"/>
        </w:rPr>
        <w:t xml:space="preserve">yasmāt kṣaram atīto’haṁ </w:t>
      </w:r>
      <w:r>
        <w:rPr/>
        <w:t xml:space="preserve">[gītā 15.18] ity ādi ca bahutaram | tasmād aham-artha evātmā pratikṣetraṁ bhinna iti | </w:t>
      </w:r>
    </w:p>
    <w:p>
      <w:r>
        <w:rPr/>
        <w:t xml:space="preserve">tatrānye pratikṣetram abhedaṁ dvidhā varṇayanti | upādhi-pārthakyād vyavahāre pṛthag-abhimānino’pi tat-tad-upādheḥ kalpitatvād vastutas tv abhinnā eveti kecit | vyavahāre’py eka eva jīvo’bhimānī svapnavat tat-kalpitās tad-abhimāna-śūnyās tv apara iti kecit | tatrobhayam api mūlājñānāśraya-nirūpaṇāsāmarthyād eva nirastam asti | tathā paricchedābhāsa-pratibimba-vādeṣu saṁśayasya darśayiṣyamāṇatvān na prāg-uktam api mataṁ buddhi-gocaram | </w:t>
      </w:r>
      <w:r>
        <w:rPr>
          <w:color w:val="0000FF"/>
        </w:rPr>
        <w:t>eko devaḥ</w:t>
      </w:r>
      <w:r>
        <w:rPr/>
        <w:t xml:space="preserve"> [śve.u. 6.11] ity ādi-vākyaṁ tu paramātma-param | asyaikatva-viśeṣeṇa jīvasya tu bāhulyaṁ sūcyate | evam anyatrāpi vivecanīyam | agre tu jīva-paramātmanor eka-svarūpatve niṣiddhe svayam evābhedaḥ parāhanyeta |</w:t>
      </w:r>
    </w:p>
    <w:p>
      <w:r>
        <w:rPr/>
        <w:t xml:space="preserve">athaika-jīva-vāde tu tan-mata-gurūṇām—“tvam eva sa eko jīvaḥ | pare tu jīveśvara-rūpā vikalpās tat-kalpitāḥ sthāṇu-puruṣa-kalpāḥ” iti | sarvaṁ praty evaṁ vadatāṁ vañcana-kāritvam eva lakṣyate | svasya cetanābhimāna-sattopalabdher anyo’pi tathā-vidho bhaved iti sambhava-pramāṇa-siddhaś ca jīvāntaram | tathānyatrāpi prāṇini svavat tat-tad-dharmopalabdher anumāna-siddhaṁ ca | bāṇa-kanyādāv aniruddhādivat sva-pradṛṣṭānām api kālpanikatva-vyabhicārāt tad-dṛṣṭānāṁ sarveṣām evākālpikatvena sthāpayiṣyamāṇatvāt, </w:t>
      </w:r>
      <w:r>
        <w:rPr>
          <w:color w:val="0000FF"/>
        </w:rPr>
        <w:t xml:space="preserve">vaidharmyāc ca na svapnādivat </w:t>
      </w:r>
      <w:r>
        <w:rPr/>
        <w:t xml:space="preserve">[ve.sū. 2.2.29] iti nyāyāc ca dṛṣṭānta-vaikalyaṁ ca, tathā sahasradhā pṛthak pṛthak sukha-duḥkhābhimāni-jīvānantya-pratipādaka-śruti-purāṇāgama-smṛti-prabhṛti-śāstra-sahasra-kadarthanā ca | </w:t>
      </w:r>
    </w:p>
    <w:p>
      <w:r>
        <w:rPr/>
        <w:t>tac ca śāstram—</w:t>
      </w:r>
      <w:r>
        <w:rPr>
          <w:color w:val="0000FF"/>
        </w:rPr>
        <w:t xml:space="preserve">ye vaike cāsmāl lokāt prayanti, candramasam eva te sarve gacchanti </w:t>
      </w:r>
      <w:r>
        <w:rPr/>
        <w:t xml:space="preserve">[kauṣī.u. 1.2] ity ādi | evam anādy-avidyā-yuktasya jīvasya svato jñānotpatty-asambhavāt sva-tarkāpratiṣṭhānād veda-gurūpadeśayoś ca tad-ajñāna-mātra-kalpitatvena sva-tarka-vacanāntare ca paryavasānāv anirmokṣa-prasaṅgaś ca jāyata iti | tasmāt pratikṣetraṁ bhinna eva jīvaḥ | </w:t>
      </w:r>
    </w:p>
    <w:p>
      <w:r>
        <w:rPr/>
        <w:t>tathaiva sva-muktikaṁ śrī-bhagavad-vākyam—</w:t>
      </w:r>
    </w:p>
    <w:p>
      <w:r>
        <w:rPr>
          <w:color w:val="0000FF"/>
        </w:rPr>
        <w:t>anādy-avidyā-yuktasya puruṣasyātma-vedanam |</w:t>
      </w:r>
    </w:p>
    <w:p>
      <w:r>
        <w:rPr>
          <w:color w:val="0000FF"/>
        </w:rPr>
        <w:t xml:space="preserve">svato na sambhavād anyas tattva-jño jñāna-do bhavet || </w:t>
      </w:r>
      <w:r>
        <w:rPr>
          <w:color w:val="000000"/>
        </w:rPr>
        <w:t>[bhā.pu. 11.22.10] iti |</w:t>
      </w:r>
    </w:p>
    <w:p>
      <w:r>
        <w:rPr>
          <w:color w:val="0000FF"/>
        </w:rPr>
        <w:t xml:space="preserve">naiṣā tarkeṇa matir āpaneyā prokto’nyenaiva sujñānāya preṣṭha </w:t>
      </w:r>
      <w:r>
        <w:rPr/>
        <w:t>[ka.u. 1.2.9]</w:t>
      </w:r>
      <w:r>
        <w:rPr>
          <w:color w:val="0000FF"/>
        </w:rPr>
        <w:t xml:space="preserve"> </w:t>
      </w:r>
      <w:r>
        <w:rPr/>
        <w:t xml:space="preserve">iti śruteḥ | </w:t>
      </w:r>
    </w:p>
    <w:p>
      <w:r>
        <w:t>[33]</w:t>
      </w:r>
    </w:p>
    <w:p>
      <w:r>
        <w:t>aṇuḥ iti | ataḥ svayaṁ niravayava eva jīva iti | tac cāṇutvam utkrānti-gaty-āgatīnāṁ [ve.sū. 2.3.19] śravaṇāt tāvat pratīyate | sa yadāsmāc charīrād utkrāmati, sahaiva taiḥ sarvair utkrāmati [tai.u. 3.4] iti, ye vaike cāsmāl lokāt prayanti, candramasam eva te sarve gacchanti [kauṣī.u. 1.2] iti, tasmāl lokāt punar aity asmai lokāya karmaṇe [bṛ.ā.u. 4.4.6] iti ca śruteḥ |</w:t>
      </w:r>
    </w:p>
    <w:p>
      <w:r>
        <w:rPr/>
        <w:t>paricchinasyaiva tat-tat-sambhave sati deha-pramāṇatāyāṁ vikāritāpatter aṇutva eva paryavasānāt tad eva vyaktam |</w:t>
      </w:r>
    </w:p>
    <w:p>
      <w:r>
        <w:rPr/>
        <w:t>atrotkrāntir vā vibhutve’py acalato’pi grāma-svāmy-anivṛtti-rūpā vyākhyāyeta | gaty-āgatī tu svātmanaiva sambhavataḥ | gameḥ kartṛ-stha-kriyātvāt | ato gameḥ karmaṇy akriyātvād ato gamer yāthārthye sati tat-sāhacaryeṇa sarvotkrama-sāhacaryeṇa cotkrānter api nānyathātvaṁ kalpyam | śruti-viruddhaiva ceyaṁ kalpanā—</w:t>
      </w:r>
      <w:r>
        <w:rPr>
          <w:color w:val="0000FF"/>
        </w:rPr>
        <w:t xml:space="preserve">cakṣuṣṭo vā mūrdhno vānyebhyo vā śarīra-deśebhyaḥ </w:t>
      </w:r>
      <w:r>
        <w:rPr/>
        <w:t>[bṛ.ā.u. 4.4.2] ity-ādau tat-tad-aṅgāvadhika-viśleṣa-nirdeśāt pakṣivad utpatana-rūpaivotkrāntir ity āpatteḥ | ata eva śruty-ādiṣu jalūkād dṛṣṭo’pi ghaṭate |</w:t>
      </w:r>
    </w:p>
    <w:p>
      <w:r>
        <w:rPr/>
        <w:t xml:space="preserve">nanu, </w:t>
      </w:r>
      <w:r>
        <w:rPr>
          <w:color w:val="0000FF"/>
        </w:rPr>
        <w:t xml:space="preserve">sa vā eṣa mahān aja ātmā, yo’yaṁ vijñāna-mayaḥ prāṇeṣu </w:t>
      </w:r>
      <w:r>
        <w:rPr/>
        <w:t xml:space="preserve">[bṛ.ā.u. 4.4.22] ākāśavat sarva-gataś ca nityaḥ, </w:t>
      </w:r>
      <w:r>
        <w:rPr>
          <w:color w:val="0000FF"/>
        </w:rPr>
        <w:t xml:space="preserve">satyaṁ jñānam anantaṁ brahma </w:t>
      </w:r>
      <w:r>
        <w:rPr/>
        <w:t xml:space="preserve">[tai.u. 2.1.2] ity ādau vyāptiḥ śrūyate | na pūrvatra arundhatī-darśanavaj jīvam anūdya brahmaiva nirdiśyate, vedānteṣu paramātmadhikārāt | ataḥ sarva-gatatvam uktvaiva satyam ity ādi-prasiddha-paramātma-lakṣaṇam uktam | mahac-chabdas tv agre vyākhyātavyaḥ | atra kutracid vyāptā hy ātmāna iti bahutva-nirdeśād iti jīvā na mantavyāḥ | atrāpi paramātmadhikārāt | </w:t>
      </w:r>
      <w:r>
        <w:rPr>
          <w:color w:val="0000FF"/>
        </w:rPr>
        <w:t xml:space="preserve">sa ātmedaṁ sṛjati </w:t>
      </w:r>
      <w:r>
        <w:rPr/>
        <w:t>ity-ādy-ukteḥ | bahutvaṁ tv āvirbhāvāspada-bheda-vivakṣayā |</w:t>
      </w:r>
    </w:p>
    <w:p>
      <w:r>
        <w:rPr/>
        <w:t>kiṁ ca, jīvasya sākṣād aṇutvam api śrūyate—</w:t>
      </w:r>
      <w:r>
        <w:rPr>
          <w:color w:val="0000FF"/>
        </w:rPr>
        <w:t>eṣo’ṇur ātmā cetasā veditavyo yasmin prāṇaḥ pañcadhā saṁviveśa</w:t>
      </w:r>
      <w:r>
        <w:rPr/>
        <w:t xml:space="preserve"> [mu.u. 3.1.9] iti prāṇa-sambandhokteḥ | ummānam api dṛśyate— </w:t>
      </w:r>
      <w:r>
        <w:rPr>
          <w:color w:val="0000FF"/>
        </w:rPr>
        <w:t xml:space="preserve">bālāgra-śata-bhāgasya śatadhā kalpitasya ca | bhāgo jīvaḥ sa vijñeyaḥ </w:t>
      </w:r>
      <w:r>
        <w:rPr/>
        <w:t>[śve.u. 5.9] ity atra,</w:t>
      </w:r>
      <w:r>
        <w:rPr>
          <w:color w:val="0000FF"/>
        </w:rPr>
        <w:t xml:space="preserve"> ārāgra-mātro hy aparo’pi dṛṣṭa </w:t>
      </w:r>
      <w:r>
        <w:rPr/>
        <w:t>[śve.u. 5.8] ity atra ca |</w:t>
      </w:r>
    </w:p>
    <w:p>
      <w:r>
        <w:rPr/>
        <w:t xml:space="preserve">nanv aṇutve saty ekadeśasthasya sakala-deha-gatopalabdhir virudhyate ? na, hari-candana-bindoḥ sakala-deha-hlādanavad ihāpy avirodhāt | na ca hari-candana-bindor eka-deśa-sthatvaṁ pratyakṣa-siddham, na tv ātmana iti dṛṣṭānta-vaiṣamyam | </w:t>
      </w:r>
      <w:r>
        <w:rPr>
          <w:color w:val="0000FF"/>
        </w:rPr>
        <w:t xml:space="preserve">hṛdi hy eṣa ātmā </w:t>
      </w:r>
      <w:r>
        <w:rPr/>
        <w:t xml:space="preserve">[pra.u. 3.6], </w:t>
      </w:r>
      <w:r>
        <w:rPr>
          <w:color w:val="0000FF"/>
        </w:rPr>
        <w:t xml:space="preserve">sa vā eṣa ātmā hṛdi </w:t>
      </w:r>
      <w:r>
        <w:rPr/>
        <w:t xml:space="preserve">[chā.u. 8.3.3], </w:t>
      </w:r>
      <w:r>
        <w:rPr>
          <w:color w:val="0000FF"/>
        </w:rPr>
        <w:t xml:space="preserve">katama ātmeti yo’yaṁ vijñāna-mayaḥ prāṇeṣu hṛdy-antar-jyotiḥ puruṣaḥ </w:t>
      </w:r>
      <w:r>
        <w:rPr/>
        <w:t>[bṛ.ā.u. 4.3.7] ity-ādy-upadeśebhyas tasyāpi tathātva-siddheḥ | siddhāyāṁ cāṇutāyām ittham apy avirodhaḥ | cir-rūpasyāpi jīvasya cetayitṛtva-lakṣaṇa-cid-guṇa-vyāpter aṇor api sato nikhila-deha-vyāpitā syāt | loke dīpādayaḥ prakāśā hy eka-deśa-sthā api samyag-guhādikaṁ svakīyena prakāśākāreṇa guṇena prakāśayanti, tadvat | na ca dīpa-prabhā dīpād viśīrṇāḥ paramāṇava eva | parama-raktādi-cchavi-dukūlādīnāṁ mahā-hīrakādi-maṇīnāṁ ca raktādayo guṇā nija-paryanta-bhūmiṁ rañjayantīti dṛśyate | tatra guṇa-guṇinoḥ pṛthag-upalambhanād dukūlādy-anāśāt hīrake tu parāga-kṣaraṇātyantāsambhavāc ca | sati ca parāg-akṣaraṇe vāyu-prātikūlyena maṇy-ādi prabhāyā eva syāṁ diśi na visaraṇaṁ syāt | yasyāṁ tu diśi tad-ānukūlyam | tatra tu visaraṇa-bāhulyaṁ syād iti tadvad dīpādīnāṁ guṇa eva prabhā bhaviṣyati | ata evādravyatvād dīpādivad asau vāyv-ādibhir na vikṣipyate | śrī-gītopaniṣatsv api tathā dṛṣṭāntitam—</w:t>
      </w:r>
    </w:p>
    <w:p>
      <w:r>
        <w:rPr>
          <w:color w:val="0000FF"/>
        </w:rPr>
        <w:t>yathā prakāśayaty ekaḥ kṛtsnaṁ lokam imaṁ raviḥ |</w:t>
      </w:r>
    </w:p>
    <w:p>
      <w:r>
        <w:rPr>
          <w:color w:val="0000FF"/>
        </w:rPr>
        <w:t xml:space="preserve">kṣetraṁ kṣetrī tathā kṛtsnaṁ prakāśayati bhārata || </w:t>
      </w:r>
      <w:r>
        <w:rPr>
          <w:color w:val="000000"/>
        </w:rPr>
        <w:t>[gītā 13.33] iti ||</w:t>
      </w:r>
      <w:r>
        <w:rPr/>
      </w:r>
    </w:p>
    <w:p>
      <w:r>
        <w:rPr>
          <w:color w:val="000000"/>
        </w:rPr>
        <w:t xml:space="preserve">evam eva </w:t>
      </w:r>
      <w:r>
        <w:rPr>
          <w:b/>
          <w:color w:val="000000"/>
        </w:rPr>
        <w:t xml:space="preserve">aṇavaś ca </w:t>
      </w:r>
      <w:r>
        <w:rPr>
          <w:color w:val="000000"/>
        </w:rPr>
        <w:t>[ve.sū. 2.4.8] iti nyāya-siddhāṇutvānāṁ mana-ādīn indriyāṇāṁ prakāśo vyātato dṛśyate, manasā meruṁ gacchati ity ādau dūra-śravaṇa-darśanādi-siddhau ca | śrutiś ca—</w:t>
      </w:r>
      <w:r>
        <w:rPr>
          <w:color w:val="0000FF"/>
        </w:rPr>
        <w:t xml:space="preserve">divīva cakṣur ātataṁ </w:t>
      </w:r>
      <w:r>
        <w:rPr>
          <w:color w:val="000000"/>
        </w:rPr>
        <w:t>[ṛ.ve. 1.22.20] ity ādikā | tad evaṁ, aṇavaś ca ity atraiva mādhva-bhāṣyodāhṛti śāṇḍilya-śrutiḥ, sā yathā—</w:t>
      </w:r>
      <w:r>
        <w:rPr>
          <w:color w:val="0000FF"/>
        </w:rPr>
        <w:t xml:space="preserve">na hy aṇu-cakṣuṣaḥ prakāśo vyātato’ṇur hy evaiṣa puruṣaḥ </w:t>
      </w:r>
      <w:r>
        <w:rPr>
          <w:color w:val="000000"/>
        </w:rPr>
        <w:t>iti |</w:t>
      </w:r>
      <w:r>
        <w:rPr/>
      </w:r>
    </w:p>
    <w:p>
      <w:r>
        <w:rPr/>
        <w:t>anyatra ca guṇo guṇi-samīpa-deśaṁ vyāpnotīti dṛśyate, yathā—puṣpādau gandhaḥ | gandhasyāpi sahaivāśrayāṁśena viśleṣa iti cet, na, mūla-dravyonmāna-hāni-prasaṅgāt | paramāṇūnām eva viśleṣān nālpa-kāle na māna-hānir iti cet ? teṣām atīndriyatvena tad-guṇa-grahaṇāyogāt sphuṭa-gandhas tu kastūry-ādiṣv iti | evaṁ kāya-vyūha-gandha-dṛṣṭānto jñeyaḥ | pṛthivī-gandhasya pṛthivī-vyatiriktaṁ jalādāv iva jīva-guṇasya dehāntara-vṛnde’pi vyāptiḥ sambhavati dṛṣṭānte, tad-gandhasya netā vāyur dārṣṭāntike tv īśvara eveti | tathaiva mādhva-bhāṣya-pramāṇita-śāṇḍilya-śrutiḥ—</w:t>
      </w:r>
      <w:r>
        <w:rPr>
          <w:color w:val="0000FF"/>
        </w:rPr>
        <w:t xml:space="preserve">athaika eva sa gandhavad vyatiricyate, tathaikī-bhavaty atha bahvī bhavati | taṁ yatheśvaraḥ prakurute, tathā tathā bhavati, so’cintyaḥ paramo garīyān </w:t>
      </w:r>
      <w:r>
        <w:rPr>
          <w:color w:val="000000"/>
        </w:rPr>
        <w:t xml:space="preserve">iti | </w:t>
      </w:r>
      <w:r>
        <w:rPr/>
      </w:r>
    </w:p>
    <w:p>
      <w:r>
        <w:rPr>
          <w:color w:val="000000"/>
        </w:rPr>
        <w:t xml:space="preserve">tasmāj jīvaḥ sva-guṇenaiva vyāpnotīti | tathā, </w:t>
      </w:r>
      <w:r>
        <w:rPr>
          <w:color w:val="008000"/>
        </w:rPr>
        <w:t xml:space="preserve">hṛdayāyatanatvam aṇu-parimāṇatvaṁ cātmano’bhidhāya tasyaiva </w:t>
      </w:r>
      <w:r>
        <w:rPr>
          <w:color w:val="0000FF"/>
        </w:rPr>
        <w:t>ā lomebhya ā nakhāgrebhyaḥ</w:t>
      </w:r>
      <w:r>
        <w:rPr>
          <w:color w:val="008000"/>
        </w:rPr>
        <w:t xml:space="preserve"> [chā.u. 8.8.1] iti caitanyena guṇena</w:t>
      </w:r>
      <w:r>
        <w:rPr>
          <w:color w:val="339966"/>
        </w:rPr>
      </w:r>
      <w:r>
        <w:rPr>
          <w:color w:val="008000"/>
        </w:rPr>
        <w:t xml:space="preserve"> samasta</w:t>
      </w:r>
      <w:r>
        <w:rPr>
          <w:color w:val="339966"/>
        </w:rPr>
      </w:r>
      <w:r>
        <w:rPr>
          <w:color w:val="008000"/>
        </w:rPr>
        <w:t>-śarīra-vyāpitvaṁ darśayati</w:t>
      </w:r>
      <w:r>
        <w:rPr>
          <w:color w:val="000000"/>
        </w:rPr>
        <w:t xml:space="preserve"> [ve.sū. 2.3.27, śaṅkara] |</w:t>
      </w:r>
      <w:r>
        <w:rPr/>
      </w:r>
    </w:p>
    <w:p>
      <w:r>
        <w:rPr>
          <w:color w:val="000000"/>
        </w:rPr>
        <w:t xml:space="preserve">evaṁ </w:t>
      </w:r>
      <w:r>
        <w:rPr>
          <w:color w:val="0000FF"/>
        </w:rPr>
        <w:t xml:space="preserve">prajñayā śarīraṁ samāruhya </w:t>
      </w:r>
      <w:r>
        <w:rPr>
          <w:color w:val="000000"/>
        </w:rPr>
        <w:t xml:space="preserve">[kau.u. 3.6] </w:t>
      </w:r>
      <w:r>
        <w:rPr>
          <w:color w:val="008000"/>
        </w:rPr>
        <w:t xml:space="preserve">iti cātma-prajñayoḥ kartṛ-karaṇa-bhāvena pṛthag-upadeśād guṇenaivāsya sarva-śarīra-vyāpitvaṁ gamyate </w:t>
      </w:r>
      <w:r>
        <w:rPr>
          <w:color w:val="000000"/>
        </w:rPr>
        <w:t xml:space="preserve">[ve.sū. 2.3.28, śaṅkara] </w:t>
      </w:r>
      <w:r>
        <w:rPr>
          <w:color w:val="008000"/>
        </w:rPr>
        <w:t xml:space="preserve">| </w:t>
      </w:r>
      <w:r>
        <w:rPr/>
      </w:r>
    </w:p>
    <w:p>
      <w:r>
        <w:rPr>
          <w:color w:val="000000"/>
        </w:rPr>
        <w:t xml:space="preserve">atra yadi prajñā-śabdaṁ buddhau vartayet, tathāpi tasyā aṇutvābhyupagamāt tayā śarīra-vyāptir aśaktyā | prajñā-rūpe’pi jīve </w:t>
      </w:r>
      <w:r>
        <w:rPr>
          <w:color w:val="008000"/>
        </w:rPr>
        <w:t>prajñayā</w:t>
      </w:r>
      <w:r>
        <w:rPr>
          <w:color w:val="000000"/>
        </w:rPr>
        <w:t xml:space="preserve"> iti, </w:t>
      </w:r>
      <w:r>
        <w:rPr>
          <w:color w:val="0000FF"/>
        </w:rPr>
        <w:t>bheda-vyapadeśaḥ śilāputra-śarīravat</w:t>
      </w:r>
      <w:r>
        <w:rPr>
          <w:color w:val="0000FF"/>
        </w:rPr>
      </w:r>
      <w:r>
        <w:rPr>
          <w:color w:val="0000FF"/>
        </w:rPr>
        <w:t xml:space="preserve"> </w:t>
      </w:r>
      <w:r>
        <w:rPr>
          <w:color w:val="000000"/>
        </w:rPr>
        <w:t>ity atra tu śruty-arthaḥ kliṣṭaḥ syāt | tad-eka-mātre’pi śakti-sthāpanā tu muhur eva darśitā | tasmād aṇur eva jīva iti prāpte punar eva te hetavaḥ pratyavasthāpyante |</w:t>
      </w:r>
      <w:r>
        <w:rPr/>
      </w:r>
    </w:p>
    <w:p>
      <w:r>
        <w:rPr>
          <w:color w:val="000000"/>
        </w:rPr>
        <w:t xml:space="preserve">nanūtkrānty-ādayo hy atropādhy-utkrānty-ādibhir eva vyapadiśyante ? na, utkrama-vākye, </w:t>
      </w:r>
      <w:r>
        <w:rPr>
          <w:color w:val="0000FF"/>
        </w:rPr>
        <w:t xml:space="preserve">sahaivaitaiḥ </w:t>
      </w:r>
      <w:r>
        <w:rPr>
          <w:color w:val="000000"/>
        </w:rPr>
        <w:t>[kau.u. 3.4] iti saha-śabda-śravaṇāt | saha-śabdau hi pradhānāpradhānayoḥ samānām eva kriyāṁ bodhayati | tataś ca gaty-āgaty api tathaiva bhavataḥ | acalane pramāṇāntarābhāvāt tad-utkrānti-śravaṇād eva ca ghaṭākāśavad abudha-dṛṣṭy-abhiprāyam iti na ca vaktavyam | śrī-gītopaniṣatsu dṛṣṭānta-viśeṣād grahy-upādānāc ca tasyaiva calanāgraṇītvaṁ bodhayanti—</w:t>
      </w:r>
      <w:r>
        <w:rPr/>
      </w:r>
    </w:p>
    <w:p>
      <w:r>
        <w:rPr>
          <w:color w:val="0000FF"/>
        </w:rPr>
        <w:t>śarīraṁ yad avāpnoti yac cāpy utkrāmatīśvaraḥ |</w:t>
      </w:r>
    </w:p>
    <w:p>
      <w:r>
        <w:rPr>
          <w:color w:val="0000FF"/>
        </w:rPr>
        <w:t>gṛhītvaitāni saṁyāti vāyur gandhān ivāśayāt ||</w:t>
      </w:r>
      <w:r>
        <w:rPr>
          <w:color w:val="000000"/>
        </w:rPr>
        <w:t xml:space="preserve"> [gītā 15.8] iti ||</w:t>
      </w:r>
    </w:p>
    <w:p>
      <w:r>
        <w:rPr/>
        <w:t>evam eva ca sūtram upodbalayati—</w:t>
      </w:r>
      <w:r>
        <w:rPr>
          <w:color w:val="0000FF"/>
        </w:rPr>
        <w:t xml:space="preserve">tad-antara-pratipattau raṁhati sampariṣvaktaḥ praśna-nirūpaṇābhyāṁ </w:t>
      </w:r>
      <w:r>
        <w:rPr>
          <w:color w:val="000000"/>
        </w:rPr>
        <w:t>[ve.sū. 3.1.1] iti | prāṇas tu tad-ratha-sthānīyaḥ | yathoktaṁ śrutyā—</w:t>
      </w:r>
      <w:r>
        <w:rPr>
          <w:color w:val="0000FF"/>
        </w:rPr>
        <w:t xml:space="preserve">kasmin nu aham utkrānta utkrānto bhaviṣyāmi ? kasmin vā pratiṣṭhite pratiṣṭhāsyāmīti </w:t>
      </w:r>
      <w:r>
        <w:rPr>
          <w:color w:val="000000"/>
        </w:rPr>
        <w:t xml:space="preserve">[pra.u. 6.3] iti | ataḥ svayaṁ tatra sthita eva tṛṇa-jalaukāvac calati, na tu pakṣy-ādivad aṅgaṁ vikṣipann eva | ataḥ </w:t>
      </w:r>
      <w:r>
        <w:rPr>
          <w:color w:val="0000FF"/>
        </w:rPr>
        <w:t xml:space="preserve">lelāyatīva </w:t>
      </w:r>
      <w:r>
        <w:rPr>
          <w:color w:val="000000"/>
        </w:rPr>
        <w:t>[bṛ.ā.u. 4.3.7] iti śrutāv iva śabda-prayogaḥ | tathāpi tasyaiva tatrāgraṇītvaṁ rathivat | tac coktaṁ śrutyā—</w:t>
      </w:r>
      <w:r>
        <w:rPr>
          <w:color w:val="0000FF"/>
        </w:rPr>
        <w:t xml:space="preserve">tam utkrāmantaṁ prāṇo’nūtkrāmati | sarve prāṇā anūtkrāmanti </w:t>
      </w:r>
      <w:r>
        <w:rPr>
          <w:color w:val="000000"/>
        </w:rPr>
        <w:t>[bṛ.ā.u. 4.4.2] iti |</w:t>
      </w:r>
      <w:r>
        <w:rPr/>
      </w:r>
    </w:p>
    <w:p>
      <w:r>
        <w:rPr>
          <w:color w:val="000000"/>
        </w:rPr>
        <w:t xml:space="preserve">nanu </w:t>
      </w:r>
      <w:r>
        <w:rPr>
          <w:color w:val="0000FF"/>
        </w:rPr>
        <w:t xml:space="preserve">eṣo’ṇur ātmā </w:t>
      </w:r>
      <w:r>
        <w:rPr>
          <w:color w:val="000000"/>
        </w:rPr>
        <w:t xml:space="preserve">[mu.u. 3.1.1] ity ādau paramātma eva prakaraṇam, tato’ṇutvaṁ ca durjñeyatvenaiva vaktavyaṁ ? na, prāṇa-liṅgena prakaraṇa-bādhāt | </w:t>
      </w:r>
      <w:r>
        <w:rPr>
          <w:color w:val="0000FF"/>
        </w:rPr>
        <w:t xml:space="preserve">śruti-liṅga-vākya-sthāna-prakaraṇa-samākhyānāṁ pāradaurbalyam artha-viprakarṣāt </w:t>
      </w:r>
      <w:r>
        <w:rPr>
          <w:color w:val="000000"/>
        </w:rPr>
        <w:t>[pū.mī. 3.3.14] iti | gopa-vana-śrutāv api spaṣṭam evāhaitat—</w:t>
      </w:r>
      <w:r>
        <w:rPr>
          <w:color w:val="0000FF"/>
        </w:rPr>
        <w:t xml:space="preserve">aṇur hy eṣa ātmāyaṁ vā ete sinītaḥ puṇyaṁ vāpuṇyaṁ ca </w:t>
      </w:r>
      <w:r>
        <w:rPr>
          <w:color w:val="000000"/>
        </w:rPr>
        <w:t>[2.3.18-mādhva-bhāṣye dhṛtāyāṁ] iti |</w:t>
      </w:r>
      <w:r>
        <w:rPr/>
      </w:r>
    </w:p>
    <w:p>
      <w:r>
        <w:rPr>
          <w:color w:val="000000"/>
        </w:rPr>
        <w:t xml:space="preserve">nanu </w:t>
      </w:r>
      <w:r>
        <w:rPr>
          <w:color w:val="0000FF"/>
        </w:rPr>
        <w:t xml:space="preserve">bālāgra-śata-bhāgasya </w:t>
      </w:r>
      <w:r>
        <w:rPr>
          <w:color w:val="000000"/>
        </w:rPr>
        <w:t xml:space="preserve">[śve.u. 5.9] ity-ādy-ante, </w:t>
      </w:r>
      <w:r>
        <w:rPr>
          <w:color w:val="0000FF"/>
        </w:rPr>
        <w:t xml:space="preserve">sa cānantyāya kalpate </w:t>
      </w:r>
      <w:r>
        <w:rPr>
          <w:color w:val="000000"/>
        </w:rPr>
        <w:t>iti śravaṇād aupādhikam evāṇutvam, pāramārthikaṁ tu vibhutvam ity avagamyate ? na, ānantya-śabdasya mokṣe ṛuḍhatvāt | anto maraṇaṁ, tad-rāhityam ānantyam ity arthaḥ | brahma-praviṣṭasya tat-tādātmyāpattyā viśvadrīcīna-tac-chakti-sparśād vānantya-vyapadeśaḥ | sālokye tu tad-anugrahāt tat-sparśa iti | tad uktaṁ śrī-bhagavatā śrīmad-uddhavaṁ prati—</w:t>
      </w:r>
      <w:r>
        <w:rPr/>
      </w:r>
    </w:p>
    <w:p>
      <w:r>
        <w:rPr>
          <w:color w:val="0000FF"/>
        </w:rPr>
        <w:t>jīvo jīvena nirmukto guṇaiś cāśaya-sambhavaiḥ |</w:t>
      </w:r>
    </w:p>
    <w:p>
      <w:r>
        <w:rPr>
          <w:color w:val="0000FF"/>
        </w:rPr>
        <w:t>mayaiva brahmaṇā pūrṇo na bahir nāntaraś caret ||</w:t>
      </w:r>
      <w:r>
        <w:rPr>
          <w:color w:val="000000"/>
        </w:rPr>
        <w:t xml:space="preserve"> [bhā.pu. 11.25.36] iti ||4||</w:t>
      </w:r>
    </w:p>
    <w:p>
      <w:r>
        <w:rPr/>
        <w:t>śruty-antare tu sūkṣma-rūpeṇopādhi-guṇena tad-rūpeṇaiva sva-guṇena cāṇutvam uktam—</w:t>
      </w:r>
      <w:r>
        <w:rPr>
          <w:color w:val="0000FF"/>
        </w:rPr>
        <w:t xml:space="preserve">buddher guṇenātma-guṇena caiva, ārāgra-mātro hy avaro’pi dṛṣṭaḥ </w:t>
      </w:r>
      <w:r>
        <w:rPr>
          <w:color w:val="000000"/>
        </w:rPr>
        <w:t>[śve.u. 5.8] iti |</w:t>
      </w:r>
      <w:r>
        <w:rPr/>
      </w:r>
    </w:p>
    <w:p>
      <w:r>
        <w:rPr>
          <w:color w:val="000000"/>
        </w:rPr>
        <w:t>nanv aṇoś candana-dṛṣṭāntena vyāpakatā na ghaṭate, candanasya sūkṣmāvayava-visarpaṇena sakala-dehāhlādayitṛtva-sambhavāt | tad yuktam—adṛṣṭa-kalpanāpatteḥ | tarhi katham iti cet ? acintyo hi maṇi-mantra-mahauṣadhīnāṁ prabhāva iti loka-prasiddhir eva bhaviṣyati | kvacij jatu-jaṭita-mahauṣadhy-ādi-dravyeṇa hastādi-baddhenāpi tat-tat-prabhāvo dṛśyate | sparśa-maṇinaika-deśa-sparśo’pi loha-lauṣṭrasya suvarṇatā ca | svīkṛtaṁ caitat pañcama-vedena [2.3.13-mādhva-bhāṣya-dhṛta-brahmāṇḍa-purāṇe]—</w:t>
      </w:r>
      <w:r>
        <w:rPr/>
      </w:r>
    </w:p>
    <w:p>
      <w:r>
        <w:rPr>
          <w:color w:val="0000FF"/>
        </w:rPr>
        <w:t>aṇu-mātro’py ayayṁ jīvaḥ sva-dehaṁ vyāpya tiṣṭhati |</w:t>
      </w:r>
    </w:p>
    <w:p>
      <w:r>
        <w:rPr>
          <w:color w:val="0000FF"/>
        </w:rPr>
        <w:t>yathāvāpya śarīrāṇi hari-candana-vipruṣaḥ ||</w:t>
      </w:r>
      <w:r>
        <w:rPr>
          <w:color w:val="000000"/>
        </w:rPr>
        <w:t xml:space="preserve"> iti || </w:t>
      </w:r>
    </w:p>
    <w:p>
      <w:r>
        <w:rPr>
          <w:color w:val="000000"/>
        </w:rPr>
        <w:t>atra prabhāvātiśaya-bodhanāyaiva hi hari-candana-śabdaḥ prayuktaḥ |</w:t>
      </w:r>
      <w:r>
        <w:rPr/>
      </w:r>
    </w:p>
    <w:p>
      <w:r>
        <w:rPr>
          <w:color w:val="000000"/>
        </w:rPr>
        <w:t>nanu cetanā-guṇa-vyāpti-siddhānte guṇasya guṇi-deśatvād guṇinam anāśritasya guṇatvam eva hīyate | nāguṇasya tad-atirikta-vyāpitāyā dukūlādau darśitatvāt | atiricya sthitasyāpi guṇasya tam āśrityaivāvasthiti-pratipatteḥ | ata eva gandhasyāpi na svāśrayatva-vyabhicāraḥ | tata eva tat-pravāhāt | ata evoktaṁ śrī-kṛṣṇa-dvaipāyanena [ve.sū. 2.3.29-śaṅkara-dhṛtaḥ]—</w:t>
      </w:r>
      <w:r>
        <w:rPr/>
      </w:r>
    </w:p>
    <w:p>
      <w:r>
        <w:rPr>
          <w:color w:val="0000FF"/>
        </w:rPr>
        <w:t xml:space="preserve">upalabhyāpsu ced gandhaṁ kecid brūyur anaipuṇāḥ | </w:t>
      </w:r>
    </w:p>
    <w:p>
      <w:r>
        <w:rPr>
          <w:color w:val="0000FF"/>
        </w:rPr>
        <w:t xml:space="preserve">pṛthivyām eva taṁ vidyād apo vāyuṁ ca saṁśritam || </w:t>
      </w:r>
      <w:r>
        <w:rPr>
          <w:color w:val="000000"/>
        </w:rPr>
        <w:t>iti ||6||</w:t>
      </w:r>
    </w:p>
    <w:p>
      <w:r>
        <w:rPr>
          <w:color w:val="000000"/>
        </w:rPr>
        <w:t>tasmād aṇur eva jīvaḥ, cetanā-guṇena tu sva-śarīra-vyāpīti | atrāśaṅkate—</w:t>
      </w:r>
      <w:r>
        <w:rPr>
          <w:color w:val="0000FF"/>
        </w:rPr>
        <w:t xml:space="preserve">sa vā eṣa mahān aja ātmā yo’yaṁ vijñāna-mayaḥ prāṇeṣu </w:t>
      </w:r>
      <w:r>
        <w:rPr/>
        <w:t>[bṛ.ā.u. 4.4.22]</w:t>
      </w:r>
      <w:r>
        <w:rPr>
          <w:color w:val="000000"/>
        </w:rPr>
        <w:t xml:space="preserve"> ity atra mahac-chabdān na sambhavaty aṇutvam iti ? ucyate—yukti-sambaddhenāṇutva-śravaṇena mahac-chabdasya vibhutāyāṁ prasiddhāv arthāntaropasthitāv aṇur apy utkarṣa-guṇena sāratvād eva mahān iti vyapadiśyate, mahā-ratnavat | yathaiva prājñaḥ paramātma vibhur api durjñeyatā-guṇenaiva, </w:t>
      </w:r>
      <w:r>
        <w:rPr>
          <w:color w:val="0000FF"/>
        </w:rPr>
        <w:t xml:space="preserve">aṇor aṇīyān </w:t>
      </w:r>
      <w:r>
        <w:rPr>
          <w:color w:val="000000"/>
        </w:rPr>
        <w:t xml:space="preserve">[ka.u. 1.2.20] ity ucyate | </w:t>
      </w:r>
      <w:r>
        <w:rPr/>
      </w:r>
    </w:p>
    <w:p>
      <w:r>
        <w:rPr>
          <w:color w:val="000000"/>
        </w:rPr>
        <w:t xml:space="preserve">tad evaṁ </w:t>
      </w:r>
      <w:r>
        <w:rPr>
          <w:color w:val="0000FF"/>
        </w:rPr>
        <w:t>tad-guṇa-sāratvāt tu tad-vyapadeśaḥ prājñavat</w:t>
      </w:r>
      <w:r>
        <w:rPr>
          <w:color w:val="000000"/>
        </w:rPr>
        <w:t xml:space="preserve"> [ve.sū. 2.3.29] ity api vyākhyātam | aparam idam eva vyācaṣṭe—sa-cetanā-lakṣaṇo yo guṇo mahauṣadhy-ādivad acintya-prabhāvaḥ, sa eva sāro vyabhicāra-rahito yatra, tathābhūtatvāt sarva-śarīra-vyāpitādi-nirdeśaḥ sambhavati | yathaiva prājñasya śrutāv acintya-śaktitvaṁ dṛśyate, tathaivāsyānurūpasyād ity asmin vyākhyāne mahac-chabdasyotkṛṣṭatā-mātraṁ vācyaṁ svayaṁ ūhyam | hari-candana-dṛṣṭāntena tādṛg artho na sūtre tasminn abhivyakta iti punaḥ sūtraṁ cedam ity api jñeyam |</w:t>
      </w:r>
      <w:r>
        <w:rPr/>
      </w:r>
    </w:p>
    <w:p>
      <w:r>
        <w:rPr/>
        <w:t>kiṁ ca, teṣāṁ jīva-guṇānāṁ vahner auṣṇyādivad anādy-ananta-kālāvasthāpyātma-samāna-kālam eva vyāpya bhavana-śīlatvān na kadācid vyabhicārāśaṅkā | tathā ca darśayati śrutiḥ—</w:t>
      </w:r>
      <w:r>
        <w:rPr>
          <w:color w:val="0000FF"/>
        </w:rPr>
        <w:t xml:space="preserve">na hi vijñātur vijñāter viparilopo vidyate </w:t>
      </w:r>
      <w:r>
        <w:rPr/>
        <w:t xml:space="preserve">[bṛ.ā.u. 4.3.30] ity ādyā | mokṣe tu teṣām abhivyaktir jāyate, yauvane puṁ-strī-bhāva-viśeṣavat | tad uktaṁ </w:t>
      </w:r>
      <w:r>
        <w:rPr>
          <w:color w:val="0000FF"/>
        </w:rPr>
        <w:t>puṁstvādivat tv asya sato’bhivyakti-yogāt</w:t>
      </w:r>
      <w:r>
        <w:rPr/>
        <w:t xml:space="preserve"> </w:t>
      </w:r>
      <w:r>
        <w:rPr>
          <w:color w:val="000000"/>
        </w:rPr>
        <w:t>[ve.sū. 2.3.31] ity atra śaṅkara-śārīrake’pi—</w:t>
      </w:r>
      <w:r>
        <w:rPr/>
        <w:t>tat punar īśvara-samāna-dharmatvaṁ tirohitaṁ sat parameśvaram abhidhyāyatas timira-tiraskṛteva dṛk-śaktiḥ auṣadha-vīryād īśvara-prasādāt āvirbhavati | śrutiś ca—</w:t>
      </w:r>
    </w:p>
    <w:p>
      <w:r>
        <w:rPr>
          <w:color w:val="0000FF"/>
        </w:rPr>
        <w:t xml:space="preserve">jñātvā devaṁ sarva-pāśāpahāniḥ </w:t>
      </w:r>
    </w:p>
    <w:p>
      <w:r>
        <w:rPr>
          <w:color w:val="0000FF"/>
        </w:rPr>
        <w:t xml:space="preserve">kṣīṇaiḥ kleśair janma-mṛtyu-prahāṇiḥ | </w:t>
      </w:r>
    </w:p>
    <w:p>
      <w:r>
        <w:rPr>
          <w:color w:val="0000FF"/>
        </w:rPr>
        <w:t xml:space="preserve">tasyābhidhyānāt tṛtīyaṁ deha-bhede </w:t>
      </w:r>
    </w:p>
    <w:p>
      <w:r>
        <w:rPr>
          <w:color w:val="0000FF"/>
        </w:rPr>
        <w:t>viśvaiśvaryaṁ kevala āpta-kāmaḥ ||</w:t>
      </w:r>
      <w:r>
        <w:rPr>
          <w:color w:val="000000"/>
        </w:rPr>
        <w:t xml:space="preserve"> [śve.u. 1.11] ity evam-ādyā ||7||</w:t>
      </w:r>
    </w:p>
    <w:p>
      <w:r>
        <w:rPr>
          <w:color w:val="0000FF"/>
        </w:rPr>
        <w:t>balam ānandam ojaś ca saho jñānam anākulam |</w:t>
      </w:r>
    </w:p>
    <w:p>
      <w:r>
        <w:rPr>
          <w:color w:val="0000FF"/>
        </w:rPr>
        <w:t>svarūpāny eva jīvasya vyajyante paramād vibhoḥ ||8||</w:t>
      </w:r>
      <w:r>
        <w:rPr>
          <w:color w:val="000000"/>
        </w:rPr>
        <w:t xml:space="preserve"> iti |</w:t>
      </w:r>
    </w:p>
    <w:p>
      <w:r>
        <w:rPr/>
        <w:t>madhva-bhāṣye dṛṣṭā gopa-vana-śrutiś ca | yadi ca teṣāṁ jīve’nabhivyakty-abhivyakti-vyavasthā na kāryā, tadā teṣāṁ nityam eva tasminn upalabdhiḥ syān nityam eva vā na syād iti doṣa āpatet | anyeṣāṁ prākṛtānāṁ dehādi-vastūnāṁ tatra tatra pravṛttau jaḍatvāt pratibandha eva vā syāt | jīva-svarūpa guṇāmanane sati pravṛtti-hetv-abhāvāt | tasmāt svena jīvo’ṇuḥ, sva-guṇena tu deha-vyāpīti sthitam |</w:t>
      </w:r>
    </w:p>
    <w:p>
      <w:r>
        <w:rPr/>
        <w:t>atra śrī-rāmānuja-pādās tu svayam evaṁ vyācakṣate—yathaikam eva tejo-dravyaṁ prabhā-prabhavad-rūpeṇāvatiṣṭhate, tathaivam eva caitanyaṁ tat-tad-rūpeṇātiṣṭhate | yadyapi prabhā dravya-guṇa-bhūtā, tathāpi tejo-dravyam eva, na śauklyādivad guṇaḥ | svāśrayād anyatrāpi vartamānatvād rūpavattvāc ca śauklyādi-vaidharmāt prakāśavattvāc ca tejo-dravyam eva, nārthāntaram | prakāśavattvaṁ ca—sva-svarūpasyānyeṣāṁ prakāśakatvāt | asyās (prabhāyāḥ) tu guṇatva-vyavahāro nitya-tad-āśrayatva-tac-cheṣatva-nibandhanaḥ | na cāśrayāvayavā eva viśīrṇāḥ pracarantaḥ prabhety ucyate, maṇi-dyumaṇi-prabhṛtīnāṁ vināśa-prasaṅgāt |</w:t>
      </w:r>
    </w:p>
    <w:p>
      <w:r>
        <w:rPr/>
        <w:t xml:space="preserve">tasmād yathā dīpāder avyābhicāri-prabhā guṇavattvād guṇitva-vyapadeśas tathā jīvasyāpi tādṛśatvaṁ yuktamataḥ svayam aṇor jīvasya tena guṇenaiva vibhutvam | sa ca caitanya-guṇaḥ svayam avicchinna eva saṅkoca-vikāśāv avidyā-karma-saṁjñākhyayā śaktyā bhajatīti | </w:t>
      </w:r>
    </w:p>
    <w:p>
      <w:r>
        <w:rPr/>
        <w:t xml:space="preserve">atrādvaita-vādinām api paricchedo vā pratibimbo vābhāso vā jīvaḥ syāt—tridhāpy avibhur ity evāyāti | tatra ca buddhi-lakṣaṇa-tad-upādheḥ sūkṣmatvāṅgīkārāt sūkṣmatvam api sūcī-randhākāśavat, bālukā-kaṇa-pratiphalita-sūrya-tejovat, tad-ābhāsavac ca | yatra yatraivopādhayaś calanti, tatra tatraiva paricchinnatvenaivodayante tānītīttham eva svayaṁ tadāvāryeṇendriyāṇāṁ vibhutva-vādo dūṣitaḥ | </w:t>
      </w:r>
      <w:r>
        <w:rPr>
          <w:color w:val="008000"/>
        </w:rPr>
        <w:t xml:space="preserve">sarva-gatānām api vṛtti-lābhaḥ śarīra-deśe syād iti cet, na, vṛtti-mātrasya karaṇatvopapatteḥ | yad eva hi upalabdhi-sādhanam—vṛttiḥ anyad vā—tasyaiva naḥ karaṇatvam, saṁjñā-mātre vivādaḥ iti karaṇānāṁ vyāpitva-kalpanā nirarthikā </w:t>
      </w:r>
      <w:r>
        <w:rPr/>
        <w:t>[ve.sū. 2.4.7 śaṅkara] ity anena |</w:t>
      </w:r>
    </w:p>
    <w:p>
      <w:r>
        <w:rPr/>
        <w:t xml:space="preserve">kiṁ ca, svayaṁ tenaiva ca </w:t>
      </w:r>
      <w:r>
        <w:rPr>
          <w:color w:val="0000FF"/>
        </w:rPr>
        <w:t xml:space="preserve">yasmin dyauḥ pṛthivī cāntarikṣaṁ </w:t>
      </w:r>
      <w:r>
        <w:rPr/>
        <w:t xml:space="preserve">[mu.u. 2.2.5] ity ādi-śrutau, dyu-bhv-ādy-āyatana- [ve.sū. 1.3.1] nyāyena brahmaivāṅgīkurvatā tad-āyatanatvābhāvān na jīvas tat pratipādya iti, </w:t>
      </w:r>
      <w:r>
        <w:rPr>
          <w:color w:val="0000FF"/>
        </w:rPr>
        <w:t xml:space="preserve">prāṇabhṛc ca </w:t>
      </w:r>
      <w:r>
        <w:rPr/>
        <w:t>[ve.sū. 1.3.4] ity atra sūtre svīkṛtam—</w:t>
      </w:r>
      <w:r>
        <w:rPr>
          <w:color w:val="008000"/>
        </w:rPr>
        <w:t>na copādhi-paricchinnasyāvibhoḥ prāṇa-bhṛto dyu-bhv-ādy-āyatanatvam api samyak sambhavati</w:t>
      </w:r>
      <w:r>
        <w:rPr/>
        <w:t xml:space="preserve"> iti svayaṁ likhitaṁ ca | anyathā, tat-siddhānto hīyate | </w:t>
      </w:r>
      <w:r>
        <w:rPr>
          <w:color w:val="0000FF"/>
        </w:rPr>
        <w:t>asantateś cāvyatikaraḥ</w:t>
      </w:r>
      <w:r>
        <w:rPr/>
        <w:t xml:space="preserve"> [ve.sū. 2.3.48] ity atrāpi likhitam—</w:t>
      </w:r>
      <w:r>
        <w:rPr>
          <w:color w:val="008000"/>
        </w:rPr>
        <w:t>upādhy-asantānāc ca nāsti jīva-santānaḥ</w:t>
      </w:r>
      <w:r>
        <w:rPr/>
        <w:t xml:space="preserve"> iti | tasmād ubhaya-vādi-mate’py avibhur jīva iti | </w:t>
      </w:r>
    </w:p>
    <w:p>
      <w:r>
        <w:rPr/>
        <w:t xml:space="preserve">evam eva, </w:t>
      </w:r>
      <w:r>
        <w:rPr>
          <w:color w:val="0000FF"/>
        </w:rPr>
        <w:t>pṛthag-upadeśāt</w:t>
      </w:r>
      <w:r>
        <w:rPr/>
        <w:t xml:space="preserve"> [ve.sū. 2.3.28] ity atra mādhva-bhāṣyodāhṛtā sopapattika-kauśika-śrutiḥ—</w:t>
      </w:r>
    </w:p>
    <w:p>
      <w:r>
        <w:rPr>
          <w:color w:val="0000FF"/>
        </w:rPr>
        <w:t>bhinno’cintyaḥ paramo jīva-saṅghāt</w:t>
      </w:r>
    </w:p>
    <w:p>
      <w:r>
        <w:rPr>
          <w:color w:val="0000FF"/>
        </w:rPr>
        <w:t>pūrṇaḥ paro jīva-saṅgho hy apūrṇaḥ |</w:t>
      </w:r>
    </w:p>
    <w:p>
      <w:r>
        <w:rPr>
          <w:color w:val="0000FF"/>
        </w:rPr>
        <w:t>yato’py asau nitya-mukto’py ahaṁś ca</w:t>
      </w:r>
    </w:p>
    <w:p>
      <w:r>
        <w:rPr>
          <w:color w:val="0000FF"/>
        </w:rPr>
        <w:t xml:space="preserve">bandhān mokṣaṁ tata evābhivāñchet || </w:t>
      </w:r>
      <w:r>
        <w:rPr>
          <w:color w:val="000000"/>
        </w:rPr>
        <w:t>iti ||</w:t>
      </w:r>
      <w:r>
        <w:rPr/>
      </w:r>
    </w:p>
    <w:p>
      <w:r>
        <w:rPr/>
        <w:t xml:space="preserve">tasmād aṇur eva jīvaḥ | tathā jñātṛtvety ataḥ pūrva-yuktyā jñātṛtvādayas tasyaiva dharmā ity arthaḥ | tatra nityatvaṁ cātmano </w:t>
      </w:r>
      <w:r>
        <w:rPr>
          <w:color w:val="0000FF"/>
        </w:rPr>
        <w:t>nātmā śruteḥ</w:t>
      </w:r>
      <w:r>
        <w:rPr/>
        <w:t xml:space="preserve"> [ve.sū. 2.3.17] iti vyapadeśena jñānāśrayatvaṁ ca svābhāvikam eveti | śrutayaś ca—</w:t>
      </w:r>
      <w:r>
        <w:rPr>
          <w:color w:val="0000FF"/>
        </w:rPr>
        <w:t xml:space="preserve">vijñātāram are kena vijānīyāt </w:t>
      </w:r>
      <w:r>
        <w:rPr/>
        <w:t>[bṛ.ā.u. 2.4.14],</w:t>
      </w:r>
      <w:r>
        <w:rPr>
          <w:color w:val="0000FF"/>
        </w:rPr>
        <w:t xml:space="preserve"> na hi vijñātur vijñāter viparilopo vidyate</w:t>
      </w:r>
      <w:r>
        <w:rPr/>
        <w:t xml:space="preserve"> [bṛ.ā.u. 4.3.30], </w:t>
      </w:r>
      <w:r>
        <w:rPr>
          <w:color w:val="008000"/>
        </w:rPr>
        <w:t>jānāty evāyaṁ puruṣaḥ</w:t>
      </w:r>
      <w:r>
        <w:rPr/>
        <w:t xml:space="preserve"> [rāmānuja, ve.sū. 1.1.1, anu 66], </w:t>
      </w:r>
      <w:r>
        <w:rPr>
          <w:color w:val="0000FF"/>
        </w:rPr>
        <w:t xml:space="preserve">na paśyo mṛtyuṁ paśyati, na rogaṁ nota duḥkhatāṁ </w:t>
      </w:r>
      <w:r>
        <w:rPr/>
        <w:t xml:space="preserve">[chā.u. 7.26.2], sa uttamaḥ puruṣaḥ, nopajanaṁ smaratīdaṁ śarīraṁ [chā.u. 8.12.3], </w:t>
      </w:r>
      <w:r>
        <w:rPr>
          <w:color w:val="0000FF"/>
        </w:rPr>
        <w:t>evam evāsya paridraṣṭur imāḥ ṣoḍaśa kalāḥ puruṣāyaṇāḥ puruṣaṁ prāpyās taṁ gacchanti</w:t>
      </w:r>
      <w:r>
        <w:rPr/>
        <w:t xml:space="preserve"> [pra.u. 6.5] ity ādyāḥ |</w:t>
      </w:r>
    </w:p>
    <w:p>
      <w:r>
        <w:rPr/>
        <w:t>tad evaṁ tasya svābhāvike jñātṛtve siddhe, yad avidyayā deho’ham ity ādikaṁ jñātṛtvaṁ, tad api tasyaiva, kintu avidyā-sambandhāt tasya tat svābhāvikaṁ na bhavati, api tu vikriyātmakam eva | etad apekṣyaiva śrutau—</w:t>
      </w:r>
      <w:r>
        <w:rPr>
          <w:color w:val="0000FF"/>
        </w:rPr>
        <w:t>dhyāyatīva lelāyatīva</w:t>
      </w:r>
      <w:r>
        <w:rPr/>
        <w:t xml:space="preserve"> [bṛ.ā.u. 4.3.7] ity atra “iva”-śabda-prayogaḥ kṛtaḥ | atas tat-tad-dehādy-upādhi svāsthya-tāratamyāt tasya jñātṛtvasya prakāśa-tāratamyaṁ bhavatīti jñeyam | śuddhasya jñātṛtvaṁ tūdāhṛtam eva |</w:t>
      </w:r>
    </w:p>
    <w:p>
      <w:r>
        <w:rPr/>
        <w:t>tad evaṁ jñātṛtve siddhe, katṛtvam api tadvad eveti kartṛtvam āha—tac ca kartṛtvam | acetanasya svataḥ kartṛtvāsambhavāt, tathā caitanya-sāmānādhikarṇyenaiva tat-pratīteḥ—tasyaiva tad-dharmaḥ | kvacit tv acetanasya yad dṛśyate, tad api jīva-bhāva-vaśād antaryāmi-sambandhāc ca | yathā stanya-kṣaraṇādi, yathā ca—</w:t>
      </w:r>
      <w:r>
        <w:rPr>
          <w:color w:val="0000FF"/>
        </w:rPr>
        <w:t>etasya vā akṣarasya praśāsane, gārgi, prācyo’nyā nadyaḥ syandante śvetebhyaḥ parvatebhyaḥ pratīcyo’nyā yāṁ yāṁ ca diśam anu</w:t>
      </w:r>
      <w:r>
        <w:rPr/>
        <w:t xml:space="preserve"> [bṛ.ā.u. 3.8.9] ity ādau, </w:t>
      </w:r>
      <w:r>
        <w:rPr>
          <w:color w:val="0000FF"/>
        </w:rPr>
        <w:t>na ṛte tvat kriyate kiṁ canāre</w:t>
      </w:r>
      <w:r>
        <w:rPr/>
        <w:t xml:space="preserve"> [ṛ.ve. 10.112.9] ity ādau ca |</w:t>
      </w:r>
    </w:p>
    <w:p>
      <w:r>
        <w:rPr/>
        <w:t>tasmāc caitanya-rūpasya jīvasyaiva kartṛtvaṁ dharmaḥ | etad eva—</w:t>
      </w:r>
      <w:r>
        <w:rPr>
          <w:color w:val="0000FF"/>
        </w:rPr>
        <w:t>kartā śāstrārthavattvāt</w:t>
      </w:r>
      <w:r>
        <w:rPr/>
        <w:t xml:space="preserve"> [ve.sū. 2.3.31] ity ārabhya </w:t>
      </w:r>
      <w:r>
        <w:rPr>
          <w:color w:val="0000FF"/>
        </w:rPr>
        <w:t>samādhy-abhāvāt</w:t>
      </w:r>
      <w:r>
        <w:rPr/>
        <w:t xml:space="preserve"> [ve.sū. 2.3.37] ity etat-paryantaṁ sūtra-kāreṇaiva yojitam | śrutiś ca—</w:t>
      </w:r>
      <w:r>
        <w:rPr>
          <w:color w:val="0000FF"/>
        </w:rPr>
        <w:t>vijñānaṁ yajñaṁ tanute karmāṇi tanute’pi ca</w:t>
      </w:r>
      <w:r>
        <w:rPr/>
        <w:t xml:space="preserve"> [tai.u. 2.5.1] iti | na cedaṁ buddhy-artham—</w:t>
      </w:r>
      <w:r>
        <w:rPr>
          <w:color w:val="0000FF"/>
        </w:rPr>
        <w:t>eṣa hi draṣṭa spraṣṭā śrotā ghrātā rasayitā mantā boddhā kartā vijñānātmā puruṣaḥ</w:t>
      </w:r>
      <w:r>
        <w:rPr/>
        <w:t xml:space="preserve"> [pra.u. 4.9] iti śruty-antaram | </w:t>
      </w:r>
      <w:r>
        <w:rPr>
          <w:color w:val="0000FF"/>
        </w:rPr>
        <w:t>yo vijñāne tiṣṭhan</w:t>
      </w:r>
      <w:r>
        <w:rPr/>
        <w:t xml:space="preserve"> [bṛ.ā.u. 3.7.22] ity antaryāmi-śrutau tasya vijñānatayātiprasiddheś ca | ata eva—</w:t>
      </w:r>
      <w:r>
        <w:rPr>
          <w:color w:val="0000FF"/>
        </w:rPr>
        <w:t>tad eṣāṁ prāṇānāṁ vijñānena vijñānam ādāya</w:t>
      </w:r>
      <w:r>
        <w:rPr/>
        <w:t xml:space="preserve"> [bṛ.ā.u. 2.1.17] ity atra, </w:t>
      </w:r>
      <w:r>
        <w:rPr>
          <w:color w:val="0000FF"/>
        </w:rPr>
        <w:t>prāṇān gṛhītvā</w:t>
      </w:r>
      <w:r>
        <w:rPr/>
        <w:t xml:space="preserve"> [bṛ.ā.u. 2.1.18] ity atra ca prāṇa-grahaṇa-vijñānād ānayoḥ kartṛtvaṁ tasya lauhākarṣaka-maṇivat kevalasyaiva gamyate | anya-grahaṇādau prāṇādi-karaṇam, prāṇādi-grahaṇādau tu nānyad astīti |</w:t>
      </w:r>
    </w:p>
    <w:p>
      <w:r>
        <w:t>[34]</w:t>
      </w:r>
    </w:p>
    <w:p>
      <w:r>
        <w:t>tad etac chuddhasyaiva kartṛtvaṁ dharmatvaṁ yojayituṁ punaḥ, yathā ca takṣobhayathā [ve.sū. 2.3.38] iti sūtrayitvā sa ca jīvaḥ karaṇa-yogena sva-śaktyā ca kartā bhavatīty aṅgīkṛtam | takṣā yathā takṣaṇe vāsyādi-karaṇena vāsyādi-dhāraṇe tu sva-śaktaiva kartā syād ity ubhayathaiva kartā bhavati, tadvad iti sūtrārthaḥ | kartā śāstrārthavattvāt [ve.sū. 2.3.31] ity ataḥ kartety anuvartamānatvāt | tatra jaḍātmaka-śarīrendriyādy-āveśena tair eva karaṇair yat kartṛtvaṁ, tac-chuddhāv eva puruṣāt pravartamānam api prakṛti-vṛtti-prācūryāt tat-tat-pradhānatvena tat-karaṇakatvam evety ucyate ity āha—yat tv iti | yat tu prāṇa-grahaṇādi-pūrvotkrāntyādi, tatra sva-kāraṇataiva sphuṭā | yathodāhṛtam—prāṇo hi jīvam upadhāvati tatra tatra [bhā.pu. 11.3.39] iti, etat sāma gāyann āste [tai.u. 3.10.5] iti | jakṣan krīḍan ramamāṇa [chā.u. 8.12.3] ity ādau muktānām api vihāra-lakṣaṇa-kartṛtva-śravaṇāt | na ca kartṛtva-mātrasya duḥkhāvahatvam eveti vācyam | kintu prakṛti-sambandhina eva kartṛtvasya |</w:t>
      </w:r>
    </w:p>
    <w:p>
      <w:r>
        <w:rPr/>
        <w:t xml:space="preserve">tad evaṁ śuddhāt pravartamānam api tat-sambandhi-kartṛtvaṁ taṁ śuddhaṁ na malinayati, cic-chakti-prādhānyāt | ata evāsyaivaudāsīnyād akartṛtvādi-vyapadeśaś ca kvacid asti | ata eva </w:t>
      </w:r>
      <w:r>
        <w:rPr>
          <w:color w:val="0000FF"/>
        </w:rPr>
        <w:t>śuddho vicaṣṭe hy aviśuddha-kartuḥ</w:t>
      </w:r>
      <w:r>
        <w:rPr/>
        <w:t xml:space="preserve"> [bhā.pu. 5.11.12] ity uktam | </w:t>
      </w:r>
    </w:p>
    <w:p>
      <w:r>
        <w:rPr>
          <w:color w:val="0000FF"/>
        </w:rPr>
        <w:t>guṇāḥ sṛjanti karmāṇi guṇo’nusṛjate guṇān |</w:t>
      </w:r>
    </w:p>
    <w:p>
      <w:r>
        <w:rPr>
          <w:color w:val="0000FF"/>
        </w:rPr>
        <w:t xml:space="preserve">jīvas tu guṇa-saṁyukto bhuṅkte karma-phalāny asau || </w:t>
      </w:r>
      <w:r>
        <w:rPr>
          <w:color w:val="000000"/>
        </w:rPr>
        <w:t>[bhā. 11.10.31] ity ādikaṁ ca |</w:t>
      </w:r>
    </w:p>
    <w:p>
      <w:r>
        <w:rPr/>
        <w:t xml:space="preserve">śuddhasyaiva kartṛtva-śaktau ca yasyāpi brahmaṇi layas tasya brahmānandenāvaraṇāt karma-saṁyogāsaṁyogāc ca kartṛtva-śakter antar-bhāva evety abhyupagantavyaṁ, yasya ca bhagavad-bhakti-rūpa-cic-chaktyāviṣṭatā, cic-chaki-vṛtti-viśeṣa-pārṣada-deha-prāptir vā, tasya tat-sevā-kartṛtve tu na prakṛti-prādhānyam | pūrvatra tām upamardya cic-chakteḥ | prādhānyāt, aparatra kaivalyāc ca | </w:t>
      </w:r>
    </w:p>
    <w:p>
      <w:r>
        <w:t>[37]</w:t>
      </w:r>
    </w:p>
    <w:p>
      <w:r>
        <w:t>ato guṇātītam api kartṛtvam uktam ity āha—atha paramātmaika-iti | kim aparaṁ vaktavyaṁ ? yato brahmānandam atikramyāpi tādṛśa-kartṛtva-sukhaṁ dṛśyate, yathā—yā nirvṛtis tanu-bhṛtāṁ [bhā.pu. 4.9.10] ity-ādau | tad etat prakṛtimatī tasyāpi kartṛtvam | tatraiva kleśa-hāni-pūrvakaṁ sukhaṁ ca takṣa-dṛṣṭāntenaiva sūcitam | takṣā hi vāsyādi-yogaṁ vināpi svayaṁ gṛhe bhojana-pānādi-kartṛtvaṁ bhajate | kleśa-hāni-pūrvikāṁ nirvṛtiṁ ca bhajata iti |</w:t>
      </w:r>
    </w:p>
    <w:p>
      <w:r>
        <w:rPr/>
        <w:t>tad evaṁ bhoktṛtvam api siddham | tac ca prakṛti-sannidhānenāpi bhagavat-saṁvedana-rūpatvena jaḍātmaka-prakṛti-virodhi-rūpatvān na tat-prādhānyaṁ bhajate | kintu cid-ātmaka-puruṣa-prādhānyam eva | tad etad āha—atheti | svarūpa-saṁvedana-sukhādau tu prādhānyaṁ sutarāṁ siddham eva—svasmai svayaṁ-prakāśamānatvāt | tad uktaṁ—</w:t>
      </w:r>
      <w:r>
        <w:rPr>
          <w:color w:val="0000FF"/>
        </w:rPr>
        <w:t>sva-dṛk</w:t>
      </w:r>
      <w:r>
        <w:rPr/>
        <w:t xml:space="preserve"> [bhā.pu. 7.7.19] iti | tad etad vyākhyātaṁ jñātṛtvādi</w:t>
      </w:r>
      <w:r>
        <w:rPr/>
      </w:r>
      <w:r>
        <w:rPr/>
        <w:t>-trayam | śrutiś ca—</w:t>
      </w:r>
      <w:r>
        <w:rPr>
          <w:color w:val="0000FF"/>
        </w:rPr>
        <w:t>atha yo vededaṁ jighrāṇīti sa ātmā</w:t>
      </w:r>
      <w:r>
        <w:rPr/>
        <w:t xml:space="preserve"> [chā.u. 8.12.4], </w:t>
      </w:r>
      <w:r>
        <w:rPr>
          <w:color w:val="0000FF"/>
        </w:rPr>
        <w:t>katama ātmā ? yo’yaṁ vijñāna-mayaḥ prāṇeṣu hṛdy antar-jyotiḥ puruṣaḥ</w:t>
      </w:r>
      <w:r>
        <w:rPr/>
        <w:t xml:space="preserve"> [bṛ.ā.u. 4.3.7], </w:t>
      </w:r>
      <w:r>
        <w:rPr>
          <w:color w:val="0000FF"/>
        </w:rPr>
        <w:t>eṣa hi draṣṭā śrotā rasayitā ghrātā mantā boddhā kartā vijñānātmā puruṣaḥ</w:t>
      </w:r>
      <w:r>
        <w:rPr/>
        <w:t xml:space="preserve"> [pra.u. 4.9] ity ādi || </w:t>
      </w:r>
    </w:p>
    <w:p>
      <w:r>
        <w:rPr/>
        <w:t>atha parātmaika-śeṣatva-bhāvaḥ iti | etad uktaṁ bhavati—na tāvad vāstavopādhi-pariccheda-pakṣe tat-paricchinno brahma-khaṇḍo’ṇu-rūpo jīvaḥ | acchedyatvād akhaṇḍatvābhyupagamāc ca brahmaṇaḥ ādimattāpātāc ca jīvasya | yata ekasyaiva vastuno dvaidhī-karaṇaṁ chedanam |</w:t>
      </w:r>
      <w:r>
        <w:rPr/>
      </w:r>
    </w:p>
    <w:p>
      <w:r>
        <w:rPr/>
        <w:t xml:space="preserve">athācchinna evāṇu-rūpopādhi-saṁyukto brahma-pradeśa-viśeṣa iti cet ? tarhi upādhau gacchaty upādhinā sva-saṁyuktā brahma-pradeśākarṣaṇāyogād anukṣaṇam upādhi-saṁyukta-brahma-pradeśa-bhedāt kṣaṇe kṣaṇe bandha-mokṣau syātām | </w:t>
      </w:r>
    </w:p>
    <w:p>
      <w:r>
        <w:rPr/>
        <w:t>athopādhi-saṁyuktaṁ brahma-svarūpam eva jīvaḥ ? tarhy anupahita-brahma-vyapadeśāsiddhiḥ syāt | jīvasyaikatvaṁ ca—</w:t>
      </w:r>
      <w:r>
        <w:rPr>
          <w:color w:val="0000FF"/>
        </w:rPr>
        <w:t>ya ātmani tiṣṭhan</w:t>
      </w:r>
      <w:r>
        <w:rPr/>
        <w:t xml:space="preserve"> [śa.pa.brā. 14.5.30] ity ādi-śruti-virodhaḥ | </w:t>
      </w:r>
      <w:r>
        <w:rPr>
          <w:color w:val="0000FF"/>
        </w:rPr>
        <w:t>śabda-viśeṣāt</w:t>
      </w:r>
      <w:r>
        <w:rPr/>
        <w:t xml:space="preserve"> [ve.sū. 1.2.5] ity ādi-nyāya-virodhaś ca sarvatra ||</w:t>
      </w:r>
    </w:p>
    <w:p>
      <w:r>
        <w:rPr/>
        <w:t>atha brahmādhiṣthānam upādhir eva jīvaḥ ? tad evaṁ tarhi mokṣe jīva-nāśaḥ syāt | tasmān nāsau pakṣaḥ | tad evam avidyā-kalpitopādhi-paricchede tu na doṣāḥ kalpyante, kintu jīva-bhāva-kalpanā-hetos tasyā mūlāvidyāyāḥ | na ca jīva evāśrayaḥ, svāśrayādi-doṣāt | aiśvaryaṁ ca tayaiva kalpitam iti na ceśvaraḥ | tataḥ śuddhaṁ caitanyam evāvaśiṣṭam iti | tatraivāvidyāyāḥ kalpanīyatvam | tac cāghaṭamānaṁ cid-ekas tasya kathaṁ devadattasyevājñānaṁ sambhavet ? yasyājñānaṁ sa evājñānāśrayas tad-uparaktaś ca bhavatīti śuddhasāpy ajñāne cānirmokṣa-prasaṅgaḥ |</w:t>
      </w:r>
    </w:p>
    <w:p>
      <w:r>
        <w:rPr/>
        <w:t>kiṁ ca, īśvarāvasthāyām etad ajñānaṁ na vidyate | tair eva—</w:t>
      </w:r>
      <w:r>
        <w:rPr>
          <w:color w:val="0000FF"/>
        </w:rPr>
        <w:t xml:space="preserve">īkṣater nāśabdaṁ </w:t>
      </w:r>
      <w:r>
        <w:rPr/>
        <w:t xml:space="preserve">[ve.sū. 1.1.5] ity atra </w:t>
      </w:r>
      <w:r>
        <w:rPr>
          <w:color w:val="008000"/>
        </w:rPr>
        <w:t>jñāna-pratibandhavān jīvaḥ, īśvaras tv apratibandha-svarūpa-bhūta-jñānaḥ</w:t>
      </w:r>
      <w:r>
        <w:rPr/>
        <w:t xml:space="preserve"> [śaṅkara] iti siddhāntitam | yaḥ sarvajñaḥ ity ādi-śrutiś ca | ata evājñāna-kalpitopādhau pratibimbo jīva ābhāso vety api pūrvavat | kiṁ ca, teṣāṁ (kevalādvaita-vādināṁ mata-traya-vivecanam idam)—tatra (1) prathama-mate—tāvad avidyā nāma jīvāśrayā, jīvasya nānātvān nānā | tataś cāvidyā-tadātva-sambandha-jīva-tad-vibhāgānām anāditvāt tad-ajñāna-viṣayī-bhūtaṁ brahma śukti-rajatavaj jagad-rūpeṇa vivartate | </w:t>
      </w:r>
    </w:p>
    <w:p>
      <w:r>
        <w:rPr/>
        <w:t xml:space="preserve">tatrāparāvāhatuḥ—tathā cājñāna-viṣayī-bhūtaṁ—brahmaiveśvaraḥ ity antaryāmi-śruti-virodhāt yad ajñāna-kṛtam | tat tenaiva gṛhayata iti pratijīvaṁ jagat-kalpanā-bhayāc cana samyag avagamyate | na ca māyāvac chinna-caitanyam īśvaras tad-āśrayo māyeti vācyam | tasyāntaryāmitve dviguṇīkṛtya vṛtti-virodhāv iti | </w:t>
      </w:r>
    </w:p>
    <w:p>
      <w:r>
        <w:rPr/>
        <w:t xml:space="preserve">atra jīvatvaṁ cāvidyā-kṛtam evety avidyādīnām anāditve’py avidyāyā jīvāśrayatvāyoga eva | rajata-śukty-āde rajju-sarpāder vājñānāśrayatvāyogāt | anyasyaiva tad-yogāc ca | bīja-vṛkṣādivad ajñāna-paramparayā jīvatva-paramparā-janmani ca jīvasyādy-antavattvaṁ ca pratijanmaiva tat pārthakyaṁ ca prasajyeta | </w:t>
      </w:r>
    </w:p>
    <w:p>
      <w:r>
        <w:rPr/>
        <w:t xml:space="preserve">atha (2) dvitīya-mate—caitanyasyāvidyā-pratibimba īśvaraś caitanyābhāso jīvaḥ | sa ca mithyeti rajjuḥ sarpa itivad bādhāyāṁ sāmānādhikaraṇyam | niṣedha-pradhānā eva śrutayaḥ śuddha-samarpikā iti tāsām eva mahā-vākyatvam | suṣuptau sarvam eva vilīyate | utthito jīvaḥ punaḥ sampratipadyata ity ajñāta-sattvānaṅgīkāreṇa dṛṣṭir apy eṣā ceśvara-pratipādane’py aviruddhā | īśvareṇa jñāta-saṁskārānuvartanāt | </w:t>
      </w:r>
    </w:p>
    <w:p>
      <w:r>
        <w:rPr/>
        <w:t>atra cāparāvāhatuḥ—jīva-nāśasya mokṣatva-bhiyā na samyag apekṣyate tad iti | atra ca nityatvam eva vettṛ-sambandhinyā avidyāyā āśraya-nirūpaṇāśaktyatvāt tad-avastham eva | īśvara-kartṛtva-sārvajñyādi-saṅgha-vādas tu vedānteṣu pralāpa eva syāt | tad-agre vivecanīyam |</w:t>
      </w:r>
    </w:p>
    <w:p>
      <w:r>
        <w:rPr/>
        <w:t>tathā (3) tṛtīya-mate—sattva-rajas-tamas-triguṇātmikāvidyā brahmāśrayā ca | saiva lāghavād āvaraṇa-vikṣepa-śaktibhyām avidyā māyeti gīyate | āvaraṇa-śaktyāṁ caitanyasya pratibimbo jīvaḥ | vikṣepa-śaktyāṁ pratibimba īśvaraḥ | upādhi-niṣṭhatvena bimbābhinnatvena ca pratīyamāno bimba eva pratibimbaḥ | pratibimba-pakṣapātitvād upādher itīśvaro’haṁ jagat karomīti jīvo’yam ahaṁ na jānāmīty adhyavasyati | na ca śuddhe sva-prakāśe brahmaṇy avidyā-sambandha-virodhaḥ | avirodhe vā sānanyāśrayaiva, nāśakāntarābhāvād iti vācyam | madhyandina-vartini savitary ulūka-kalpitāndhakāravat sva-para-nirvāhakatvenāvirodhāt | tathā sākṣiṇo ghātakatvābhāvāt, pratyuta bhāsakatvāt pramāṇa-vṛtteś ca dyotakatvād īśvarasya vaśe vartamānāyā avidyāyā anādi-jīvādṛṣṭa-vaśāt sattva-rajas-tamasāṁ pratyekādhikye sthiti-sarga-laya-kartṛtvam iti |</w:t>
      </w:r>
    </w:p>
    <w:p>
      <w:r>
        <w:rPr/>
        <w:t xml:space="preserve">atrāpara āhuḥ—idam apy ayuktam iti | anādita evānanyāśrayatvena tayaiva jīvādi-dvaitaṁ kalpitam iti kalpakāntarābhāvena ca tasyās tat-svābhāvikatvena labdhāyāḥ kadācid apy agner auṣṇyavad atyāvyatayā sampratipatti-bhaṅgād brahmaṇaḥ svataḥ-śaktimattvābhāvena tad-itara-vastv-antarasyābhāvena śakteḥ śaktimad avinābhāvena ca, svābhāvikatvāropitatva-taṭasthatvānām ekatarasyāpy asambhāvitatayā tasyāḥ ṣaṣṭha-buddhīndriyādivad atyantābhāva-prasaṅgāt | advayasya śuddhasyaiva sataḥ pratibimbatvāpatti-svīkāre tasya ca kalpanā-kartṛtvādy-abhāve kalpanāpi tasyāvyavahita-cchaṭā-sambandhasyābhāvena pratibimbatvāyogāt | ata eva siddha eva brahmaṇ avidyā-sambandhe tat-pratibimbo jīvaḥ siddhyati | siddha eva jīve ca tat-kalpito brahmaṇy avidyā-sambandhaḥ sidhyatīti parasparāśraya-prasaṅgāt | tathā brahmaṣ tat-sambandhaṁ kalpayato brahma-svarūpasyaiva jīvasyāndhakāra-kalpakolūka-dṛṣṭivad avidyāntare labdhe tenaiva jīvatveśvaratvādi-vivarte siddhe punar api jīvādi-lakṣaṇa-bibmatvāpāda-kopo’py antara-kalpanāyā vaiyarthyāt | jñānavaty evājñānaṁ dṛṣṭaṁ sambhāvitaṁ ca | jñāna-mātre tu neti—tad atyanta-virodhāt | na ca maru-marīcikāyāṁ kalpita-jalavat kalpanā-mayopādhi-sambandhe pratibimbādarśanāt | atra hasta-parimita-mātraṁ kiṣku-parimitaṁ (eka-hastāt prādeśād dūra-vartīti vā) nabha iti nabhaso’py eka-deśa-lakṣaṇāvayava-svīkāreṇa sūryādi-raśmi-tādātmyāpannatayā tad-avyavahita-cchaṭā-sambandhe ca tasya pratibimbatā bhānaṁ nātyasambhavam iti niravayavasya nīrūpasya ca brahmaṇas tu pratibimbāsambhavāt | upādheś ca nairūpyeṇa tad-atyantāsambhavāt | deha-tādātmyāpannasya caitanyasya deha-pratibimbatvānupalambhāc ca | </w:t>
      </w:r>
    </w:p>
    <w:p>
      <w:r>
        <w:rPr/>
        <w:t xml:space="preserve">anyatra sukhādeḥ pratibimbasya ca dṛśyatve drasṭānyo bhavati | atra tu pratibimbasya jīvasyeśvarasya ca pratibimbatāṁ prāptasya vā draṣṭā kaḥ syāt ? ity-ādy-anupapatteḥ | pratibimbe vastuni nijopādheḥ kalpanāya nāśanāya cālaṁ-bhāvādarśanena jīva-kartṛka-prāmāṇya-jñānenāpi tad-upādhi-lakṣaṇāvidyāyā nāśanānupapannatvāt | tiṣṭhatu tāvat tat-padārthopādher nāśana-vārtā | pṛthag-adhiṣṭhānatayā pratyakṣata eva bhedopalambhanena pratibimba-kṣobhe bimbākṣobha-darśanena viparītatayodayena tasmād ābhāsa-jyotir-udayās tam adṛśyadbhir api dṛśyata iti | kevala-svaccha-vastu-saṁyukta-dṛṣṭi-pratigamanopalabdha-tad-vastu-mātratva-yogena ca pratibimbasya bimbatvābhāve tan-nāśasyaivātrāpy abhāsavan mokṣatā-prasaṅgāt, tatheśvarasya nitya-vidyā-mayatvena jīvasyānādita eva na jānāmīty abhimānavattvena brahmaṇi vikṣepa-rūpāvidyāṁśa-sambandha-kalpanāyām apy ayukter īśvarākāra-pratibimbānupapannatvāt, jīveśvarayoḥ pṛthak pṛthak nijopādhāv īśvarasya sarvāntaratva-śruti-virodhāt | </w:t>
      </w:r>
      <w:r>
        <w:rPr>
          <w:color w:val="0000FF"/>
        </w:rPr>
        <w:t>kṣīra-nīravat</w:t>
      </w:r>
      <w:r>
        <w:rPr/>
        <w:t xml:space="preserve"> [mahā-bhāṣye 1.2.32] paraspara-miśrī-bhūte ca tad-upādhi-dvaye pratibimbaikatvasyaiva sambhavāt | īśvarasya māyā-pratibibmākāratve śakty-antarābhāve ca vaśīkṛta-māyātvābhāvenaiśvaryāsiddhatvāt, pratyuta jala-candrādivad upādhi-ceṣṭānugatatvena tad-vaśyatvāpātāc ca | kiṁ bahunā ? śruti-purāṇādi-prasiddhasya parameśvara-svarūpaiśvaryasyāpi māyika-mātra-svīkāre tan-nindā-janita-durvāra-nirvacanīya-mahā-pātaka-koṭi-prasaṅgāc ceti |</w:t>
      </w:r>
    </w:p>
    <w:p>
      <w:r>
        <w:rPr/>
        <w:t xml:space="preserve">ata eva śaṅkara-śārīrake’pi, </w:t>
      </w:r>
      <w:r>
        <w:rPr>
          <w:color w:val="0000FF"/>
        </w:rPr>
        <w:t xml:space="preserve">ambuvad agrahaṇāt tu na tathātvaṁ </w:t>
      </w:r>
      <w:r>
        <w:rPr/>
        <w:t xml:space="preserve">[ve.sū. 3.2.19] ity anena nyāyena pratibimbatvaṁ virudhya, </w:t>
      </w:r>
      <w:r>
        <w:rPr>
          <w:color w:val="0000FF"/>
        </w:rPr>
        <w:t xml:space="preserve">vṛddhi-hrāsa-bhāktvam antarbhāvād ubhaya-sāmañjasyād evaṁ </w:t>
      </w:r>
      <w:r>
        <w:rPr/>
        <w:t xml:space="preserve">[ve.sū. 3.2.20] iti nyāyena pratibimba-sādṛśyam eva sthāpyate | tac ca pratibimbatvam evābhāsīkaroti | ataḥ, </w:t>
      </w:r>
      <w:r>
        <w:rPr>
          <w:color w:val="0000FF"/>
        </w:rPr>
        <w:t>ābhāsa eva ca</w:t>
      </w:r>
      <w:r>
        <w:rPr/>
        <w:t xml:space="preserve"> [ve.sū. 2.3.50] ity atrāpi tadvad eva mantavyam | pratibimbābhāsas tu tat-tulyaḥ, na tu vastutaḥ pratibimba evety arthaḥ | tasmāt tat-tad-asad-bhāvād brahmaṇo bhinnāny eva jīva-caitanyānīty āyātam | ato—</w:t>
      </w:r>
      <w:r>
        <w:rPr>
          <w:color w:val="0000FF"/>
        </w:rPr>
        <w:t>netaro’nupapatteḥ</w:t>
      </w:r>
      <w:r>
        <w:rPr/>
        <w:t xml:space="preserve"> [ve.sū. 1.1.16] iti, </w:t>
      </w:r>
      <w:r>
        <w:rPr>
          <w:color w:val="0000FF"/>
        </w:rPr>
        <w:t>bheda-vyapadeśāc ca</w:t>
      </w:r>
      <w:r>
        <w:rPr/>
        <w:t xml:space="preserve"> [ve.sū. 1.1.16] itīme sūtre kalpanā-maya-bheda-vyākhyayā na saṅgacchate | vāstava-bhede tu, </w:t>
      </w:r>
      <w:r>
        <w:rPr>
          <w:color w:val="0000FF"/>
        </w:rPr>
        <w:t>sa tapo’tapyata, sa tapas taptvā idaṁ sarvam asṛjata yad idaṁ kiṁ ca</w:t>
      </w:r>
      <w:r>
        <w:rPr/>
        <w:t xml:space="preserve"> [tai.u. 2.6.2] ity-ādeḥ | </w:t>
      </w:r>
      <w:r>
        <w:rPr>
          <w:color w:val="0000FF"/>
        </w:rPr>
        <w:t>raso vai saḥ, rasaṁ hy evāyaṁ labdhvānandī bhavati</w:t>
      </w:r>
      <w:r>
        <w:rPr/>
        <w:t xml:space="preserve"> [tai.u. 2.6.2] ity ādeś ca viṣaya-vākyasya pīḍanaṁ na syāt | </w:t>
      </w:r>
      <w:r>
        <w:rPr>
          <w:color w:val="0000FF"/>
        </w:rPr>
        <w:t>tapo’tapyata</w:t>
      </w:r>
      <w:r>
        <w:rPr/>
        <w:t xml:space="preserve"> iti tapaḥ, </w:t>
      </w:r>
      <w:r>
        <w:rPr>
          <w:color w:val="0000FF"/>
        </w:rPr>
        <w:t xml:space="preserve">bahu syām </w:t>
      </w:r>
      <w:r>
        <w:rPr/>
        <w:t xml:space="preserve">ity-ādi jñānaṁ prākāśyad ity arthaḥ | </w:t>
      </w:r>
      <w:r>
        <w:rPr>
          <w:color w:val="0000FF"/>
        </w:rPr>
        <w:t>nānyo’to’sti draṣṭā</w:t>
      </w:r>
      <w:r>
        <w:rPr/>
        <w:t xml:space="preserve"> [bṛ.ā.u. 3.7.23] ity-ādi-śrutis tu pūrvavat sambhāvitaṁ tad-ūrdhvam anyaṁ draṣṭāraṁ niṣedhati | </w:t>
      </w:r>
      <w:r>
        <w:rPr>
          <w:color w:val="0000FF"/>
        </w:rPr>
        <w:t>sa kāraṇaṁ karaṇādhipādhipo na cāsya kaścij janitā na cādhipaḥ</w:t>
      </w:r>
      <w:r>
        <w:rPr/>
        <w:t xml:space="preserve"> [śve.u. 6.9] itivad īśvarād anyaṁ prakṛti-sṛṣṭy-arthekṣaṇa-kartāraṁ vā niṣedhati | tad uktaṁaṁ śaṅkara-śārīrake’pi | yat tv īkṣaṇa-śravaṇam ap-tejasos tat parameśvarāveśa-vaśād eva draṣṭavyam | </w:t>
      </w:r>
      <w:r>
        <w:rPr>
          <w:color w:val="0000FF"/>
        </w:rPr>
        <w:t>nānyo’to’sti draṣṭā</w:t>
      </w:r>
      <w:r>
        <w:rPr/>
        <w:t xml:space="preserve"> [bṛ.ā.u. 3.7.23] itīkṣitr-antara-pratiṣedhāt, prakṛtatvāc ca | svata īkṣituḥ,</w:t>
      </w:r>
      <w:r>
        <w:rPr>
          <w:color w:val="0000FF"/>
        </w:rPr>
        <w:t xml:space="preserve"> tad aikṣata </w:t>
      </w:r>
      <w:r>
        <w:rPr/>
        <w:t xml:space="preserve">[chā.u. 6.2.3] ity atreti | evaṁ </w:t>
      </w:r>
      <w:r>
        <w:rPr>
          <w:color w:val="0000FF"/>
        </w:rPr>
        <w:t>vivakṣita-guṇopapatteś ca</w:t>
      </w:r>
      <w:r>
        <w:rPr/>
        <w:t xml:space="preserve"> [ve.sū. 1.2.2] iti, </w:t>
      </w:r>
      <w:r>
        <w:rPr>
          <w:color w:val="0000FF"/>
        </w:rPr>
        <w:t>anupapattes tu na śārīraḥ</w:t>
      </w:r>
      <w:r>
        <w:rPr/>
        <w:t xml:space="preserve"> [ve.sū. 1.2.3] ity anayoḥ pāramarthika eva jīvād adhikaḥ parameśvara vivakṣito guṇa-samudāya upapadyate | jīve tu nopapadyate | </w:t>
      </w:r>
    </w:p>
    <w:p>
      <w:r>
        <w:rPr/>
        <w:t xml:space="preserve">kiṁ ca, jīva eva svājñānena svātmā jagat kalpayatīti teṣāṁ siddhāntaḥ | jagat-kalpanānyathānupapattyā ca satya-saṅkalpatvādayo guṇāḥ svīkṛtāḥ | tato jīva eva te guṇā upapadyante | nānyasmiṁs tat-kalpitaiḥ | na vā nirguṇe brahmaṇīti sūtra-dvayam idam asaṅgataṁ syāt | </w:t>
      </w:r>
      <w:r>
        <w:rPr>
          <w:color w:val="0000FF"/>
        </w:rPr>
        <w:t>sambhoga-prāptir iti cen, na, vaiśeṣyāt</w:t>
      </w:r>
      <w:r>
        <w:rPr/>
        <w:t xml:space="preserve"> [ve.sū. 1.2.8] ity atrāpi pūrvavat | kiṁ ca, sambhoga-śabdasya sahabhoga evārthaḥ | saṁvādādivan nānyaḥ | tataś ca sahārthatvena jīveśvarayor bhedam aṅgīkṛtyaiva sūtritam | na tv aikyam | ata eva vaiśeṣyāt iti prastutayor jīva-parayor eva vaiśeṣyam aṅgīkṛtam | na tv ekasyaivātmano’vasthā-bhedena | evaṁ, </w:t>
      </w:r>
      <w:r>
        <w:rPr>
          <w:color w:val="0000FF"/>
        </w:rPr>
        <w:t xml:space="preserve">guhāṁ praviṣṭāv ātmānau hi tad-darśanāt </w:t>
      </w:r>
      <w:r>
        <w:rPr/>
        <w:t xml:space="preserve">[ve.sū. 1.2.12] ity anena, </w:t>
      </w:r>
      <w:r>
        <w:rPr>
          <w:color w:val="0000FF"/>
        </w:rPr>
        <w:t>tat sṛṣṭvā tad evānuprāviśat</w:t>
      </w:r>
      <w:r>
        <w:rPr/>
        <w:t xml:space="preserve"> [tai.u. 2.6.2] ity atra | anena jīvenātmanānupraviśyety atra paramātmana evopādhi-praviṣṭasya sataḥ śarīratvam iti vyākhyā pratyākhyātā | ubhaya-rūpatvenaiva praveśāṅgīkārāt | śrutiś ca—</w:t>
      </w:r>
    </w:p>
    <w:p>
      <w:r>
        <w:rPr>
          <w:color w:val="0000FF"/>
        </w:rPr>
        <w:t xml:space="preserve">ṛtaṁ pibantau sukṛtasya loke </w:t>
      </w:r>
    </w:p>
    <w:p>
      <w:r>
        <w:rPr>
          <w:color w:val="0000FF"/>
        </w:rPr>
        <w:t>guhāṁ praviṣṭau parame parārdhe |</w:t>
      </w:r>
    </w:p>
    <w:p>
      <w:r>
        <w:rPr>
          <w:color w:val="0000FF"/>
        </w:rPr>
        <w:t>chāyātapau brahma-vido vadanti</w:t>
      </w:r>
    </w:p>
    <w:p>
      <w:r>
        <w:rPr>
          <w:color w:val="0000FF"/>
        </w:rPr>
        <w:t xml:space="preserve">pañcāgneyo ye ca triṇāciketāḥ || </w:t>
      </w:r>
      <w:r>
        <w:rPr>
          <w:color w:val="000000"/>
        </w:rPr>
        <w:t>[ka.u. 1.3.1] iti ||</w:t>
      </w:r>
      <w:r>
        <w:rPr/>
      </w:r>
    </w:p>
    <w:p>
      <w:r>
        <w:rPr>
          <w:color w:val="0000FF"/>
        </w:rPr>
        <w:t>dvā suparṇā sayujā sakhāyā</w:t>
      </w:r>
    </w:p>
    <w:p>
      <w:r>
        <w:rPr>
          <w:color w:val="0000FF"/>
        </w:rPr>
        <w:t>samānaṁ vṛkṣaṁ pariṣasvajāte |</w:t>
      </w:r>
    </w:p>
    <w:p>
      <w:r>
        <w:rPr>
          <w:color w:val="0000FF"/>
        </w:rPr>
        <w:t>tayor anyaḥ pippalaṁ svādv atty</w:t>
      </w:r>
    </w:p>
    <w:p>
      <w:r>
        <w:rPr>
          <w:color w:val="0000FF"/>
        </w:rPr>
        <w:t xml:space="preserve">anaśnann anyo’bhicākaśīti || </w:t>
      </w:r>
      <w:r>
        <w:rPr>
          <w:color w:val="000000"/>
        </w:rPr>
        <w:t>[ṛg-veda 1.163.20, mu.u. 3.1.1] iti ca |</w:t>
      </w:r>
      <w:r>
        <w:rPr/>
      </w:r>
    </w:p>
    <w:p>
      <w:r>
        <w:rPr/>
        <w:t>nanu paiṅgī-rahasya-brāhmaṇe—</w:t>
      </w:r>
      <w:r>
        <w:rPr>
          <w:color w:val="0000FF"/>
        </w:rPr>
        <w:t>tayor anyaḥ pippalaṁ svādv atti</w:t>
      </w:r>
      <w:r>
        <w:rPr/>
        <w:t xml:space="preserve"> [mu.u. 3.1.1] iti sattvam, </w:t>
      </w:r>
      <w:r>
        <w:rPr>
          <w:color w:val="0000FF"/>
        </w:rPr>
        <w:t>anaśnann anyo’bhicakaśīti</w:t>
      </w:r>
      <w:r>
        <w:rPr/>
        <w:t xml:space="preserve"> iti ca, anaśnan yo’bhipaśyati jñas tāv etau sattva-kṣetrajñau iti | tābhyāṁ śabdābhyām antaḥ-karaṇa-jīvāv eva vyākhyātau | ata eva tatraiva tad etat sattvaṁ yena svapnaṁ paśyaty atha yo’yaṁ śārīra upadraṣṭā, sa kṣetrajñas tāv etau sattva-kṣetrajñau ity uktaṁ ? maivam | tatrāpi sattva-śabdena jīva eva, kṣetrajña-śabdena paramātmaiva ceti vyākhyā saṅgatā | svādv attīti cetantvokti-pīḍāpatteḥ | karma-phalānaśanasya kṣetrajñeṣv asambhavāt | sattvādi-śabdābhyāṁ jīvādyoḥ prasiddheś ca | jīvasya ca sattva-śabdābhidheyatve kāraṇam | tad etat sattvam ity ādi-sattvam ādhiṣṭhānatvāt, so’pi sattvam ucyata ity arthaḥ | tathā pṛthivy-ādi-lakṣaṇa-śarīrāntaryāmitvāt paramātmani śārīra ucyata iti | </w:t>
      </w:r>
      <w:r>
        <w:rPr>
          <w:color w:val="0000FF"/>
        </w:rPr>
        <w:t>yo’yaṁ śārīraḥ</w:t>
      </w:r>
      <w:r>
        <w:rPr/>
        <w:t xml:space="preserve"> [bṛ.ā.u. 3.9.10] ity uktam | paramātmani hy evopadraṣṭṛ-śabda-prasiddheḥ, </w:t>
      </w:r>
      <w:r>
        <w:rPr>
          <w:color w:val="0000FF"/>
        </w:rPr>
        <w:t xml:space="preserve">upadraṣṭānumantā ca bhartā bhoktā maheśvaraḥ </w:t>
      </w:r>
      <w:r>
        <w:rPr/>
        <w:t>[gītā 13.22] ity ādau | vyākhyāntare—</w:t>
      </w:r>
      <w:r>
        <w:rPr>
          <w:color w:val="0000FF"/>
        </w:rPr>
        <w:t>sthity-adanābhyāṁ ca</w:t>
      </w:r>
      <w:r>
        <w:rPr/>
        <w:t xml:space="preserve"> [ve.sū. 1.3.7] iti sūtraṁ ca jīva-paramātma-gatam—</w:t>
      </w:r>
      <w:r>
        <w:rPr>
          <w:color w:val="0000FF"/>
        </w:rPr>
        <w:t>dvā suparṇā</w:t>
      </w:r>
      <w:r>
        <w:rPr/>
        <w:t xml:space="preserve"> [mu.u. 3.1.1] ity-ādy-ukta-sthityādi-dvaya-vivecanaṁ virudhyate | vakṣyati cottara-granthe— </w:t>
      </w:r>
      <w:r>
        <w:rPr>
          <w:color w:val="0000FF"/>
        </w:rPr>
        <w:t>prakāśādivan naivaṁ paraḥ</w:t>
      </w:r>
      <w:r>
        <w:rPr/>
        <w:t xml:space="preserve"> [ve.sū. 2.3.46] ity-anantaraṁ, </w:t>
      </w:r>
      <w:r>
        <w:rPr>
          <w:color w:val="0000FF"/>
        </w:rPr>
        <w:t>smaranti ca</w:t>
      </w:r>
      <w:r>
        <w:rPr/>
        <w:t xml:space="preserve"> [ve.sū. 2.3.47] ity atra, </w:t>
      </w:r>
      <w:r>
        <w:rPr>
          <w:color w:val="0000FF"/>
        </w:rPr>
        <w:t>tayor anyaḥ pippalam i</w:t>
      </w:r>
      <w:r>
        <w:rPr/>
        <w:t xml:space="preserve">ty anayaiva śrutyā jīvasya karma-phala-pratipādanaṁ śaṅkara-śārīrake’pīti | tasmād anena jīvenātmanānupraviśyeti, sahārthe eva tṛtīyā | ātma-śabda-prayogaś ca śārīrasyāpy ātmatva-prasiddheḥ | </w:t>
      </w:r>
      <w:r>
        <w:rPr>
          <w:color w:val="0000FF"/>
        </w:rPr>
        <w:t>kṣarātmānāv īśate deva ekaḥ</w:t>
      </w:r>
      <w:r>
        <w:rPr/>
        <w:t xml:space="preserve"> [śve.u. 1.10] ity ādau | tatrāpi bheda-vivakṣayaivānenety uktam | athavā atrātma-śabdenātmāṁśa eva vācyaḥ |</w:t>
      </w:r>
    </w:p>
    <w:p>
      <w:r>
        <w:rPr/>
        <w:t xml:space="preserve">evaṁ ca, </w:t>
      </w:r>
      <w:r>
        <w:rPr>
          <w:color w:val="0000FF"/>
        </w:rPr>
        <w:t>śārīraś cobhaye’pi hi bhedenainam adhīyate</w:t>
      </w:r>
      <w:r>
        <w:rPr/>
        <w:t xml:space="preserve"> [ve.sū. 1.2.20] ity atra ca pūrvavad bheda eva | tatra ca, yo vijñāne tiṣṭhan [bṛ.ā.u. 3.7.22] iti kāṇvāḥ | </w:t>
      </w:r>
      <w:r>
        <w:rPr>
          <w:color w:val="0000FF"/>
        </w:rPr>
        <w:t>ya ātmani tiṣṭhan</w:t>
      </w:r>
      <w:r>
        <w:rPr/>
        <w:t xml:space="preserve"> [śa.brā. 14.6.7.30] ity atra, </w:t>
      </w:r>
      <w:r>
        <w:rPr>
          <w:color w:val="008000"/>
        </w:rPr>
        <w:t>mādhyandināś cāntaryāmiṇo bhedenainaṁ śārīraṁ pṛthivy-ādivad adhiṣṭhānatvena niyamyatvena cādhīyate</w:t>
      </w:r>
      <w:r>
        <w:rPr/>
        <w:t xml:space="preserve"> ity adhikam | </w:t>
      </w:r>
    </w:p>
    <w:p>
      <w:r>
        <w:rPr/>
        <w:t>evaṁ viśeṣaṇa-bheda-vyapadeśābhyāṁ ca netarau [ve.sū. 1.2.22] ity ādiṣu, jagad-vācitvāt [ve.sū. 1.4.17] ity ādiṣu, parābhidhyānāt tu tirohitaṁ tato hy asya bandha-viparyayau [ve.sū. 3.2.5] ity ādiṣu ca jñeyam | śāstra-dṛṣṭyā tūpadeśo vāma-devavat [ve.sū. 1.4.17] ity atra tv evaṁ vyākhyeyam | prāṇo vā hy aham asmi puruṣaḥ ity ādikaṁ yat svasya parameśvaratvam ivopadiṣṭam indreṇa, tat tu, tat tvam asi [chā.u. 6.8.7] ity-ādy-abheda-pratipādaka-śāstra-dṛṣṭyā sambhavati, cid-ākāra-sāmyenaikyāt, kvacid adhiṣṭhānādhiṣṭhātror eka-śabda-pratyayābhyāṁ vā śarīra-śarīriṇor vā, yathaiva vāmadeva uvāca—ahaṁ manur abhavaṁ sūryaś ca [bṛ.ā.u. 1.4.10] ity ādi |</w:t>
      </w:r>
    </w:p>
    <w:p>
      <w:r>
        <w:rPr>
          <w:color w:val="0000FF"/>
        </w:rPr>
        <w:t>uttarāc ced āvirbhūta-svarūpas tu</w:t>
      </w:r>
      <w:r>
        <w:rPr/>
        <w:t xml:space="preserve"> [bṛ.ā.u. 1.3.19] iti hy atrāpīya vyākhyā—pūrvaṁ dahara-śabdena parameśvara eva nirṇītaḥ | jīvas tu pratyākhyātaḥ | apahata-pāpmatvādi-dharmais tatrottara-granthe jīve’pi te dharmāḥ śrūyante | tata idam ucyate—āvirbhūta-svarūpas tu jīvas tatrocyate | muktau parameśvara-prasādena tat-sādhāraṇya-prāyāvirbhāvāt tasya | </w:t>
      </w:r>
      <w:r>
        <w:rPr>
          <w:color w:val="0000FF"/>
        </w:rPr>
        <w:t>paramaṁ sāmyam upaiti</w:t>
      </w:r>
      <w:r>
        <w:rPr/>
        <w:t xml:space="preserve"> [mu.u. 3.1.3] iti śruteḥ |</w:t>
      </w:r>
    </w:p>
    <w:p>
      <w:r>
        <w:rPr/>
        <w:t>nanu tathāpi dahara-vākye parameśvaro vā mukta-jīvo vābhidhīyata iti sandehaḥ | ubhayābhidheyatve ca vākya-bheda ity āśaṅkya sūtrāntaraṁ—</w:t>
      </w:r>
      <w:r>
        <w:rPr>
          <w:color w:val="0000FF"/>
        </w:rPr>
        <w:t>anyārthaś ca parāmarśaḥ</w:t>
      </w:r>
      <w:r>
        <w:rPr/>
        <w:t xml:space="preserve"> [ve.sū 1.3.20] iti | parameśvara-svarūpa-darśanārtham eva taṭastha-lakṣaṇena jīva-svarūpaṁ punaḥ punaḥ parāmṛśyate | tatra kvacid aikyenābhidhānaṁ sādharmyāṁśa-jñānārtham eveti bhāvaḥ | ata eva, </w:t>
      </w:r>
      <w:r>
        <w:rPr>
          <w:color w:val="0000FF"/>
        </w:rPr>
        <w:t xml:space="preserve">sa tatra paryeti jakṣat krīḍan ramamāṇaḥ </w:t>
      </w:r>
      <w:r>
        <w:rPr/>
        <w:t>[chā.u. 8.12.3] ity api muktāvasthāyām uktam | jīva-parayor bhedas tūkta eva tatra—</w:t>
      </w:r>
      <w:r>
        <w:rPr>
          <w:color w:val="0000FF"/>
        </w:rPr>
        <w:t xml:space="preserve">eṣa samprasādo’smāc charīrāt samutthāya paraṁ jyotir upasampadya svena rūpeṇābhiniṣpadyate, sa uttama-puruṣaḥ </w:t>
      </w:r>
      <w:r>
        <w:rPr/>
        <w:t>[chā.u. 8.12.3] iti |</w:t>
      </w:r>
    </w:p>
    <w:p>
      <w:r>
        <w:rPr/>
        <w:t>ata evāvirbhūta-svarūpa iti bahu-vrīhiṇā jīva evābhihitaḥ | atra mūla-pūrva-gaty-āśrayaṇam api kaṣṭam eva | tathā maitreyī-brāhmaṇe’pi yad idaṁ—</w:t>
      </w:r>
      <w:r>
        <w:rPr>
          <w:color w:val="0000FF"/>
        </w:rPr>
        <w:t>na vā are sarvasya kāmāya sarvaṁ priyaṁ bhavati, ātmanas tu kāmāya sarvaṁ priyaṁ bhavati | ātmā vā are draṣṭavyaḥ</w:t>
      </w:r>
      <w:r>
        <w:rPr/>
        <w:t xml:space="preserve"> [bṛ.ā.u. 2.4.5] ity ādinā jīvasyaiva draṣṭavyatvādikaṁ nirdiśat tasyaiva paramātmatvaṁ darśayatīti pratīyate ? tan na, parama-puruṣāvirbhūti-bhūtasya prāptur ātmanaḥ svarūpa-yāthārthya-vijñānam apavarga-sādhana-bhūta-parama-puruṣa-vedanopayogitayānūdya punaḥ, </w:t>
      </w:r>
      <w:r>
        <w:rPr>
          <w:color w:val="0000FF"/>
        </w:rPr>
        <w:t>ātmā vā</w:t>
      </w:r>
      <w:r>
        <w:rPr/>
        <w:t xml:space="preserve"> [bṛ.ā.u. 2.4.5] ity ādinā paramātmaivāmṛtatvopāyād draṣṭavyatayopadiśyate | </w:t>
      </w:r>
      <w:r>
        <w:rPr>
          <w:color w:val="0000FF"/>
        </w:rPr>
        <w:t xml:space="preserve">evaṁ vā are’sya mahato bhūtasya niḥśvasitam, etad yad ṛg-vedo yajur-vedaḥ </w:t>
      </w:r>
      <w:r>
        <w:rPr/>
        <w:t>[bṛ.ā.u. 2.4.10] ity ādikaṁ hi tasyaiva liṅgam iti |</w:t>
      </w:r>
    </w:p>
    <w:p>
      <w:r>
        <w:rPr/>
        <w:t>etad abhipretyaiva śrī-śrutukena svayaṁ vyākhyātam—</w:t>
      </w:r>
      <w:r>
        <w:rPr>
          <w:color w:val="0000FF"/>
        </w:rPr>
        <w:t>tasmāt priyatamaḥ svātmā</w:t>
      </w:r>
      <w:r>
        <w:rPr/>
        <w:t xml:space="preserve"> [bhā.pu. 10.14.52] ity uktvā, </w:t>
      </w:r>
      <w:r>
        <w:rPr>
          <w:color w:val="0000FF"/>
        </w:rPr>
        <w:t xml:space="preserve">kṛṣṇam enam avehi tvam ātmānam akhilātmanāṁ </w:t>
      </w:r>
      <w:r>
        <w:rPr/>
        <w:t xml:space="preserve">[bhā.pu. 10.14.55] ity ādinā tato’pitasya priyatamatvam iti | tasmāt parameśvara-svarūpād bhinna-svarūpa evātmā | </w:t>
      </w:r>
      <w:r>
        <w:rPr/>
      </w:r>
    </w:p>
    <w:p>
      <w:r>
        <w:rPr/>
        <w:t xml:space="preserve">nanu bhinnatve sati, </w:t>
      </w:r>
      <w:r>
        <w:rPr>
          <w:color w:val="0000FF"/>
        </w:rPr>
        <w:t xml:space="preserve">yāvad vikāraṁ tu vibhāgo lokavat </w:t>
      </w:r>
      <w:r>
        <w:rPr/>
        <w:t xml:space="preserve">[ve.sū. 2.3.7] iti nyāyena vikāratva-prāptiḥ syād ātmanaḥ ? na, vaidharmyāntarāt | tac ca vaidharmyaṁ pramāṇānapekṣa-siddhatvam | ātmā hi pramāṇādi-vikāra-vyavahārāśrayatvāt prāg eva tad-vyavahārāt sidhyati | ato vibhāga-yukti-labdha-nyāyasya nātrāvatāraḥ | nityatva-śrutiś cāsmākam atrāsti | yathā vaikuṇṭhādi-vastūnām api saiva nityatvaṁ śāstīti | </w:t>
      </w:r>
      <w:r>
        <w:rPr>
          <w:color w:val="0000FF"/>
        </w:rPr>
        <w:t>nātmāśruter nityatvāc ca tābhyaḥ</w:t>
      </w:r>
      <w:r>
        <w:rPr/>
        <w:t xml:space="preserve"> [ve.sū. 2.3.17] iti nyāyāntaraṁ ca taṁ nyāyam apasārayati | </w:t>
      </w:r>
    </w:p>
    <w:p>
      <w:r>
        <w:rPr/>
        <w:t xml:space="preserve">tad evam-ādi-śruti-nyāyābhyupagamād bhinna eva jīvaḥ | </w:t>
      </w:r>
      <w:r>
        <w:rPr>
          <w:color w:val="0000FF"/>
        </w:rPr>
        <w:t>tatra ko mohaḥ kaḥ śoka ekatvam apaśyataḥ</w:t>
      </w:r>
      <w:r>
        <w:rPr/>
        <w:t xml:space="preserve"> [ī.u. 7] ity-ādyāḥ śrutayas tu paramātmaikyāpekṣā eva | yathā, </w:t>
      </w:r>
      <w:r>
        <w:rPr>
          <w:color w:val="0000FF"/>
        </w:rPr>
        <w:t>bahavaḥ puruṣā loke sāṅkhya-yoga-vicāraṇe</w:t>
      </w:r>
      <w:r>
        <w:rPr/>
        <w:t xml:space="preserve"> [ma.bhā. 12.350.2] iti paramatam | sva-mate pāramparika-jīva-bhede sākṣitayopanyasya punas tad-vilakṣaṇaṁ paramātma-viṣayaṁ sva-matātiśayam āha—</w:t>
      </w:r>
    </w:p>
    <w:p>
      <w:r>
        <w:rPr>
          <w:color w:val="0000FF"/>
        </w:rPr>
        <w:t>bahūnāṁ puruṣāṇāṁ hi yathaikā yonir ucyate |</w:t>
      </w:r>
    </w:p>
    <w:p>
      <w:r>
        <w:rPr>
          <w:color w:val="0000FF"/>
        </w:rPr>
        <w:t xml:space="preserve">tathā taṁ puruṣaṁ viśvam ākhyāmi guṇato’dhikam || </w:t>
      </w:r>
      <w:r>
        <w:rPr>
          <w:color w:val="000000"/>
        </w:rPr>
        <w:t>[ma.bhā. 12.350.3] ity upakramya,</w:t>
      </w:r>
    </w:p>
    <w:p>
      <w:r>
        <w:rPr>
          <w:color w:val="0000FF"/>
        </w:rPr>
        <w:t>mamāntar ātmā tava ca ye cānye deha-saṁjñitāḥ |</w:t>
      </w:r>
    </w:p>
    <w:p>
      <w:r>
        <w:rPr>
          <w:color w:val="0000FF"/>
        </w:rPr>
        <w:t>sarveṣāṁ sākṣi-bhūto’sau na grāhyaḥ kenacit kvacit ||</w:t>
      </w:r>
    </w:p>
    <w:p>
      <w:r>
        <w:rPr>
          <w:color w:val="0000FF"/>
        </w:rPr>
        <w:t>viśva-mūrdhā viśva-bhujo viśva-pādākṣi nāsikaḥ |</w:t>
      </w:r>
    </w:p>
    <w:p>
      <w:r>
        <w:rPr>
          <w:color w:val="0000FF"/>
        </w:rPr>
        <w:t xml:space="preserve">ekaś carati kṣetreṣu svairacārī yathā-sukham || </w:t>
      </w:r>
      <w:r>
        <w:rPr>
          <w:color w:val="000000"/>
        </w:rPr>
        <w:t>[ma.bhā. 12.350.4-5] iti |</w:t>
      </w:r>
      <w:r>
        <w:rPr/>
      </w:r>
    </w:p>
    <w:p>
      <w:r>
        <w:rPr/>
        <w:t>na ca bhede sarva-jñāna-pratijñā hīyate, sarva-śaktimayatvād brahmaṇaḥ | tasmād asti jīva-parayor bhedaḥ |</w:t>
      </w:r>
    </w:p>
    <w:p>
      <w:r>
        <w:rPr/>
        <w:t>tad evaṁ bheda-jñānenaiva muktiḥ śrūyate—</w:t>
      </w:r>
      <w:r>
        <w:rPr>
          <w:color w:val="0000FF"/>
        </w:rPr>
        <w:t xml:space="preserve">bhoktā bhogyaṁ preritāraṁ ca matvā sarvaṁ proktaṁ trividhaṁ brahma me tat </w:t>
      </w:r>
      <w:r>
        <w:rPr/>
        <w:t xml:space="preserve">[śve.u. 1.12] iti, </w:t>
      </w:r>
      <w:r>
        <w:rPr>
          <w:color w:val="0000FF"/>
        </w:rPr>
        <w:t>pṛthag ātmānaṁ preritāraṁ ca matvā juṣṭas tatas tenāmṛtatvam eti</w:t>
      </w:r>
      <w:r>
        <w:rPr/>
        <w:t xml:space="preserve"> [śve.u. 1.6] iti, </w:t>
      </w:r>
      <w:r>
        <w:rPr>
          <w:color w:val="0000FF"/>
        </w:rPr>
        <w:t xml:space="preserve">juṣṭaṁ yadā paśyaty anyam īśam asya mahimānam iti vīta-śokaḥ </w:t>
      </w:r>
      <w:r>
        <w:rPr/>
        <w:t xml:space="preserve">[mu.u. 3.1.2] ity-ādiṣu muktāv api bheda evopalabhyate | yathā vyākhyātaṁ, </w:t>
      </w:r>
      <w:r>
        <w:rPr>
          <w:color w:val="0000FF"/>
        </w:rPr>
        <w:t>tad ananyatvam ārambhaṇa-śabdādibhyaḥ</w:t>
      </w:r>
      <w:r>
        <w:rPr/>
        <w:t xml:space="preserve"> [ve.sū. 2.1.14] ity atra mādhva-bhāṣye—</w:t>
      </w:r>
    </w:p>
    <w:p>
      <w:r>
        <w:rPr>
          <w:color w:val="0000FF"/>
        </w:rPr>
        <w:t>karmāṇi vijñānamayaś cātmā pare’vyaye sarva ekībhavati</w:t>
      </w:r>
      <w:r>
        <w:rPr/>
        <w:t xml:space="preserve"> </w:t>
      </w:r>
      <w:r>
        <w:rPr>
          <w:color w:val="008000"/>
        </w:rPr>
        <w:t>[mu.u. 3.2.7] iti,</w:t>
      </w:r>
      <w:r>
        <w:rPr/>
        <w:t xml:space="preserve"> </w:t>
      </w:r>
      <w:r>
        <w:rPr>
          <w:color w:val="0000FF"/>
        </w:rPr>
        <w:t xml:space="preserve">brahmavid brahmaiva bhavati </w:t>
      </w:r>
      <w:r>
        <w:rPr>
          <w:color w:val="008000"/>
        </w:rPr>
        <w:t>[mu.u. 3.2.9] iti ca mukta-jīvasya parāpattir ucyate’tas tayor avibhāgaḥ | ataḥ pūrvam api sa eva, na hy anyasyānyatvaṁ yujyata iti cet ? na, syāl lokavat | yathā loke udakam udakāntareṇaikībhūtam iti vyavahriyamāṇam api bhinna-vastutvāt tad-antarbhūtam eva bhavati, na tu tad eva bhavatīty evaṁ syād atrāpi | tathā ca śrutiḥ—</w:t>
      </w:r>
      <w:r>
        <w:rPr/>
      </w:r>
    </w:p>
    <w:p>
      <w:r>
        <w:rPr>
          <w:color w:val="0000FF"/>
        </w:rPr>
        <w:tab/>
        <w:t>yathodakaṁ śuddhe śuddham āsiktaṁ tādṛg eva bhavati |</w:t>
      </w:r>
    </w:p>
    <w:p>
      <w:r>
        <w:rPr>
          <w:color w:val="0000FF"/>
        </w:rPr>
        <w:tab/>
        <w:t xml:space="preserve">evaṁ muner vijānata ātmā bhavati gautama || </w:t>
      </w:r>
      <w:r>
        <w:rPr>
          <w:color w:val="008000"/>
        </w:rPr>
        <w:t>[ka.u. 2.1.15] iti |</w:t>
      </w:r>
    </w:p>
    <w:p>
      <w:r>
        <w:rPr/>
        <w:t>skānde ca—</w:t>
      </w:r>
    </w:p>
    <w:p>
      <w:r>
        <w:rPr>
          <w:color w:val="0000FF"/>
        </w:rPr>
        <w:t>udake tūdakaṁ siktaṁ miśram eva yathā bhavet |</w:t>
      </w:r>
    </w:p>
    <w:p>
      <w:r>
        <w:rPr>
          <w:color w:val="0000FF"/>
        </w:rPr>
        <w:t>tad vai tad eva bhavati yato buddhiḥ pravartate ||</w:t>
      </w:r>
    </w:p>
    <w:p>
      <w:r>
        <w:rPr>
          <w:color w:val="0000FF"/>
        </w:rPr>
        <w:t>evam evaṁ hi jīvo’pi tādātmyaṁ paramātmanā |</w:t>
      </w:r>
    </w:p>
    <w:p>
      <w:r>
        <w:rPr>
          <w:color w:val="0000FF"/>
        </w:rPr>
        <w:t>prāpto’pi nāsau bhavati svātantryādi-viśeṣaṇāt ||</w:t>
      </w:r>
    </w:p>
    <w:p>
      <w:r>
        <w:rPr>
          <w:color w:val="0000FF"/>
        </w:rPr>
        <w:t>brahmeśānādibhir devair yat prāptuṁ naiva śakyate |</w:t>
      </w:r>
    </w:p>
    <w:p>
      <w:r>
        <w:rPr>
          <w:color w:val="0000FF"/>
        </w:rPr>
        <w:t xml:space="preserve">tad yat svabhāva-kaivalyaṁ sa bhavān kevalo hare || </w:t>
      </w:r>
      <w:r>
        <w:rPr>
          <w:color w:val="008000"/>
        </w:rPr>
        <w:t>iti |</w:t>
      </w:r>
      <w:r>
        <w:rPr>
          <w:color w:val="0000FF"/>
        </w:rPr>
        <w:t xml:space="preserve"> </w:t>
      </w:r>
    </w:p>
    <w:p>
      <w:r>
        <w:rPr/>
        <w:t>śrī-rāmānuja-bhāṣye’pi—nāpi sādhanānuṣṭhānena nirmuktāvidyasya pareṇa svarūpaikya-sambhavaḥ | avidyāśrayatva-yogyasya tad-arhatvāsambhavāt iti yuktiś ca darśitā | muktasya tu tad-dharmāpattir iti śrī-bhagavad-gītā-sūktam—</w:t>
      </w:r>
    </w:p>
    <w:p>
      <w:r>
        <w:rPr>
          <w:color w:val="0000FF"/>
        </w:rPr>
        <w:t>idaṁ jñānam upāśritya mama sādharmyam āgatāḥ |</w:t>
      </w:r>
    </w:p>
    <w:p>
      <w:r>
        <w:rPr>
          <w:color w:val="0000FF"/>
        </w:rPr>
        <w:t xml:space="preserve">sarge’pi nopajāyante pralaye na vyathanti ca || </w:t>
      </w:r>
      <w:r>
        <w:rPr>
          <w:color w:val="008000"/>
        </w:rPr>
        <w:t>[gītā 14.2] iti |</w:t>
      </w:r>
      <w:r>
        <w:rPr/>
      </w:r>
    </w:p>
    <w:p>
      <w:r>
        <w:rPr/>
        <w:t>śrī-viṣṇu-purāṇe ca—</w:t>
      </w:r>
    </w:p>
    <w:p>
      <w:r>
        <w:rPr>
          <w:color w:val="0000FF"/>
        </w:rPr>
        <w:t>tad-bhāva-bhāvam āpannas tadāsau paramātmanā |</w:t>
      </w:r>
    </w:p>
    <w:p>
      <w:r>
        <w:rPr>
          <w:color w:val="0000FF"/>
        </w:rPr>
        <w:t xml:space="preserve">bhavaty abhedī bhedaś ca tasyājñāna-vṛto bhavet || </w:t>
      </w:r>
      <w:r>
        <w:rPr>
          <w:color w:val="008000"/>
        </w:rPr>
        <w:t>[vi.pu. 6.7.93] iti |</w:t>
      </w:r>
    </w:p>
    <w:p>
      <w:r>
        <w:rPr/>
        <w:t xml:space="preserve">atra </w:t>
      </w:r>
      <w:r>
        <w:rPr>
          <w:i/>
        </w:rPr>
        <w:t>tad-bhāvo</w:t>
      </w:r>
      <w:r>
        <w:rPr/>
        <w:t xml:space="preserve"> brahma-svabhāvaḥ, na tu brahmatvam | dvitīya-bhāva-śabdānanvayāt ||</w:t>
      </w:r>
    </w:p>
    <w:p>
      <w:r>
        <w:rPr/>
        <w:t>tatas tasyaiva bhāvo’pahata-pāpmatvādi-rūpaḥ svabhāvo yasyeti bahu-vrīho tad-bhāva-bhāvaṁ brahma-svabhāvakatvam ity arthaḥ | tatas tena svabhāvenaiva paramātmanā sahābhedī tulyo bhavatīti vivakṣitam | yatas tat-svabhāva-virodhī deva-manuṣyatvādi-lakṣaṇo bhedas tasyājñāna-kṛta eveti | ata eva āvirbhūta-svarūpas tu [ve.sū. 1.3.19] ity atrāpi—</w:t>
      </w:r>
      <w:r>
        <w:rPr>
          <w:color w:val="0000FF"/>
        </w:rPr>
        <w:t>evam evaiṣa samprasādo’smāc charīrāt samutthāya paraṁ jyotir upasampadya svena rūpeṇābhiniṣpadyate</w:t>
      </w:r>
      <w:r>
        <w:rPr/>
        <w:t xml:space="preserve"> [bṛ.ā.u. 8.12.3] iti darśitam | tadā </w:t>
      </w:r>
      <w:r>
        <w:rPr>
          <w:color w:val="0000FF"/>
        </w:rPr>
        <w:t>vidvān puṇya-pāpe vidhūya nirañjanaḥ paramaṁ sāmyam upaiti</w:t>
      </w:r>
      <w:r>
        <w:rPr/>
        <w:t xml:space="preserve"> [mu.u. 3.1.3] ity ādi ca śruty-antaram | punaś ca śrī-viṣṇu-purāṇe—</w:t>
      </w:r>
    </w:p>
    <w:p>
      <w:r>
        <w:rPr>
          <w:color w:val="0000FF"/>
        </w:rPr>
        <w:t>ātma-bhāvaṁ nayatyena tad brahma-dhyāyinaṁ mune |</w:t>
      </w:r>
    </w:p>
    <w:p>
      <w:r>
        <w:rPr>
          <w:color w:val="0000FF"/>
        </w:rPr>
        <w:t xml:space="preserve">vikāryam ātmanaḥ śaktyā loham ākarṣako yathā || </w:t>
      </w:r>
      <w:r>
        <w:rPr>
          <w:color w:val="000000"/>
        </w:rPr>
        <w:t>[vi.pu. 6.7.30]</w:t>
      </w:r>
      <w:r>
        <w:rPr>
          <w:color w:val="0000FF"/>
        </w:rPr>
        <w:t xml:space="preserve"> </w:t>
      </w:r>
    </w:p>
    <w:p>
      <w:r>
        <w:rPr/>
        <w:t xml:space="preserve">ity atra bheda evābhipretaḥ | yata ātma-bhāvam ātmany astitva-saṁyogaṁ nayati, brahma-dhyāyinaṁ pratīti śaktyeti cābhidhīyate | ity evam evākarṣa-dṛṣṭānto ghaṭate, na tv aikyena | tad evaṁ bheda-vākyeṣu satsu sa-yukti-vākyāviruddheṣu bheda-vādeṣu brahma-vādaḥ | </w:t>
      </w:r>
      <w:r>
        <w:rPr>
          <w:color w:val="0000FF"/>
        </w:rPr>
        <w:t xml:space="preserve">brahmavid brahmaiva bhavati </w:t>
      </w:r>
      <w:r>
        <w:rPr/>
        <w:t xml:space="preserve">[mu.u. 3.2.9] ity atrāpi brahma-tādātmyam eva bodhayati—svābhāvyāpattir upapatter itivat | tatrāpi hi jīvānām ākāśatvādi-prāpti-śabdā anupapatter ākāśādi-dharmaṁ tad-atyantāśleṣayor āpattim eva bodhayanti, </w:t>
      </w:r>
      <w:r>
        <w:rPr>
          <w:color w:val="0000FF"/>
        </w:rPr>
        <w:t>muktopasṛpya-vyapadeśāt</w:t>
      </w:r>
      <w:r>
        <w:rPr/>
        <w:t xml:space="preserve"> [ve.sū. 1.3.2] ity api muktānām eva satām upasṛpyaṁ brahma yadi syāt tadaivākleśena saṅgacchate—</w:t>
      </w:r>
      <w:r>
        <w:rPr>
          <w:color w:val="0000FF"/>
        </w:rPr>
        <w:t>muktānāṁ paramā gatiḥ</w:t>
      </w:r>
      <w:r>
        <w:rPr/>
        <w:t xml:space="preserve"> ity ādi-vākyaṁ ca tathaiva | ata eva taittirīyopaniṣadi ca bhede eva muktāv āmnāyate—</w:t>
      </w:r>
      <w:r>
        <w:rPr>
          <w:color w:val="0000FF"/>
        </w:rPr>
        <w:t>raso vai saḥ | rasaṁ hy evāyaṁ labdhvānandī bhavati</w:t>
      </w:r>
      <w:r>
        <w:rPr/>
        <w:t xml:space="preserve"> [tai.u. 2.7] iti |</w:t>
      </w:r>
    </w:p>
    <w:p>
      <w:r>
        <w:rPr/>
        <w:t>tasmāt sarvathā bheda eva jīva-parayoḥ | tathā ca śrutiḥ—</w:t>
      </w:r>
      <w:r>
        <w:rPr>
          <w:color w:val="0000FF"/>
        </w:rPr>
        <w:t>asmān māyī sṛjate viśvame etat tasmiṁś cānyo māyayā sanniruddhaḥ</w:t>
      </w:r>
      <w:r>
        <w:rPr/>
        <w:t xml:space="preserve"> [śve.u. 4.9] iti | </w:t>
      </w:r>
      <w:r>
        <w:rPr>
          <w:color w:val="0000FF"/>
        </w:rPr>
        <w:t>jñājñau dvāv ajāv īśānīśau</w:t>
      </w:r>
      <w:r>
        <w:rPr/>
        <w:t xml:space="preserve"> [śve.u. 1.9] iti, </w:t>
      </w:r>
      <w:r>
        <w:rPr>
          <w:color w:val="0000FF"/>
        </w:rPr>
        <w:t>nityo nityānāṁ cetanaś cetanānām eko bahūnāṁ yo vidadhāti kāmān</w:t>
      </w:r>
      <w:r>
        <w:rPr/>
        <w:t xml:space="preserve"> [śve.u. 6.13] iti, </w:t>
      </w:r>
      <w:r>
        <w:rPr>
          <w:color w:val="0000FF"/>
        </w:rPr>
        <w:t>tayor anyaḥ pippalaṁ svādv atti</w:t>
      </w:r>
      <w:r>
        <w:rPr/>
        <w:t xml:space="preserve"> [mu.u. 3.1.1] iti, </w:t>
      </w:r>
      <w:r>
        <w:rPr>
          <w:color w:val="0000FF"/>
        </w:rPr>
        <w:t>ajo hy eko juṣamāṇo’nuśete jahāty enāṁ bhukta-bhogām ajo’nyaḥ</w:t>
      </w:r>
      <w:r>
        <w:rPr/>
        <w:t xml:space="preserve"> [śve.u. 4.5] ity-ādyā | gītopaniṣac ca—</w:t>
      </w:r>
      <w:r>
        <w:rPr>
          <w:color w:val="0000FF"/>
        </w:rPr>
        <w:t>ahaṁkāra itīyaṁ me bhinnā prakṛtir aṣṭadhā | apareyam itas tv anyāṁ prakṛtiṁ viddhi me parām | jīva-bhūtāṁ</w:t>
      </w:r>
      <w:r>
        <w:rPr/>
        <w:t xml:space="preserve"> [gītā 7.4-5] iti, mama yonir mahad brahma tasmin garbhaṁ dadhāmy ahaṁ [gītā 14.3] iti, </w:t>
      </w:r>
      <w:r>
        <w:rPr>
          <w:color w:val="0000FF"/>
        </w:rPr>
        <w:t>īśvaraḥ sarva-bhūtānāṁ hṛd-deśe’rjuna tiṣṭhati</w:t>
      </w:r>
      <w:r>
        <w:rPr/>
        <w:t xml:space="preserve"> [gītā 18.61] iti ca | </w:t>
      </w:r>
    </w:p>
    <w:p>
      <w:r>
        <w:rPr>
          <w:color w:val="0000FF"/>
        </w:rPr>
        <w:t>viśeṣaṇāc ca</w:t>
      </w:r>
      <w:r>
        <w:rPr/>
        <w:t xml:space="preserve"> [ve.sū. 1.2.12] ity atra mādhva-bhāṣye śruti-smṛtī, yathā—</w:t>
      </w:r>
      <w:r>
        <w:rPr>
          <w:color w:val="0000FF"/>
        </w:rPr>
        <w:t>satya ātmā satyo jīvaḥ satyaṁ bhidā satyaṁ bhidā satyaṁ bhidā maivāruṇyo maivāruṇyaḥ</w:t>
      </w:r>
      <w:r>
        <w:rPr/>
        <w:t xml:space="preserve"> [paiṅgī-śrutiḥ] iti, </w:t>
      </w:r>
      <w:r>
        <w:rPr>
          <w:color w:val="0000FF"/>
        </w:rPr>
        <w:t>ātmā hi parama-svatantro’dhika-guṇo jīvo’lpa-śaktir asvatantro’varaḥ</w:t>
      </w:r>
      <w:r>
        <w:rPr/>
        <w:t xml:space="preserve"> [bhāllaveya-śrutiḥ] iti | </w:t>
      </w:r>
    </w:p>
    <w:p>
      <w:r>
        <w:rPr>
          <w:color w:val="0000FF"/>
        </w:rPr>
        <w:t>yatheśvarasya jīvasya bhedo satyo viniścayāt |</w:t>
      </w:r>
    </w:p>
    <w:p>
      <w:r>
        <w:rPr>
          <w:color w:val="0000FF"/>
        </w:rPr>
        <w:t xml:space="preserve">evam eva hi me vācaṁ kartum ihārhasi || </w:t>
      </w:r>
      <w:r>
        <w:rPr>
          <w:color w:val="000000"/>
        </w:rPr>
        <w:t>iti ca |</w:t>
      </w:r>
      <w:r>
        <w:rPr/>
      </w:r>
    </w:p>
    <w:p>
      <w:r>
        <w:rPr/>
        <w:t>tad evam abheda-vākyaṁ dvayoś cid-rūpatvādinaivaikākāratvaṁ bodhayaty upāsanā-viśeṣārthaṁ, na tu vastv aikyam |</w:t>
      </w:r>
    </w:p>
    <w:p>
      <w:r>
        <w:rPr/>
        <w:t xml:space="preserve">tad itthaṁ nirdeśe’pi hetuṁ vadan prakaraṇam ārabhate—tad evaṁ śaktitve siddhe śakti-śaktimatoḥ iti saptatriṁśa-vākyābhāsādinānye āhuḥ—yathā yamunā-nirjharam uddiśya, tvaṁ kṛṣṇa-patny asi, tat-patnī saiṣā, sūrya-maṇḍalam uddiśya ca saṁjñā-patir asi, tat-patir ayam ity adhiṣṭhātr-adhiṣṭheyayor abhinnābhimāninor loka-vedeṣv eka-śabda-pratyayanābhyāṁ prayoga-sahasrāṇi dṛśyante, tad-adhiṣṭhātāram uddeṣṭum, tathā—tat tvam asi [chā.u. 6.8.7] ity-ādy api pṛthivī-jīva-prabhṛtīnāṁ tad-adhiṣṭhānatayā prasiddhis tu bṛhatī | </w:t>
      </w:r>
      <w:r>
        <w:rPr>
          <w:color w:val="0000FF"/>
        </w:rPr>
        <w:t xml:space="preserve">yaḥ pṛthivyāṁ tiṣṭhan </w:t>
      </w:r>
      <w:r>
        <w:rPr/>
        <w:t>[bṛ.ā.u. 3.7.3],</w:t>
      </w:r>
      <w:r>
        <w:rPr>
          <w:color w:val="0000FF"/>
        </w:rPr>
        <w:t xml:space="preserve"> ya ātmani tiṣṭhan </w:t>
      </w:r>
      <w:r>
        <w:rPr/>
        <w:t>[śa.brā. 14.6.7.30] ity ādidiṣu | tato’pi na vastv-aikyam iti sthitam |</w:t>
      </w:r>
    </w:p>
    <w:p>
      <w:r>
        <w:rPr/>
        <w:t xml:space="preserve">śrī-rāmānujīyās tv evam ācakṣate—tat tvam asy ādi-vākyeṣu sāmānādhikaraṇyaṁ na nirviśeṣa-vastv-aikya-param, tat-tvaṁ-padayoḥ sa-viśeṣa-brahmābhidhāyitvāt | sāmānādhikaraṇyasya prakāra-dvaya-parityāge pravṛtti-nimitta-bhedāsambhavena sāmānādhikaraṇyam eva tyaktaṁ syāt | dvayoḥ padayor lakṣaṇā ca | so’yaṁ devadattaḥ ity atrāpi na lakṣaṇā | bhūtaṁ vartamāna-kāla-sambandhatayaikya-pratīty-avirodhāt | deśa-bheda-virodhaś ca kāla-bhedena parihṛtaḥ | </w:t>
      </w:r>
      <w:r>
        <w:rPr>
          <w:color w:val="0000FF"/>
        </w:rPr>
        <w:t xml:space="preserve">tad aikṣata bahu syāṁ </w:t>
      </w:r>
      <w:r>
        <w:rPr/>
        <w:t>[tai.u. 6.2.3] ity upakrama-virodhaś ca | eka-vijñānena sarva-vijñāna-parijñānaṁ ca na ghaṭate | jñāna-svarūpasya nirasta-nikhila-doṣasya sarvajñasya samasta-kalyāṇa-guṇātmakasyājñāna-tat-kāryānantāpuruṣārthāśrayatvaṁ ca sambhavati | bādhārthatve ca sāmānādhikaraṇyasya tat-tvaṁ-padayor adhiṣṭhāna-lakṣaṇā nivṛtti-lakṣaṇā ceti lakṣaṇādayas ta eva doṣāḥ | [ve.sū. 1.1.1 śrībhāṣye 111-tama-anucchedaḥ]</w:t>
      </w:r>
    </w:p>
    <w:p>
      <w:r>
        <w:rPr/>
        <w:t>iyāṁs tu viśeṣaḥ | nedaṁ rajatam itivad apratipannasyaiva bādhasyāgatyā parikalpanam | tat-padenādhiṣṭhānātireki-dharmānupasthāpanena bādhānupapattiś ca | adhiṣṭhānaṁ tu prāk-tirohita-svarūpaṁ tat-padenopasthāpyate iti cet ? na, prāg-adhiṣṭhānāprakāśe tad-āśraya-bhrama-bādhayor asambhavāt | bhramāśrayam adhiṣṭhānam atirohitam iti cet ? tad evādhiṣṭhāna-svarūpaṁ bhrama-virodhīti tat-prakāśe sutarāṁ na tad-āśraya-bhrama-bādhau | ato’dhiṣṭhānātireka-pāramārthika-dharma-tat-tirodhānān abhyupagame bhrānti-bādhau durupapādau | adhiṣṭhāne hi puruṣa-mātrākāre pratīyamāne tad-atirekiṇi pāramārthike rājatve tirohite saty eva bādhatva-bhramaḥ | rājatvopadeśena ca tan-nivṛttir bhavati, nādhiṣṭhāna-mātropadeśena tasya prakāśamānatvenānupadeśyatvāt, bhramānupamarditvāc ca | tasmān nābheda-vādaḥ saṅgacchate ||</w:t>
      </w:r>
    </w:p>
    <w:p>
      <w:r>
        <w:rPr/>
        <w:t xml:space="preserve">[aupacārika]-bhedābheda-vāde tu—brahmaṇy evopādhi-saṁsargāt tat-prayuktā jīva-gata-doṣā brahmaṇy eva prāduḥsyur iti nirasta-nikhila-doṣa-kalyāṇa-guṇātmaka-brahmātma-bhāvopadeśā hi virodhād eva parityaktāḥ syuḥ | </w:t>
      </w:r>
    </w:p>
    <w:p>
      <w:r>
        <w:rPr/>
        <w:t xml:space="preserve">svābhāvika-bhedābheda-vāde’pi—brahmaḥ svata eva jīva-bhāvābhyupagamād guṇavad doṣāś ca svābhāvikā bhaveyur iti nirdoṣa-brahma-tādātmyopadeśo viruddha eva | </w:t>
      </w:r>
    </w:p>
    <w:p>
      <w:r>
        <w:rPr/>
        <w:t xml:space="preserve">kevala-bheda-vādināṁ cātyanta-bhinnayoḥ kenāpi prakāreṇaikyāsambhavād eva brahmātma-bhāvopadeśā na sambhavantīti sarva-vedānta-parityāgaḥ syāt | </w:t>
      </w:r>
    </w:p>
    <w:p>
      <w:r>
        <w:rPr/>
        <w:t>nikhilopaniṣat-prasiddhaṁ kṛtsnasya brahma-śarīra-bhāvam ātiṣṭhamānaiḥ kṛtsnasya brahmātma-bhāvopadeśāḥ sarve samyag upapāditā bhavanti | jāti-guṇayor iva dravyāṇām api śarīra-bhāvena viśeṣaṇatvena, gaur aśvo manuṣyo devo jātaḥ puruṣaḥ karmabhiḥ iti sāmānādhikaraṇyaṁ loka-vedayor mukhyam eva dṛṣṭa-caram | jāti-guṇayor api dravya-prakāratvam eva ṣaṇḍo gauḥ, śuklaḥ paṭaḥ iti sāmānādhikaraṇya-nibandhanam | manuṣyatvādi-viśiṣṭa-piṇḍānām apy ātmanaḥ prakāratayaiva padārthatvāt, manuṣyaḥ puruṣaḥ ṣaṇḍo yoṣid ātmā jātaḥ iti sāmānādhikaraṇyaṁ sarvatrānugatam iti prakāratvam eva sāmānādhikaraṇya-nibandhanam | na paraspara-vyāvṛttyā jāty-ādayaḥ | sva-niṣṭhānām eva hi dravyāṇāṁ kadācit kvacid dravya-viśeṣaṇatve matv-arthīya-pratyayo dṛṣṭaḥ | daṇḍī kuṇḍalī iti | na pṛthak-pratipatti-sthity-anarhāṇāṁ dravyāṇām | teṣāṁ viśeṣaṇatvaṁ sāmānādhikaraṇyāvaseyam eva |</w:t>
      </w:r>
    </w:p>
    <w:p>
      <w:r>
        <w:rPr/>
        <w:t xml:space="preserve">nanu niyamena gotvādivad ātmāśrayatathaivātmanā saha manuṣyādi-śarīraṁ dṛśyata ity ato manuṣya ātmeti sāmānādhikaraṇyaṁ lākṣaṇikam eva ? na, manuṣyādi-śarīrāṇām apy ātmaikāśrayatvam | tad-eka-prayojanatvaṁ, tat-prakāratvaṁ ca jāty-ādi-tulyam | tatrātmaikāśrayatvam ātma-viyoge śarīra-vināśād avagamyate | ātmaika-prayojanatvaṁ ca | tat-karma-phala-bhogārthatayaiva sad-bhāvāt | tat-prakāratvam api—devo manuṣyaḥ ity ātma-viśeṣaṇatayaiva pratīteḥ | </w:t>
      </w:r>
    </w:p>
    <w:p>
      <w:r>
        <w:rPr/>
        <w:t>etad eva hi gav-ādi-śabdānāṁ vyakti-paryantatve hetuḥ | etat-svabhāva-virahād eva daṇḍa-kuṇḍalādīnāṁ viśeṣaṇatve, daṇḍī kuṇḍalī iti matv-arthīya-pratyayaḥ | [ve.sū. 1.1.1 śrī-bhāṣye 112-113-tama-anucchedaḥ] iti ||</w:t>
      </w:r>
    </w:p>
    <w:p>
      <w:r>
        <w:rPr/>
        <w:t>na ca śarīraṁ cākṣuṣam ity ātma-prakārakatvaṁ jāti-vyakty-ādivat tasya na sambhavatīti vācyam | tad-ekāśrayatvādi-bhāvād eva | yathā cakṣuṣā pṛthivyādeḥ svābhāvikam api gandhādikaṁ sāmarthyābhāvād eva na gṛhyate, tathātmāpi | naitāvatā śarīrasya tat-prakāratva-svabhāva-virahaḥ |</w:t>
      </w:r>
    </w:p>
    <w:p>
      <w:r>
        <w:rPr/>
        <w:t>nanu ca śābde’pi vyavahāre śarīra-śabdena śarīra-mātraṁ gṛhyata iti nātma-paryantatā śarīra-śabdasya ? maivam | ātma-prakāra-bhūtasyaiva śarīrasya padārtha-viveka-pradarśanāya nirūpaṇān niṣkarṣaka-śabdo’yam | yathā, gotvaṁ śuklatvam ākṛtir guṇaḥ ity ādi-śabdāḥ | ato gavādi-śabdavad deva-manuṣyādi-śabdā ātma-paryantāḥ | evaṁ deva-manuṣyādi-piṇḍa-viśiṣṭānāṁ jīvānāṁ paramātma-śarīratayā tat-prakāratvāj jīvātma-vācinaḥ śabdāḥ paramātma-paryantāḥ |</w:t>
      </w:r>
    </w:p>
    <w:p>
      <w:r>
        <w:rPr/>
        <w:t>cid-acid-vastu-śarīratvaṁ ca brahmaṇo—</w:t>
      </w:r>
      <w:r>
        <w:rPr>
          <w:color w:val="0000FF"/>
        </w:rPr>
        <w:t>yasya pṛthivī śarīraṁ, yasyātmā śarīraṁ</w:t>
      </w:r>
      <w:r>
        <w:rPr/>
        <w:t xml:space="preserve"> [bṛ.ā.u. 3.7.3-4] ity ādiṣu śruti-śateṣu prasiddham | saty api tac-charīratve vidyā-śaktimayatvāt paramātmanas tad-dharma-spṛṣṭatvaṁ tu na syāt | tad evaṁ tat tvam asi [chā.u. 6.8.7] ity atra, jīva-śarīraka-jagat-kāraṇa-brahma-paratve mukhya-vṛttaṁ pada-dvayam | prakāra-dvaya-viśiṣṭaika-vastu-pratipādanena sāmānādhikaraṇyaṁ ca siddhaṁ [ve.sū. 1.1.1 śrībhāṣye 111-tama-anucchedaḥ] tat-tad-viśeṣaṇa-viśiṣṭatayaiva sāmānādhikaraṇyaṁ ca [jyotiṣṭoma-yajña-mantra-varṇe] aruṇayaikahāyanyā piṅgākṣyā gavā sopaṁ krīṇāti ity ādau aṅgīkṛtam | loke ca nīlam utpalam ānaya ity ādau dṛśyate | tad evaṁ ca—nirasta-nikhila-doṣasya samasta-kalyāṇa-guṇātmakasya brahmaṇo jīvāntryāmitvam apy aiśvaryam aparaṁ pratipāditaṁ bhavati | upakramānukūlatā ca | eka-vijñānena sarva-vijñāna-pratijñopapattiś ca | sūkṣma-cid-acid-vastu-śarīrrasyaiva brahmaṇaḥ sthūla-cid-acid-vastu-śarīrratvena kāryatvāt |</w:t>
      </w:r>
    </w:p>
    <w:p>
      <w:r>
        <w:rPr/>
        <w:t>kārya-kāraṇayor ananyatvāt sthūla-cid apy atrātmikāvastho jīvaḥ | tathā—</w:t>
      </w:r>
      <w:r>
        <w:rPr>
          <w:color w:val="0000FF"/>
        </w:rPr>
        <w:t>tam īśvarāṇāṁ paramaṁ maheśvaraṁ</w:t>
      </w:r>
      <w:r>
        <w:rPr/>
        <w:t xml:space="preserve"> [śve.u. 6.8], </w:t>
      </w:r>
      <w:r>
        <w:rPr>
          <w:color w:val="0000FF"/>
        </w:rPr>
        <w:t>parāsya śaktir vividhaiva śrūyate</w:t>
      </w:r>
      <w:r>
        <w:rPr/>
        <w:t xml:space="preserve"> [śve.u. 6.8], </w:t>
      </w:r>
      <w:r>
        <w:rPr>
          <w:color w:val="0000FF"/>
        </w:rPr>
        <w:t>apahata-pāpmā satya-kāmaḥ</w:t>
      </w:r>
      <w:r>
        <w:rPr/>
        <w:t xml:space="preserve"> [chā.u. 8.1.5] ity-ādy avirodhaś ca |</w:t>
      </w:r>
    </w:p>
    <w:p>
      <w:r>
        <w:rPr/>
        <w:t>tat tvam asi ity atroddeśyopādeya vibhāgaḥ katham iti cet ? nātra kiñcid uddiśya kim api vidhīyate—</w:t>
      </w:r>
      <w:r>
        <w:rPr>
          <w:color w:val="0000FF"/>
        </w:rPr>
        <w:t>aitadātmyam idaṁ sarvaṁ</w:t>
      </w:r>
      <w:r>
        <w:rPr/>
        <w:t xml:space="preserve"> [chā.u. 6.8.7] ity anenaiva prāptatvāt | </w:t>
      </w:r>
      <w:r>
        <w:rPr>
          <w:color w:val="0000FF"/>
        </w:rPr>
        <w:t>aprāpte hi śāstram arthavat</w:t>
      </w:r>
      <w:r>
        <w:rPr/>
        <w:t xml:space="preserve"> [pū.mī. 6.2.18] idaṁ sarvaṁ jīva-jagan nirdiśya </w:t>
      </w:r>
      <w:r>
        <w:rPr>
          <w:color w:val="0000FF"/>
        </w:rPr>
        <w:t>aitadātmyam i</w:t>
      </w:r>
      <w:r>
        <w:rPr/>
        <w:t>ti, tasyaiva ātmeti tatra pratipādam | tatra hetur uktaḥ—</w:t>
      </w:r>
      <w:r>
        <w:rPr>
          <w:color w:val="0000FF"/>
        </w:rPr>
        <w:t>san-mūlāḥ saumyemāḥ sarvā prajāḥ sadāyatanāḥ sat pratiṣṭhāḥ</w:t>
      </w:r>
      <w:r>
        <w:rPr/>
        <w:t xml:space="preserve"> iti | </w:t>
      </w:r>
      <w:r>
        <w:rPr>
          <w:color w:val="0000FF"/>
        </w:rPr>
        <w:t>sarvaṁ khalv idaṁ brahma taj jalān</w:t>
      </w:r>
      <w:r>
        <w:rPr/>
        <w:t xml:space="preserve"> [chā.u. 3.14.1] iti śāntaḥ itivat | tathā śruty-antarāpi ca brahmaṇas tad-vyatiriktasya cid-acid-vastunaś ca śarīrrātma-bhāvam eva tādātmyaṁ vadanti—antaḥ-praviṣṭaḥ śāstā janānāṁ sarvātmā [tai.ā. 3.11], yaḥ pṛthivyāṁ tiṣṭhan [bṛ.ā.u. 3.7.4] ity ādikaṁ, ya ātmani tiṣṭhan [śa.pa.brā. 14.6.7.30] ity ādikaṁ cārabhya, yasya mṛtyuḥ śarīrraṁ, yaṁ mṛtyur na veda, eṣa sarva-bhūtāntarātmāpahata-pāpmā divyo deva eko nārāyaṇaḥ [subāla.u. 7] iti | tat sṛṣṭvā tad evānuprāviśat, tad anupraviśya sac ca tyac cābhavat [tai.u. 2.6.2] ity-ādīni |</w:t>
      </w:r>
    </w:p>
    <w:p>
      <w:r>
        <w:rPr/>
        <w:t xml:space="preserve">ata eva, ātmeti tūpagacchanti grāhayanti ca [ve.sū. 4.1.3] iti sūtrakāraḥ | ātmety eva gṛhṇīyāt iti ca vākya-kāraḥ | atrāpi, anena jīvenātmanānupraviśya nāma-rūpe vyākaravāṇi [chā.u. 6.3.2] iti brahmātmaka jīvānupraveśenaiva sarveṣāṁ vastutvaṁ śabda-vācyatvaṁ ca pratipāditam | tad anupraviśya sac ca tyac cābhavat [tai.u. 2.6.2] ity anenaikārthyāj jīvasyāpi brahmātmakatvaṁ brahmānupraveśād evety avagamyate | tasmād brahma-vyatiriktasya kṛtsnasya tac-charīratvenaiva vastutvāt tasya pratipādakaḥ śabdas tat-paryantam eva svārtham abhidadhāti | ataḥ sarva-śabdānāṁ loka-vyutpatty-avagata-tat-padārtha-viśiṣṭa-brahmābhidhāyitvaṁ siddham iti | </w:t>
      </w:r>
      <w:r>
        <w:rPr>
          <w:color w:val="0000FF"/>
        </w:rPr>
        <w:t>aitadātmya</w:t>
      </w:r>
      <w:r>
        <w:rPr/>
        <w:t>m idaṁ sarvam iti pratijñātārthasya tat tvam asi iti sāmānādhikaraṇyenāviśeṣa upasaṁhāraḥ | madhyama-puruṣas tu yuṣmac-chabda-yogena syād eveti |</w:t>
      </w:r>
    </w:p>
    <w:p>
      <w:r>
        <w:t>[58]</w:t>
      </w:r>
    </w:p>
    <w:p>
      <w:r>
        <w:t>tasmāt paramātma-pariṇāma eva śāstra-siddhāntaḥ iti | tad etat saṅkṣepeṇa darśitaṁ tatrety ādinā | atra pariṇāma-vāde sopapattikā ca śrutir avalokyate—vācārambhaṇaṁ vikāro nāma-dheyaṁ mṛttikety eva satyaṁ [chā.u. 6.1.4] iti | ayam arthaḥ—vācayā vācārambhaṇam ārambho yasya tat | vācayārabhyate yat tad iti vā | yat kiñcid vācārambhaṇaṁ vācyaṁ, tat sarvam eva daṇḍādīnām apy anyatra siddhatvāt | vikāro nāma-dheyaṁ, vikāra eva nāma-dheyaṁ, nāmaiva, svārthe dheyaṭ | sa ca ghaṭādir vikāro mṛttikaiva | mṛttikādikam eva daṇḍādinā nimittenāvirbhūtākāra-viśeṣaṁ ghaṭādi-vyavahāram āpadyata iti | tato na pṛthag ity arthaḥ | ity eva satyam iti, na tu śukti-rajatādivad vivartaḥ | na tu vā śukteḥ sakāśāt svato’nyatra siddhaṁ rajatam iva bhinnam ity arthaḥ, vākyāntopadiṣṭeti-śabdasya samudāyānvayitvāt | katham asataḥ saj jāyeta [chā.u. 6.2.2] ity ādivat | atrāpi śrutyaivetara-matākṣepaḥ | tad evam eveti śabdasyāpi sārthakatā | na tu mṛttikaiva tu satyam iti vyākhyānam | na hy atra vikāratve kāraṇābhinnatve ca vidheye vākya-bhedaḥ | prathamasyānuvādena dvitīyasya vidhānāt | tataś cānuvādenāpi siddha-vidheyatvāvadhāraṇād ubhayatra mukhyaiva pratipattir iti | atra mṛttikā-śabdenedaṁ labhyate—yathā sarvo’pi kārya-kāraṇa- āto’rvāk-cetanatvena sarvopalabhyamānasya mṛnmayasya tad-vikāratvam eva pratyakṣīkriyate, na tu tad-vivartatvaṁ, tathā tat-prāk-sṛṣṭānāṁ mṛd-ādi-vastūnām apy anumeyam | ittham evoktam—etat prakārakam eva satyam iti |</w:t>
      </w:r>
    </w:p>
    <w:p>
      <w:r>
        <w:rPr>
          <w:color w:val="000000"/>
        </w:rPr>
        <w:t xml:space="preserve">atra vikārādi-śabdasya sākṣād evāvasthitatvād vivarte tātparya-vyākhyānaṁ kaṣṭam evety apy anusandheyam | tad eva sūkṣma-cid-acid-vastu-rūpa-śuddha-jīvāvyakta-śakter eva tasya kāraṇatvād ity etad ayuktam | yataḥ, </w:t>
      </w:r>
      <w:r>
        <w:rPr>
          <w:color w:val="0000FF"/>
        </w:rPr>
        <w:t xml:space="preserve">sad eva somyedam agra āsīt </w:t>
      </w:r>
      <w:r>
        <w:rPr>
          <w:color w:val="000000"/>
        </w:rPr>
        <w:t xml:space="preserve">[chā.u. 6.2.1] ity atrāpīdamāṁ (idam iti padāt) tat-tac-chaktimattvaṁ spaṣṭam | prāg apy astitvena nirdiṣṭaṁ kāraṇatvaṁ sādhayitum | ato bhagavad-upādānatve’pi saṅghātasyopādānatvena cid-acitor bhagavadaś ca svabhāvāsaṅkaraḥ, yathā loke śuklatvādi-tantu-saṅghātopādānatve’pi citra-paṭasya tat-tantu-pradeśa eva śauklādi-sambandha iti kāryāvasthāyām api na varṇa-saṅkaraḥ, tathā cid-acid-bhagavat-saṅghātopādānatvena kāryāvasthāyām api bhoktṛtva-bhogyatva-niyantṛtva-niyamyatvādy-asaṅkaraḥ | ataḥ, </w:t>
      </w:r>
      <w:r>
        <w:rPr>
          <w:color w:val="0000FF"/>
        </w:rPr>
        <w:t xml:space="preserve">sarvaṁ khalv idaṁ brahma, taj-jalāt </w:t>
      </w:r>
      <w:r>
        <w:rPr>
          <w:color w:val="000000"/>
        </w:rPr>
        <w:t>[chā.u. 3.14.1] ity ādikam aviruddham | tad etad evoktaṁ sūtra-kāreṇa—</w:t>
      </w:r>
      <w:r>
        <w:rPr>
          <w:color w:val="0000FF"/>
        </w:rPr>
        <w:t>bhoktr-āpatter avibhāgaś cet syāl lokavat</w:t>
      </w:r>
      <w:r>
        <w:rPr/>
        <w:t xml:space="preserve"> [ve.sū. 2.1.13] iti | </w:t>
      </w:r>
    </w:p>
    <w:p>
      <w:r>
        <w:rPr/>
        <w:t xml:space="preserve">ataḥ kāryāvasthaḥ kāraṇāvasthaś ca sthūla-sūkṣma-cid-acid-vastu-śaktiḥ parama-puruṣa eva | kāraṇāt kāryasyānanyatvāt | ananyatvaṁ ca </w:t>
      </w:r>
      <w:r>
        <w:rPr>
          <w:color w:val="0000FF"/>
        </w:rPr>
        <w:t xml:space="preserve">vācārambhaṇaṁ </w:t>
      </w:r>
      <w:r>
        <w:rPr>
          <w:color w:val="000000"/>
        </w:rPr>
        <w:t xml:space="preserve">[chā.u. 6.1.4] ity ādibhiḥ siddham | tathā hi—eka-vijñānena sarva-vijñānaṁ pratijñāya dṛṣṭāntāpekṣāyām ucyate | yathā, </w:t>
      </w:r>
      <w:r>
        <w:rPr>
          <w:color w:val="0000FF"/>
        </w:rPr>
        <w:t xml:space="preserve">yathā somyaikena mṛt-piṇḍena sarvaṁ mṛn-mayaṁ vijñātaṁ syāt, vācārambhaṇaṁ </w:t>
      </w:r>
      <w:r>
        <w:rPr>
          <w:color w:val="000000"/>
        </w:rPr>
        <w:t xml:space="preserve">[chā.u. 6.1.4] ity ādi | ekasyaiva saṅkocāvasthāyāṁ kāraṇatvaṁ, vikāśāvasthāyāṁ kāryatvam iti | vikāro’pi mṛttikaiva | tataḥ kāraṇa-vijñānena kārya-vijñānam antarbhāvyata ity evaṁ parama-kāraṇe paramātmany api jñeyam | tad etad ārambhaṇa-śabda-labdham ananyatvam eva </w:t>
      </w:r>
      <w:r>
        <w:rPr>
          <w:color w:val="0000FF"/>
        </w:rPr>
        <w:t xml:space="preserve">aitadātmyam idaṁ sarvaṁ </w:t>
      </w:r>
      <w:r>
        <w:rPr>
          <w:color w:val="000000"/>
        </w:rPr>
        <w:t xml:space="preserve">[chā.u. 6.8.7] ity ādi-śabdā api vadanti | </w:t>
      </w:r>
      <w:r>
        <w:rPr>
          <w:color w:val="0000FF"/>
        </w:rPr>
        <w:t>mṛtyoḥ sa mṛtyum āpnoti</w:t>
      </w:r>
      <w:r>
        <w:rPr/>
        <w:t xml:space="preserve"> [bṛ.ā.u. 4.4.19] ity ādidikaṁ ca saṅgatam eva |</w:t>
      </w:r>
      <w:r>
        <w:rPr/>
      </w:r>
    </w:p>
    <w:p>
      <w:r>
        <w:rPr/>
        <w:t>tad evaṁ kāraṇasyaiva dharma-viśeṣaḥ kāryatvaṁ, na tu pṛthak vadanti | tasya kāraṇa-nairapekṣyeṇānavasthānād iti punar darśayati—</w:t>
      </w:r>
      <w:r>
        <w:rPr>
          <w:color w:val="0000FF"/>
        </w:rPr>
        <w:t xml:space="preserve">apāgād agner agnitvaṁ vācārambhaṇaṁ vikāro nāma-dheyaṁ trīṇi rūpāṇīty eva satyaṁ </w:t>
      </w:r>
      <w:r>
        <w:rPr>
          <w:color w:val="000000"/>
        </w:rPr>
        <w:t>[chā.u. 6.4.1] iti | atra rūpa-trayaṁ sūkṣma-rūpa-tejovan na lakṣaṇāvyaktatvāt svatantram agner agnitvaṁ na nirūpaṇīyam astīty arthaḥ | na tv asatyam eveti vaktavyam, sat-kāryatā-sampratipatteḥ | sarva-kāraṇasya paramātmanaḥ sarvadaiva vyatirekāsambhavāt | tasmāt tasmin viśvasya sthūlatayā sūkṣmatayā vā nityaṁ bhagavad-rūpatvam asty eva | tathā ca śrutiḥ—</w:t>
      </w:r>
      <w:r>
        <w:rPr>
          <w:color w:val="0000FF"/>
        </w:rPr>
        <w:t xml:space="preserve">yad bhūtaṁ ca bhavac ca bhaviṣyac ca </w:t>
      </w:r>
      <w:r>
        <w:rPr>
          <w:color w:val="000000"/>
        </w:rPr>
        <w:t>[bṛ.ā.u. 3.8.3] iti | tathā—</w:t>
      </w:r>
      <w:r>
        <w:rPr>
          <w:color w:val="0000FF"/>
        </w:rPr>
        <w:t xml:space="preserve">sattvāc cāvarasya </w:t>
      </w:r>
      <w:r>
        <w:rPr>
          <w:color w:val="000000"/>
        </w:rPr>
        <w:t>[ve.sū. 2.1.16] ity ananyatva-nyāyasyopasūtraṁ ca | ato yadā kāraṇam asti, tadā kāryam apy asti |</w:t>
      </w:r>
      <w:r>
        <w:rPr/>
      </w:r>
    </w:p>
    <w:p>
      <w:r>
        <w:rPr>
          <w:color w:val="000000"/>
        </w:rPr>
        <w:t>ittham eva—</w:t>
      </w:r>
      <w:r>
        <w:rPr>
          <w:color w:val="0000FF"/>
        </w:rPr>
        <w:t xml:space="preserve">bhāve copalabdheḥ </w:t>
      </w:r>
      <w:r>
        <w:rPr>
          <w:color w:val="000000"/>
        </w:rPr>
        <w:t>[ve.sū. 2.1.15] iti sūtrāntaraṁ ca vyākhyeyam | asya sūtrasya kāraṇa-bhāva eva kārya-bhāvopalabdhir iti vivarta-vādināṁ vyākhyāne tu mṛttikābhāva eva ghaṭopalabdhivac chukti-bhāva eva rajatopalabdher āvaśyakatvaṁ cintyam | vaṇig-vīthy-ādau tad-abhāve’pi rajata-darśanāt |</w:t>
      </w:r>
      <w:r>
        <w:rPr/>
      </w:r>
    </w:p>
    <w:p>
      <w:r>
        <w:rPr>
          <w:color w:val="000000"/>
        </w:rPr>
        <w:t xml:space="preserve">nanu kāraṇaṁ vinā kāryaṁ nirūpayituṁ na śakyam, tantūn vinā paṭo nāma vastv iva ? satyam | tathāpy ātāna-vitāna-vaiśiṣṭyasyopalabhyamānatvāt, upalabdhe ca vaiśiṣṭye svāvirbhūtena tenaiva kevalebhyaḥ svebhyo vilakṣaṇāḥ paṭatayāvirbhavantīti kāraṇāt kāryasyānanyatvam | na ca kāraṇāvasthā-mātram iti pratyakṣīkriyata eva | itthaṁ pratyakṣam evānanyatvasyopalabhyamānatvāt | </w:t>
      </w:r>
      <w:r>
        <w:rPr>
          <w:color w:val="0000FF"/>
        </w:rPr>
        <w:t xml:space="preserve">bhāve copalabdheḥ </w:t>
      </w:r>
      <w:r>
        <w:rPr>
          <w:color w:val="000000"/>
        </w:rPr>
        <w:t>[ve.sū. 2.1.15] ity atra “bhāvāc copalabdheḥ”</w:t>
      </w:r>
      <w:r>
        <w:rPr>
          <w:color w:val="0000FF"/>
        </w:rPr>
        <w:t xml:space="preserve"> </w:t>
      </w:r>
      <w:r>
        <w:rPr>
          <w:color w:val="000000"/>
        </w:rPr>
        <w:t>iti kecit paṭhanti | upalambhanasya vidyamānatvād ity arthaḥ | tasmāt kāryasyāpi satyatvam, na tu mithyātvam | yat tu mithyātvaṁ, tad apy ātma-paramātmanor adhyastatvam eva | loke’pi śuktāv adhyastatvam eva rajatasya mithyātvam ucyate, svataḥ satyatvāt, kha-puṣpāder anadhyāsyatvāc ca |</w:t>
      </w:r>
      <w:r>
        <w:rPr/>
      </w:r>
    </w:p>
    <w:p>
      <w:r>
        <w:rPr>
          <w:color w:val="000000"/>
        </w:rPr>
        <w:t xml:space="preserve">nanu tat satyaṁ sa ātmeti kāraṇasya satyatvāvadhāraṇād vikāra-jātasyāsatyatvam uktaṁ ? na, avadhāraka-padābhāvāt | pratyuta tasyaikasya satyatvam uktvā tad-utthasya sarvasyaiva satyatvam upadiśyate | rajataṁ na śukty-uttham, kintu tasminn adhyastam eva | vivarta-vādaś ca pūrvam eva parihṛtaḥ | </w:t>
      </w:r>
      <w:r>
        <w:rPr/>
      </w:r>
    </w:p>
    <w:p>
      <w:r>
        <w:rPr>
          <w:color w:val="000000"/>
        </w:rPr>
        <w:t>tasmād vastunaḥ kāraṇatvāvasthā kāryatvāvasthā ca satyaiva | tatra cāvasthā-yugalātmakam api vastv eveti kāraṇānanyatvaṁ kāryasya | tad etad apy uktaṁ sūtra-kāreṇa—</w:t>
      </w:r>
      <w:r>
        <w:rPr>
          <w:color w:val="0000FF"/>
        </w:rPr>
        <w:t>tad ananyatvam ārambhaṇa-śabdādibhyaḥ</w:t>
      </w:r>
      <w:r>
        <w:rPr/>
        <w:t xml:space="preserve"> [ve.sū. 2.1.14] iti | atra ca tad-ananyatvam ity evoktam, na tu tan-mātra-satyatvam iti kāryasyāsatyatvaṁ na tan-matam ||</w:t>
      </w:r>
    </w:p>
    <w:p>
      <w:r>
        <w:rPr/>
        <w:t xml:space="preserve">atha sapta-pañcāśattama-vākya-vyākhyānte—pūrvaṁ māyā-sṛṣṭe ity uktam | ity atra sṛṣṭi-prakaraṇe evaṁ vivecanīyam—tatra vivarta-vādino vadanti—sthūla-sūkṣmākhyam idaṁ jagad avidyā-kalpitam eva | yato’nādi-siddhenāvidyādi-paryāyeṇājñānena jīvasya viṣayībhūtaṁ brahma jagad-rūpeṇa vivartate | śuktir iva rajata-rūpeṇa vivartaś cāvikṛtasyaiva sato’vidyayā rūpāntarāpattiḥ | avidyā-paryāyam ajñānaṁ ca mithyā-jñānam iti | </w:t>
      </w:r>
    </w:p>
    <w:p>
      <w:r>
        <w:rPr/>
        <w:t>atrānye manyante—na tāvad-rūpāntarāpattiḥ | svatas tad-abhāvāt | kintu tad evedam iti smaraṇam eva | tad uktaṁ—</w:t>
      </w:r>
      <w:r>
        <w:rPr>
          <w:color w:val="008000"/>
        </w:rPr>
        <w:t>ko’yam adhyāso nāma ? ucyate—smṛti-rūpaḥ paratra pūrva-dṛṣṭāvabhāsaḥ</w:t>
      </w:r>
      <w:r>
        <w:rPr/>
        <w:t xml:space="preserve"> [ve.sū. 1.1.1 śaṅkara-bhāṣya] iti | tataḥ smaryamāṇasya dṛśyamānābhinnatvena jagato brahmopādānatvaṁ tad-ananyatvaṁ vā ghaṭamānaṁ syāt | kim anyad vā ? brahmaṇy ajñānaṁ na sambhavatīti pūrvam evoktam | tathā ca sati tataḥ pṛthag dvaitaṁ kena kalpyate ? yadi ca jīvatvādi-kalpanā nimittam ajñānaṁ brahmāśrayaṁ syāt tadā devadattavad ajñāna-tat-kārya-duḥkhādibhir brahmaiva pīḍyetaiveti nāpahata-pāpmatvaṁ tasya syāt | </w:t>
      </w:r>
    </w:p>
    <w:p>
      <w:r>
        <w:rPr/>
        <w:t>kiṁ cājñānaṁ nāmānyathā-jñānam | tac ca sa-viśeṣād eva jñānāntarād anantaraṁ svayam api sa-viśeṣaṁ jñāyate—śuklatvādi-viśeṣe hi buddhābadhyārūḍhe rajata-bhānāt | sa-viśeṣaṁ ca jñānaṁ na kadāpi śuddhaṁ brahma viṣayīkarotīti sampratipannam | tarhi katham ajñānena tad-vivartatāṁ ? sarpa-gandha iva ketakī-gandha ity ādāv api kenacid autrya-śaityādi-vaiśiṣṭyenaiva sāmyaṁ mantavyam | kiṁ ca, tad-anyathā-jñānam anyasya sad-bhāve’sad-bhāve vā ? sad-bhāve, svataḥ siddham eva dvaitam | kiṁ kalpanāntareṇa ? asad-bhāve, dadhni kha-puṣpa-bhramāpattiḥ syāt |</w:t>
      </w:r>
    </w:p>
    <w:p>
      <w:r>
        <w:rPr/>
        <w:t>athājñānaṁ jagac ca paramparayānādi-siddhaṁ tena pūrva-pūrva-jagad-utaṁrottarājñānasya kāraṇaṁ bhaviṣyati | saṁskāra-janyo bhramaḥ pūrva-pratīti-mātram apekṣate | pratītau satyāṁ bhrama-vyatirekādarśanāt tad asat | ajñānena jagat, jagatājñānam iti parasparāśrayādi-prasaṅgāt ? maivam | anāditvād yujyate doṣa iti cet ? na, vakṣyamāṇāndha- ā-doṣā | yathā cādvaita-śārīraka-kṛtaiva kevalādhiṣṭhātrīśvara-mataṁ dūṣayatoktam—</w:t>
      </w:r>
      <w:r>
        <w:rPr>
          <w:color w:val="008000"/>
        </w:rPr>
        <w:t>vartamāna-kālavad-atīteṣv api kāleṣv itaretarāśraya-doṣāviśeṣād andha-paramparā-nyāyāpatteḥ</w:t>
      </w:r>
      <w:r>
        <w:rPr/>
        <w:t xml:space="preserve"> iti |</w:t>
      </w:r>
    </w:p>
    <w:p>
      <w:r>
        <w:rPr/>
        <w:t>nanu vā kvacit tathā dṛśyate—svataḥ-siddasyaiva rajatasyānyatra bhāna-prasiddheḥ ? tathā cānyathānumīyate, vimatā jagat- na bhrama-siddhā | anādita eva pūrva-pūrva-bhramāvabhāsita-tan-mātrāropeṇaiva tathāṅgīkartuṁ śakyate ? na, prasiddha-bhrama-siddha-śukti-rajata-vailakṣaṇyāt | yan naivaṁ tan naivam | yathā rajju-sarpādayaḥ | tato vipakṣānumitāv upādhir eva paryavasitaḥ |</w:t>
      </w:r>
    </w:p>
    <w:p>
      <w:r>
        <w:rPr/>
        <w:t>kiṁ ca, jagad idaṁ kutrāpi svataḥ-siddhasyaiva jagad-antarasyāropeṇa brahmaṇi sphuritam, bhrama-janyatvāt | yad evaṁ, tad eva yathā śuktau rajatam iti, bhavatu, duṣyatu durjanaḥ iti nyāyena tathāṅgīkāe’pi jagad-antare satyatvena sādhite tat-sampratipatti-bhaṅgād idam eva satyatvena sādhitaṁ bhavati |</w:t>
      </w:r>
    </w:p>
    <w:p>
      <w:r>
        <w:rPr/>
        <w:t xml:space="preserve">kiṁ ca, svapnānubhavavad rajatānubhavatyāpy uttara-kāle’py anuvartamānatvenāvyabhicāritvād advaita-pratipattis tu kadācid api na syād eva | pīta-śaṅkhādau tu kāca-kāmalādi-doṣā na bhrama-kalpitā iti teṣām api sammatam | </w:t>
      </w:r>
    </w:p>
    <w:p>
      <w:r>
        <w:rPr/>
        <w:t xml:space="preserve">tad evaṁ jāgrat-sṛṣṭir yatheśvara-kṛtatvena na jīvājñāna-mātra-kalpitā, tadvat svapna-sṛṣṭīr api bhaved itīśvara-vādinām anumānam | </w:t>
      </w:r>
      <w:r>
        <w:rPr>
          <w:color w:val="0000FF"/>
        </w:rPr>
        <w:t>sandhye sṛṣṭir āha hi</w:t>
      </w:r>
      <w:r>
        <w:rPr/>
        <w:t xml:space="preserve"> [ve.sū. 3.2.1], </w:t>
      </w:r>
      <w:r>
        <w:rPr>
          <w:color w:val="0000FF"/>
        </w:rPr>
        <w:t>nirmātāraṁ caike putrādayaś ca</w:t>
      </w:r>
      <w:r>
        <w:rPr/>
        <w:t xml:space="preserve"> [ve.sū. 3.2.2] iti nyāyābhyāṁ jāgaravat pārameśvara-sṛṣṭitvāt | tatra deśa-kāla-nimittādīnāṁ kvacid asambhave’pi, </w:t>
      </w:r>
      <w:r>
        <w:rPr>
          <w:color w:val="0000FF"/>
        </w:rPr>
        <w:t xml:space="preserve">māyā-mātraṁ tu kārtsnyenānabhivyakta-svarūpatvāt </w:t>
      </w:r>
      <w:r>
        <w:rPr/>
        <w:t xml:space="preserve">[ve.sū. 3.2.3] iti nyāyena durghaṭa-ghaṭanākara-māyā-nāma-paramātma-śakti-vilāsatvāt | </w:t>
      </w:r>
      <w:r>
        <w:rPr>
          <w:color w:val="0000FF"/>
        </w:rPr>
        <w:t>sūcakaś ca hi śruter ācakṣate ca tad-vidaḥ</w:t>
      </w:r>
      <w:r>
        <w:rPr/>
        <w:t xml:space="preserve"> [ve.sū. 3.2.4] iti nyāyena bhāvi-satyārtha-sūcakatve kvacid oṣadhi-mantrādi-prāpti-darśanena sūcaka-satyatve ca siddhe satyatā-pratyayanāt | puruṣaṁ kṛṣṇa-dantaṁ paśyati, sa cainaṁ hanti iti sākṣāt sva-pradṛṣṭa-kartṛka-hanana-śravaṇāc ca | </w:t>
      </w:r>
      <w:r>
        <w:rPr>
          <w:color w:val="0000FF"/>
        </w:rPr>
        <w:t xml:space="preserve">parābhidhyānāt tu tirohitaṁ, tato hy asya bandha-viparyayau </w:t>
      </w:r>
      <w:r>
        <w:rPr/>
        <w:t>[ve.sū. 3.2.5] iti nyāyena tatra jīvasyāsāmarthyāt, ata eva kartṛka-śruter bhāktatvāt svapna-sṛṣṭir api jāgaravat pārameśvarī satyā ceti ca teṣāṁ śrauta-matam |</w:t>
      </w:r>
    </w:p>
    <w:p>
      <w:r>
        <w:rPr/>
        <w:t>śrī-rāmānuja-caraṇāc caivam āhuḥ—svapne ca prāṇināṁ puṇya-pāpānuguṇaṁ bhagavataiva tat-tat-puruṣa-mātrānubhāvyā tat-tat-kālāvasānās tathā-bhūtāś cārthāḥ sṛjyante | tathā ca svapna-viṣayā śrutiḥ—</w:t>
      </w:r>
      <w:r>
        <w:rPr>
          <w:color w:val="0000FF"/>
        </w:rPr>
        <w:t>na tatra rathā na ratha-yogā na panthāno bhavanty atha rathān ratha-yogān pathaḥ sṛjate</w:t>
      </w:r>
      <w:r>
        <w:rPr/>
        <w:t xml:space="preserve"> </w:t>
      </w:r>
      <w:r>
        <w:rPr>
          <w:color w:val="000000"/>
        </w:rPr>
        <w:t xml:space="preserve">[bṛ.ā.u. 4.3.10] ity ārabhya, </w:t>
      </w:r>
      <w:r>
        <w:rPr>
          <w:color w:val="0000FF"/>
        </w:rPr>
        <w:t xml:space="preserve">sa hi kartā </w:t>
      </w:r>
      <w:r>
        <w:rPr>
          <w:color w:val="000000"/>
        </w:rPr>
        <w:t xml:space="preserve">ity antā | yadyapi sakaletara-puruṣānubhāvyatayā tadānīṁ na bhavanti, tathāpi tat-tat-puruṣa-mātrānubhāvyatayā tathā-vidhān arthān īśvaraḥ sṛjati | “sa hi kartā” tasya satya-saṅkalpasyāścarya-śaktes tādṛśaṁ kartṛtvaṁ sambhavatīty arthaḥ | </w:t>
      </w:r>
      <w:r>
        <w:rPr/>
      </w:r>
    </w:p>
    <w:p>
      <w:r>
        <w:rPr>
          <w:color w:val="0000FF"/>
        </w:rPr>
        <w:t>ya eṣa supteṣu jāgarti kāmaṁ kāmaṁ puruṣo nirmimāṇaḥ |</w:t>
      </w:r>
    </w:p>
    <w:p>
      <w:r>
        <w:rPr>
          <w:color w:val="0000FF"/>
        </w:rPr>
        <w:t xml:space="preserve">tad eva śukraṁ tad brahma tad evāmṛtam ucyate | </w:t>
      </w:r>
    </w:p>
    <w:p>
      <w:r>
        <w:rPr>
          <w:color w:val="0000FF"/>
        </w:rPr>
        <w:t xml:space="preserve">tasmiṁl lokāḥ śritāḥ sarve tadu nātyeti kaścana || </w:t>
      </w:r>
      <w:r>
        <w:rPr>
          <w:color w:val="000000"/>
        </w:rPr>
        <w:t>[ka.u. 2.2.8] iti ca |</w:t>
      </w:r>
      <w:r>
        <w:rPr/>
      </w:r>
    </w:p>
    <w:p>
      <w:r>
        <w:rPr/>
        <w:t xml:space="preserve">sūtrakāro’pi </w:t>
      </w:r>
      <w:r>
        <w:rPr>
          <w:color w:val="0000FF"/>
        </w:rPr>
        <w:t xml:space="preserve">māyā-mātraṁ tu kārtsnyena </w:t>
      </w:r>
      <w:r>
        <w:rPr/>
        <w:t>[ve.sū. 3.2.3] ity ādinā jīvasya kārtsnyenānābhivyakta-svarūpatvād īśvarasyaiva satya-saṅkalpa-śakti-vilāsa-mātram idaṁ svāpnika-vastu-jātam iti vyācaṣṭe—</w:t>
      </w:r>
      <w:r>
        <w:rPr>
          <w:color w:val="0000FF"/>
        </w:rPr>
        <w:t xml:space="preserve">tasmiṁl lokāḥ </w:t>
      </w:r>
      <w:r>
        <w:rPr>
          <w:color w:val="000000"/>
        </w:rPr>
        <w:t xml:space="preserve">[ka.u. 2.2.8] ity ādi-śruteḥ | apavarakādiṣu [antar-gṛha-garbha-gṛhādiṣu] śayānasya svapna-dṛśaḥ sva-dehenaiva deśāntara-gamana-rājyābhiṣekaśira-cchedādayaś ca puṇya-pāpa-phala-bhūtāḥ śayāna-deha-svarūpa-saṁsthānaṁ dehāntara-sṛṣṭyopapadyanta iti | </w:t>
      </w:r>
      <w:r>
        <w:rPr/>
      </w:r>
    </w:p>
    <w:p>
      <w:r>
        <w:rPr/>
        <w:t>yuktā ca paramātmana eva svapna-sṛṣṭiḥ | jāgrat-svapnādi-bhedasyākhilasyaiva prapañcasya janmādi-kartṛtvenautsargika-siddheḥ | yeṣāṁ vā mate sva-saṅkalpa-mātra-mūrtayaḥ svapna-padārthās tan-matābhyupagama-vādenāpi sūtra-kṛtā—</w:t>
      </w:r>
      <w:r>
        <w:rPr>
          <w:color w:val="0000FF"/>
        </w:rPr>
        <w:t>vaidharmyāc ca na svapnādivat</w:t>
      </w:r>
      <w:r>
        <w:rPr/>
        <w:t xml:space="preserve"> [ve.sū. 2.2.29] ity anena jāgrat-padārthā na tad-dṛṣṭānta-sādhyānyathā-bhāvā iti vyākhyātam | evaṁ, </w:t>
      </w:r>
      <w:r>
        <w:rPr>
          <w:color w:val="0000FF"/>
        </w:rPr>
        <w:t>naikasminn asambhavāt</w:t>
      </w:r>
      <w:r>
        <w:rPr/>
        <w:t xml:space="preserve"> [ve.sū. 2.2.33] ity anena jagato’pi yugapat sattvāsattvābhyām anirvacanīyatvaṁ ca niṣiddham |</w:t>
      </w:r>
    </w:p>
    <w:p>
      <w:r>
        <w:rPr/>
        <w:t xml:space="preserve">kiṁ ca, yadi sarvam eva dvaita-jātaṁ jīvājñāna-kalpitaṁ syāt, jīva-svarūpaṁ ca na brahmaṇo’nyat, tato vastutaḥ sarvajñādy-abhimānī kaścid īśvaro nāmānyo nāsti, kintu sthāṇau puruṣavat sva-svarūpa eveśvaraḥ kalpyate | svāpnika-rājavad vā, tarhi sthāṇu-puruṣādivad īśvarābhimāninas tadānīm apy abhāvāt tadā tasya jīvāgocaratvena puruṣājñāna-kalpyamānatvasyāpy adarśanād anumāna-siddhatvāt sampratipatteḥ śāstraika-gamyatvābhyupagamāc ca, yāni </w:t>
      </w:r>
      <w:r>
        <w:rPr>
          <w:color w:val="0000FF"/>
        </w:rPr>
        <w:t xml:space="preserve">janmādy asya yataḥ </w:t>
      </w:r>
      <w:r>
        <w:rPr>
          <w:color w:val="000000"/>
        </w:rPr>
        <w:t>[ve.sū. 1.1.2] ity-ādīni sūtrāṇi, yāni ca tad-viṣaya-vākyāni, tāni pralāpa-rūpāny eva syuḥ | tatra tatra sarvajñatva-sarva-śaktimattve vinā jīva-pradhānayor vicitra-sraṣṭṛtvādikaṁ na sambhavatīti darśitā yuktayaś copahasyeran |</w:t>
      </w:r>
      <w:r>
        <w:rPr/>
      </w:r>
    </w:p>
    <w:p>
      <w:r>
        <w:rPr>
          <w:color w:val="000000"/>
        </w:rPr>
        <w:t xml:space="preserve">tathā yadi jīvājñānenaiva bhedotpattiḥ syāt, tadā </w:t>
      </w:r>
      <w:r>
        <w:rPr>
          <w:color w:val="0000FF"/>
        </w:rPr>
        <w:t>itara-vyapadeśād dhitākaraṇādi-doṣa-prasaktiḥ</w:t>
      </w:r>
      <w:r>
        <w:rPr>
          <w:color w:val="000000"/>
        </w:rPr>
        <w:t xml:space="preserve"> [ve.sū. 2.1.21] iti jīva-kartṛka-sṛṣṭau doṣāropo’pi na ghaṭate | tatra </w:t>
      </w:r>
      <w:r>
        <w:rPr>
          <w:color w:val="0000FF"/>
        </w:rPr>
        <w:t xml:space="preserve">adhikaṁ tu bheda-nirdeśāt </w:t>
      </w:r>
      <w:r>
        <w:rPr>
          <w:color w:val="000000"/>
        </w:rPr>
        <w:t xml:space="preserve">[ve.sū. 2.1.22] iti bheda-siddhānta-sūtram apy apārtham eva syāt | </w:t>
      </w:r>
      <w:r>
        <w:rPr>
          <w:color w:val="0000FF"/>
        </w:rPr>
        <w:t>saṁjñā-mūrti-kḷptis tu trivṛt kurvata upadeśāt</w:t>
      </w:r>
      <w:r>
        <w:rPr/>
        <w:t xml:space="preserve"> </w:t>
      </w:r>
      <w:r>
        <w:rPr>
          <w:color w:val="000000"/>
        </w:rPr>
        <w:t>[ve.sū. 2.4.21] ity eṣa nyāyas tu jīva-kartṛkatvaṁ niṣidhyeśvaratvaṁ sthāpayati | tathā tan-mata eva—</w:t>
      </w:r>
      <w:r>
        <w:rPr>
          <w:color w:val="0000FF"/>
        </w:rPr>
        <w:t>jagad-vācitvāt</w:t>
      </w:r>
      <w:r>
        <w:rPr/>
        <w:t xml:space="preserve"> </w:t>
      </w:r>
      <w:r>
        <w:rPr>
          <w:color w:val="000000"/>
        </w:rPr>
        <w:t xml:space="preserve">[ve.sū. 1.4.17] ity-ādayaś ca | </w:t>
      </w:r>
      <w:r>
        <w:rPr>
          <w:color w:val="0000FF"/>
        </w:rPr>
        <w:t xml:space="preserve">eṣa sarveśvaraḥ… eṣa setur vidharaṇa eṣāṁ lokānām asaṁbhedāya </w:t>
      </w:r>
      <w:r>
        <w:rPr>
          <w:color w:val="000000"/>
        </w:rPr>
        <w:t xml:space="preserve">[bṛ.ā.u. 4.4.22] ity ādau, </w:t>
      </w:r>
      <w:r>
        <w:rPr>
          <w:color w:val="0000FF"/>
        </w:rPr>
        <w:t xml:space="preserve">īśvaraḥ sarva-bhūtānāṁ hṛd-deśe’rjuna tiṣṭhati </w:t>
      </w:r>
      <w:r>
        <w:rPr>
          <w:color w:val="000000"/>
        </w:rPr>
        <w:t xml:space="preserve">[gītā 18.61] ity ādiṣu tu jīvājñāna-pravartakatvena prasiddho yajñeśvaras tasya jīvājñāna-kalpitatvam ayuktam eva | </w:t>
      </w:r>
      <w:r>
        <w:rPr/>
      </w:r>
    </w:p>
    <w:p>
      <w:r>
        <w:rPr>
          <w:color w:val="000000"/>
        </w:rPr>
        <w:t>kiṁ ca, bheda-mātrasya svājñāna-kalpitatvena śāstrasyāpi tathātve sati svapna-janya-pralāpādivat tasmād yathārtha-jñānotpatter asambhāvanayā na tatra kaścit pravartate, tataḥ svapna-pralāpa-viśvāsāt svotprekṣita-tarka-viśvāsa eva varam iti vedoccheda-prasaṅgaḥ—</w:t>
      </w:r>
      <w:r>
        <w:rPr>
          <w:color w:val="0000FF"/>
        </w:rPr>
        <w:t>tarkāpratiṣṭhānāt, anirmokṣa-prasaṅgaḥ</w:t>
      </w:r>
      <w:r>
        <w:rPr/>
        <w:t xml:space="preserve"> [ve.sū. 2.1.11] cety alam ativistareṇa |</w:t>
      </w:r>
      <w:r>
        <w:rPr/>
      </w:r>
    </w:p>
    <w:p>
      <w:r>
        <w:rPr/>
        <w:t xml:space="preserve">tad evaṁ na vivartāvakāśa iti pariṇāma eva śiṣyate | tasya ca lakṣaṇaṁ—“tattvato’nyathā-bhāvaḥ pariṇāmaḥ” iti | </w:t>
      </w:r>
      <w:r>
        <w:rPr>
          <w:color w:val="0000FF"/>
        </w:rPr>
        <w:t>upasaṁhāra-darśanān neti cen, na, kṣīravad dhi</w:t>
      </w:r>
      <w:r>
        <w:rPr/>
        <w:t xml:space="preserve"> [ve.sū. 2.1.24] iti, </w:t>
      </w:r>
      <w:r>
        <w:rPr>
          <w:color w:val="0000FF"/>
        </w:rPr>
        <w:t>devādivad api loke</w:t>
      </w:r>
      <w:r>
        <w:rPr/>
        <w:t xml:space="preserve"> [ve.sū. 2.1.25] ity ādiṣu sūtreṣu tan-mata-vyākhyāne’pi sa eva hi dṛśyate | punaś ca tad-anantaram eva—kṛtsna-prasaktir niravayavatva-śabda-vyākopo vā [ve.sū. 2.1.26] ity anena sthūṇāvat tam eva pariṇāmaṁ cālayitvā, </w:t>
      </w:r>
      <w:r>
        <w:rPr>
          <w:color w:val="0000FF"/>
        </w:rPr>
        <w:t xml:space="preserve">śrutes tu śabda-mūlatvāt </w:t>
      </w:r>
      <w:r>
        <w:rPr>
          <w:color w:val="000000"/>
        </w:rPr>
        <w:t>[ve.sū. 2.1.27] ity anena sthāpayati bhagavān iti ca dṛśyate |</w:t>
      </w:r>
      <w:r>
        <w:rPr/>
      </w:r>
    </w:p>
    <w:p>
      <w:r>
        <w:rPr>
          <w:color w:val="000000"/>
        </w:rPr>
        <w:t>tatra pūrvasyārthaḥ—</w:t>
      </w:r>
      <w:r>
        <w:rPr>
          <w:color w:val="0000FF"/>
        </w:rPr>
        <w:t xml:space="preserve">niṣkalaṁ niṣkriyaṁ śāntaṁ </w:t>
      </w:r>
      <w:r>
        <w:rPr>
          <w:color w:val="000000"/>
        </w:rPr>
        <w:t>[śve.u. 6.19] ity ādiṣu brahmaṇo niravayavatvena prasiddhatvād eka-deśa-sambhave sati kṛtsnasyaiva pariṇāme prasakte mūlocchedaḥ prasajyeta | draṣṭavyatopadeśānarthakyaṁ ca | ajatvādi-śabda-vyākopaś ca | sāvayavatve ca manyamāne niravayatva-śabdā vyakupyeyur anityatva-prasaṅgaś ceti |</w:t>
      </w:r>
      <w:r>
        <w:rPr/>
      </w:r>
    </w:p>
    <w:p>
      <w:r>
        <w:rPr>
          <w:color w:val="000000"/>
        </w:rPr>
        <w:t>athottarasyārthaḥ—tu-śabdena pūrva-pakṣaṁ pariharati | na khalv asmat-pakṣe kaścid doṣaḥ | śruti-siddhāntino hi vayam | śrutiś ca sva-śabdair eva yad ucyate, tad eva mūlatvena vahati, na tu tarkeṇa yat setsyati, apauruṣeyatvena svataḥ prāmāṇyāt, paramālaukika-vastu-pratipādana-paratvāc ca | tathā ca paurāṇikāḥ paṭhanti—</w:t>
      </w:r>
      <w:r>
        <w:rPr/>
      </w:r>
    </w:p>
    <w:p>
      <w:r>
        <w:rPr>
          <w:color w:val="0000FF"/>
        </w:rPr>
        <w:t>acintyāḥ khalu ye bhāvā na tāṁs tarkeṇa yojayet |</w:t>
      </w:r>
    </w:p>
    <w:p>
      <w:r>
        <w:rPr>
          <w:color w:val="0000FF"/>
        </w:rPr>
        <w:t xml:space="preserve">prakṛtibhyaḥ paraṁ yac ca tad acintyasya lakṣaṇam || </w:t>
      </w:r>
      <w:r>
        <w:rPr>
          <w:color w:val="000000"/>
        </w:rPr>
        <w:t>[ma.bhā. 6.5.12] iti |</w:t>
      </w:r>
    </w:p>
    <w:p>
      <w:r>
        <w:rPr/>
        <w:t>śrutiś ca—</w:t>
      </w:r>
    </w:p>
    <w:p>
      <w:r>
        <w:rPr>
          <w:color w:val="0000FF"/>
        </w:rPr>
        <w:t>parāñci khāni vyatṛṇat svayambhūs</w:t>
      </w:r>
    </w:p>
    <w:p>
      <w:r>
        <w:rPr>
          <w:color w:val="0000FF"/>
        </w:rPr>
        <w:t xml:space="preserve">tasmāt parān paśyati nāntarātman | </w:t>
      </w:r>
      <w:r>
        <w:rPr>
          <w:color w:val="000000"/>
        </w:rPr>
        <w:t>[ka.u. 2.1.1] iti |</w:t>
      </w:r>
    </w:p>
    <w:p>
      <w:r>
        <w:rPr>
          <w:color w:val="0000FF"/>
        </w:rPr>
        <w:t xml:space="preserve">na cakṣur na śrotraṁ na tarko na smṛtir na vedo hy evainaṁ vedayati </w:t>
      </w:r>
      <w:r>
        <w:rPr>
          <w:color w:val="000000"/>
        </w:rPr>
        <w:t xml:space="preserve">[2.1.3-sūtre mādhva-bhāṣya-dhṛta bhāllaveya-śrutiḥ] iti, </w:t>
      </w:r>
      <w:r>
        <w:rPr>
          <w:color w:val="0000FF"/>
        </w:rPr>
        <w:t xml:space="preserve">aupaniṣadaṁ puruṣaṁ </w:t>
      </w:r>
      <w:r>
        <w:rPr>
          <w:color w:val="000000"/>
        </w:rPr>
        <w:t>[bṛ.ā.u. 3.9.26] iti ca | idaṁ śrī-tattva-sandarbhe [1], śrī-bhagavat-sandarbhe ca [111] ca vistāritam asti |</w:t>
      </w:r>
      <w:r>
        <w:rPr/>
      </w:r>
    </w:p>
    <w:p>
      <w:r>
        <w:rPr>
          <w:color w:val="000000"/>
        </w:rPr>
        <w:t xml:space="preserve">tasmān niravayavatve’pi na kṛtsna-prasaktiḥ | yathaiva hi brahmaṇo jagad-utpattiḥ śrūyate | tathā vikāra-vyatirekeṇāpi brahmaṇo’vasthānaṁ śrūyate | </w:t>
      </w:r>
      <w:r>
        <w:rPr>
          <w:color w:val="0000FF"/>
        </w:rPr>
        <w:t xml:space="preserve">ajāyamāno bahudhā vijāyate </w:t>
      </w:r>
      <w:r>
        <w:rPr>
          <w:color w:val="000000"/>
        </w:rPr>
        <w:t>ity ādau dṛśyate ca | mantrārtha-vādetihāsa-purāṇeṣu devādibhyo’py avikṛtebhya evaiśvarya-yoga-viśeṣād bahūni nānā-saṁsthānāni śarīrāṇi prāsādādīni rathādīni ca jāyanta iti, na cānyad upādānāni tāni mantavyāni | dṛṣṭaṁ sannihitaṁ parityajyādṛṣṭāsannihita-kalpanā-gauravāpatteḥ | ata evoktaṁ—</w:t>
      </w:r>
      <w:r>
        <w:rPr>
          <w:color w:val="0000FF"/>
        </w:rPr>
        <w:t xml:space="preserve">devādivad api loke </w:t>
      </w:r>
      <w:r>
        <w:rPr>
          <w:color w:val="000000"/>
        </w:rPr>
        <w:t xml:space="preserve">[ve.sū. 2.1.25] iti | tatra śarīram eva hy acetanaṁ devādīnāṁ śarīrādi-vibhūty-āder upādānam iti śaṅkara-śārīraka-bhāṣye likhitam | ata eva tāni māyikānīti ca na santavyāni | taiḥ svasyaiva vihārāya kriyamāṇatvāc ca | māyināṁ hi sva-māyā-racitāni mithyaiva sphurantīti tasmai tat-sṛṣṭir ayuktā syāt | śaṅkara-śārīrake’pi </w:t>
      </w:r>
      <w:r>
        <w:rPr>
          <w:color w:val="0000FF"/>
        </w:rPr>
        <w:t>ātmani caivam i</w:t>
      </w:r>
      <w:r>
        <w:rPr>
          <w:color w:val="000000"/>
        </w:rPr>
        <w:t>ty atra sūtre devādiṣu māyāvy-ādiṣv iti māyāvy-ādibhyo devādayaḥ pṛthak paṭhitāḥ, tasmād devādivad acintya-śaktyā vikāra-rahitasyaiva pariṇāmaḥ | prasiddhiś ca loka-śāstrayoḥ—cintāmaṇiḥ svayam avikṛta eva nānā-dravyāṇi prasūta iti |</w:t>
      </w:r>
      <w:r>
        <w:rPr/>
      </w:r>
    </w:p>
    <w:p>
      <w:r>
        <w:rPr>
          <w:color w:val="000000"/>
        </w:rPr>
        <w:t xml:space="preserve">nanv itthaṁ kenacid rūpeṇa pariṇamet, kenacid avatiṣṭheteti-rūpa-bheda-kalpanāt sāvayavam eva prasajyeta ? tatrāpy āha—bhavatv apīdaṁ nāma, yataḥ iti | </w:t>
      </w:r>
      <w:r>
        <w:rPr>
          <w:color w:val="0000FF"/>
        </w:rPr>
        <w:t>śrutes tu śabda-mūlatvāt</w:t>
      </w:r>
      <w:r>
        <w:rPr>
          <w:color w:val="000000"/>
        </w:rPr>
        <w:t xml:space="preserve"> iti niravayavatva-sāvayavatvayor viruddhayor api dharmayoḥ śrūyamāṇatvāt tathaivam apy acintyaḥ svabhāvas tasmin vartata eveti | yathā—</w:t>
      </w:r>
      <w:r>
        <w:rPr>
          <w:color w:val="0000FF"/>
        </w:rPr>
        <w:t xml:space="preserve">niṣkalaṁ niṣkriyaṁ śāntaṁ </w:t>
      </w:r>
      <w:r>
        <w:rPr>
          <w:color w:val="000000"/>
        </w:rPr>
        <w:t>[śve.u. 6.19] ity ādi ca | ittham eva cāgre—</w:t>
      </w:r>
      <w:r>
        <w:rPr>
          <w:color w:val="0000FF"/>
        </w:rPr>
        <w:t xml:space="preserve">vikaraṇatvān neti cet tad uktaṁ </w:t>
      </w:r>
      <w:r>
        <w:rPr>
          <w:color w:val="000000"/>
        </w:rPr>
        <w:t xml:space="preserve">[ve.sū. 2.1.31] ity atra sūtra-kāraḥ | tad uktam ity anena, </w:t>
      </w:r>
      <w:r>
        <w:rPr>
          <w:color w:val="0000FF"/>
        </w:rPr>
        <w:t xml:space="preserve">na tasya kāryaṁ karaṇaṁ ca vidyate </w:t>
      </w:r>
      <w:r>
        <w:rPr>
          <w:color w:val="000000"/>
        </w:rPr>
        <w:t>[śve.u. 6.8] ity-ādi-pramāṇakaṁ karaṇa-rāhityaṁ svābhāvika-jñānādikaṁ ca vyaktavān | evam eva paiṅgī-śrutir apy udāhṛtā—</w:t>
      </w:r>
      <w:r>
        <w:rPr>
          <w:color w:val="0000FF"/>
        </w:rPr>
        <w:t xml:space="preserve">yo’sau viruddho’viruddhaḥ </w:t>
      </w:r>
      <w:r>
        <w:rPr>
          <w:color w:val="000000"/>
        </w:rPr>
        <w:t>ity ādikā | purāṇaṁ ca—</w:t>
      </w:r>
      <w:r>
        <w:rPr>
          <w:color w:val="0000FF"/>
        </w:rPr>
        <w:t xml:space="preserve">yasmin brahmaṇi sarva-śakti-nilaye mānāni no mānināṁ </w:t>
      </w:r>
      <w:r>
        <w:rPr>
          <w:color w:val="000000"/>
        </w:rPr>
        <w:t>[vi.pu. 6.8.57| iti |</w:t>
      </w:r>
      <w:r>
        <w:rPr/>
      </w:r>
    </w:p>
    <w:p>
      <w:r>
        <w:rPr>
          <w:color w:val="000000"/>
        </w:rPr>
        <w:t>na cetthaṁ sāvayavatvenānityatvaṁ mantavyaḥ—tādṛśa-vailakṣaṇyāt, sarva-kāraṇatvāt, śruti-śabda-mūlād eva nityatvāc ca | tad uktaṁ mādhva-bhāṣye [ve.sū. 2.2.41]—</w:t>
      </w:r>
      <w:r>
        <w:rPr>
          <w:color w:val="0000FF"/>
        </w:rPr>
        <w:t xml:space="preserve">antavat tvam asarvajñatā vā </w:t>
      </w:r>
      <w:r>
        <w:rPr>
          <w:color w:val="000000"/>
        </w:rPr>
        <w:t>ity atra viṣṇos tu śrutyaiva sarve virodhāḥ parihṛtāḥ [ve.sū. 2.2.41] yad-ātmako bhagavāṁs tad-ātmikā vyaktiḥ ity ādikayā, buddhir mano’ṅga-pratyaṅgavattāṁ bhagavato lakṣayāmahe ity ādikayā, sad-dehaḥ sukha-gandhaś ca ity ādikayā ca |</w:t>
      </w:r>
      <w:r>
        <w:rPr/>
      </w:r>
    </w:p>
    <w:p>
      <w:r>
        <w:rPr/>
        <w:t>tasmād acintyayā śaktyā niravayavaṁ sāvayavatvaṁ ca brahma tayaiva pariṇāma-mānam ai nirvikāram eva tiṣṭhatīti śrauta-siddhāntaḥ | tasmāt tattvato’nyathā-bhāvaḥ pariṇāmaḥ ity eva lakṣaṇam, na tu tattvasyeti | dṛśyate cāpi maṇi-mantra-mahauṣadhi-prabhṛtīnāṁ tarkālabhyaṁ śāstraika-gamyam acintya-śaktitvam | tasmān nāsambhāvanīyam api | tathā ca sarveṣām evācintya-śaktika-jagad-vastūnāṁ mūla-kāraṇasya tasyācintya-śaktitve sutarām eva labdhe śruti-dṛṣṭa-yugapad-vikārādīnāṁ sādhanāya tādṛśa-śakti-hīnānāṁ śukty-ādīnām iva vivartaḥ samāśrayitum ayukta eva | tathoktaṁ śaṅkara-śārīrake’pi—</w:t>
      </w:r>
      <w:r>
        <w:rPr>
          <w:color w:val="0000FF"/>
        </w:rPr>
        <w:t xml:space="preserve">patyur asāmañjasyāt </w:t>
      </w:r>
      <w:r>
        <w:rPr>
          <w:color w:val="000000"/>
        </w:rPr>
        <w:t xml:space="preserve">ity adhikaraṇe </w:t>
      </w:r>
      <w:r>
        <w:rPr>
          <w:color w:val="008000"/>
        </w:rPr>
        <w:t xml:space="preserve">āgama-balena brahma-vādī kāraṇādi-svarūpaṁ nirūpayati, nāvaśyaṁ tasya yathā-dṛṣṭaṁ sarvam abhyupagantavyaṁ </w:t>
      </w:r>
      <w:r>
        <w:rPr>
          <w:color w:val="000000"/>
        </w:rPr>
        <w:t xml:space="preserve">[2.1.27] iti | </w:t>
      </w:r>
      <w:r>
        <w:rPr/>
      </w:r>
    </w:p>
    <w:p>
      <w:r>
        <w:rPr/>
        <w:t xml:space="preserve">sarvato’py āścarya-śaktitvaṁ tasya tad-anantara-sūtre, </w:t>
      </w:r>
      <w:r>
        <w:rPr>
          <w:color w:val="0000FF"/>
        </w:rPr>
        <w:t xml:space="preserve">ātmani ceva vicitrāś ca hi </w:t>
      </w:r>
      <w:r>
        <w:rPr>
          <w:color w:val="000000"/>
        </w:rPr>
        <w:t>[ve.sū. 2.1.28] ity atra śrī-madhvācāryair udāhṛtam—</w:t>
      </w:r>
      <w:r>
        <w:rPr/>
      </w:r>
    </w:p>
    <w:p>
      <w:r>
        <w:rPr>
          <w:color w:val="0000FF"/>
        </w:rPr>
        <w:t xml:space="preserve">vicitra-śaktiḥ puruṣaḥ purāṇo, </w:t>
      </w:r>
    </w:p>
    <w:p>
      <w:r>
        <w:rPr>
          <w:color w:val="0000FF"/>
        </w:rPr>
        <w:t>na cānyeṣāṁ śaktayas tādṛśāḥ syuḥ |</w:t>
      </w:r>
    </w:p>
    <w:p>
      <w:r>
        <w:rPr>
          <w:color w:val="0000FF"/>
        </w:rPr>
        <w:t xml:space="preserve">eko vaśī sarva-bhūtāntarātmā, </w:t>
      </w:r>
    </w:p>
    <w:p>
      <w:r>
        <w:rPr>
          <w:color w:val="0000FF"/>
        </w:rPr>
        <w:t xml:space="preserve">sarvān devān eka evānuviṣṭaḥ || </w:t>
      </w:r>
      <w:r>
        <w:rPr>
          <w:color w:val="000000"/>
        </w:rPr>
        <w:t>iti śvetāśvataropaniṣadi iti |</w:t>
      </w:r>
    </w:p>
    <w:p>
      <w:r>
        <w:rPr/>
        <w:t>tataś ca sūtra-kāreṇāpi śāstraika-gamyatvam evāṅgīkurvatā śukti-rajatavat puruṣa-dṛṣṭy-avagamyatvaṁ nirākṛtya prakaraṇa-siddhaḥ pariṇāma eva dṛḍhīkṛtaḥ | dṛśyate ca—</w:t>
      </w:r>
      <w:r>
        <w:rPr>
          <w:color w:val="0000FF"/>
        </w:rPr>
        <w:t xml:space="preserve">yathorṇa-nābhiḥ sṛjate </w:t>
      </w:r>
      <w:r>
        <w:rPr>
          <w:color w:val="000000"/>
        </w:rPr>
        <w:t xml:space="preserve">ity ādiṣu bahuṣv eva pariṇāma-prakriyaiva | </w:t>
      </w:r>
      <w:r>
        <w:rPr>
          <w:color w:val="0000FF"/>
        </w:rPr>
        <w:t xml:space="preserve">indro māyābhiḥ puru-rūpa īyate </w:t>
      </w:r>
      <w:r>
        <w:rPr>
          <w:color w:val="000000"/>
        </w:rPr>
        <w:t xml:space="preserve">[bṛ.ā.u. 2.5.19] ity atrāpi māyā-śabdasya śakti-mātra-vācyatvān na doṣaḥ | na ca pariṇāma-pratipādena phalaṁ nāstīti vācyam | paramātmas tādṛśa-mahima-jñānottha-bhaktyā eva parama-puruṣārthatā-sampratipatteḥ | </w:t>
      </w:r>
      <w:r>
        <w:rPr>
          <w:color w:val="0000FF"/>
        </w:rPr>
        <w:t xml:space="preserve">yaṁ vai devā ānamanti mumukṣavo brahma-vādinaś ca </w:t>
      </w:r>
      <w:r>
        <w:rPr>
          <w:color w:val="000000"/>
        </w:rPr>
        <w:t xml:space="preserve">[nṛ.pū.tā. 2.4] ity ādau | </w:t>
      </w:r>
      <w:r>
        <w:rPr/>
      </w:r>
    </w:p>
    <w:p>
      <w:r>
        <w:rPr>
          <w:b w:val="0"/>
          <w:i w:val="0"/>
          <w:color w:val="000000"/>
          <w:u w:val="none"/>
        </w:rPr>
        <w:t>tatra cāpariṇatasyaiva mato’cintayā śaktyā pariṇāma ity āsau san-mātratāvabhāsamāna-svarūpa-vyūha-rūpa-dravyākhya-śakti-rūpeṇaiva pariṇamate, na tu svarūpeṇeti gamyate | yathaiva cintāmaṇiḥ | atas tan-mūlatvān na paramātmopādānatā-sampratipatti-bhaṅgaḥ | tad uktam ekādaśe śrī-bhagavatā—</w:t>
      </w:r>
    </w:p>
    <w:p>
      <w:r>
        <w:rPr>
          <w:b w:val="0"/>
          <w:i w:val="0"/>
          <w:color w:val="0000FF"/>
          <w:u w:val="none"/>
        </w:rPr>
        <w:t>prakṛtir yasyopādānam ādhāraḥ puruṣaḥ paraḥ |</w:t>
      </w:r>
      <w:r>
        <w:rPr/>
      </w:r>
    </w:p>
    <w:p>
      <w:r>
        <w:rPr>
          <w:b w:val="0"/>
          <w:i w:val="0"/>
          <w:color w:val="0000FF"/>
          <w:u w:val="none"/>
        </w:rPr>
        <w:t xml:space="preserve">sato’bhivyañjakaḥ kālo brahma tat-tritayas tv aham || </w:t>
      </w:r>
      <w:r>
        <w:rPr>
          <w:b w:val="0"/>
          <w:i w:val="0"/>
          <w:color w:val="000000"/>
          <w:u w:val="none"/>
        </w:rPr>
        <w:t>[bhā.pu. 11.24.19] iti |</w:t>
      </w:r>
    </w:p>
    <w:p>
      <w:r>
        <w:rPr>
          <w:b w:val="0"/>
          <w:i w:val="0"/>
          <w:color w:val="000000"/>
          <w:u w:val="none"/>
        </w:rPr>
        <w:t xml:space="preserve">ata eva kvacid asya brahmopādānatvaṁ, kvacit pradhānopādānatvaṁ śrūyate | tatra sā māyākhyā pariṇāma-śaktiś ca dvividhā varṇyate—nimittāṁśo māyā, upādānāṁśaḥ pradhānam iti | tatra kevalā śaktir nimittaṁ, tad vyūha-mayī tūpādānam iti vivekaḥ | ata eva śrutāv api, </w:t>
      </w:r>
      <w:r>
        <w:rPr>
          <w:b w:val="0"/>
          <w:i w:val="0"/>
          <w:color w:val="0000FF"/>
          <w:u w:val="none"/>
        </w:rPr>
        <w:t xml:space="preserve">vijñānaṁ cāvijñānaṁ ca </w:t>
      </w:r>
      <w:r>
        <w:rPr>
          <w:b w:val="0"/>
          <w:i w:val="0"/>
          <w:color w:val="000000"/>
          <w:u w:val="none"/>
        </w:rPr>
        <w:t xml:space="preserve">[tai.u. 2.6.1] iti kasyacid bhāgasyācetanatā śrūyate | </w:t>
      </w:r>
    </w:p>
    <w:p>
      <w:r>
        <w:rPr>
          <w:b w:val="0"/>
          <w:i w:val="0"/>
          <w:color w:val="000000"/>
          <w:u w:val="none"/>
        </w:rPr>
        <w:t>atha mūla-pramāṇe śrī-bhāgavate’pi tṛtīyādau mukhya eva sṛṣṭi-prastāve ca jñāna-vairāgyāṅgatvena ca purṇāntara-gati-sāmānya-sevitaḥ pradhāna-pariṇāma eva sphuṭam upalabhyate | kva ca</w:t>
      </w:r>
      <w:r>
        <w:rPr>
          <w:b w:val="0"/>
          <w:i w:val="0"/>
          <w:color w:val="000000"/>
          <w:u w:val="none"/>
        </w:rPr>
      </w:r>
      <w:r>
        <w:rPr>
          <w:b w:val="0"/>
          <w:i w:val="0"/>
          <w:color w:val="000000"/>
          <w:u w:val="none"/>
        </w:rPr>
        <w:t xml:space="preserve"> stuty-ādau jñāna-vairāgyāṅgatayaiva vivarto’pi yaḥ śrūyate, so’pi jagato nānyathā-siddhatā-paraḥ, kintu paramātma-vyūha-pradhāna-pariṇāmena siddhasyaiva tasya samaṣṭi-vyaṣṭi-rūpasya yathā-yathaṁ śuddhe paramātmani tad-aṁśa-rūpātmani vātmātmīyatādhyāropitā-paraḥ | </w:t>
      </w:r>
    </w:p>
    <w:p>
      <w:r>
        <w:rPr>
          <w:b w:val="0"/>
          <w:i w:val="0"/>
          <w:color w:val="000000"/>
          <w:u w:val="none"/>
        </w:rPr>
        <w:t xml:space="preserve">tatra paramātmani virāḍ-upāsanā-vākyādi-śravaṇaṁ hetur ātmani tu tat-tad-āveśo hetur iti vivecanīyam | </w:t>
      </w:r>
    </w:p>
    <w:p>
      <w:r>
        <w:rPr>
          <w:b w:val="0"/>
          <w:i w:val="0"/>
          <w:color w:val="000000"/>
          <w:u w:val="none"/>
        </w:rPr>
        <w:t xml:space="preserve">anyatra siddhasya vastuna evānyatrāropo yathā śuktau rajatasya, etad eva mithyā-khapuṣpāder āropāsambhavāt pūrva-pūrva-vivarta-mātra-siddhānādi-paramparātve dṛṣṭāntābhāvāc ca | </w:t>
      </w:r>
    </w:p>
    <w:p>
      <w:r>
        <w:rPr>
          <w:b w:val="0"/>
          <w:i w:val="0"/>
          <w:color w:val="000000"/>
          <w:u w:val="none"/>
        </w:rPr>
        <w:t>kiṁ ca, pūrvaṁ vāri-darśanād vāry-ākārā mano-vṛttir jātāpi</w:t>
      </w:r>
      <w:r>
        <w:rPr>
          <w:b w:val="0"/>
          <w:i w:val="0"/>
          <w:color w:val="000000"/>
          <w:u w:val="none"/>
        </w:rPr>
      </w:r>
      <w:r>
        <w:rPr>
          <w:b w:val="0"/>
          <w:i w:val="0"/>
          <w:color w:val="000000"/>
          <w:u w:val="none"/>
        </w:rPr>
        <w:t xml:space="preserve"> tad-aprasaṅga-samaye suptā tiṣṭhati tat-tulya-vastu-darśanena tu jāgarti, tad-viśeṣānusandhānaṁ vinā tad-abhedena svatantratām āropayati, tasmān na vāri</w:t>
      </w:r>
      <w:r>
        <w:rPr>
          <w:b w:val="0"/>
          <w:i w:val="0"/>
          <w:color w:val="000000"/>
          <w:u w:val="none"/>
        </w:rPr>
      </w:r>
      <w:r>
        <w:rPr>
          <w:b w:val="0"/>
          <w:i w:val="0"/>
          <w:color w:val="000000"/>
          <w:u w:val="none"/>
        </w:rPr>
        <w:t xml:space="preserve"> mithyā, na vā smaraṇa-mayī tad-ākārā vṛttir, na vā tat-tulyaṁ marīcikādi vastu, kintu tad-abhedenāropa evāyathārthatvān mithyā | </w:t>
      </w:r>
    </w:p>
    <w:p>
      <w:r>
        <w:rPr>
          <w:b w:val="0"/>
          <w:i w:val="0"/>
          <w:color w:val="000000"/>
          <w:u w:val="none"/>
        </w:rPr>
        <w:t>svapne ca</w:t>
      </w:r>
      <w:r>
        <w:rPr>
          <w:b w:val="0"/>
          <w:i w:val="0"/>
          <w:color w:val="000000"/>
          <w:u w:val="none"/>
        </w:rPr>
      </w:r>
      <w:r>
        <w:rPr>
          <w:b w:val="0"/>
          <w:i w:val="0"/>
          <w:color w:val="000000"/>
          <w:u w:val="none"/>
        </w:rPr>
        <w:t xml:space="preserve">, </w:t>
      </w:r>
      <w:r>
        <w:rPr>
          <w:b w:val="0"/>
          <w:i w:val="0"/>
          <w:color w:val="0000FF"/>
          <w:u w:val="none"/>
        </w:rPr>
        <w:t xml:space="preserve">māyā-mātraṁ tu kārtsnyenānabhivyakta-svarūpatvāt </w:t>
      </w:r>
      <w:r>
        <w:rPr>
          <w:b w:val="0"/>
          <w:i w:val="0"/>
          <w:color w:val="000000"/>
          <w:u w:val="none"/>
        </w:rPr>
        <w:t xml:space="preserve">[ve.sū. 3.2.3] iti nyāyena jāgrad-dṛṣṭa-vastv-ākārāyāṁ mano-vṛttau paramātma-māyā tad-vastv-abhedam āropayatīti pūrvavat | tasmād vastutas tu na kvacid api mithyātvam | tataḥ śuddha ātmani paramātmani vā tādṛśa-tad-āropa eva mithyā, na tu viśvaṁ mithyeti | tato jagataḥ paramātma-jātatvena sākṣāt-tad-ātmatvābhāvād bahiraṅga-śaktimayatvena ca vaikuṇṭhādivat sākṣāt-tad-ātmīyatvābhāvād abudhānām eva tatra śuddhe tat-tad-buddhiḥ | </w:t>
      </w:r>
    </w:p>
    <w:p>
      <w:r>
        <w:rPr>
          <w:b w:val="0"/>
          <w:i w:val="0"/>
          <w:color w:val="000000"/>
          <w:u w:val="none"/>
        </w:rPr>
        <w:t xml:space="preserve">yadyapi śuddhāśrayam eva jagat, tathāpi jagatā tat-saṁsargo nāsti | tad uktam </w:t>
      </w:r>
      <w:r>
        <w:rPr>
          <w:b w:val="0"/>
          <w:i w:val="0"/>
          <w:color w:val="0000FF"/>
          <w:u w:val="none"/>
        </w:rPr>
        <w:t xml:space="preserve">asaktaṁ sarva-bhṛc caiva </w:t>
      </w:r>
      <w:r>
        <w:rPr>
          <w:b w:val="0"/>
          <w:i w:val="0"/>
          <w:color w:val="000000"/>
          <w:u w:val="none"/>
        </w:rPr>
        <w:t xml:space="preserve">[gītā 13.14] iti gītāsu | tathā deha-gehādāv ātmātmīyatā-jñānaṁ teṣām eva syād ity ubhayatraivāropaḥ śāstre śrūyate | yathā </w:t>
      </w:r>
      <w:r>
        <w:rPr>
          <w:b w:val="0"/>
          <w:i w:val="0"/>
          <w:color w:val="0000FF"/>
          <w:u w:val="none"/>
        </w:rPr>
        <w:t xml:space="preserve">yad etad dṛśyate mūrtam </w:t>
      </w:r>
      <w:r>
        <w:rPr>
          <w:b w:val="0"/>
          <w:i w:val="0"/>
          <w:color w:val="000000"/>
          <w:u w:val="none"/>
        </w:rPr>
        <w:t>[vi.pu. 1.4.39, §57] ity-ādikaṁ viṣṇu-purāṇe | yathā vā,</w:t>
      </w:r>
    </w:p>
    <w:p>
      <w:r>
        <w:rPr>
          <w:b w:val="0"/>
          <w:i w:val="0"/>
          <w:color w:val="0000FF"/>
          <w:u w:val="none"/>
        </w:rPr>
        <w:t xml:space="preserve">tvām ātmānaṁ paraṁ matvā param ātmānam eva ca | </w:t>
      </w:r>
      <w:r>
        <w:rPr/>
      </w:r>
    </w:p>
    <w:p>
      <w:r>
        <w:rPr>
          <w:b w:val="0"/>
          <w:i w:val="0"/>
          <w:color w:val="0000FF"/>
          <w:u w:val="none"/>
        </w:rPr>
        <w:t xml:space="preserve">ātmā punar bahir mṛgya aho ajña-janājñatā || </w:t>
      </w:r>
      <w:r>
        <w:rPr>
          <w:b w:val="0"/>
          <w:i w:val="0"/>
          <w:color w:val="000000"/>
          <w:u w:val="none"/>
        </w:rPr>
        <w:t>[bhā.pu. 10.14.27] iti |</w:t>
      </w:r>
    </w:p>
    <w:p>
      <w:r>
        <w:rPr>
          <w:b/>
          <w:i w:val="0"/>
          <w:color w:val="000000"/>
          <w:u w:val="none"/>
        </w:rPr>
        <w:t>tvām ātmānaṁ</w:t>
      </w:r>
      <w:r>
        <w:rPr>
          <w:b w:val="0"/>
          <w:i w:val="0"/>
          <w:color w:val="000000"/>
          <w:u w:val="none"/>
        </w:rPr>
        <w:t xml:space="preserve"> sarveṣāṁ mūla-rūpaṁ </w:t>
      </w:r>
      <w:r>
        <w:rPr>
          <w:b/>
          <w:i w:val="0"/>
          <w:color w:val="000000"/>
          <w:u w:val="none"/>
        </w:rPr>
        <w:t>param</w:t>
      </w:r>
      <w:r>
        <w:rPr>
          <w:b w:val="0"/>
          <w:i w:val="0"/>
          <w:color w:val="000000"/>
          <w:u w:val="none"/>
        </w:rPr>
        <w:t xml:space="preserve"> itaraṁ tad-viparītaṁ </w:t>
      </w:r>
      <w:r>
        <w:rPr>
          <w:b/>
          <w:i w:val="0"/>
          <w:color w:val="000000"/>
          <w:u w:val="none"/>
        </w:rPr>
        <w:t>matvā,</w:t>
      </w:r>
      <w:r>
        <w:rPr>
          <w:b w:val="0"/>
          <w:i w:val="0"/>
          <w:color w:val="000000"/>
          <w:u w:val="none"/>
        </w:rPr>
        <w:t xml:space="preserve"> tathā </w:t>
      </w:r>
      <w:r>
        <w:rPr>
          <w:b/>
          <w:i w:val="0"/>
          <w:color w:val="000000"/>
          <w:u w:val="none"/>
        </w:rPr>
        <w:t>param</w:t>
      </w:r>
      <w:r>
        <w:rPr>
          <w:b w:val="0"/>
          <w:i w:val="0"/>
          <w:color w:val="000000"/>
          <w:u w:val="none"/>
        </w:rPr>
        <w:t xml:space="preserve"> itaraṁ jīvam eva ca mūla-rūp</w:t>
      </w:r>
      <w:r>
        <w:rPr>
          <w:b/>
          <w:i w:val="0"/>
          <w:color w:val="000000"/>
          <w:u w:val="none"/>
        </w:rPr>
        <w:t>ātmānaṁ</w:t>
      </w:r>
      <w:r>
        <w:rPr>
          <w:b w:val="0"/>
          <w:i w:val="0"/>
          <w:color w:val="000000"/>
          <w:u w:val="none"/>
        </w:rPr>
        <w:t xml:space="preserve"> matvā, sāṅkhya-vida iva tasya tathā manyamānasya punaḥ sa jīv</w:t>
      </w:r>
      <w:r>
        <w:rPr>
          <w:b/>
          <w:i w:val="0"/>
          <w:color w:val="000000"/>
          <w:u w:val="none"/>
        </w:rPr>
        <w:t>ātmā</w:t>
      </w:r>
      <w:r>
        <w:rPr>
          <w:b/>
          <w:i w:val="0"/>
          <w:color w:val="000000"/>
          <w:u w:val="none"/>
        </w:rPr>
      </w:r>
      <w:r>
        <w:rPr>
          <w:b/>
          <w:i w:val="0"/>
          <w:color w:val="000000"/>
          <w:u w:val="none"/>
        </w:rPr>
        <w:t xml:space="preserve"> bahir mṛgyo</w:t>
      </w:r>
      <w:r>
        <w:rPr>
          <w:b w:val="0"/>
          <w:i w:val="0"/>
          <w:color w:val="000000"/>
          <w:u w:val="none"/>
        </w:rPr>
        <w:t xml:space="preserve"> bhavati | tasya tenaiva hetunā labdha-cchidrayā māyayā dehātma-buddhiḥ kāryata ity arthaḥ | </w:t>
      </w:r>
      <w:r>
        <w:rPr>
          <w:b/>
          <w:i w:val="0"/>
          <w:color w:val="000000"/>
          <w:u w:val="none"/>
        </w:rPr>
        <w:t>aho</w:t>
      </w:r>
      <w:r>
        <w:rPr>
          <w:b w:val="0"/>
          <w:i w:val="0"/>
          <w:color w:val="000000"/>
          <w:u w:val="none"/>
        </w:rPr>
        <w:t xml:space="preserve"> </w:t>
      </w:r>
      <w:r>
        <w:rPr>
          <w:b/>
          <w:i w:val="0"/>
          <w:color w:val="000000"/>
          <w:u w:val="none"/>
        </w:rPr>
        <w:t xml:space="preserve">ajña-janatāyā ajñatā </w:t>
      </w:r>
      <w:r>
        <w:rPr>
          <w:b w:val="0"/>
          <w:i w:val="0"/>
          <w:color w:val="000000"/>
          <w:u w:val="none"/>
        </w:rPr>
        <w:t>kramāj jñāna-bhraṁśa ity arthaḥ ||</w:t>
      </w:r>
    </w:p>
    <w:p>
      <w:r>
        <w:rPr>
          <w:b w:val="0"/>
          <w:i w:val="0"/>
          <w:color w:val="000000"/>
          <w:u w:val="none"/>
        </w:rPr>
        <w:t>tad uktaṁ haṁsa-guhya-stave—</w:t>
      </w:r>
    </w:p>
    <w:p>
      <w:r>
        <w:rPr>
          <w:b w:val="0"/>
          <w:i w:val="0"/>
          <w:color w:val="0000FF"/>
          <w:u w:val="none"/>
        </w:rPr>
        <w:t>deho’savo’kṣā manavo bhūta-mātrām</w:t>
      </w:r>
      <w:r>
        <w:rPr/>
      </w:r>
    </w:p>
    <w:p>
      <w:r>
        <w:rPr>
          <w:b w:val="0"/>
          <w:i w:val="0"/>
          <w:color w:val="0000FF"/>
          <w:u w:val="none"/>
        </w:rPr>
        <w:t>ātmānam anyaṁ ca viduḥ paraṁ yat |</w:t>
      </w:r>
      <w:r>
        <w:rPr/>
      </w:r>
    </w:p>
    <w:p>
      <w:r>
        <w:rPr>
          <w:b w:val="0"/>
          <w:i w:val="0"/>
          <w:color w:val="0000FF"/>
          <w:u w:val="none"/>
        </w:rPr>
        <w:t>sarvaṁ pumān veda guṇāṁś ca taj-jño</w:t>
      </w:r>
      <w:r>
        <w:rPr/>
      </w:r>
    </w:p>
    <w:p>
      <w:r>
        <w:rPr>
          <w:b w:val="0"/>
          <w:i w:val="0"/>
          <w:color w:val="0000FF"/>
          <w:u w:val="none"/>
        </w:rPr>
        <w:t>na veda sarvajñam anantam īḍe ||</w:t>
      </w:r>
      <w:r>
        <w:rPr>
          <w:b w:val="0"/>
          <w:i w:val="0"/>
          <w:color w:val="000000"/>
          <w:u w:val="none"/>
        </w:rPr>
        <w:t xml:space="preserve"> [bhā.pu. 6.4.25] iti |</w:t>
      </w:r>
    </w:p>
    <w:p>
      <w:r>
        <w:rPr>
          <w:b w:val="0"/>
          <w:i w:val="0"/>
          <w:color w:val="000000"/>
          <w:u w:val="none"/>
        </w:rPr>
        <w:t>tathā śrī-bhagavad-uddhava-saṁvāde—</w:t>
      </w:r>
    </w:p>
    <w:p>
      <w:r>
        <w:rPr>
          <w:b w:val="0"/>
          <w:i w:val="0"/>
          <w:color w:val="0000FF"/>
          <w:u w:val="none"/>
        </w:rPr>
        <w:t>ātmā parijñāna-mayo vivādo</w:t>
      </w:r>
      <w:r>
        <w:rPr/>
      </w:r>
    </w:p>
    <w:p>
      <w:r>
        <w:rPr>
          <w:b w:val="0"/>
          <w:i w:val="0"/>
          <w:color w:val="0000FF"/>
          <w:u w:val="none"/>
        </w:rPr>
        <w:t>hy astīti nāstīti bhidātma-niṣṭhaḥ |</w:t>
      </w:r>
      <w:r>
        <w:rPr/>
      </w:r>
    </w:p>
    <w:p>
      <w:r>
        <w:rPr>
          <w:b w:val="0"/>
          <w:i w:val="0"/>
          <w:color w:val="0000FF"/>
          <w:u w:val="none"/>
        </w:rPr>
        <w:t>vyartho’pi naivoparameta puṁsāṁ</w:t>
      </w:r>
      <w:r>
        <w:rPr/>
      </w:r>
    </w:p>
    <w:p>
      <w:r>
        <w:rPr>
          <w:b w:val="0"/>
          <w:i w:val="0"/>
          <w:color w:val="0000FF"/>
          <w:u w:val="none"/>
        </w:rPr>
        <w:t>mattaḥ parāvṛtta-dhiyāṁ sva-lokāt ||</w:t>
      </w:r>
      <w:r>
        <w:rPr>
          <w:b w:val="0"/>
          <w:i w:val="0"/>
          <w:color w:val="000000"/>
          <w:u w:val="none"/>
        </w:rPr>
        <w:t xml:space="preserve"> [bhā.pu. 11.22.34] iti |</w:t>
      </w:r>
    </w:p>
    <w:p>
      <w:r>
        <w:rPr>
          <w:b w:val="0"/>
          <w:i w:val="0"/>
          <w:color w:val="000000"/>
          <w:u w:val="none"/>
        </w:rPr>
        <w:t xml:space="preserve">kiṁ ca, vivartasya jñānādi-prakaraṇa-paṭhitvena gauṇatvāt, pariṇāmasya tu sva-prakaraṇa-paṭhitatvena mukhyatvāt, jñānādy-ubhaya-prakaraṇa-paṭhitatvena sandaṁśa-nyāya-siddha-prābalyāc ca pariṇāma eva śrī-bhāgavata-tātparyam iti gamyate | </w:t>
      </w:r>
    </w:p>
    <w:p>
      <w:r>
        <w:rPr>
          <w:b w:val="0"/>
          <w:i w:val="0"/>
          <w:color w:val="000000"/>
          <w:u w:val="none"/>
        </w:rPr>
        <w:t xml:space="preserve">tac ca bhagavad-acintyaiśvarya-jñānārthaṁ mithyātvābhidhānaṁ tu naśvaratvābhidhānavat viśvasya paramātma-bahirmukhatvāpādakatvād dheyatā-jñāna-mātrārthaṁ, na tu vastv eva tan na bhavatīti jīveśa-svarūpaikya-jñāna-mātrārthaṁ, </w:t>
      </w:r>
      <w:r>
        <w:rPr>
          <w:b w:val="0"/>
          <w:i w:val="0"/>
          <w:color w:val="0000FF"/>
          <w:u w:val="none"/>
        </w:rPr>
        <w:t>vaidharmyāc ca na svapnādivat</w:t>
      </w:r>
      <w:r>
        <w:rPr>
          <w:b w:val="0"/>
          <w:i w:val="0"/>
          <w:color w:val="000000"/>
          <w:u w:val="none"/>
        </w:rPr>
        <w:t xml:space="preserve"> [ve.sū. 2.2.29] iti nyāyena | tathā ca nāradīye—</w:t>
      </w:r>
    </w:p>
    <w:p>
      <w:r>
        <w:rPr>
          <w:b w:val="0"/>
          <w:i w:val="0"/>
          <w:color w:val="0000FF"/>
          <w:u w:val="none"/>
        </w:rPr>
        <w:t>jagad vilāpayāmāsur ity ucyetātha tat-smṛteḥ |</w:t>
      </w:r>
      <w:r>
        <w:rPr/>
      </w:r>
    </w:p>
    <w:p>
      <w:r>
        <w:rPr>
          <w:b w:val="0"/>
          <w:i w:val="0"/>
          <w:color w:val="0000FF"/>
          <w:u w:val="none"/>
        </w:rPr>
        <w:t xml:space="preserve">na ca tat-smṛti-mātreṇa layo bhavati niścitam || </w:t>
      </w:r>
      <w:r>
        <w:rPr>
          <w:b w:val="0"/>
          <w:i w:val="0"/>
          <w:color w:val="000000"/>
          <w:u w:val="none"/>
        </w:rPr>
        <w:t>iti |</w:t>
      </w:r>
    </w:p>
    <w:p>
      <w:r>
        <w:rPr>
          <w:b w:val="0"/>
          <w:i w:val="0"/>
          <w:color w:val="000000"/>
          <w:u w:val="none"/>
        </w:rPr>
        <w:t>tatra mukhya eva sṛṣṭi-prastāve pradhāna-pariṇāmam āha—</w:t>
      </w:r>
    </w:p>
    <w:p>
      <w:r>
        <w:rPr>
          <w:b/>
          <w:i w:val="0"/>
          <w:color w:val="800080"/>
          <w:u w:val="none"/>
        </w:rPr>
        <w:t>kāla-vṛttyā tu māyāyāṁ</w:t>
      </w:r>
      <w:r>
        <w:rPr/>
      </w:r>
    </w:p>
    <w:p>
      <w:r>
        <w:rPr>
          <w:b/>
          <w:i w:val="0"/>
          <w:color w:val="800080"/>
          <w:u w:val="none"/>
        </w:rPr>
        <w:t>guṇa-mayyām adhokṣajaḥ |</w:t>
      </w:r>
      <w:r>
        <w:rPr/>
      </w:r>
    </w:p>
    <w:p>
      <w:r>
        <w:rPr>
          <w:b/>
          <w:i w:val="0"/>
          <w:color w:val="800080"/>
          <w:u w:val="none"/>
        </w:rPr>
        <w:t>puruṣeṇātma-bhūtena</w:t>
      </w:r>
      <w:r>
        <w:rPr/>
      </w:r>
    </w:p>
    <w:p>
      <w:r>
        <w:rPr>
          <w:b/>
          <w:i w:val="0"/>
          <w:color w:val="800080"/>
          <w:u w:val="none"/>
        </w:rPr>
        <w:t>vīryam ādhatta vīryavān ||</w:t>
      </w:r>
      <w:r>
        <w:rPr>
          <w:b w:val="0"/>
          <w:i w:val="0"/>
          <w:color w:val="000000"/>
          <w:u w:val="none"/>
        </w:rPr>
        <w:t xml:space="preserve"> [bhā.pu. 3.5.26] </w:t>
      </w:r>
    </w:p>
    <w:p>
      <w:r>
        <w:rPr>
          <w:b/>
          <w:i w:val="0"/>
          <w:color w:val="800080"/>
          <w:u w:val="none"/>
        </w:rPr>
        <w:t>tato’bhavan mahat-tattvam</w:t>
      </w:r>
      <w:r>
        <w:rPr/>
      </w:r>
    </w:p>
    <w:p>
      <w:r>
        <w:rPr>
          <w:b/>
          <w:i w:val="0"/>
          <w:color w:val="800080"/>
          <w:u w:val="none"/>
        </w:rPr>
        <w:t>avyaktāt kāla-coditāt |</w:t>
      </w:r>
      <w:r>
        <w:rPr/>
      </w:r>
    </w:p>
    <w:p>
      <w:r>
        <w:rPr>
          <w:b/>
          <w:i w:val="0"/>
          <w:color w:val="800080"/>
          <w:u w:val="none"/>
        </w:rPr>
        <w:t>vijñānātmātma-deha-sthaṁ</w:t>
      </w:r>
      <w:r>
        <w:rPr/>
      </w:r>
    </w:p>
    <w:p>
      <w:r>
        <w:rPr>
          <w:b/>
          <w:i w:val="0"/>
          <w:color w:val="800080"/>
          <w:u w:val="none"/>
        </w:rPr>
        <w:t>viśvaṁ vyañjaṁs tamo-nudaḥ ||</w:t>
      </w:r>
      <w:r>
        <w:rPr>
          <w:b w:val="0"/>
          <w:i w:val="0"/>
          <w:color w:val="000000"/>
          <w:u w:val="none"/>
        </w:rPr>
        <w:t xml:space="preserve"> [bhā.pu. 3.5.27] </w:t>
      </w:r>
    </w:p>
    <w:p>
      <w:r>
        <w:rPr>
          <w:b w:val="0"/>
          <w:i w:val="0"/>
          <w:color w:val="0000FF"/>
          <w:u w:val="none"/>
        </w:rPr>
        <w:t>bhagavān eka āsedam</w:t>
      </w:r>
      <w:r>
        <w:rPr>
          <w:b w:val="0"/>
          <w:i w:val="0"/>
          <w:color w:val="000000"/>
          <w:u w:val="none"/>
        </w:rPr>
        <w:t xml:space="preserve"> [bhā.pu. 3.5.23] iti prāktanānantara-granthād </w:t>
      </w:r>
      <w:r>
        <w:rPr>
          <w:b/>
          <w:i w:val="0"/>
          <w:color w:val="000000"/>
          <w:u w:val="none"/>
        </w:rPr>
        <w:t>adhokṣajo</w:t>
      </w:r>
      <w:r>
        <w:rPr>
          <w:b w:val="0"/>
          <w:i w:val="0"/>
          <w:color w:val="000000"/>
          <w:u w:val="none"/>
        </w:rPr>
        <w:t xml:space="preserve"> bhagavān </w:t>
      </w:r>
      <w:r>
        <w:rPr>
          <w:b/>
          <w:i w:val="0"/>
          <w:color w:val="000000"/>
          <w:u w:val="none"/>
        </w:rPr>
        <w:t>puruṣeṇa</w:t>
      </w:r>
      <w:r>
        <w:rPr>
          <w:b w:val="0"/>
          <w:i w:val="0"/>
          <w:color w:val="000000"/>
          <w:u w:val="none"/>
        </w:rPr>
        <w:t xml:space="preserve"> prakṛti-draṣṭr-</w:t>
      </w:r>
      <w:r>
        <w:rPr>
          <w:b/>
          <w:i w:val="0"/>
          <w:color w:val="000000"/>
          <w:u w:val="none"/>
        </w:rPr>
        <w:t>ātma-bhūtena</w:t>
      </w:r>
      <w:r>
        <w:rPr>
          <w:b w:val="0"/>
          <w:i w:val="0"/>
          <w:color w:val="000000"/>
          <w:u w:val="none"/>
        </w:rPr>
        <w:t xml:space="preserve"> svāṁśena dvāra-bhūtena </w:t>
      </w:r>
      <w:r>
        <w:rPr>
          <w:b/>
          <w:i w:val="0"/>
          <w:color w:val="000000"/>
          <w:u w:val="none"/>
        </w:rPr>
        <w:t>kālo vṛttir</w:t>
      </w:r>
      <w:r>
        <w:rPr>
          <w:b w:val="0"/>
          <w:i w:val="0"/>
          <w:color w:val="000000"/>
          <w:u w:val="none"/>
        </w:rPr>
        <w:t xml:space="preserve"> yasyās tayā māyayā nimitta-bhūtayā </w:t>
      </w:r>
      <w:r>
        <w:rPr>
          <w:b/>
          <w:i w:val="0"/>
          <w:color w:val="000000"/>
          <w:u w:val="none"/>
        </w:rPr>
        <w:t>guṇa-mayyāṁ māyāyām</w:t>
      </w:r>
      <w:r>
        <w:rPr>
          <w:b w:val="0"/>
          <w:i w:val="0"/>
          <w:color w:val="000000"/>
          <w:u w:val="none"/>
        </w:rPr>
        <w:t xml:space="preserve"> avyakte </w:t>
      </w:r>
      <w:r>
        <w:rPr>
          <w:b/>
          <w:i w:val="0"/>
          <w:color w:val="000000"/>
          <w:u w:val="none"/>
        </w:rPr>
        <w:t>vīryaṁ</w:t>
      </w:r>
      <w:r>
        <w:rPr>
          <w:b w:val="0"/>
          <w:i w:val="0"/>
          <w:color w:val="000000"/>
          <w:u w:val="none"/>
        </w:rPr>
        <w:t xml:space="preserve"> jīvākhyam </w:t>
      </w:r>
      <w:r>
        <w:rPr>
          <w:b/>
          <w:i w:val="0"/>
          <w:color w:val="000000"/>
          <w:u w:val="none"/>
        </w:rPr>
        <w:t>ādhatta</w:t>
      </w:r>
      <w:r>
        <w:rPr>
          <w:b w:val="0"/>
          <w:i w:val="0"/>
          <w:color w:val="000000"/>
          <w:u w:val="none"/>
        </w:rPr>
        <w:t xml:space="preserve">,  </w:t>
      </w:r>
      <w:r>
        <w:rPr>
          <w:b w:val="0"/>
          <w:i w:val="0"/>
          <w:color w:val="0000FF"/>
          <w:u w:val="none"/>
        </w:rPr>
        <w:t>hantemās tisro devatā</w:t>
      </w:r>
      <w:r>
        <w:rPr>
          <w:b w:val="0"/>
          <w:i w:val="0"/>
          <w:color w:val="000000"/>
          <w:u w:val="none"/>
        </w:rPr>
        <w:t xml:space="preserve"> [chā.u. 6.3.2] ity-ādi-śruteḥ | </w:t>
      </w:r>
      <w:r>
        <w:rPr>
          <w:b/>
          <w:i w:val="0"/>
          <w:color w:val="000000"/>
          <w:u w:val="none"/>
        </w:rPr>
        <w:t>vijñānātmaiva</w:t>
      </w:r>
      <w:r>
        <w:rPr>
          <w:b w:val="0"/>
          <w:i w:val="0"/>
          <w:color w:val="000000"/>
          <w:u w:val="none"/>
        </w:rPr>
        <w:t xml:space="preserve"> mahat-tattvam | </w:t>
      </w:r>
      <w:r>
        <w:rPr>
          <w:b/>
          <w:i w:val="0"/>
          <w:color w:val="000000"/>
          <w:u w:val="none"/>
        </w:rPr>
        <w:t>tamo-nudaḥ</w:t>
      </w:r>
      <w:r>
        <w:rPr>
          <w:b w:val="0"/>
          <w:i w:val="0"/>
          <w:color w:val="000000"/>
          <w:u w:val="none"/>
        </w:rPr>
        <w:t xml:space="preserve"> pralaya-gatājñāna-dhvaṁsa-kartā ||</w:t>
      </w:r>
    </w:p>
    <w:p>
      <w:r>
        <w:rPr>
          <w:b w:val="0"/>
          <w:i w:val="0"/>
          <w:color w:val="000000"/>
          <w:u w:val="none"/>
        </w:rPr>
        <w:t>|| 3.5 || śrī-maitreyaḥ || 58 ||</w:t>
      </w:r>
    </w:p>
    <w:p>
      <w:r>
        <w:t>[60]</w:t>
      </w:r>
    </w:p>
    <w:p>
      <w:r>
        <w:t>tad etat sarva-saṁvādena tad-ananya-prakaraṇam ārabhyate—tatra śakteḥ śaktimad-avyatirekāt ity ādinā ṣaṣṭitama-vākyābhāsena |</w:t>
      </w:r>
    </w:p>
    <w:p>
      <w:r>
        <w:t>[62]</w:t>
      </w:r>
    </w:p>
    <w:p>
      <w:r>
        <w:t>atha ṭīkā-darśitaṁ khaṇḍanānugata-vivarta-vādatvam ananyatva-vāda-vyākhyayā khaṇḍayituṁ dviṣaṣṭitama-vākyādikam ābhāsayann āha—tatrānanyatve yuktiṁ vivṛṇoti iti |</w:t>
      </w:r>
    </w:p>
    <w:p>
      <w:r>
        <w:t>[105]</w:t>
      </w:r>
    </w:p>
    <w:p>
      <w:r>
        <w:t>atha catur-uttara-śatatama-vākyānantaraṁ caturvyūha-vicāre caivaṁ vivecanīyaṁ—bhagavad-vāsudevayor ekatvam | puruṣasyaiva vā nirupādhir avasthā vāsudevaḥ | sa eva hi paramātmeti pāñcarātrikādayaḥ | ayaṁ raktaḥ śyāmo gauraś ca | kvacit cittādhiṣṭhātṛtvenopāsanā-viśeṣe nirdiṣṭaś ca |</w:t>
      </w:r>
    </w:p>
    <w:p>
      <w:r>
        <w:rPr>
          <w:color w:val="000000"/>
        </w:rPr>
        <w:t xml:space="preserve">puruṣasya ca saṅkarṣaṇādayo bhedāḥ | tatra saṅkarṣaṇo mahā-samaṣṭi-jīvasya prakṛteś ca niyamanaṁ sṛṣṭy-ādy-arthaṁ karoti | rudrādharma-yama-daityādīnāṁ cāṁśena saṁhāra-mātrārtham | ayaṁ śuklo’haṅkārādhiṣṭhātṛtvenopāsanā-viśeṣe nirdiṣṭaḥ | asyaivāṁśaḥ śeṣa āviṣṭaḥ | </w:t>
      </w:r>
      <w:r>
        <w:rPr/>
      </w:r>
    </w:p>
    <w:p>
      <w:r>
        <w:rPr>
          <w:color w:val="000000"/>
        </w:rPr>
        <w:t xml:space="preserve">atha pradyumnaḥ sūkṣma-brahmāṇḍa-niyamanaṁ sthūla-kāryotpatty-arthaṁ karoti | brahma-prajāpati-smara-rāgiṇāṁ cāṁśena visarga-mātrārtham | ayaṁ gauraḥ śyāmo vā | pūrvavad buddhy-adhiṣṭhātṛtvenopāsyaḥ | asyaivāṁśaḥ kāma āviṣṭaḥ | </w:t>
      </w:r>
      <w:r>
        <w:rPr/>
      </w:r>
    </w:p>
    <w:p>
      <w:r>
        <w:rPr>
          <w:color w:val="000000"/>
        </w:rPr>
        <w:t>athāniruddhaḥ sthūla-brahmāṇḍa-niyamanaṁ brahmādy-āvirbhāvana-mukhya-sṛṣṭy-ādy-arthaṁ karoti | dharmam anudeva-bhūbhujāṁ viṣṇu-rūpeṇa sthiti-mātrārtham | ayaṁ śyāmaḥ | pūrvavan manasy upāsyaḥ | mokṣa-dharme</w:t>
      </w:r>
      <w:r>
        <w:rPr>
          <w:color w:val="000000"/>
        </w:rPr>
      </w:r>
      <w:r>
        <w:rPr>
          <w:color w:val="000000"/>
        </w:rPr>
        <w:t xml:space="preserve"> tu—manasi pradyumnaḥ, ahaṅkāre’niruddhaḥ iti | pāñcarātrika-mataṁ caitat | ete parama-vaikuṇṭhāvaraṇasthā api pādmādau</w:t>
      </w:r>
      <w:r>
        <w:rPr>
          <w:color w:val="000000"/>
        </w:rPr>
      </w:r>
      <w:r>
        <w:rPr>
          <w:color w:val="000000"/>
        </w:rPr>
        <w:t>-matāḥ | prapañce evaite jalāvṛtistha-vedavatī-pure satyordhva-dvārakādiṣu virājante |</w:t>
      </w:r>
      <w:r>
        <w:rPr/>
      </w:r>
    </w:p>
    <w:p>
      <w:r>
        <w:rPr>
          <w:color w:val="000000"/>
        </w:rPr>
        <w:t xml:space="preserve">yat tu pañcarātrādau sāṅkarṣaṇādayo jīva-mano’haṅkāratayā śrūyante, tat tu na te jīvādaya ity evābhiprāyam, kintu tat-tad-adhiṣṭhātṛtvenopāsyatvābhiprāyam eva | sarvatra teṣāṁ vāsudeva-tulyatvāmnānāt | tulyatve cotpattir dīpa-paramparāvat | </w:t>
      </w:r>
      <w:r>
        <w:rPr/>
      </w:r>
    </w:p>
    <w:p>
      <w:r>
        <w:rPr>
          <w:color w:val="000000"/>
        </w:rPr>
        <w:t>atha cotpattis tatrāvirbhāvārthaiva | tathāpy ādhikyaṁ vāsudeve syād iti cet ? astu, sāmyoktis tv aṁśāṁśinor ekatāpattita eva syāt | yathoktaṁ—</w:t>
      </w:r>
      <w:r>
        <w:rPr/>
      </w:r>
    </w:p>
    <w:p>
      <w:r>
        <w:rPr>
          <w:color w:val="0000FF"/>
        </w:rPr>
        <w:t>so’cyuto’cyuta-tejāś ca svarūpaṁ vitanoti vai |</w:t>
      </w:r>
      <w:r>
        <w:rPr/>
      </w:r>
    </w:p>
    <w:p>
      <w:r>
        <w:rPr>
          <w:color w:val="0000FF"/>
        </w:rPr>
        <w:t xml:space="preserve">āśritya vāsudevaṁ ca svastho megho jalaṁ yathā || </w:t>
      </w:r>
      <w:r>
        <w:rPr>
          <w:color w:val="000000"/>
        </w:rPr>
        <w:t>iti</w:t>
      </w:r>
      <w:r>
        <w:rPr>
          <w:color w:val="000000"/>
        </w:rPr>
      </w:r>
      <w:r>
        <w:rPr>
          <w:color w:val="000000"/>
        </w:rPr>
        <w:t xml:space="preserve"> |</w:t>
      </w:r>
      <w:r>
        <w:rPr/>
      </w:r>
    </w:p>
    <w:p>
      <w:r>
        <w:rPr/>
        <w:t>ananta-vyūhe catuṣṭayatā-mātra-saṅkhyā mukhyatvāpekṣayety api mantavyam | tasmāc chuddhaivaiṣā pāñcarātrikī prakriyā |</w:t>
      </w:r>
    </w:p>
    <w:p>
      <w:r>
        <w:rPr/>
        <w:t>nanu pañcarātre bahuvidho vipratiṣedha upalabhyate guṇa-guṇy-ādīnām eka-vastutvādi-lakṣaṇaḥ—</w:t>
      </w:r>
      <w:r>
        <w:rPr>
          <w:color w:val="0000FF"/>
        </w:rPr>
        <w:t>jñānaiśvarya-bala-tejāṁsi guṇā ātmana eva te bhagavanto vāsudevāḥ</w:t>
      </w:r>
      <w:r>
        <w:rPr/>
        <w:t xml:space="preserve"> ity ādi-darśanād veda-vipratiṣedhaś ca bhavati | </w:t>
      </w:r>
      <w:r>
        <w:rPr>
          <w:color w:val="0000FF"/>
        </w:rPr>
        <w:t>caturṣu vedeṣu paraṁ śreyo na labdhvā śāṇḍilya idaṁ śāstram adhītavān</w:t>
      </w:r>
      <w:r>
        <w:rPr>
          <w:color w:val="000000"/>
        </w:rPr>
        <w:t xml:space="preserve"> ity-ādi-veda-nindā-darśanād iti cet ? na, tatrādyaḥ pakṣaḥ śakti-śaktimator abhinna-vastutā-svīkāreṇa pūrvam eva nirastaḥ | bheda-mate’pi viśiṣṭasyaiva bhagavat-svarūpatvān na doṣaḥ | ante’pīdaṁ brūmaḥ—na tatra veda-nindanam āyāti | kiṁ tarhi ? vedasya, </w:t>
      </w:r>
      <w:r>
        <w:rPr>
          <w:color w:val="0000FF"/>
        </w:rPr>
        <w:t xml:space="preserve">kiṁ vidhatte kim ācaṣṭe </w:t>
      </w:r>
      <w:r>
        <w:rPr>
          <w:color w:val="000000"/>
        </w:rPr>
        <w:t>[bhā.pu. 11.21.42] ity ādi-nyāyena durbodhatvaṁ, pañcarātrasya samāsa-saṅgṛhīta-sphuṭa-tad-artha-sāratvāt subodhatvam ity evāyāti | smṛti-purāṇānām apy evaṁ-guṇatā paṭhyate, yathā skānde prabhāsa-khaṇḍe, mātsye ca—</w:t>
      </w:r>
      <w:r>
        <w:rPr/>
      </w:r>
    </w:p>
    <w:p>
      <w:r>
        <w:rPr>
          <w:color w:val="0000FF"/>
        </w:rPr>
        <w:t>yan dṛṣṭaṁ hi vedeṣu tad dṛṣṭaṁ smṛtiṣu dvijāḥ |</w:t>
      </w:r>
    </w:p>
    <w:p>
      <w:r>
        <w:rPr>
          <w:color w:val="0000FF"/>
        </w:rPr>
        <w:t>ubhayor yan na dṛṣṭaṁ tu tat purāṇe pragīyate ||</w:t>
      </w:r>
    </w:p>
    <w:p>
      <w:r>
        <w:rPr>
          <w:color w:val="0000FF"/>
        </w:rPr>
        <w:t>yo veda caturo vedān sāṅgopaniṣado dvijāḥ |</w:t>
      </w:r>
    </w:p>
    <w:p>
      <w:r>
        <w:rPr>
          <w:color w:val="0000FF"/>
        </w:rPr>
        <w:t xml:space="preserve">purāṇaṁ naiva jānāti na ca sa syād vicakṣaṇaḥ || </w:t>
      </w:r>
      <w:r>
        <w:rPr>
          <w:color w:val="000000"/>
        </w:rPr>
        <w:t>iti |</w:t>
      </w:r>
    </w:p>
    <w:p>
      <w:r>
        <w:rPr/>
        <w:t>nāradīye ca—</w:t>
      </w:r>
      <w:r>
        <w:rPr>
          <w:color w:val="0000FF"/>
        </w:rPr>
        <w:t xml:space="preserve">vedārthād adhikaṁ manye purāṇārthaṁ varānane </w:t>
      </w:r>
      <w:r>
        <w:rPr>
          <w:color w:val="000000"/>
        </w:rPr>
        <w:t>iti |</w:t>
      </w:r>
      <w:r>
        <w:rPr/>
      </w:r>
    </w:p>
    <w:p>
      <w:r>
        <w:rPr>
          <w:color w:val="000000"/>
        </w:rPr>
        <w:t xml:space="preserve">nanu brahma-sūtreṣv eva te pāñcarātrā doṣāḥ sūcyante, </w:t>
      </w:r>
      <w:r>
        <w:rPr>
          <w:color w:val="0000FF"/>
        </w:rPr>
        <w:t>utpatty-asambhavāt</w:t>
      </w:r>
      <w:r>
        <w:rPr/>
        <w:t xml:space="preserve"> [ve.sū. 2.2.42] ity ādiṣu ? maivam | tāni hi sūtrāṇi śrī-madhvācāryādibhiḥ śākta-mata-dūṣaṇāyaiva vivṛtānīti | kiṁ ca, tāḥ pāñcarātrika-prakriyā bhagavatā śrī-bādarāyaṇenaiva svayaṁ purāṇādiṣu darśitāḥ | vāsudevādi-vyūhānāṁ śataśas tathaivābhyupapatteḥ | śrutiṣv api tāḥ prakriyāḥ śataśo dṛśyante | tathaikasya guṇa-guṇi-rūpatvam api śrī-viṣṇu-purāṇādau tadvad evāṅgīkriyate—</w:t>
      </w:r>
    </w:p>
    <w:p>
      <w:r>
        <w:rPr>
          <w:color w:val="0000FF"/>
        </w:rPr>
        <w:t>jñāna-śakti-balaiśvarya-vīrya-tejāṁsy aśeṣataḥ |</w:t>
      </w:r>
    </w:p>
    <w:p>
      <w:r>
        <w:rPr>
          <w:color w:val="0000FF"/>
        </w:rPr>
        <w:t xml:space="preserve">bhagavac-chabda-vācyāni vinā heyair guṇādibhiḥ || </w:t>
      </w:r>
      <w:r>
        <w:rPr>
          <w:color w:val="000000"/>
        </w:rPr>
        <w:t>[vi.pu. 6.5.79] ity ādinā |</w:t>
      </w:r>
    </w:p>
    <w:p>
      <w:r>
        <w:rPr/>
        <w:t>tasmād api na nindyā pāñcarātrikī prakriyā | uktaṁ ca mahābhārate—</w:t>
      </w:r>
    </w:p>
    <w:p>
      <w:r>
        <w:rPr>
          <w:color w:val="0000FF"/>
        </w:rPr>
        <w:t>sāṁkhyaṁ yogaṁ pañcarātraṁ vedāḥ pāśupataṁ tathā |</w:t>
      </w:r>
    </w:p>
    <w:p>
      <w:r>
        <w:rPr>
          <w:color w:val="0000FF"/>
        </w:rPr>
        <w:t>jñānāny etāni rājarṣe viddhi nānā matāni vai</w:t>
      </w:r>
      <w:r>
        <w:rPr>
          <w:color w:val="0000FF"/>
        </w:rPr>
        <w:t xml:space="preserve"> </w:t>
      </w:r>
      <w:r>
        <w:rPr>
          <w:color w:val="0000FF"/>
        </w:rPr>
        <w:t>||</w:t>
      </w:r>
      <w:r>
        <w:rPr>
          <w:color w:val="0000FF"/>
        </w:rPr>
      </w:r>
      <w:r>
        <w:rPr>
          <w:color w:val="0000FF"/>
        </w:rPr>
        <w:t xml:space="preserve"> </w:t>
      </w:r>
      <w:r>
        <w:rPr>
          <w:color w:val="000000"/>
        </w:rPr>
        <w:t>iti |</w:t>
      </w:r>
      <w:r>
        <w:rPr/>
      </w:r>
    </w:p>
    <w:p>
      <w:r>
        <w:rPr/>
        <w:t>yat tu kaurme śrī-bhagavad-vākyaṁ—</w:t>
      </w:r>
    </w:p>
    <w:p>
      <w:r>
        <w:rPr>
          <w:color w:val="0000FF"/>
        </w:rPr>
        <w:t>tasmād vai veda-bāhyānāṁ vañcanārthāya pāpinām |</w:t>
      </w:r>
    </w:p>
    <w:p>
      <w:r>
        <w:rPr>
          <w:color w:val="0000FF"/>
        </w:rPr>
        <w:t>vimohanāya śāstrāṇi kariṣyasi vṛṣadhvaja ||</w:t>
      </w:r>
    </w:p>
    <w:p>
      <w:r>
        <w:rPr>
          <w:color w:val="0000FF"/>
        </w:rPr>
        <w:t>evaṁ sañcodito rudro mādhavenāsurāriṇā |</w:t>
      </w:r>
    </w:p>
    <w:p>
      <w:r>
        <w:rPr>
          <w:color w:val="0000FF"/>
        </w:rPr>
        <w:t>cakāra moha-śāstrāṇi keśavo’pi śive sthitaḥ ||</w:t>
      </w:r>
    </w:p>
    <w:p>
      <w:r>
        <w:rPr>
          <w:color w:val="0000FF"/>
        </w:rPr>
        <w:t>kāpālaṁ nākulaṁ vāmaṁ bhairavaṁ pūrva-paścimam |</w:t>
      </w:r>
    </w:p>
    <w:p>
      <w:r>
        <w:rPr>
          <w:color w:val="0000FF"/>
        </w:rPr>
        <w:t xml:space="preserve">pāñcarātraṁ pāśupataṁ tatha yāni sahasraśaḥ || </w:t>
      </w:r>
      <w:r>
        <w:rPr>
          <w:color w:val="000000"/>
        </w:rPr>
        <w:t>[1.16.115-117]</w:t>
      </w:r>
      <w:r>
        <w:rPr>
          <w:color w:val="0000FF"/>
        </w:rPr>
        <w:t xml:space="preserve"> </w:t>
      </w:r>
      <w:r>
        <w:rPr>
          <w:color w:val="000000"/>
        </w:rPr>
        <w:t>iti ?</w:t>
      </w:r>
    </w:p>
    <w:p>
      <w:r>
        <w:rPr/>
        <w:t>tatrocyate—sāṅkhyādi-śāstrāṇi yadi śrī-bhagavaty eva paryavasāyyante, tadaiva pramāṇam, na tu svataḥ | pañcarātrasya svata eva tad-abhidhāyakatā | tad eva svataḥ pramāṇaṁ, na tv anyat paśupaty-ādy-abhidhāyakam iti | yato mokṣa-dharme nārāyaṇīye sāṅkhyādīny anyārthāny api tatraiva paryavasāyitāni |</w:t>
      </w:r>
    </w:p>
    <w:p>
      <w:r>
        <w:rPr/>
        <w:t xml:space="preserve">pañcarātra-vidāṁ tu sākṣād-bhagavat-prāptim uktvā tasya śāstrasya sākṣād eva bhagavad-abhidhāyakatvam āha | ato yena yena devatāntaram abhidhīyate, tat tat pañcarātraṁ na </w:t>
      </w:r>
      <w:r>
        <w:rPr>
          <w:color w:val="000000"/>
        </w:rPr>
        <w:t>gṛhītavyam iti nindā-śravaṇam api tasyaiva bhavet | tathā hi—</w:t>
      </w:r>
      <w:r>
        <w:rPr/>
      </w:r>
    </w:p>
    <w:p>
      <w:r>
        <w:rPr>
          <w:color w:val="0000FF"/>
        </w:rPr>
        <w:t>sāṁkhyaṁ yogaṁ pañcarātraṁ vedāḥ pāśupataṁ tathā |</w:t>
      </w:r>
    </w:p>
    <w:p>
      <w:r>
        <w:rPr>
          <w:color w:val="0000FF"/>
        </w:rPr>
        <w:t>jñānāny etāni rājarṣe viddhi nānā matāni vai</w:t>
      </w:r>
      <w:r>
        <w:rPr>
          <w:color w:val="0000FF"/>
        </w:rPr>
        <w:t xml:space="preserve"> </w:t>
      </w:r>
      <w:r>
        <w:rPr>
          <w:color w:val="0000FF"/>
        </w:rPr>
        <w:t>||</w:t>
      </w:r>
      <w:r>
        <w:rPr>
          <w:color w:val="0000FF"/>
        </w:rPr>
      </w:r>
      <w:r>
        <w:rPr>
          <w:color w:val="0000FF"/>
        </w:rPr>
        <w:t xml:space="preserve"> </w:t>
      </w:r>
      <w:r>
        <w:rPr>
          <w:color w:val="000000"/>
        </w:rPr>
        <w:t>iti |</w:t>
      </w:r>
    </w:p>
    <w:p>
      <w:r>
        <w:rPr>
          <w:color w:val="0000FF"/>
        </w:rPr>
        <w:t>sāṅkhyasya vaktā kapilaḥ</w:t>
      </w:r>
      <w:r>
        <w:rPr>
          <w:color w:val="000000"/>
        </w:rPr>
        <w:t xml:space="preserve"> [12.337.60] ity upakramya </w:t>
      </w:r>
      <w:r>
        <w:rPr>
          <w:color w:val="0000FF"/>
        </w:rPr>
        <w:t xml:space="preserve">pañcarātrasya kṛtsnasya vettā tu bhagavān svayaṁ </w:t>
      </w:r>
      <w:r>
        <w:rPr>
          <w:color w:val="000000"/>
        </w:rPr>
        <w:t>[12.337.63] iti, svayaṁ-padena tasyādhikyaṁ pratipādya,</w:t>
      </w:r>
      <w:r>
        <w:rPr/>
      </w:r>
    </w:p>
    <w:p>
      <w:r>
        <w:rPr>
          <w:color w:val="0000FF"/>
        </w:rPr>
        <w:t>sarveṣu ca nṛpaśreṣṭha jñāneṣv eteṣu dṛśyate |</w:t>
      </w:r>
    </w:p>
    <w:p>
      <w:r>
        <w:rPr>
          <w:color w:val="0000FF"/>
        </w:rPr>
        <w:t xml:space="preserve">yathāgamaṁ yathā jñānaṁ niṣṭhā nārāyaṇaḥ prabhuḥ || </w:t>
      </w:r>
      <w:r>
        <w:rPr>
          <w:color w:val="000000"/>
        </w:rPr>
        <w:t xml:space="preserve">[12.337.64] </w:t>
      </w:r>
    </w:p>
    <w:p>
      <w:r>
        <w:rPr/>
        <w:t xml:space="preserve">ity ādinā pañcarātrābhidheye nārāyaṇa eva sarva-śāstra-samanvayaṁ darśayitvā, </w:t>
      </w:r>
    </w:p>
    <w:p>
      <w:r>
        <w:rPr>
          <w:color w:val="0000FF"/>
        </w:rPr>
        <w:t>pañcarātra-vido ye tu yathā-krama-parā nṛpa |</w:t>
      </w:r>
    </w:p>
    <w:p>
      <w:r>
        <w:rPr>
          <w:color w:val="0000FF"/>
        </w:rPr>
        <w:t xml:space="preserve">ekānta-bhāvopagatās te hariṁ praviśanti vai || </w:t>
      </w:r>
      <w:r>
        <w:rPr>
          <w:color w:val="000000"/>
        </w:rPr>
        <w:t>[12.337.67]</w:t>
      </w:r>
    </w:p>
    <w:p>
      <w:r>
        <w:rPr/>
        <w:t>iti tat-pratipādyasya parama-phalatvam āha | bhāllaveya-śrutiś cātra bhavati—</w:t>
      </w:r>
    </w:p>
    <w:p>
      <w:r>
        <w:rPr>
          <w:color w:val="0000FF"/>
        </w:rPr>
        <w:t>upāsya ekaḥ parataḥ paro vai</w:t>
      </w:r>
    </w:p>
    <w:p>
      <w:r>
        <w:rPr>
          <w:color w:val="0000FF"/>
        </w:rPr>
        <w:t>vedaiś ca sarvaiḥ saha cetihāsaiḥ |</w:t>
      </w:r>
    </w:p>
    <w:p>
      <w:r>
        <w:rPr>
          <w:color w:val="0000FF"/>
        </w:rPr>
        <w:t>sa-pañcarātraiḥ sa-purāṇaiś ca devaḥ</w:t>
      </w:r>
    </w:p>
    <w:p>
      <w:r>
        <w:rPr>
          <w:color w:val="0000FF"/>
        </w:rPr>
        <w:t xml:space="preserve">sarvair guṇais tatra tatra pratīteḥ || </w:t>
      </w:r>
      <w:r>
        <w:rPr>
          <w:color w:val="000000"/>
        </w:rPr>
        <w:t>[ve.sū. 3.3.6 madhva]</w:t>
      </w:r>
      <w:r>
        <w:rPr>
          <w:color w:val="0000FF"/>
        </w:rPr>
        <w:t xml:space="preserve"> </w:t>
      </w:r>
      <w:r>
        <w:rPr>
          <w:color w:val="000000"/>
        </w:rPr>
        <w:t>iti |</w:t>
      </w:r>
    </w:p>
    <w:p>
      <w:r>
        <w:rPr>
          <w:color w:val="000000"/>
        </w:rPr>
        <w:t>bhaviṣya-purāṇe—</w:t>
      </w:r>
      <w:r>
        <w:rPr/>
      </w:r>
    </w:p>
    <w:p>
      <w:r>
        <w:rPr>
          <w:color w:val="0000FF"/>
        </w:rPr>
        <w:t>ṛk-yajuḥ-sāmātharvākhyā bhārataṁ pañcarātrakam |</w:t>
      </w:r>
    </w:p>
    <w:p>
      <w:r>
        <w:rPr>
          <w:color w:val="0000FF"/>
        </w:rPr>
        <w:t xml:space="preserve">mūla-rāmāyaṇaṁ caiva veda ity eva śabditāḥ || </w:t>
      </w:r>
    </w:p>
    <w:p>
      <w:r>
        <w:rPr>
          <w:color w:val="0000FF"/>
        </w:rPr>
        <w:t>purāṇāni ca yānīha vaiṣṇavāni vido viduḥ |</w:t>
      </w:r>
    </w:p>
    <w:p>
      <w:r>
        <w:rPr>
          <w:color w:val="0000FF"/>
        </w:rPr>
        <w:t xml:space="preserve">svataḥ-prāmāṇyam eteṣāṁ nātra kiñcid vicāryate || </w:t>
      </w:r>
      <w:r>
        <w:rPr>
          <w:color w:val="000000"/>
        </w:rPr>
        <w:t>iti |</w:t>
      </w:r>
    </w:p>
    <w:p>
      <w:r>
        <w:rPr/>
        <w:t>svayaṁ śrī-bhāgavatenāpi vaiṣṇava-pañcarātraṁ stūyate—</w:t>
      </w:r>
    </w:p>
    <w:p>
      <w:r>
        <w:rPr>
          <w:color w:val="0000FF"/>
        </w:rPr>
        <w:t>tṛtīyam ṛṣi-sargaṁ vai devarṣitvam upetya saḥ |</w:t>
      </w:r>
    </w:p>
    <w:p>
      <w:r>
        <w:rPr>
          <w:color w:val="0000FF"/>
        </w:rPr>
        <w:t xml:space="preserve">tantraṁ sātvatam ācaṣṭa naiṣkarmyaṁ karmaṇāṁ yataḥ || </w:t>
      </w:r>
      <w:r>
        <w:rPr>
          <w:color w:val="000000"/>
        </w:rPr>
        <w:t>[bhā.pu. 1.3.8] ity ādau |</w:t>
      </w:r>
    </w:p>
    <w:p>
      <w:r>
        <w:rPr/>
        <w:t xml:space="preserve">tad evaṁ pāñcarātrikaṁ matam anuttamam eveti siddham | </w:t>
      </w:r>
    </w:p>
    <w:p>
      <w:r>
        <w:rPr/>
        <w:t xml:space="preserve">iti śrī-bhāgavata-sandarbhe śrī-sarva-saṁvādinyāṁ </w:t>
      </w:r>
    </w:p>
    <w:p>
      <w:r>
        <w:rPr/>
        <w:t>śrī-paramātma-sandarbhānuvyākhyā ||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