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[5]</w:t>
      </w:r>
    </w:p>
    <w:p>
      <w:r>
        <w:t>etad iti | yasya śaktitvenāṁśau prakṛti-śuddha-samaṣṭi-jīvau | tayor aṁśena paraspara-saṁyuktena vṛtti-samūha-dvayena, na ghaṭata udbhavaḥ prakṛti-puruṣayor ajayor ubhaya-yujā bhavanty asubhṛto jala-budbudavat [10.87.31] ity-uktatvāt ||</w:t>
      </w:r>
    </w:p>
    <w:p>
      <w:r>
        <w:t>[7]</w:t>
      </w:r>
    </w:p>
    <w:p>
      <w:r>
        <w:t>dvitīyam ity anena pṛthivy-uddharaṇaṁ dvir api kṛtam | līlā-sājātyena tv ekavad varṇyate | pūrvaṁ hi svāyambhuva-manvantarādau pṛthivī-majjane tām uddhariṣyan paścāc ca ṣaṣṭha-manvantara-jāta-prācetasa-dakṣa-kanyāyā diti-garbhodbhavena hiraṇyākṣeṇa saha yuddhe’ṣṭama-manvantara-jāta-pṛthivī-majjane tām uddhariṣyann ity arthaḥ | tatrādau vidher ghrānād ante nīrāt iti pūrāṇāntaram |</w:t>
      </w:r>
    </w:p>
    <w:p>
      <w:r>
        <w:rPr>
          <w:color w:val="3333FF"/>
        </w:rPr>
        <w:t>ayam kvacic catuṣpāt syāt kavacit syān nṛ-varāhakaḥ |</w:t>
      </w:r>
    </w:p>
    <w:p>
      <w:r>
        <w:rPr>
          <w:color w:val="3333FF"/>
        </w:rPr>
        <w:t xml:space="preserve">kadācij jalada-śyāmaḥ kadācic candra-pāṇḍuraḥ || </w:t>
      </w:r>
      <w:r>
        <w:rPr>
          <w:color w:val="990033"/>
        </w:rPr>
        <w:t>iti |</w:t>
      </w:r>
    </w:p>
    <w:p>
      <w:r>
        <w:rPr>
          <w:color w:val="990033"/>
        </w:rPr>
        <w:t>uktaś ca pralayaś cākṣuṣādau devādi-sṛṣṭiś ca caturthe—</w:t>
      </w:r>
    </w:p>
    <w:p>
      <w:r>
        <w:rPr>
          <w:color w:val="3333FF"/>
        </w:rPr>
        <w:t>cākṣuṣe tv antare prāpte prāk-sarge kāla-viplute |</w:t>
      </w:r>
    </w:p>
    <w:p>
      <w:r>
        <w:rPr>
          <w:color w:val="3333FF"/>
        </w:rPr>
        <w:t>yaḥ sasarja prajā iṣṭāḥ sa dakṣo daiva-coditaḥ ||</w:t>
      </w:r>
      <w:r>
        <w:rPr>
          <w:color w:val="3333FF"/>
        </w:rPr>
        <w:t xml:space="preserve"> [</w:t>
      </w:r>
      <w:r>
        <w:rPr>
          <w:color w:val="990033"/>
        </w:rPr>
        <w:t>bhā.pu. 4.30.49] iti ||</w:t>
      </w:r>
    </w:p>
    <w:p>
      <w:r>
        <w:t>[8]</w:t>
      </w:r>
    </w:p>
    <w:p>
      <w:r>
        <w:t>tṛtīyam iti | sātvataṁ vaiṣṇavam | tantraṁ pañcarātrāgamam | karmaṇāṁ karmākāreṇāpi satāṁ śrī-bhagavad-dharmāṇām | yatas tantrān naiṣkarmyaṁ karma-bandha-mocakatvena karmabhyo nirgatatvaṁ, tebhyo bhinnatvaṁ pratīyata iti śeṣaḥ ||8||</w:t>
      </w:r>
    </w:p>
    <w:p>
      <w:r>
        <w:t>[9]</w:t>
      </w:r>
    </w:p>
    <w:p>
      <w:r>
        <w:t>turye iti | dharmasya bhāgavata-mukhyasya kalāyāḥ śraddhā-puṣṭy-ādi-sāh ityena paṭhitāyāḥ śrīl-bhagavac-chakti-lakṣaṇāyā mūrteś ca sarge prādurbhāve | anayor ekāvatāratvaṁ hari-kṛṣṇābhyāṁ sodarābhyāṁ api saha ||9||</w:t>
      </w:r>
    </w:p>
    <w:p>
      <w:r>
        <w:t>[10]</w:t>
      </w:r>
    </w:p>
    <w:p>
      <w:r>
        <w:t>pañcamaḥ iti | [grantha-kṛt-viracita-śrī-krama-sandarbhe (3.24.19) dhṛtāni pādma-vākyāni]</w:t>
      </w:r>
    </w:p>
    <w:p>
      <w:r>
        <w:rPr>
          <w:color w:val="3333FF"/>
        </w:rPr>
        <w:t>kapilo</w:t>
      </w:r>
      <w:r>
        <w:rPr/>
      </w:r>
      <w:r>
        <w:rPr>
          <w:color w:val="3333FF"/>
        </w:rPr>
        <w:t xml:space="preserve"> vāsudevākhyas tantraṁ sāṅkhyaṁ jagāda ha |</w:t>
      </w:r>
    </w:p>
    <w:p>
      <w:r>
        <w:rPr>
          <w:color w:val="3333FF"/>
        </w:rPr>
        <w:t>brahmādibhyaś ca devebhyo bhṛgv-ādibhyas tathaiva ca ||</w:t>
      </w:r>
    </w:p>
    <w:p>
      <w:r>
        <w:rPr>
          <w:color w:val="3333FF"/>
        </w:rPr>
        <w:t>tathaivāsuraye sarva-vedārthair upabṛṁhitam |</w:t>
      </w:r>
    </w:p>
    <w:p>
      <w:r>
        <w:rPr>
          <w:color w:val="3333FF"/>
        </w:rPr>
        <w:t>sarva-veda-viruddhaṁ ca kapilo’nyo jagāda ha |</w:t>
      </w:r>
    </w:p>
    <w:p>
      <w:r>
        <w:rPr>
          <w:color w:val="3333FF"/>
        </w:rPr>
        <w:t>sāṅkhyam āsuraye’nyasamai kutarka-paribṛṁhitam ||</w:t>
      </w:r>
      <w:r>
        <w:rPr>
          <w:color w:val="990033"/>
        </w:rPr>
        <w:t xml:space="preserve"> iti ||10||</w:t>
      </w:r>
    </w:p>
    <w:p>
      <w:r>
        <w:t>[12]</w:t>
      </w:r>
    </w:p>
    <w:p>
      <w:r>
        <w:t>tataḥ ity ayam eva mātāmahena manunā harir ity anūktaḥ ||12||</w:t>
      </w:r>
    </w:p>
    <w:p>
      <w:r>
        <w:t>[13]</w:t>
      </w:r>
    </w:p>
    <w:p>
      <w:r>
        <w:t>aṣṭame ity ayam evāveśa ity eke ||13||</w:t>
      </w:r>
    </w:p>
    <w:p>
      <w:r>
        <w:t>[15]</w:t>
      </w:r>
    </w:p>
    <w:p>
      <w:r>
        <w:t>rūpaṁ ity ayam api varāhavat prathama-ṣaṣṭha-manvantarayor avatāravat | tadvad eva ca dvitīya ekatayaiva varṇitaḥ—</w:t>
      </w:r>
    </w:p>
    <w:p>
      <w:r>
        <w:rPr>
          <w:color w:val="3333FF"/>
        </w:rPr>
        <w:t>matsyo yugānta-samaye manunopalabdhaḥ</w:t>
      </w:r>
    </w:p>
    <w:p>
      <w:r>
        <w:rPr>
          <w:color w:val="3333FF"/>
        </w:rPr>
        <w:t>kṣoṇīmayo nikhila-jīva-nikāya-ketaḥ |</w:t>
      </w:r>
    </w:p>
    <w:p>
      <w:r>
        <w:rPr>
          <w:color w:val="3333FF"/>
        </w:rPr>
        <w:t>visraṁsitān uru-bhaye salile mukhān me</w:t>
      </w:r>
    </w:p>
    <w:p>
      <w:r>
        <w:rPr>
          <w:color w:val="3333FF"/>
        </w:rPr>
        <w:t>ādāya tatra vijahāra ha veda-mārgān ||</w:t>
      </w:r>
      <w:r>
        <w:rPr>
          <w:color w:val="990033"/>
        </w:rPr>
        <w:t xml:space="preserve"> </w:t>
      </w:r>
      <w:r>
        <w:rPr>
          <w:color w:val="990033"/>
        </w:rPr>
        <w:t xml:space="preserve"> [</w:t>
      </w:r>
      <w:r>
        <w:rPr>
          <w:color w:val="990033"/>
        </w:rPr>
        <w:t>bhā.pu. 2.7.12] iti |</w:t>
      </w:r>
    </w:p>
    <w:p>
      <w:r>
        <w:rPr>
          <w:color w:val="990033"/>
        </w:rPr>
        <w:t>svāyambhuvīyasyādau hy ayaṁ da</w:t>
      </w:r>
      <w:r>
        <w:rPr>
          <w:color w:val="990033"/>
        </w:rPr>
        <w:t xml:space="preserve"> ity</w:t>
      </w:r>
      <w:r>
        <w:rPr>
          <w:color w:val="990033"/>
        </w:rPr>
        <w:t>aṁ hatvā vedān āharat | cākṣuṣāntare tu satyavrate kṛpām akarod iti ||15||</w:t>
      </w:r>
    </w:p>
    <w:p>
      <w:r>
        <w:t>[16]</w:t>
      </w:r>
    </w:p>
    <w:p>
      <w:r>
        <w:t>surā ity ayam eva sura-prārthanāt kṣauṇīṁ dadhre iti pādme [kalpe] anyatra tu tad-arthaṁ kalpādau ca prādurabhavad iti ||16||</w:t>
      </w:r>
    </w:p>
    <w:p>
      <w:r>
        <w:t>[17]</w:t>
      </w:r>
    </w:p>
    <w:p>
      <w:r>
        <w:t>dhānvantaraṁ ity ayaṁ samudra-mathanāt ṣaṣṭhe [manvantare] kāśirājāt saptame [manvantare] iti jñeyam ||17||</w:t>
      </w:r>
    </w:p>
    <w:p>
      <w:r>
        <w:t>[19]</w:t>
      </w:r>
    </w:p>
    <w:p>
      <w:r>
        <w:t>pañca- ity ayaṁ kalpe’sminn ādau vāskalyer adhvaram agāt, tato dhundhos tato baler iti jñeyam | tathaiva triṣu trivikramatvaṁ ca ||19||</w:t>
      </w:r>
    </w:p>
    <w:p>
      <w:r>
        <w:t>[20]</w:t>
      </w:r>
    </w:p>
    <w:p>
      <w:r>
        <w:t>avatāre ity ayaṁ saptadaśe caturyuge dvāviṁśe tv iti kecit | āveśa evāyam ||20||</w:t>
      </w:r>
    </w:p>
    <w:p>
      <w:r>
        <w:t>[21]</w:t>
      </w:r>
    </w:p>
    <w:p>
      <w:r>
        <w:t>tataḥ ity asya pūrva-janmany apāntaratamatva-śravaṇād āveśa iti kecit | tat-sāyujyād ayaṁ sākṣād aṁśa evety anye ||21||</w:t>
      </w:r>
    </w:p>
    <w:p>
      <w:r>
        <w:t>[22]</w:t>
      </w:r>
    </w:p>
    <w:p>
      <w:r>
        <w:t>naradeva ity ayaṁ caturviṁce caturyuge tretāyām ||22||</w:t>
      </w:r>
    </w:p>
    <w:p>
      <w:r>
        <w:t>[25]</w:t>
      </w:r>
    </w:p>
    <w:p>
      <w:r>
        <w:t>atha ity ayaṁ kalkir buddhaś ca prati-kaliyuga evety eke | etau cāveśāv iti viṣṇu-dharma-matam | tathā hi—</w:t>
      </w:r>
    </w:p>
    <w:p>
      <w:r>
        <w:rPr>
          <w:color w:val="3333FF"/>
        </w:rPr>
        <w:t>pratyakṣa-rūpa-dhṛg-devo dṛśyate na kalau hariḥ |</w:t>
      </w:r>
    </w:p>
    <w:p>
      <w:r>
        <w:rPr>
          <w:color w:val="3333FF"/>
        </w:rPr>
        <w:t>kṛtādiṣv eva tenaiva triyugaḥ paripaṭhyate ||</w:t>
      </w:r>
    </w:p>
    <w:p>
      <w:r>
        <w:rPr>
          <w:color w:val="3333FF"/>
        </w:rPr>
        <w:t>kaler ante ca samprāpte kalkinaṁ brahma-vādinam |</w:t>
      </w:r>
    </w:p>
    <w:p>
      <w:r>
        <w:rPr>
          <w:color w:val="3333FF"/>
        </w:rPr>
        <w:t>anupraviśya kurute vāsudevo jagat-sthitim ||</w:t>
      </w:r>
    </w:p>
    <w:p>
      <w:r>
        <w:rPr>
          <w:color w:val="3333FF"/>
        </w:rPr>
        <w:t>pūrvotpanneṣu bhūteṣu teṣu teṣu kalau prabhuḥ |</w:t>
      </w:r>
    </w:p>
    <w:p>
      <w:r>
        <w:rPr>
          <w:color w:val="3333FF"/>
        </w:rPr>
        <w:t xml:space="preserve">kṛtvā praveśaṁ kurute yad abhipretam ātmanaḥ || </w:t>
      </w:r>
      <w:r>
        <w:rPr>
          <w:color w:val="800000"/>
        </w:rPr>
        <w:t>iti ||25||</w:t>
      </w:r>
    </w:p>
    <w:p>
      <w:r>
        <w:t>[26]</w:t>
      </w:r>
    </w:p>
    <w:p>
      <w:r>
        <w:t>avatārā iti | tatra caiṣa viśeṣa ity atraitad uktaṁ bhavati—bhagavān khalu triṣu prakāśate—(1) svayaṁ rūpaḥ, (2) tad-ekātma-rūpaḥ, (3) āveśa-rūpaś ceti | tatra</w:t>
      </w:r>
    </w:p>
    <w:p>
      <w:r>
        <w:rPr>
          <w:color w:val="800000"/>
        </w:rPr>
        <w:t>ananyāpekṣā-rūpaḥ svayaṁ rūpaḥ</w:t>
      </w:r>
      <w:r>
        <w:rPr>
          <w:color w:val="800000"/>
        </w:rPr>
        <w:t xml:space="preserve">, </w:t>
      </w:r>
    </w:p>
    <w:p>
      <w:r>
        <w:rPr>
          <w:color w:val="800000"/>
        </w:rPr>
        <w:t>svarūpābhede’pi tat-sāpekṣa-rūpādiḥ tad-ekātma-rūpaḥ</w:t>
      </w:r>
      <w:r>
        <w:rPr>
          <w:color w:val="800000"/>
        </w:rPr>
        <w:t xml:space="preserve">, </w:t>
      </w:r>
    </w:p>
    <w:p>
      <w:r>
        <w:rPr>
          <w:color w:val="800000"/>
        </w:rPr>
        <w:t>jīva-viśeṣāviṣṭa āveśa-rūpaḥ |</w:t>
      </w:r>
    </w:p>
    <w:p>
      <w:r>
        <w:rPr>
          <w:color w:val="800000"/>
        </w:rPr>
        <w:t>tad-ekātma-rūpo’pi dvividhaḥ—tat-samaḥ</w:t>
      </w:r>
      <w:r>
        <w:rPr>
          <w:color w:val="800000"/>
        </w:rPr>
        <w:t xml:space="preserve">, </w:t>
      </w:r>
      <w:r>
        <w:rPr>
          <w:color w:val="800000"/>
        </w:rPr>
        <w:t>tad-aṁśaś ca | āveśo’pi trividhaḥ—bhakti-jñāna-kriyā-śakti-prādhānyena |</w:t>
      </w:r>
    </w:p>
    <w:p>
      <w:r>
        <w:rPr>
          <w:color w:val="800000"/>
        </w:rPr>
        <w:t>tatra svayaṁ-rūpo yathā śrī-brahma-saṁhitāyāṁ—</w:t>
      </w:r>
    </w:p>
    <w:p>
      <w:r>
        <w:rPr>
          <w:color w:val="993366"/>
        </w:rPr>
        <w:t>īśvaraḥ paramaḥ kṛṣṇaḥ saccidānanda-vigrahaḥ |</w:t>
      </w:r>
    </w:p>
    <w:p>
      <w:r>
        <w:rPr>
          <w:color w:val="993366"/>
        </w:rPr>
        <w:t>anādir ādir govindaḥsarva-kāraṇa-kāraṇam ||1|| iti |</w:t>
      </w:r>
    </w:p>
    <w:p>
      <w:r>
        <w:rPr>
          <w:color w:val="800000"/>
        </w:rPr>
        <w:t>tat-samo yathā tasyaiva para-vyoma-nāthaḥ iti pratipatsyate | yathā parama-vyomāvaraṇa-sthas tasya vāsudevaḥ | tad-aṁśo yathā tad-āvaraṇa-sthaḥ saṅkarṣaṇādiḥ</w:t>
      </w:r>
      <w:r>
        <w:rPr>
          <w:color w:val="800000"/>
        </w:rPr>
        <w:t xml:space="preserve">, </w:t>
      </w:r>
      <w:r>
        <w:rPr>
          <w:color w:val="800000"/>
        </w:rPr>
        <w:t>matsyādiś ca | āveśaś ca tat-sthaḥ</w:t>
      </w:r>
      <w:r>
        <w:rPr>
          <w:color w:val="800000"/>
        </w:rPr>
        <w:t xml:space="preserve">, </w:t>
      </w:r>
      <w:r>
        <w:rPr>
          <w:color w:val="800000"/>
        </w:rPr>
        <w:t>nārada-catuḥsana-śeṣa-pṛthv-ādiḥ |</w:t>
      </w:r>
    </w:p>
    <w:p>
      <w:r>
        <w:rPr>
          <w:color w:val="800000"/>
        </w:rPr>
        <w:t>ta ete svayaṁ-rūpādayo yadi viśva-kāryārtham apūrvā iva prakaṭībhavanti</w:t>
      </w:r>
      <w:r>
        <w:rPr>
          <w:color w:val="800000"/>
        </w:rPr>
        <w:t xml:space="preserve">, </w:t>
      </w:r>
      <w:r>
        <w:rPr>
          <w:color w:val="800000"/>
        </w:rPr>
        <w:t>tadā avatārā ucyante | te ca kadācit svayam eva prakaṭībhavanti | dvārāntareṇa ca—dvāraṁ ca kadācit svarūpaṁ</w:t>
      </w:r>
      <w:r>
        <w:rPr>
          <w:color w:val="800000"/>
        </w:rPr>
        <w:t xml:space="preserve">, </w:t>
      </w:r>
      <w:r>
        <w:rPr>
          <w:color w:val="800000"/>
        </w:rPr>
        <w:t>bhaktādi-rūpaṁ ca bhavati | tatra ca svayaṁ-rūpa-tat-samau parāvasthau | aṁśās tāratamya-krameṇa prābhavaḥ</w:t>
      </w:r>
      <w:r>
        <w:rPr>
          <w:color w:val="800000"/>
        </w:rPr>
        <w:t xml:space="preserve">, </w:t>
      </w:r>
      <w:r>
        <w:rPr>
          <w:color w:val="800000"/>
        </w:rPr>
        <w:t>vaibhava-rūpāś ca | āveśatvāveśa eveti pādmādau prasiddhiḥ |</w:t>
      </w:r>
    </w:p>
    <w:p>
      <w:r>
        <w:rPr>
          <w:color w:val="800000"/>
        </w:rPr>
        <w:t>tatra svayaṁ-rūpaḥ śrī-kṛṣṇaḥ | tat-sama-prāyau śrī-nṛsiṁha-rāmau | vaibhava-rūpau kroḍa-hayagrīvau | anye prābhava-prāyāḥ |</w:t>
      </w:r>
    </w:p>
    <w:p>
      <w:r>
        <w:rPr>
          <w:color w:val="800000"/>
        </w:rPr>
        <w:t>te cāvatārāḥ kārya-bhedena trividhāḥ—puruṣāvatāraḥ</w:t>
      </w:r>
      <w:r>
        <w:rPr>
          <w:color w:val="800000"/>
        </w:rPr>
        <w:t xml:space="preserve">, </w:t>
      </w:r>
      <w:r>
        <w:rPr>
          <w:color w:val="800000"/>
        </w:rPr>
        <w:t>guṇāvatārāḥ</w:t>
      </w:r>
      <w:r>
        <w:rPr>
          <w:color w:val="800000"/>
        </w:rPr>
        <w:t xml:space="preserve">, </w:t>
      </w:r>
      <w:r>
        <w:rPr>
          <w:color w:val="800000"/>
        </w:rPr>
        <w:t>līlāvatārāś ceti | tatrādyā ubhaye śrī-paramātma-sandarbhe</w:t>
      </w:r>
      <w:r>
        <w:rPr>
          <w:color w:val="800000"/>
        </w:rPr>
        <w:t xml:space="preserve"> [</w:t>
      </w:r>
      <w:r>
        <w:rPr>
          <w:color w:val="800000"/>
        </w:rPr>
        <w:t xml:space="preserve">1-18] darśitāḥ | antyāś ca—sa eva prathamaṁ devaḥ </w:t>
      </w:r>
      <w:r>
        <w:rPr>
          <w:color w:val="800000"/>
        </w:rPr>
        <w:t xml:space="preserve"> [</w:t>
      </w:r>
      <w:r>
        <w:rPr>
          <w:color w:val="800000"/>
        </w:rPr>
        <w:t>bhā.pu. 1.3.6]</w:t>
      </w:r>
      <w:r>
        <w:rPr>
          <w:color w:val="800000"/>
        </w:rPr>
        <w:t xml:space="preserve"> ity</w:t>
      </w:r>
      <w:r>
        <w:rPr>
          <w:color w:val="800000"/>
        </w:rPr>
        <w:t>-ādinātraiva prakrāntāḥ | ete punaḥ pañcavidhāḥ—triparārdhāvatārāḥ</w:t>
      </w:r>
      <w:r>
        <w:rPr>
          <w:color w:val="800000"/>
        </w:rPr>
        <w:t xml:space="preserve">, </w:t>
      </w:r>
      <w:r>
        <w:rPr>
          <w:color w:val="800000"/>
        </w:rPr>
        <w:t>kalpāvatārāḥ</w:t>
      </w:r>
      <w:r>
        <w:rPr>
          <w:color w:val="800000"/>
        </w:rPr>
        <w:t xml:space="preserve">, </w:t>
      </w:r>
      <w:r>
        <w:rPr>
          <w:color w:val="800000"/>
        </w:rPr>
        <w:t>manvantarāvatārāḥ</w:t>
      </w:r>
      <w:r>
        <w:rPr>
          <w:color w:val="800000"/>
        </w:rPr>
        <w:t xml:space="preserve">, </w:t>
      </w:r>
      <w:r>
        <w:rPr>
          <w:color w:val="800000"/>
        </w:rPr>
        <w:t>yugāvatārāḥ</w:t>
      </w:r>
      <w:r>
        <w:rPr>
          <w:color w:val="800000"/>
        </w:rPr>
        <w:t xml:space="preserve">, , </w:t>
      </w:r>
      <w:r>
        <w:rPr>
          <w:color w:val="800000"/>
        </w:rPr>
        <w:t>svecchāmaya-samayāvatārāś ceti | tat-tad-adhikāri-līlatvāt | te ca krameṇa puruṣādayaḥ</w:t>
      </w:r>
      <w:r>
        <w:rPr>
          <w:color w:val="800000"/>
        </w:rPr>
        <w:t xml:space="preserve">, </w:t>
      </w:r>
      <w:r>
        <w:rPr>
          <w:color w:val="800000"/>
        </w:rPr>
        <w:t>kṣīrodaśāyyādayaḥ</w:t>
      </w:r>
      <w:r>
        <w:rPr>
          <w:color w:val="800000"/>
        </w:rPr>
        <w:t xml:space="preserve">, </w:t>
      </w:r>
      <w:r>
        <w:rPr>
          <w:color w:val="800000"/>
        </w:rPr>
        <w:t>yajñādayaḥ</w:t>
      </w:r>
      <w:r>
        <w:rPr>
          <w:color w:val="800000"/>
        </w:rPr>
        <w:t xml:space="preserve">, </w:t>
      </w:r>
      <w:r>
        <w:rPr>
          <w:color w:val="800000"/>
        </w:rPr>
        <w:t>śuklādayaḥ</w:t>
      </w:r>
      <w:r>
        <w:rPr>
          <w:color w:val="800000"/>
        </w:rPr>
        <w:t xml:space="preserve">, </w:t>
      </w:r>
      <w:r>
        <w:rPr>
          <w:color w:val="800000"/>
        </w:rPr>
        <w:t>śrī-kṛṣṇa-rāmādayaś ca |</w:t>
      </w:r>
    </w:p>
    <w:p>
      <w:r>
        <w:rPr>
          <w:color w:val="800000"/>
        </w:rPr>
        <w:t>eṣu manvantarāvatārāś ca—yajña-vibhu-satyasena-hari-vaikuṇṭhājita-vāmana-sārvabhauma-rṣabha-viṣvaksena-dharmasetu-sudhāma-yogeśvara-bṛhadbhānavaḥ krameṇa caturdaśa | ṛṣabho’yam āyuṣmat-putraḥ</w:t>
      </w:r>
      <w:r>
        <w:rPr>
          <w:color w:val="800000"/>
        </w:rPr>
        <w:t xml:space="preserve">, </w:t>
      </w:r>
      <w:r>
        <w:rPr>
          <w:color w:val="800000"/>
        </w:rPr>
        <w:t>nābhi-putras tv anyaḥ | eṣu yajñaḥ prāya āveśaḥ</w:t>
      </w:r>
      <w:r>
        <w:rPr>
          <w:color w:val="800000"/>
        </w:rPr>
        <w:t xml:space="preserve">, </w:t>
      </w:r>
      <w:r>
        <w:rPr>
          <w:color w:val="800000"/>
        </w:rPr>
        <w:t>tasya pṛthu-pāda-graha-śravaṇāt | hari-vaikuṇṭhājita-vāmanās tu parāvasthopamā vaibhava-sthāḥ</w:t>
      </w:r>
      <w:r>
        <w:rPr>
          <w:color w:val="800000"/>
        </w:rPr>
        <w:t xml:space="preserve">, </w:t>
      </w:r>
      <w:r>
        <w:rPr>
          <w:color w:val="800000"/>
        </w:rPr>
        <w:t>tādṛśatvena varṇanāt | anye prāyaḥ prābhavāvasthāḥ</w:t>
      </w:r>
      <w:r>
        <w:rPr>
          <w:color w:val="800000"/>
        </w:rPr>
        <w:t xml:space="preserve">, </w:t>
      </w:r>
      <w:r>
        <w:rPr>
          <w:color w:val="800000"/>
        </w:rPr>
        <w:t>nātivarṇanāt |</w:t>
      </w:r>
    </w:p>
    <w:p>
      <w:r>
        <w:rPr>
          <w:color w:val="800000"/>
        </w:rPr>
        <w:t>atha yugāvatārāḥ śukla-rakta-śyāma-kṛṣṇāḥ |</w:t>
      </w:r>
    </w:p>
    <w:p>
      <w:r>
        <w:rPr>
          <w:color w:val="800000"/>
        </w:rPr>
        <w:t>atra puruṣa-bhedānāṁ brahmādīnāṁ cāvirbhāva-samayo brāhma-kalpa-pravṛtteḥ pūrvam eva | catuḥsana-nārada-varāha-matsya-yajña-naranārāyaṇa-kapila-datta-hayaśīrṣa-haṁsa-pṛśnigarbha-rṣabhadeva-pṛthūnāṁ svāyambhuve | varāha-matsyayoḥ punaś cākṣuṣīye ca | nṛsiṁha-kūrma-dhanvantari-mohinīnāṁ cākṣuṣe | kūrmaḥ kalpādāv api | dhanvantari-vaivasvate’pi | vāmana-bhārgava-rāghavendra-dvaipāyana-rāma-kṛṣṇa-buddha-kalkināṁ vaivasvate | manvantara-yugāvatārāṇāṁ tadā tadaiva jñeyaḥ ||26||</w:t>
      </w:r>
    </w:p>
    <w:p>
      <w:r>
        <w:t>[29]</w:t>
      </w:r>
    </w:p>
    <w:p>
      <w:r>
        <w:t>kiṁ vidhatte iti | asya cūrṇikā-praghaṭṭake keśa-śabda-vyākhyāne śrī-harivaṁśa-vākyāni—</w:t>
      </w:r>
    </w:p>
    <w:p>
      <w:r>
        <w:rPr>
          <w:color w:val="990033"/>
        </w:rPr>
        <w:t>sa devān abhyanujñāya tadaiva tridaśālaye |</w:t>
      </w:r>
    </w:p>
    <w:p>
      <w:r>
        <w:rPr>
          <w:color w:val="990033"/>
        </w:rPr>
        <w:t xml:space="preserve">jagāma viṣṇuḥ svaṁ deśaṁ kṣīrodasyottarāṁ diśam || </w:t>
      </w:r>
    </w:p>
    <w:p>
      <w:r>
        <w:rPr>
          <w:color w:val="990033"/>
        </w:rPr>
        <w:t>tatra sā pārvatī nāma guhā devaiḥ sudurgamā |</w:t>
      </w:r>
    </w:p>
    <w:p>
      <w:r>
        <w:rPr>
          <w:color w:val="990033"/>
        </w:rPr>
        <w:t>tribhis tasyaiva vikrāntair n</w:t>
      </w:r>
      <w:r>
        <w:rPr>
          <w:color w:val="990033"/>
        </w:rPr>
        <w:t xml:space="preserve"> ity</w:t>
      </w:r>
      <w:r>
        <w:rPr>
          <w:color w:val="990033"/>
        </w:rPr>
        <w:t>aṁ parvasu pūjitā ||</w:t>
      </w:r>
    </w:p>
    <w:p>
      <w:r>
        <w:rPr>
          <w:color w:val="990033"/>
        </w:rPr>
        <w:t>purāṇaṁ tatra vinyasya dehaṁ harir udāradhīḥ |</w:t>
      </w:r>
    </w:p>
    <w:p>
      <w:r>
        <w:rPr>
          <w:color w:val="990033"/>
        </w:rPr>
        <w:t>ātmānaṁ yojayāmāsa vasudeva-gṛhe prabhuḥ ||</w:t>
      </w:r>
      <w:r>
        <w:rPr>
          <w:color w:val="800000"/>
        </w:rPr>
        <w:t xml:space="preserve"> [</w:t>
      </w:r>
      <w:r>
        <w:rPr>
          <w:color w:val="800000"/>
        </w:rPr>
        <w:t>ha.vaṁ. 2.55.49-51] iti ||29||</w:t>
      </w:r>
    </w:p>
    <w:p>
      <w:r>
        <w:rPr/>
        <w:t>|| 11.12 || śrī-bhagavān || 29 ||</w:t>
      </w:r>
    </w:p>
    <w:p>
      <w:r>
        <w:t>[50]</w:t>
      </w:r>
    </w:p>
    <w:p>
      <w:r/>
    </w:p>
    <w:p>
      <w:r>
        <w:rPr>
          <w:color w:val="990033"/>
        </w:rPr>
        <w:t>itthaṁ dvijā yādava-deva-dattaḥ</w:t>
      </w:r>
    </w:p>
    <w:p>
      <w:r>
        <w:rPr>
          <w:color w:val="990033"/>
        </w:rPr>
        <w:t>śrutvā sva-rātuś caritaṁ vicitram |</w:t>
      </w:r>
    </w:p>
    <w:p>
      <w:r>
        <w:rPr>
          <w:color w:val="990033"/>
        </w:rPr>
        <w:t>papraccha bhūyo’pi tad eva puṇyaṁ</w:t>
      </w:r>
    </w:p>
    <w:p>
      <w:r>
        <w:rPr>
          <w:color w:val="990033"/>
        </w:rPr>
        <w:t xml:space="preserve">vaiyāsakiṁ yan nigṛhīta-cetāḥ || </w:t>
      </w:r>
      <w:r>
        <w:rPr>
          <w:color w:val="990033"/>
        </w:rPr>
        <w:t xml:space="preserve"> [</w:t>
      </w:r>
      <w:r>
        <w:rPr>
          <w:color w:val="990033"/>
        </w:rPr>
        <w:t>bhā.pu. 10.12.40] iti ||</w:t>
      </w:r>
    </w:p>
    <w:p>
      <w:r>
        <w:rPr/>
        <w:t>|| 10.12 || śrī-sutaḥ || 50 ||</w:t>
      </w:r>
    </w:p>
    <w:p>
      <w:r>
        <w:t>[51]</w:t>
      </w:r>
    </w:p>
    <w:p>
      <w:r/>
    </w:p>
    <w:p>
      <w:r>
        <w:rPr>
          <w:color w:val="990033"/>
        </w:rPr>
        <w:t>yena yenāvatāreṇa bhagavān harir īśvaraḥ |</w:t>
      </w:r>
    </w:p>
    <w:p>
      <w:r>
        <w:rPr>
          <w:color w:val="990033"/>
        </w:rPr>
        <w:t xml:space="preserve">karoti karṇa-ramyāṇi mano-jñāni ca naḥ prabho || </w:t>
      </w:r>
    </w:p>
    <w:p>
      <w:r>
        <w:rPr>
          <w:color w:val="990033"/>
        </w:rPr>
        <w:t>yac-chṛṇvato’pa</w:t>
      </w:r>
      <w:r>
        <w:rPr>
          <w:color w:val="990033"/>
        </w:rPr>
        <w:t xml:space="preserve"> ity</w:t>
      </w:r>
      <w:r>
        <w:rPr>
          <w:color w:val="990033"/>
        </w:rPr>
        <w:t xml:space="preserve"> aratir vitṛṣṇā</w:t>
      </w:r>
    </w:p>
    <w:p>
      <w:r>
        <w:rPr>
          <w:color w:val="990033"/>
        </w:rPr>
        <w:t>sattvaṁ ca śuddhyaty acireṇa puṁsaḥ |</w:t>
      </w:r>
    </w:p>
    <w:p>
      <w:r>
        <w:rPr>
          <w:color w:val="990033"/>
        </w:rPr>
        <w:t>bhaktir harau tat-puruṣe ca sakhyaṁ</w:t>
      </w:r>
    </w:p>
    <w:p>
      <w:r>
        <w:rPr>
          <w:color w:val="990033"/>
        </w:rPr>
        <w:t xml:space="preserve">tad eva hāraṁ vada manyase cet || </w:t>
      </w:r>
      <w:r>
        <w:rPr>
          <w:color w:val="990033"/>
        </w:rPr>
        <w:t xml:space="preserve"> [</w:t>
      </w:r>
      <w:r>
        <w:rPr>
          <w:color w:val="990033"/>
        </w:rPr>
        <w:t>bhā.pu. 10.7.1-2] iti ||51||</w:t>
      </w:r>
    </w:p>
    <w:p>
      <w:r>
        <w:rPr/>
        <w:t>|| 10.7 || rājā || 51 ||</w:t>
      </w:r>
    </w:p>
    <w:p>
      <w:r>
        <w:t>[53]</w:t>
      </w:r>
    </w:p>
    <w:p>
      <w:r/>
    </w:p>
    <w:p>
      <w:r>
        <w:rPr>
          <w:color w:val="990033"/>
        </w:rPr>
        <w:t>samyag vyavasitā buddhis tava rājarṣi-sattama |</w:t>
      </w:r>
    </w:p>
    <w:p>
      <w:r>
        <w:rPr>
          <w:color w:val="990033"/>
        </w:rPr>
        <w:t xml:space="preserve">vāsudeva-kathāyāṁ te yaj jātā naiṣṭhikī ratiḥ || </w:t>
      </w:r>
      <w:r>
        <w:rPr>
          <w:color w:val="990033"/>
        </w:rPr>
        <w:t xml:space="preserve"> [</w:t>
      </w:r>
      <w:r>
        <w:rPr>
          <w:color w:val="990033"/>
        </w:rPr>
        <w:t>bhā.pu. 10.1.15] iti ||53||</w:t>
      </w:r>
    </w:p>
    <w:p>
      <w:r>
        <w:rPr/>
        <w:t>|| 10.1 || śrī-śukaḥ || 53 ||</w:t>
      </w:r>
    </w:p>
    <w:p>
      <w:r>
        <w:t>[62]</w:t>
      </w:r>
    </w:p>
    <w:p>
      <w:r/>
    </w:p>
    <w:p>
      <w:r>
        <w:rPr>
          <w:color w:val="990033"/>
        </w:rPr>
        <w:t>namo bhagavate tubhyaṁ vāsudevāya dhīmahi |</w:t>
      </w:r>
    </w:p>
    <w:p>
      <w:r>
        <w:rPr>
          <w:color w:val="990033"/>
        </w:rPr>
        <w:t xml:space="preserve">pradyumnāyāniruddhāya namaḥ saṅkarṣaṇāya ca || </w:t>
      </w:r>
    </w:p>
    <w:p>
      <w:r>
        <w:rPr>
          <w:color w:val="990033"/>
        </w:rPr>
        <w:t>iti mūrty-abhidhānena mantra-mūrtim amūrtikam |</w:t>
      </w:r>
    </w:p>
    <w:p>
      <w:r>
        <w:rPr>
          <w:color w:val="990033"/>
        </w:rPr>
        <w:t xml:space="preserve">yajeta yajña-puruṣaṁ sa samyag-darśanaḥ pumān || </w:t>
      </w:r>
      <w:r>
        <w:rPr>
          <w:color w:val="990033"/>
        </w:rPr>
        <w:t xml:space="preserve"> [</w:t>
      </w:r>
      <w:r>
        <w:rPr>
          <w:color w:val="990033"/>
        </w:rPr>
        <w:t>bhā.pu. 1.5.37-38]</w:t>
      </w:r>
    </w:p>
    <w:p>
      <w:r>
        <w:t>[82]</w:t>
      </w:r>
    </w:p>
    <w:p>
      <w:r>
        <w:t>etad-anantaraṁ gati-sāmānya-prakaraṇe śrī-kṛṣṇa-nāma-māhātmye sahasra-nāmnām ity-ādi-brahmāṇḍa-vākyānantaram eva vyākhyeyam | yathā</w:t>
      </w:r>
    </w:p>
    <w:p>
      <w:r>
        <w:rPr>
          <w:color w:val="990033"/>
        </w:rPr>
        <w:t>sarvārtha-śakti-yuktasya deva-devasya cakriṇaḥ |</w:t>
      </w:r>
    </w:p>
    <w:p>
      <w:r>
        <w:rPr>
          <w:color w:val="990033"/>
        </w:rPr>
        <w:t>yac cābhirucitaṁ nāma tat sarvārtheṣu yojayet ||</w:t>
      </w:r>
    </w:p>
    <w:p>
      <w:r>
        <w:rPr>
          <w:color w:val="800000"/>
        </w:rPr>
        <w:t>iti viṣṇu-dharma-dṛṣṭyā sarveṣām eva bhagavan-nāmnāṁ niraṅkuśa-mahimatve sati</w:t>
      </w:r>
      <w:r>
        <w:rPr>
          <w:color w:val="800000"/>
        </w:rPr>
        <w:t xml:space="preserve">, </w:t>
      </w:r>
      <w:r>
        <w:rPr>
          <w:color w:val="0000FF"/>
        </w:rPr>
        <w:t>samāhṛtānām uccāraṇam api nānārthakaṁ saṁskāra-pracaya-hetutvād ekasyaivoccāra-pracayavad</w:t>
      </w:r>
      <w:r>
        <w:rPr>
          <w:color w:val="800000"/>
        </w:rPr>
        <w:t xml:space="preserve"> [</w:t>
      </w:r>
      <w:r>
        <w:rPr>
          <w:color w:val="800000"/>
        </w:rPr>
        <w:t>nā.kau. 3] iti nāma-kaumudī-kārair aṅgīkṛtam | tathā samāhṛta-sahasra-nāma-trir-āvṛtti-śakteḥ kṛṣṇa-nāmoccāraṇam avaśyaṁ mantavyam | atra devadevasya yad abhirucitaṁ priyaṁ nāma</w:t>
      </w:r>
      <w:r>
        <w:rPr>
          <w:color w:val="800000"/>
        </w:rPr>
        <w:t xml:space="preserve">, </w:t>
      </w:r>
      <w:r>
        <w:rPr>
          <w:color w:val="800000"/>
        </w:rPr>
        <w:t>tat sarvārtheṣu yojayed</w:t>
      </w:r>
      <w:r>
        <w:rPr>
          <w:color w:val="800000"/>
        </w:rPr>
        <w:t xml:space="preserve"> ity</w:t>
      </w:r>
      <w:r>
        <w:rPr>
          <w:color w:val="800000"/>
        </w:rPr>
        <w:t xml:space="preserve"> api kecid vyācakṣate | yathā hareḥ priyeṇa </w:t>
      </w:r>
      <w:r>
        <w:rPr>
          <w:color w:val="0000FF"/>
        </w:rPr>
        <w:t>govinda-nāmnā nihatāni sadyaḥ</w:t>
      </w:r>
      <w:r>
        <w:rPr/>
        <w:t>iti |</w:t>
      </w:r>
    </w:p>
    <w:p>
      <w:r>
        <w:rPr>
          <w:color w:val="800000"/>
        </w:rPr>
        <w:t>nanu bṛhat-sahasra-nāma-stotraṁ n</w:t>
      </w:r>
      <w:r>
        <w:rPr>
          <w:color w:val="800000"/>
        </w:rPr>
        <w:t xml:space="preserve"> ity</w:t>
      </w:r>
      <w:r>
        <w:rPr>
          <w:color w:val="800000"/>
        </w:rPr>
        <w:t xml:space="preserve">am eva paṭhantīṁ devīṁ prati </w:t>
      </w:r>
      <w:r>
        <w:rPr>
          <w:color w:val="0000FF"/>
        </w:rPr>
        <w:t>sahasra-nāmabhis tulyaṁ rāma-nāma varānane</w:t>
      </w:r>
      <w:r>
        <w:rPr>
          <w:color w:val="800000"/>
        </w:rPr>
        <w:t xml:space="preserve"> ity</w:t>
      </w:r>
      <w:r>
        <w:rPr>
          <w:color w:val="800000"/>
        </w:rPr>
        <w:t>-ādy-upapattyā rāma-nāmnaiva sahasra-nāma-phalaṁ bhavatīti bodhayan śrī-mahādevas tat-</w:t>
      </w:r>
      <w:r>
        <w:rPr>
          <w:color w:val="800000"/>
        </w:rPr>
        <w:t>sahasra-nāmāntargata-kṛṣṇa-nāmnām api gauṇatvaṁ bodhayati | tarhi kathaṁ brahmāṇḍa-vacanam aviruddhaṁ bhavati ? ucyate</w:t>
      </w:r>
      <w:r>
        <w:rPr>
          <w:color w:val="800000"/>
        </w:rPr>
        <w:t xml:space="preserve">, </w:t>
      </w:r>
      <w:r>
        <w:rPr>
          <w:color w:val="800000"/>
        </w:rPr>
        <w:t>prastutasya bṛhat-sahasra-nāma-stotrasyaivaikayā vṛttyā yat phalaṁ tad bhavatīti rāma-nāmni prauḍhiḥ | kṛṣṇa-nāmni tu dvigāva-sambhavāt sahasra-nāmnām iti bahu-vacanāt tādṛśānāṁ bahūnāṁ sahasra-nāma-stotrāṇāṁ trir-āvṛttyā tu yat phalaṁ tad bhavatīti tato’pi mahatī prauḍhiḥ | ata eva tatra</w:t>
      </w:r>
      <w:r>
        <w:rPr>
          <w:color w:val="800000"/>
        </w:rPr>
        <w:t xml:space="preserve">, </w:t>
      </w:r>
    </w:p>
    <w:p>
      <w:r>
        <w:rPr>
          <w:color w:val="6600FF"/>
        </w:rPr>
        <w:t xml:space="preserve">samasta-japa-yajñānāṁ phaladaṁ pāpa-nāśanam | </w:t>
      </w:r>
    </w:p>
    <w:p>
      <w:r>
        <w:rPr>
          <w:color w:val="6600FF"/>
        </w:rPr>
        <w:t xml:space="preserve">śṛṇu devi pravakṣyāmi nāmnām aṣṭottaraṁ śatam || </w:t>
      </w:r>
    </w:p>
    <w:p>
      <w:r>
        <w:rPr>
          <w:color w:val="800000"/>
        </w:rPr>
        <w:t xml:space="preserve"> ity</w:t>
      </w:r>
      <w:r>
        <w:rPr>
          <w:color w:val="800000"/>
        </w:rPr>
        <w:t xml:space="preserve"> uktvā anyeṣām api japānāṁ vedādy-uktānāṁ phalam antarbhāvitam | tataś ca prauḍhy-ādhikyād uttarasya pūrvasmād balavattve sati pūrvasya mahimāpi tad-aviruddha eva vyākhyeyaḥ | tadā hi yadyapy evam eva śrī-kṛṣṇavat tan-nāmno’pi sarvataḥ śakti-pūrṇatayā sarveṣām api nāmnām avayavitvam eva</w:t>
      </w:r>
      <w:r>
        <w:rPr>
          <w:color w:val="800000"/>
        </w:rPr>
        <w:t xml:space="preserve">, </w:t>
      </w:r>
      <w:r>
        <w:rPr>
          <w:color w:val="800000"/>
        </w:rPr>
        <w:t xml:space="preserve">tathāpi avayava-sādhāraṇyena prayoga-lakṣaṇam asamañjasam eva | tatas tādṛśa-phala-lābhe bhavati pratibandhakam | tato nāmāntara-sādhāraṇam eva phalaṁ bhavet |yathā sākṣān-mukter api dātuḥ śrī-viṣṇv-ārādhānasya yajñāṅgatvena kriyamāṇasya svarga-mātra-pradatvam | </w:t>
      </w:r>
    </w:p>
    <w:p>
      <w:r>
        <w:rPr>
          <w:color w:val="800000"/>
        </w:rPr>
        <w:t>yathā vā</w:t>
      </w:r>
      <w:r>
        <w:rPr>
          <w:color w:val="800000"/>
        </w:rPr>
        <w:t xml:space="preserve">, </w:t>
      </w:r>
      <w:r>
        <w:rPr>
          <w:color w:val="800000"/>
        </w:rPr>
        <w:t>veda-japatas tad-antargata-bhagavan-mantreṇāpi na brahma-lokādhika-phala-prāptiḥ | yathātraiva tāvat kevalaṁ rāma-nāmaiva sakṛd vadato’pi bṛhat-sahasra-nāma-phalam antarbhūta-rāma-nāmaikona-sahasra-nāmakaṁ sampūrṇam | bṛhat-sahasra-nāmāpi paṭhato bṛhat-sahasra-nāma-phalaṁ</w:t>
      </w:r>
      <w:r>
        <w:rPr>
          <w:color w:val="800000"/>
        </w:rPr>
        <w:t xml:space="preserve">, </w:t>
      </w:r>
      <w:r>
        <w:rPr>
          <w:color w:val="800000"/>
        </w:rPr>
        <w:t xml:space="preserve">na tv adhikam ekona-sahasra-nāma-phalam </w:t>
      </w:r>
      <w:r>
        <w:rPr/>
        <w:t>iti |</w:t>
      </w:r>
      <w:r>
        <w:rPr>
          <w:color w:val="800000"/>
        </w:rPr>
        <w:t xml:space="preserve"> ata eva sādhāraṇānāṁ keśavādi-nāmnām api tadīyatā-vailakṣaṇyenāgṛhyamāṇānām avatārāntara-nāma-sādhāraṇa-phalam eva jñeyam | </w:t>
      </w:r>
    </w:p>
    <w:p>
      <w:r>
        <w:rPr>
          <w:color w:val="800000"/>
        </w:rPr>
        <w:t>nāma-kaumudyāṁ tu sarvānartha-kṣaya eva jñānājñāna-viśeṣo niṣiddhaḥ</w:t>
      </w:r>
      <w:r>
        <w:rPr>
          <w:color w:val="800000"/>
        </w:rPr>
        <w:t xml:space="preserve">, </w:t>
      </w:r>
      <w:r>
        <w:rPr>
          <w:color w:val="800000"/>
        </w:rPr>
        <w:t>na tu premādi-phala-tāratamye | tad evaṁ kṛṣṇa-nāmnaḥ sādhāraṇa-phaladatve sati—</w:t>
      </w:r>
      <w:r>
        <w:rPr>
          <w:color w:val="6600FF"/>
        </w:rPr>
        <w:t>sahasra-nāmabhis tulyaṁ rāma-nāma varānana</w:t>
      </w:r>
      <w:r>
        <w:rPr>
          <w:color w:val="800000"/>
        </w:rPr>
        <w:t xml:space="preserve"> ity</w:t>
      </w:r>
      <w:r>
        <w:rPr>
          <w:color w:val="800000"/>
        </w:rPr>
        <w:t xml:space="preserve"> api yuktam uktam | vastutas tv evaṁ sarvāvatārāvatāri-nāmabhyaḥ śrī-kṛṣṇa-nāmno’bhyadhikaṁ phalaṁ svayaṁ bhagavattvāt tasya | </w:t>
      </w:r>
    </w:p>
    <w:p>
      <w:r>
        <w:rPr>
          <w:color w:val="800000"/>
        </w:rPr>
        <w:t>nanu yathā darśa-paurṇamāsyādy-aṅga-bhūtayā pūrṇāhūtyā sarvān kāmān avāpnoti</w:t>
      </w:r>
      <w:r>
        <w:rPr>
          <w:color w:val="800000"/>
        </w:rPr>
        <w:t xml:space="preserve"> ity</w:t>
      </w:r>
      <w:r>
        <w:rPr>
          <w:color w:val="800000"/>
        </w:rPr>
        <w:t xml:space="preserve"> ādāv arthavādatvaṁ tathaivātrobhayatrāpi bhaviṣyatīti cet</w:t>
      </w:r>
      <w:r>
        <w:rPr>
          <w:color w:val="800000"/>
        </w:rPr>
        <w:t xml:space="preserve">, </w:t>
      </w:r>
      <w:r>
        <w:rPr>
          <w:color w:val="800000"/>
        </w:rPr>
        <w:t xml:space="preserve">na | bṛhat-sahasra-nāma-stotraṁ paṭhitvaiva bhojana-kāriṇīṁ devīṁ prati rāma-nāmaiva sakṛt kīrtayitvā kṛta-kṛtyā satī mayā saha bhuṅkṣveti sākṣād-bhojane śrī-mahādevena pravartanāt | atas tato’pi prauḍhyādhikyāt kṛṣṇa-nāmni tu tathārtha-vādatvaṁ dūrotsāritam eveti || </w:t>
      </w:r>
    </w:p>
    <w:p>
      <w:r>
        <w:rPr/>
        <w:t>ittham eva śrī-kṛṣṇasyaivāsamordhva-mahimatvāt svayam eva tenāpi sakala-bhakta-vṛnda-vandita-bhagavat-praṇayaṁ śrīmad-arjunaṁ prati sarva-śāstrārtha-sāra-bhūta-śrī-gītopasaṁhāra-vākye nijākhila-prādurbhāvāntara-bhajanam atikramya sva-bhajanam eva sarva-guhyatamatvenopadiṣṭam | yathāha—</w:t>
      </w:r>
      <w:r>
        <w:rPr>
          <w:color w:val="0000FF"/>
        </w:rPr>
        <w:t>kartuṁ necchasi yan mohāt kariṣyasy avaśo’pi tat</w:t>
      </w:r>
      <w:r>
        <w:rPr/>
        <w:t xml:space="preserve"> [</w:t>
      </w:r>
      <w:r>
        <w:rPr/>
        <w:t>gītā 18.60]</w:t>
      </w:r>
      <w:r>
        <w:rPr/>
        <w:t xml:space="preserve"> ity</w:t>
      </w:r>
      <w:r>
        <w:rPr/>
        <w:t xml:space="preserve"> anantaram—</w:t>
      </w:r>
    </w:p>
    <w:p>
      <w:r>
        <w:rPr>
          <w:color w:val="0000FF"/>
        </w:rPr>
        <w:t>īśvaraḥ sarva-bhūtānāṁ hṛd-deśe’rjuna tiṣṭhati |</w:t>
      </w:r>
    </w:p>
    <w:p>
      <w:r>
        <w:rPr>
          <w:color w:val="0000FF"/>
        </w:rPr>
        <w:t>bhrāmayan sarva-bhūtāni yantrārūḍhāni māyayā ||</w:t>
      </w:r>
    </w:p>
    <w:p>
      <w:r>
        <w:rPr>
          <w:color w:val="0000FF"/>
        </w:rPr>
        <w:t>tam eva śaraṇaṁ gaccha sarva-bhāvena bhārata |</w:t>
      </w:r>
    </w:p>
    <w:p>
      <w:r>
        <w:rPr>
          <w:color w:val="0000FF"/>
        </w:rPr>
        <w:t>tat-prasādāt parāṁ śāntiṁ sthānaṁ prāpsyasi śāśvatam ||</w:t>
      </w:r>
    </w:p>
    <w:p>
      <w:r>
        <w:rPr/>
        <w:t>iti</w:t>
      </w:r>
      <w:r>
        <w:rPr>
          <w:color w:val="0000FF"/>
        </w:rPr>
        <w:t xml:space="preserve"> te jñānam ākhyātaṁ guhyād guhyataraṁ mayā |</w:t>
      </w:r>
    </w:p>
    <w:p>
      <w:r>
        <w:rPr>
          <w:color w:val="0000FF"/>
        </w:rPr>
        <w:t>vimṛśyaitad aśeṣeṇa yathecchasi tathā kuru ||</w:t>
      </w:r>
    </w:p>
    <w:p>
      <w:r>
        <w:rPr>
          <w:color w:val="0000FF"/>
        </w:rPr>
        <w:t>sarva-guhyatamaṁ bhūyaḥ śṛṇu me paramaṁ vacaḥ |</w:t>
      </w:r>
    </w:p>
    <w:p>
      <w:r>
        <w:rPr>
          <w:color w:val="0000FF"/>
        </w:rPr>
        <w:t xml:space="preserve">iṣṭo’si me dṛḍham </w:t>
      </w:r>
      <w:r>
        <w:rPr/>
        <w:t>iti</w:t>
      </w:r>
      <w:r>
        <w:rPr>
          <w:color w:val="0000FF"/>
        </w:rPr>
        <w:t xml:space="preserve"> tato vakṣyāmi te hitam ||</w:t>
      </w:r>
    </w:p>
    <w:p>
      <w:r>
        <w:rPr>
          <w:color w:val="0000FF"/>
        </w:rPr>
        <w:t>man-manā bhava mad-bhakto mad-yājī māṁ namaskuru |</w:t>
      </w:r>
    </w:p>
    <w:p>
      <w:r>
        <w:rPr>
          <w:color w:val="0000FF"/>
        </w:rPr>
        <w:t>mām evaiṣyasi satyaṁ te pratijāne priyo’si me ||</w:t>
      </w:r>
    </w:p>
    <w:p>
      <w:r>
        <w:rPr>
          <w:color w:val="0000FF"/>
        </w:rPr>
        <w:t>sarva-dharmān par</w:t>
      </w:r>
      <w:r>
        <w:rPr/>
        <w:t xml:space="preserve"> ity</w:t>
      </w:r>
      <w:r>
        <w:rPr>
          <w:color w:val="0000FF"/>
        </w:rPr>
        <w:t>ajya mām ekaṁ śaraṇaṁ vraja |</w:t>
      </w:r>
    </w:p>
    <w:p>
      <w:r>
        <w:rPr>
          <w:color w:val="0000FF"/>
        </w:rPr>
        <w:t>ahaṁ tvā sarva-pāpebhyo mokṣayiṣyāmi mā śucaḥ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18.61-66]</w:t>
      </w:r>
    </w:p>
    <w:p>
      <w:r>
        <w:rPr/>
        <w:t>eṣām arthaḥ—</w:t>
      </w:r>
      <w:r>
        <w:rPr>
          <w:color w:val="0000FF"/>
        </w:rPr>
        <w:t>aśocyān anvaśocas tvam</w:t>
      </w:r>
      <w:r>
        <w:rPr>
          <w:color w:val="0000FF"/>
        </w:rPr>
        <w:t xml:space="preserve"> </w:t>
      </w:r>
      <w:r>
        <w:rPr/>
        <w:t>[</w:t>
      </w:r>
      <w:r>
        <w:rPr/>
        <w:t>gītā 2.11]</w:t>
      </w:r>
      <w:r>
        <w:rPr/>
        <w:t xml:space="preserve"> ity</w:t>
      </w:r>
      <w:r>
        <w:rPr/>
        <w:t>-ādi grantho na yuddhābhidhāyakaḥ</w:t>
      </w:r>
      <w:r>
        <w:rPr/>
        <w:t xml:space="preserve">, </w:t>
      </w:r>
      <w:r>
        <w:rPr/>
        <w:t xml:space="preserve">yataḥ </w:t>
      </w:r>
      <w:r>
        <w:rPr>
          <w:color w:val="0000FF"/>
        </w:rPr>
        <w:t>kartum</w:t>
      </w:r>
      <w:r>
        <w:rPr/>
        <w:t xml:space="preserve"> ity</w:t>
      </w:r>
      <w:r>
        <w:rPr/>
        <w:t>-ādi tataḥ paramārthābhidhāyaka evāyaṁ tatrāpi guhyataraṁ sarva-guhyatamaṁ ca śṛṇu</w:t>
      </w:r>
      <w:r>
        <w:rPr/>
        <w:t xml:space="preserve"> ity</w:t>
      </w:r>
      <w:r>
        <w:rPr/>
        <w:t xml:space="preserve"> āha—</w:t>
      </w:r>
      <w:r>
        <w:rPr>
          <w:color w:val="0000FF"/>
        </w:rPr>
        <w:t>īśvara</w:t>
      </w:r>
      <w:r>
        <w:rPr/>
        <w:t xml:space="preserve"> ity</w:t>
      </w:r>
      <w:r>
        <w:rPr/>
        <w:t>-ādi | ya eka sarvāntaryāmī īśvaraḥ</w:t>
      </w:r>
      <w:r>
        <w:rPr/>
        <w:t xml:space="preserve">, </w:t>
      </w:r>
      <w:r>
        <w:rPr/>
        <w:t>sa eva sarvāṇi saṁsāra-yantrāruḍhāni bhūtāni māyayā bhrāmayan</w:t>
      </w:r>
      <w:r>
        <w:rPr/>
        <w:t xml:space="preserve">, </w:t>
      </w:r>
      <w:r>
        <w:rPr/>
        <w:t xml:space="preserve">teṣām eva hṛd-deśe tiṣṭhati | sarva-bhāvena </w:t>
      </w:r>
      <w:r>
        <w:rPr>
          <w:color w:val="0000FF"/>
        </w:rPr>
        <w:t>puruṣa evedaṁ sarvam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śve.u. 3.15] iti bhāvanāyāḥ sarvendriya-preraṇatayā vā | </w:t>
      </w:r>
      <w:r>
        <w:rPr>
          <w:b/>
        </w:rPr>
        <w:t>parāṁ śāntiṁ</w:t>
      </w:r>
      <w:r>
        <w:rPr/>
        <w:t xml:space="preserve"> tadīyāṁ paramāṁ bhaktiṁ</w:t>
      </w:r>
      <w:r>
        <w:rPr/>
        <w:t xml:space="preserve">, </w:t>
      </w:r>
      <w:r>
        <w:rPr>
          <w:color w:val="0000FF"/>
        </w:rPr>
        <w:t>śamo man-niṣṭhatā buddher</w:t>
      </w:r>
      <w:r>
        <w:rPr/>
        <w:t xml:space="preserve"> [</w:t>
      </w:r>
      <w:r>
        <w:rPr/>
        <w:t>bhā.pu. 11.19.36]</w:t>
      </w:r>
      <w:r>
        <w:rPr/>
        <w:t xml:space="preserve"> ity</w:t>
      </w:r>
      <w:r>
        <w:rPr/>
        <w:t xml:space="preserve"> ukteḥ | sthānaṁ tadīyaṁ dhāma | guhyād brahma-jñānād api guhyataraṁ</w:t>
      </w:r>
      <w:r>
        <w:rPr/>
        <w:t xml:space="preserve">, </w:t>
      </w:r>
      <w:r>
        <w:rPr/>
        <w:t xml:space="preserve">dvayoḥ prakarṣe tarap | </w:t>
      </w:r>
    </w:p>
    <w:p>
      <w:r>
        <w:rPr/>
        <w:t>athedam api nijaikānta-bhakta-varāya tasmai na paryāptam iti avadhyāya svayam eva mahā-kṛpā-bhareṇodghāṭita-parama-rahasyaḥ śrī-bhagavān anyām api pradyumna-saṅkarṣaṇa-vāsudeva-parama-vyomādhipa-lakṣaṇa-bhajanīya-tāratamya-gamyāṁ bhajana-krama-bhūmikām atikramyaiva sarvato’py upādeyam eva sahasopadiśati—</w:t>
      </w:r>
      <w:r>
        <w:rPr>
          <w:color w:val="0000FF"/>
        </w:rPr>
        <w:t>sarva-guhyatamaṁ bhūyaḥ</w:t>
      </w:r>
      <w:r>
        <w:rPr>
          <w:color w:val="0000FF"/>
        </w:rPr>
        <w:t xml:space="preserve"> </w:t>
      </w:r>
      <w:r>
        <w:rPr/>
        <w:t>[</w:t>
      </w:r>
      <w:r>
        <w:rPr/>
        <w:t>18.64] iti |</w:t>
      </w:r>
    </w:p>
    <w:p>
      <w:r>
        <w:rPr/>
        <w:t>yadyapi guhyatamatvokter eva guhya-guhyatarābhyām api prakṛṣṭam idam</w:t>
      </w:r>
      <w:r>
        <w:rPr/>
        <w:t xml:space="preserve"> ity</w:t>
      </w:r>
      <w:r>
        <w:rPr/>
        <w:t xml:space="preserve"> āyāti</w:t>
      </w:r>
      <w:r>
        <w:rPr/>
        <w:t xml:space="preserve">, </w:t>
      </w:r>
      <w:r>
        <w:rPr/>
        <w:t>tathāpi sarva-śabda-prayogo guhyatamam api parama-vyomādhipādi-bhajanārtha-śāstrāntara-vākyam atyeti</w:t>
      </w:r>
      <w:r>
        <w:rPr/>
        <w:t xml:space="preserve">, </w:t>
      </w:r>
      <w:r>
        <w:rPr/>
        <w:t xml:space="preserve">tasya yāvad-artha-vṛttikatvāt | bahūnāṁ prakarṣe tamap | ata eva </w:t>
      </w:r>
      <w:r>
        <w:rPr>
          <w:b/>
        </w:rPr>
        <w:t>paramam</w:t>
      </w:r>
      <w:r>
        <w:rPr/>
        <w:t xml:space="preserve"> | sva-kṛta-tādṛśa-hitopadeśa-śravaṇe hetum āha—</w:t>
      </w:r>
      <w:r>
        <w:rPr>
          <w:color w:val="0000FF"/>
        </w:rPr>
        <w:t>iṣṭo’si me dṛḍham</w:t>
      </w:r>
      <w:r>
        <w:rPr/>
        <w:t xml:space="preserve"> itīti | paramāptasya mamaitādṛśaṁ vākyaṁ tvayāvaśyaṁ śrotavyam iti bhāva</w:t>
      </w:r>
      <w:r>
        <w:rPr/>
        <w:t xml:space="preserve"> ity</w:t>
      </w:r>
      <w:r>
        <w:rPr/>
        <w:t xml:space="preserve"> arthaḥ | </w:t>
      </w:r>
    </w:p>
    <w:p>
      <w:r>
        <w:rPr/>
        <w:t>svasya ca tādṛśa-rahasya-prakāśane hetum āha—</w:t>
      </w:r>
      <w:r>
        <w:rPr>
          <w:color w:val="0000FF"/>
        </w:rPr>
        <w:t xml:space="preserve">tata </w:t>
      </w:r>
      <w:r>
        <w:rPr/>
        <w:t>iti | tatas tādṛśeṣṭatvād eva hetoḥ | tad evam autsukyam ucchalayya kiṁ tad</w:t>
      </w:r>
      <w:r>
        <w:rPr/>
        <w:t xml:space="preserve"> ity</w:t>
      </w:r>
      <w:r>
        <w:rPr/>
        <w:t xml:space="preserve"> apekṣāyāṁ sa-praṇayāśru-kṛtāñjalim etaṁ praty āha—</w:t>
      </w:r>
      <w:r>
        <w:rPr>
          <w:color w:val="0000FF"/>
        </w:rPr>
        <w:t>man-manā</w:t>
      </w:r>
      <w:r>
        <w:rPr/>
        <w:t>iti | mayi tvan-mitratayā sākṣād asmin sthite śrī-kṛṣṇe mano yasya tathā-vidho bhava | evaṁ mad-bhakto mad-eka-tātparyako bhavety-ādi | sarvatra mac-chabdāvṛttyā mad-bhajanasyaiva nānā-prakāratayā āvṛttiḥ kartavyā</w:t>
      </w:r>
      <w:r>
        <w:rPr/>
        <w:t xml:space="preserve">, </w:t>
      </w:r>
      <w:r>
        <w:rPr/>
        <w:t>na tv īśvara-tattva-mātra-bhajanasyeti bodhyate | sādhanānurūpam eva phalam āha—</w:t>
      </w:r>
      <w:r>
        <w:rPr>
          <w:color w:val="0000FF"/>
        </w:rPr>
        <w:t>mām evaiṣyasīti</w:t>
      </w:r>
      <w:r>
        <w:rPr/>
        <w:t xml:space="preserve"> | anenaiva-kāreṇāpy ātmanaḥ sarva-śreṣṭhatvaṁ sūcitam | anyasya kā vārtā ? mām eveti | etad eva phalaṁ śrī-parīkṣitāpi vyaktīkariṣyate kaliṁ prati | </w:t>
      </w:r>
    </w:p>
    <w:p>
      <w:r>
        <w:rPr>
          <w:color w:val="0000FF"/>
        </w:rPr>
        <w:t>yas tvaṁ kṛṣṇe gate dūraṁ saha gāṇḍīva-dhanvanā |</w:t>
      </w:r>
    </w:p>
    <w:p>
      <w:r>
        <w:rPr>
          <w:color w:val="0000FF"/>
        </w:rPr>
        <w:t>śocyo’sy aśocyān rahasi praharan vadham arhasi ||</w:t>
      </w:r>
      <w:r>
        <w:rPr>
          <w:color w:val="000000"/>
        </w:rPr>
        <w:t xml:space="preserve"> [</w:t>
      </w:r>
      <w:r>
        <w:rPr>
          <w:color w:val="000000"/>
        </w:rPr>
        <w:t>bhā.pu. 1.17.6]iti |</w:t>
      </w:r>
    </w:p>
    <w:p>
      <w:r>
        <w:rPr>
          <w:color w:val="0000FF"/>
        </w:rPr>
      </w:r>
      <w:r>
        <w:rPr>
          <w:b/>
        </w:rPr>
        <w:t>satyaṁ te</w:t>
      </w:r>
      <w:r>
        <w:rPr/>
        <w:t xml:space="preserve"> ity</w:t>
      </w:r>
      <w:r>
        <w:rPr/>
        <w:t xml:space="preserve"> anenātrārthe tubhyam eva śape’ham iti praṇaya-viśeṣo darśitaḥ | </w:t>
      </w:r>
      <w:r>
        <w:rPr>
          <w:color w:val="0000FF"/>
        </w:rPr>
        <w:t>satyaṁ śapatha-tathyayoḥ</w:t>
      </w:r>
      <w:r>
        <w:rPr/>
        <w:t xml:space="preserve"> ity</w:t>
      </w:r>
      <w:r>
        <w:rPr/>
        <w:t xml:space="preserve"> amaraḥ | punar apy atikṛpayā </w:t>
      </w:r>
      <w:r>
        <w:rPr>
          <w:b/>
        </w:rPr>
        <w:t>sarva-guhyatamam</w:t>
      </w:r>
      <w:r>
        <w:rPr/>
        <w:t xml:space="preserve"> ity</w:t>
      </w:r>
      <w:r>
        <w:rPr/>
        <w:t>-ādi vākyārthānāṁ puṣṭy-artham āha—</w:t>
      </w:r>
      <w:r>
        <w:rPr>
          <w:color w:val="0000FF"/>
        </w:rPr>
        <w:t>pratijāne</w:t>
      </w:r>
      <w:r>
        <w:rPr/>
        <w:t>iti |</w:t>
      </w:r>
    </w:p>
    <w:p>
      <w:r>
        <w:rPr/>
        <w:t>nanu nānā-pratibandha-vikṣiptasya mama kathaṁ tvan-manastvādikam eva sidhyet ? tatrāha—sarveti | sarva-śabdena n</w:t>
      </w:r>
      <w:r>
        <w:rPr/>
        <w:t xml:space="preserve"> ity</w:t>
      </w:r>
      <w:r>
        <w:rPr/>
        <w:t>a-paryantā dharmāḥ vivakṣitāḥ | pari-śabdena teṣāṁ svarūpato’pi tyāgaḥ samarthitaḥ | pāpāni pratibandhās tad-ājñayā par</w:t>
      </w:r>
      <w:r>
        <w:rPr/>
        <w:t xml:space="preserve"> ity</w:t>
      </w:r>
      <w:r>
        <w:rPr/>
        <w:t>āge pāpānutpatteḥ | tad eva vyatirekena draḍhayati—</w:t>
      </w:r>
      <w:r>
        <w:rPr>
          <w:color w:val="0000FF"/>
        </w:rPr>
        <w:t>mā śuca</w:t>
      </w:r>
      <w:r>
        <w:rPr/>
        <w:t>iti | tatra—</w:t>
      </w:r>
    </w:p>
    <w:p>
      <w:r>
        <w:rPr>
          <w:color w:val="0000FF"/>
        </w:rPr>
        <w:t>aśocyān anvaśocas tvaṁ prajñā-vādāṁś ca bhāṣase |</w:t>
      </w:r>
    </w:p>
    <w:p>
      <w:r>
        <w:rPr>
          <w:color w:val="0000FF"/>
        </w:rPr>
        <w:t>gatāsūn agatāsūṁś ca nānuśocanti paṇḍitāḥ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2.11]</w:t>
      </w:r>
    </w:p>
    <w:p>
      <w:r>
        <w:rPr/>
        <w:t xml:space="preserve"> ity</w:t>
      </w:r>
      <w:r>
        <w:rPr/>
        <w:t xml:space="preserve"> upakrama-vākye tasyāpaṇḍitatvaṁ svasya ca paṇḍitatvaṁ vyajya śoka-par</w:t>
      </w:r>
      <w:r>
        <w:rPr/>
        <w:t xml:space="preserve"> ity</w:t>
      </w:r>
      <w:r>
        <w:rPr/>
        <w:t>āgena mat-kṛtopadeśam eva gṛhāṇeti vivakṣitam | tataś ca</w:t>
      </w:r>
      <w:r>
        <w:rPr/>
        <w:t xml:space="preserve">, </w:t>
      </w:r>
      <w:r>
        <w:rPr/>
        <w:t>tāratamya-jñānārtham eva bahudhopadiśyāpi mahopasaṁhāra-vākya-sthasya tv asyopadeśasya paramatvaṁ nirdiśya</w:t>
      </w:r>
      <w:r>
        <w:rPr/>
        <w:t xml:space="preserve">, </w:t>
      </w:r>
      <w:r>
        <w:rPr/>
        <w:t>śoka-par</w:t>
      </w:r>
      <w:r>
        <w:rPr/>
        <w:t xml:space="preserve"> ity</w:t>
      </w:r>
      <w:r>
        <w:rPr/>
        <w:t>āgena tam etam evopadeśaṁ tvaṁ gṛhāṇeti dvayor vākyayor ekārtha-pravṛttatvam api spaṣṭam |ataḥ śrī-kṛṣṇasyaivādhikyaṁ siddham |</w:t>
      </w:r>
    </w:p>
    <w:p>
      <w:r>
        <w:t>atha īśvaraḥ sarva-bhūtānām ity-ādi-śrī-gītā-padya-ṣaṭke vyākhyānāntaram eva vyākhyeyam | tathā hi—atra kaścid vadati īśvaraḥ sarva-bhūtānām ity-ādau sarva evedam īśvara iti bhāvena yad-bhajanaṁ, tatra jñānāṁśa-sparśaḥ | iha tu man-manā bhava ity-ādi-śuddhaiva bhaktir upadiṣṭety ata eva sarva-guhyatamatvam | kiṁ vā, pūrveṇa vākyena parokṣatayaiveśvaram uddiśyāpareṇa tam evāparokṣatayā nirdiṣṭavān ity ata eva na ca vaktavayam | pūrvam api—</w:t>
      </w:r>
    </w:p>
    <w:p>
      <w:r>
        <w:rPr>
          <w:color w:val="3333FF"/>
        </w:rPr>
        <w:t>man-manā bhava mad-bhakto mad-yājī māṁ namaskuru |</w:t>
      </w:r>
    </w:p>
    <w:p>
      <w:r>
        <w:rPr>
          <w:color w:val="3333FF"/>
        </w:rPr>
        <w:t>mām evaiṣyasi yuktvaivam ātmānaṁ mat-parāyaṇaḥ ||</w:t>
      </w:r>
      <w:r>
        <w:rPr>
          <w:color w:val="990033"/>
        </w:rPr>
        <w:t xml:space="preserve"> [</w:t>
      </w:r>
      <w:r>
        <w:rPr>
          <w:color w:val="990033"/>
        </w:rPr>
        <w:t xml:space="preserve">gītā 9.34] </w:t>
      </w:r>
    </w:p>
    <w:p>
      <w:r>
        <w:rPr>
          <w:color w:val="990033"/>
        </w:rPr>
        <w:t xml:space="preserve"> ity</w:t>
      </w:r>
      <w:r>
        <w:rPr>
          <w:color w:val="990033"/>
        </w:rPr>
        <w:t>-ādibhiḥ śuddha-bhajanasyoktatvāt | tathāpi adhiyajño’ham evātra dehe deha-bhṛtāṁ varaḥ</w:t>
      </w:r>
      <w:r>
        <w:rPr>
          <w:color w:val="990033"/>
        </w:rPr>
        <w:t xml:space="preserve"> [</w:t>
      </w:r>
      <w:r>
        <w:rPr>
          <w:color w:val="990033"/>
        </w:rPr>
        <w:t>gītā 8.4]</w:t>
      </w:r>
      <w:r>
        <w:rPr>
          <w:color w:val="990033"/>
        </w:rPr>
        <w:t xml:space="preserve"> ity</w:t>
      </w:r>
      <w:r>
        <w:rPr>
          <w:color w:val="990033"/>
        </w:rPr>
        <w:t xml:space="preserve">-ādau ca svasyāntaryāmitvena coktatvāt | sarva-guhyatamatva-guhyataratvayor anupapattir iti | yad yad eva pūrvaṁ sāmānyatayoktaṁ tasyaivānte vivicya nirdiṣṭatvāt | ucyate—na tāvad bhajana-tāratamyam | atra bhajanīya-tāratamyasyāpi sambhave gauṇa-mukhya-nyāyena bhajanīya evārtha-sampratīteḥ | mukhyatvaṁ ca tasya </w:t>
      </w:r>
      <w:r>
        <w:rPr>
          <w:color w:val="0000FF"/>
        </w:rPr>
        <w:t>phalam ata upapatteḥ</w:t>
      </w:r>
      <w:r>
        <w:rPr>
          <w:color w:val="990033"/>
        </w:rPr>
        <w:t xml:space="preserve"> [</w:t>
      </w:r>
      <w:r>
        <w:rPr>
          <w:color w:val="990033"/>
        </w:rPr>
        <w:t>ve.sū. 3.2.29] iti nyāyena | viśeṣatas tu tac-chabdena na svayam eva tad-rūpa iti mac-chabdena svayam evaitad-rūpa iti ca bhedasya vidyamānatvāt</w:t>
      </w:r>
      <w:r>
        <w:rPr>
          <w:color w:val="990033"/>
        </w:rPr>
        <w:t xml:space="preserve">, </w:t>
      </w:r>
      <w:r>
        <w:rPr>
          <w:color w:val="990033"/>
        </w:rPr>
        <w:t>upadeśa-dvaye nijenaudāsīnyenāveśena ca liṅgenāpūrṇatvopalambhāt</w:t>
      </w:r>
      <w:r>
        <w:rPr>
          <w:color w:val="990033"/>
        </w:rPr>
        <w:t xml:space="preserve">, </w:t>
      </w:r>
      <w:r>
        <w:rPr>
          <w:color w:val="990033"/>
        </w:rPr>
        <w:t xml:space="preserve">phala-bheda-vyapadeśenaiva-kāreṇa ca tad-arthasyaiva puṣṭatvāc casākṣād eva bhajanīya-tāratamyam upalabhyate | vastutas tu sarva-bhāvenety asya sarvendriya-pravaṇatayety evārthaḥ | gauṇa-mukhya-nyāyenaiva jñāna-miśrasya sarvātmatā-bhāvanā-lakṣaṇa-bhajana-rūpārthasya bādhitatvāt | </w:t>
      </w:r>
    </w:p>
    <w:p>
      <w:r>
        <w:rPr>
          <w:color w:val="0000FF"/>
        </w:rPr>
        <w:t>sthānaṁ prāpsyasi śāśvatam</w:t>
      </w:r>
      <w:r>
        <w:rPr>
          <w:color w:val="990033"/>
        </w:rPr>
        <w:t xml:space="preserve"> [</w:t>
      </w:r>
      <w:r>
        <w:rPr>
          <w:color w:val="990033"/>
        </w:rPr>
        <w:t xml:space="preserve">gītā 18.62] iti loka-viśeṣa-prāpter eva nirdiṣṭatvāt | </w:t>
      </w:r>
    </w:p>
    <w:p>
      <w:r>
        <w:rPr>
          <w:color w:val="990033"/>
        </w:rPr>
        <w:t>tasmān na ca bhajanāvṛtti-tāratamyāvakāśaḥ | na ca bhajanīyasyaiva parokṣāparokṣatayā nirdeśayos tāratamyam | tadaiva tayā prācīnayārvācīnayā cānayā gati-kriyayā saṅkoca-vṛttir iyaṁ kalpanīyā | yady antaryāmiṇaḥ sakāśād anyā parāvasthā na śrūyate</w:t>
      </w:r>
      <w:r>
        <w:rPr>
          <w:color w:val="990033"/>
        </w:rPr>
        <w:t xml:space="preserve">, </w:t>
      </w:r>
      <w:r>
        <w:rPr>
          <w:color w:val="990033"/>
        </w:rPr>
        <w:t>śāstre śrūyate tu tad-avasthātaḥ parā</w:t>
      </w:r>
      <w:r>
        <w:rPr>
          <w:color w:val="990033"/>
        </w:rPr>
        <w:t xml:space="preserve">, </w:t>
      </w:r>
      <w:r>
        <w:rPr>
          <w:color w:val="990033"/>
        </w:rPr>
        <w:t xml:space="preserve">tato’pi parā ca sarvatra | atraiva tāvat </w:t>
      </w:r>
      <w:r>
        <w:rPr>
          <w:color w:val="0000FF"/>
        </w:rPr>
        <w:t>sādhibhūtādhidaivaṁ māṁ cādhiyajñaṁ ca ye viduḥ</w:t>
      </w:r>
      <w:r>
        <w:rPr>
          <w:color w:val="990033"/>
        </w:rPr>
        <w:t xml:space="preserve"> [</w:t>
      </w:r>
      <w:r>
        <w:rPr>
          <w:color w:val="990033"/>
        </w:rPr>
        <w:t>gītā 7.30]</w:t>
      </w:r>
      <w:r>
        <w:rPr>
          <w:color w:val="990033"/>
        </w:rPr>
        <w:t xml:space="preserve"> ity</w:t>
      </w:r>
      <w:r>
        <w:rPr>
          <w:color w:val="990033"/>
        </w:rPr>
        <w:t xml:space="preserve">-ādau bheda-vyapadeśāt | tatra </w:t>
      </w:r>
      <w:r>
        <w:rPr>
          <w:color w:val="0000FF"/>
        </w:rPr>
        <w:t>saha-yukte’pradhāne</w:t>
      </w:r>
      <w:r>
        <w:rPr>
          <w:color w:val="990033"/>
        </w:rPr>
        <w:t xml:space="preserve"> [</w:t>
      </w:r>
      <w:r>
        <w:rPr>
          <w:color w:val="990033"/>
        </w:rPr>
        <w:t xml:space="preserve">pā. 2.3.17] iti smaraṇenādhiyajñasyāntar-yāmiṇaḥ sahārtha-tṛtīyāntatayā labdha-samāsa-padasya svasmād apradhānatvoktes tataḥ paratvaṁ śrī-kṛṣṇasya vyaktam eva | </w:t>
      </w:r>
      <w:r>
        <w:rPr>
          <w:color w:val="0000FF"/>
        </w:rPr>
        <w:t>adhiyajño’ham evātra</w:t>
      </w:r>
      <w:r>
        <w:rPr>
          <w:color w:val="990033"/>
        </w:rPr>
        <w:t xml:space="preserve"> [</w:t>
      </w:r>
      <w:r>
        <w:rPr>
          <w:color w:val="990033"/>
        </w:rPr>
        <w:t>gītā 8.4]</w:t>
      </w:r>
      <w:r>
        <w:rPr>
          <w:color w:val="990033"/>
        </w:rPr>
        <w:t xml:space="preserve"> ity</w:t>
      </w:r>
      <w:r>
        <w:rPr>
          <w:color w:val="990033"/>
        </w:rPr>
        <w:t xml:space="preserve">-ādau ca tad eva vyajyate | </w:t>
      </w:r>
      <w:r>
        <w:rPr>
          <w:color w:val="0000FF"/>
        </w:rPr>
        <w:t>eṣa vai bhagavān droṇaḥ prajā-rūpeṇa vartate</w:t>
      </w:r>
      <w:r>
        <w:rPr>
          <w:color w:val="990033"/>
        </w:rPr>
        <w:t xml:space="preserve"> [</w:t>
      </w:r>
      <w:r>
        <w:rPr>
          <w:color w:val="990033"/>
        </w:rPr>
        <w:t xml:space="preserve">bhā.pu. 1.7.45] itivat | tasmād bhajanīya-tāratamya-vivakṣayaivopadeśa-tāratamyaṁ siddham | eṣa </w:t>
      </w:r>
      <w:r>
        <w:rPr>
          <w:color w:val="990033"/>
        </w:rPr>
        <w:t xml:space="preserve">tu </w:t>
      </w:r>
      <w:r>
        <w:rPr>
          <w:color w:val="0000FF"/>
        </w:rPr>
        <w:t>vātivadati yaḥ satyenātivadati</w:t>
      </w:r>
      <w:r>
        <w:rPr>
          <w:color w:val="990033"/>
        </w:rPr>
        <w:t xml:space="preserve"> [</w:t>
      </w:r>
      <w:r>
        <w:rPr>
          <w:color w:val="990033"/>
        </w:rPr>
        <w:t>chā.u. 7.16.1] itivat yaḥ satyena brahmaṇaiva pratipādya-bhūtena sarvaṁ vādinam atikramya vadati</w:t>
      </w:r>
      <w:r>
        <w:rPr>
          <w:color w:val="990033"/>
        </w:rPr>
        <w:t xml:space="preserve">, </w:t>
      </w:r>
      <w:r>
        <w:rPr>
          <w:color w:val="990033"/>
        </w:rPr>
        <w:t>eṣa eva sarvam atikramya vadatīty arthaḥ | tad evam arthe sati yathā tatra vādasyātiśāyitā-liṅgena nāmādi-prāṇa-paryantāni tat-prakaraṇa uttarottara-bhūmatayopadiṣṭāny api sarvāṇi vastūny atikramya brahmaṇa eva bhūmatvaṁ sādhyate</w:t>
      </w:r>
      <w:r>
        <w:rPr>
          <w:color w:val="990033"/>
        </w:rPr>
        <w:t xml:space="preserve">, </w:t>
      </w:r>
      <w:r>
        <w:rPr>
          <w:color w:val="990033"/>
        </w:rPr>
        <w:t>tadvad atrāpy upadeśādhikyena pratipādyādhikyam iti | ataḥ śrī-kṛṣṇasyaivādhikyam</w:t>
      </w:r>
      <w:r>
        <w:rPr>
          <w:color w:val="990033"/>
        </w:rPr>
        <w:t xml:space="preserve"> ity</w:t>
      </w:r>
      <w:r>
        <w:rPr>
          <w:color w:val="990033"/>
        </w:rPr>
        <w:t xml:space="preserve"> ante’py uktam iti dik |</w:t>
      </w:r>
      <w:r>
        <w:rPr>
          <w:color w:val="990033"/>
        </w:rPr>
        <w:t xml:space="preserve"> [</w:t>
      </w:r>
      <w:r>
        <w:rPr>
          <w:color w:val="990033"/>
        </w:rPr>
        <w:t>end sarva-saṁvādinī]</w:t>
      </w:r>
    </w:p>
    <w:p>
      <w:r>
        <w:rPr/>
        <w:t xml:space="preserve">ata eva </w:t>
      </w:r>
      <w:r>
        <w:rPr>
          <w:color w:val="0000FF"/>
        </w:rPr>
        <w:t>asad-vyapadeśān neti cen</w:t>
      </w:r>
      <w:r>
        <w:rPr>
          <w:color w:val="0000FF"/>
        </w:rPr>
        <w:t xml:space="preserve">, </w:t>
      </w:r>
      <w:r>
        <w:rPr>
          <w:color w:val="0000FF"/>
        </w:rPr>
        <w:t>na</w:t>
      </w:r>
      <w:r>
        <w:rPr>
          <w:color w:val="0000FF"/>
        </w:rPr>
        <w:t xml:space="preserve">, </w:t>
      </w:r>
      <w:r>
        <w:rPr>
          <w:color w:val="0000FF"/>
        </w:rPr>
        <w:t>dharmāntareṇa vākya-śeṣād</w:t>
      </w:r>
      <w:r>
        <w:rPr>
          <w:color w:val="0000FF"/>
        </w:rPr>
        <w:t xml:space="preserve"> </w:t>
      </w:r>
      <w:r>
        <w:rPr/>
        <w:t>[</w:t>
      </w:r>
      <w:r>
        <w:rPr/>
        <w:t>ve.sū. 2.1.17] iti nyāyād upasaṁhārasyaivopakramārthasya ca sarva-śāstrārthatvāt |  tatroktaṁ viśva-rūpam abhi tad-adhīnām eva | tac ca yuktam</w:t>
      </w:r>
      <w:r>
        <w:rPr/>
        <w:t xml:space="preserve">, </w:t>
      </w:r>
      <w:r>
        <w:rPr/>
        <w:t>tenaiva darśitatvāt | tatra ca—</w:t>
      </w:r>
    </w:p>
    <w:p>
      <w:r>
        <w:rPr/>
        <w:t xml:space="preserve"> ity</w:t>
      </w:r>
      <w:r>
        <w:rPr>
          <w:color w:val="0000FF"/>
        </w:rPr>
        <w:t xml:space="preserve"> arjunaṁ vāsudevas tathoktvā</w:t>
      </w:r>
    </w:p>
    <w:p>
      <w:r>
        <w:rPr>
          <w:color w:val="0000FF"/>
        </w:rPr>
        <w:t>svakaṁ rūpaṁ darśayām āsa bhūyaḥ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11.50]</w:t>
      </w:r>
    </w:p>
    <w:p>
      <w:r>
        <w:rPr/>
        <w:t xml:space="preserve"> ity</w:t>
      </w:r>
      <w:r>
        <w:rPr/>
        <w:t>-ādi narākāra-caturbhuja-rūpasyaiva svakatva-nirdeśāt | tad viśva-rūpaṁ na tasya sākṣāt svarūpam iti spaṣṭam | ata eva parama-bhaktasyārjunasyāpi na tadabhīṣṭam</w:t>
      </w:r>
      <w:r>
        <w:rPr/>
        <w:t xml:space="preserve">, </w:t>
      </w:r>
      <w:r>
        <w:rPr/>
        <w:t>kintu tadīyaṁ svayaṁ rūpam evābhīṣṭam</w:t>
      </w:r>
      <w:r>
        <w:rPr/>
        <w:t xml:space="preserve">, </w:t>
      </w:r>
      <w:r>
        <w:rPr>
          <w:color w:val="0000FF"/>
        </w:rPr>
        <w:t>adṛṣṭa-pūrvaṁ hṛṣito’smi dṛṣṭvā bhayena ca pravyathitaṁ mano me</w:t>
      </w:r>
      <w:r>
        <w:rPr>
          <w:color w:val="0000FF"/>
        </w:rPr>
        <w:t xml:space="preserve"> </w:t>
      </w:r>
      <w:r>
        <w:rPr/>
        <w:t>[</w:t>
      </w:r>
      <w:r>
        <w:rPr/>
        <w:t>gītā 11.45] |</w:t>
      </w:r>
      <w:r>
        <w:rPr/>
        <w:t xml:space="preserve"> ity</w:t>
      </w:r>
      <w:r>
        <w:rPr/>
        <w:t>-ādy-ukteḥ | tad-darśanārtham arjunaṁ prati divya-dṛṣṭi-dāna-liṅgena tasyaiva māhātmyam iti tu bāla-kolāhalaḥ</w:t>
      </w:r>
      <w:r>
        <w:rPr/>
        <w:t xml:space="preserve">, </w:t>
      </w:r>
      <w:r>
        <w:rPr>
          <w:color w:val="0000FF"/>
        </w:rPr>
        <w:t>narākṛti paraṁ brahma</w:t>
      </w:r>
      <w:r>
        <w:rPr/>
        <w:t xml:space="preserve"> iti</w:t>
      </w:r>
      <w:r>
        <w:rPr/>
        <w:t xml:space="preserve">, </w:t>
      </w:r>
      <w:r>
        <w:rPr>
          <w:color w:val="0000FF"/>
        </w:rPr>
        <w:t>tad amitaṁ brahmādvayaṁ śiṣyate</w:t>
      </w:r>
      <w:r>
        <w:rPr/>
        <w:t xml:space="preserve"> [</w:t>
      </w:r>
      <w:r>
        <w:rPr/>
        <w:t>bhā.pu. 10.14.18]iti</w:t>
      </w:r>
      <w:r>
        <w:rPr/>
        <w:t xml:space="preserve">, </w:t>
      </w:r>
      <w:r>
        <w:rPr>
          <w:color w:val="0000FF"/>
        </w:rPr>
        <w:t>yan-mitraṁ paramānandam</w:t>
      </w:r>
      <w:r>
        <w:rPr>
          <w:color w:val="0000FF"/>
        </w:rPr>
        <w:t xml:space="preserve"> </w:t>
      </w:r>
      <w:r>
        <w:rPr/>
        <w:t>[</w:t>
      </w:r>
      <w:r>
        <w:rPr/>
        <w:t>bhā.pu. 10.14.32] iti</w:t>
      </w:r>
      <w:r>
        <w:rPr/>
        <w:t xml:space="preserve">, </w:t>
      </w:r>
      <w:r>
        <w:rPr>
          <w:color w:val="0000FF"/>
        </w:rPr>
        <w:t>sa eva n</w:t>
      </w:r>
      <w:r>
        <w:rPr/>
        <w:t xml:space="preserve"> ity</w:t>
      </w:r>
      <w:r>
        <w:rPr>
          <w:color w:val="0000FF"/>
        </w:rPr>
        <w:t>ātma-sukhānubhūty-abhi-vyudasta-māyaḥ</w:t>
      </w:r>
      <w:r>
        <w:rPr>
          <w:color w:val="0000FF"/>
        </w:rPr>
        <w:t xml:space="preserve"> </w:t>
      </w:r>
      <w:r>
        <w:rPr/>
        <w:t>[</w:t>
      </w:r>
      <w:r>
        <w:rPr/>
        <w:t>bhā.pu. 10.12.39] iti</w:t>
      </w:r>
      <w:r>
        <w:rPr/>
        <w:t xml:space="preserve">, </w:t>
      </w:r>
      <w:r>
        <w:rPr>
          <w:color w:val="0000FF"/>
        </w:rPr>
        <w:t>sa tvaṁ vibho katham ihākṣa-pathaḥ pratīta</w:t>
      </w:r>
      <w:r>
        <w:rPr/>
        <w:t xml:space="preserve"> [</w:t>
      </w:r>
      <w:r>
        <w:rPr/>
        <w:t>10.64.26] iti ca</w:t>
      </w:r>
      <w:r>
        <w:rPr/>
        <w:t xml:space="preserve">, </w:t>
      </w:r>
      <w:r>
        <w:rPr/>
        <w:t xml:space="preserve">tathā </w:t>
      </w:r>
      <w:r>
        <w:rPr>
          <w:color w:val="0000FF"/>
        </w:rPr>
        <w:t>brahmaṇo hi pratiṣṭhāham</w:t>
      </w:r>
      <w:r>
        <w:rPr/>
        <w:t xml:space="preserve"> [</w:t>
      </w:r>
      <w:r>
        <w:rPr/>
        <w:t>gītā 14.27] iti</w:t>
      </w:r>
      <w:r>
        <w:rPr/>
        <w:t xml:space="preserve">, </w:t>
      </w:r>
      <w:r>
        <w:rPr>
          <w:color w:val="0000FF"/>
        </w:rPr>
        <w:t>nāhaṁ prakāśaḥ sarvasya</w:t>
      </w:r>
      <w:r>
        <w:rPr/>
        <w:t xml:space="preserve"> [</w:t>
      </w:r>
      <w:r>
        <w:rPr/>
        <w:t>gītā 7.25] iti ca śravaṇena prakṛṣṭa-dṛṣṭes tatrāpy akaraṇatvād bhagavac-chakti-viśeṣa-saṁvalita-dṛṣṭer eva tatra karaṇatvāt | tatas tasyā dṛṣṭer divyatvaṁ dānaṁ ca narākāra-para-brahma-darśana-hetu-lakṣaṇāyās tat-svābhāvika-dṛṣṭer anyāsau deva-vapur darśana-hetur</w:t>
      </w:r>
      <w:r>
        <w:rPr/>
        <w:t xml:space="preserve"> ity</w:t>
      </w:r>
      <w:r>
        <w:rPr/>
        <w:t xml:space="preserve"> apekṣayāiva | tac ca narākṛti-para-brahma divya-dṛṣṭibhir api durdarśam</w:t>
      </w:r>
      <w:r>
        <w:rPr/>
        <w:t xml:space="preserve"> ity</w:t>
      </w:r>
      <w:r>
        <w:rPr/>
        <w:t xml:space="preserve"> uktam—</w:t>
      </w:r>
    </w:p>
    <w:p>
      <w:r>
        <w:rPr>
          <w:color w:val="0000FF"/>
        </w:rPr>
        <w:t>sudurdarśam idaṁ rūpaṁ dṛṣṭavān asi yan mama |</w:t>
      </w:r>
    </w:p>
    <w:p>
      <w:r>
        <w:rPr>
          <w:color w:val="0000FF"/>
        </w:rPr>
        <w:t>devā apy asya rūpasya n</w:t>
      </w:r>
      <w:r>
        <w:rPr/>
        <w:t xml:space="preserve"> ity</w:t>
      </w:r>
      <w:r>
        <w:rPr>
          <w:color w:val="0000FF"/>
        </w:rPr>
        <w:t>aṁ darśana-kāṅkṣiṇaḥ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11.52]</w:t>
      </w:r>
      <w:r>
        <w:rPr>
          <w:color w:val="000000"/>
        </w:rPr>
        <w:t xml:space="preserve"> ity</w:t>
      </w:r>
      <w:r>
        <w:rPr>
          <w:color w:val="000000"/>
        </w:rPr>
        <w:t>-ādinā |</w:t>
      </w:r>
    </w:p>
    <w:p>
      <w:r>
        <w:rPr/>
        <w:t>kintu bhaktyaiva sudarśanam</w:t>
      </w:r>
      <w:r>
        <w:rPr/>
        <w:t xml:space="preserve"> ity</w:t>
      </w:r>
      <w:r>
        <w:rPr/>
        <w:t xml:space="preserve"> apy uktam | </w:t>
      </w:r>
    </w:p>
    <w:p>
      <w:r>
        <w:rPr>
          <w:color w:val="0000FF"/>
        </w:rPr>
        <w:t>bhaktyā tv ananyayā śakya aham evaṁ-vidho’rjuna |</w:t>
      </w:r>
    </w:p>
    <w:p>
      <w:r>
        <w:rPr>
          <w:color w:val="0000FF"/>
        </w:rPr>
        <w:t>jñātuṁ draṣṭuṁ ca tattvena praveṣṭuṁ ca paraṁtapa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gītā 11.54]</w:t>
      </w:r>
      <w:r>
        <w:rPr>
          <w:color w:val="000000"/>
        </w:rPr>
        <w:t xml:space="preserve"> ity</w:t>
      </w:r>
      <w:r>
        <w:rPr>
          <w:color w:val="000000"/>
        </w:rPr>
        <w:t>-ādinā |</w:t>
      </w:r>
    </w:p>
    <w:p>
      <w:r>
        <w:rPr/>
        <w:t>na ca sudurdarśam</w:t>
      </w:r>
      <w:r>
        <w:rPr/>
        <w:t xml:space="preserve"> ity</w:t>
      </w:r>
      <w:r>
        <w:rPr/>
        <w:t>-ādikaṁ viśva-rūpa-param</w:t>
      </w:r>
      <w:r>
        <w:rPr/>
        <w:t xml:space="preserve">, </w:t>
      </w:r>
      <w:r>
        <w:rPr>
          <w:color w:val="0000FF"/>
        </w:rPr>
        <w:t>dṛṣṭvedaṁ mānuṣaṁ rūpam</w:t>
      </w:r>
      <w:r>
        <w:rPr>
          <w:color w:val="0000FF"/>
        </w:rPr>
        <w:t xml:space="preserve"> </w:t>
      </w:r>
      <w:r>
        <w:rPr/>
        <w:t>[</w:t>
      </w:r>
      <w:r>
        <w:rPr/>
        <w:t>gītā 11.51]</w:t>
      </w:r>
      <w:r>
        <w:rPr/>
        <w:t xml:space="preserve"> ity</w:t>
      </w:r>
      <w:r>
        <w:rPr/>
        <w:t xml:space="preserve"> āder evāvyavahita-pūrvoktatvāt</w:t>
      </w:r>
      <w:r>
        <w:rPr/>
        <w:t xml:space="preserve">, </w:t>
      </w:r>
      <w:r>
        <w:rPr/>
        <w:t xml:space="preserve">viśva-rūpa-prakaraṇasya tad-vyavadhānāc ca | tathā caikādaśe sarveṣāṁ devādīnām āgamane </w:t>
      </w:r>
      <w:r>
        <w:rPr>
          <w:color w:val="0000FF"/>
        </w:rPr>
        <w:t>vyacakṣatāvitṛptākṣāḥ kṛṣṇam adbhuta-darśanam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bhā.pu. 11.6.5] iti | tatraivānyatra </w:t>
      </w:r>
      <w:r>
        <w:rPr>
          <w:color w:val="0000FF"/>
        </w:rPr>
        <w:t>govinda-bhuja-guptāyām</w:t>
      </w:r>
      <w:r>
        <w:rPr>
          <w:color w:val="0000FF"/>
        </w:rPr>
        <w:t xml:space="preserve"> </w:t>
      </w:r>
      <w:r>
        <w:rPr/>
        <w:t>[</w:t>
      </w:r>
      <w:r>
        <w:rPr/>
        <w:t>bhā.pu. 11.2.1]</w:t>
      </w:r>
      <w:r>
        <w:rPr/>
        <w:t xml:space="preserve"> ity</w:t>
      </w:r>
      <w:r>
        <w:rPr/>
        <w:t xml:space="preserve">-ādi | saptame </w:t>
      </w:r>
      <w:r>
        <w:rPr>
          <w:color w:val="0000FF"/>
        </w:rPr>
        <w:t>yūyaṁ nṛ-loke</w:t>
      </w:r>
      <w:r>
        <w:rPr>
          <w:color w:val="0000FF"/>
        </w:rPr>
        <w:t xml:space="preserve"> </w:t>
      </w:r>
      <w:r>
        <w:rPr/>
        <w:t>[</w:t>
      </w:r>
      <w:r>
        <w:rPr/>
        <w:t>7.10.48]</w:t>
      </w:r>
      <w:r>
        <w:rPr/>
        <w:t xml:space="preserve"> ity</w:t>
      </w:r>
      <w:r>
        <w:rPr/>
        <w:t>-ādi ca | tṛtīye ca</w:t>
      </w:r>
      <w:r>
        <w:rPr/>
        <w:t xml:space="preserve">, </w:t>
      </w:r>
      <w:r>
        <w:rPr>
          <w:color w:val="0000FF"/>
        </w:rPr>
        <w:t>vismāpanaṁ svasya ca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3.2.12] | </w:t>
      </w:r>
    </w:p>
    <w:p>
      <w:r>
        <w:rPr/>
        <w:t>ata upasaṁhārānurodhena sva-vākya-tātparyeṇa cāsyāpi prakaraṇasya śrī-kṛṣṇa-paratvam eva | tasmāt śrī-kṛṣṇa-gītāsu ca śrī-kṛṣṇasyaiva svayaṁ bhagavattvaṁ sidhyeta</w:t>
      </w:r>
      <w:r>
        <w:rPr/>
      </w:r>
      <w:r>
        <w:rPr/>
        <w:t xml:space="preserve"> | tad uktam—</w:t>
      </w:r>
    </w:p>
    <w:p>
      <w:r>
        <w:rPr>
          <w:color w:val="0000FF"/>
        </w:rPr>
        <w:t>ekaṁ śāstraṁ devakī-putra-gītam</w:t>
      </w:r>
    </w:p>
    <w:p>
      <w:r>
        <w:rPr>
          <w:color w:val="0000FF"/>
        </w:rPr>
        <w:t>eko devo devakī-putra eva |</w:t>
      </w:r>
    </w:p>
    <w:p>
      <w:r>
        <w:rPr>
          <w:color w:val="0000FF"/>
        </w:rPr>
        <w:t>karmāpy ekaṁ devakī-putra-sevā</w:t>
      </w:r>
    </w:p>
    <w:p>
      <w:r>
        <w:rPr>
          <w:color w:val="0000FF"/>
        </w:rPr>
        <w:t xml:space="preserve">mantro’py eko devakī-putra-nāma || </w:t>
      </w:r>
      <w:r>
        <w:rPr/>
        <w:t>iti |</w:t>
      </w:r>
    </w:p>
    <w:p>
      <w:r>
        <w:rPr/>
        <w:t>tathā śrī-gopāla-pūrva-tāpanī-śrutāv api—</w:t>
      </w:r>
      <w:r>
        <w:rPr>
          <w:color w:val="0000FF"/>
        </w:rPr>
        <w:t>munayo ha vai brahmāṇam ūcuḥ</w:t>
      </w:r>
      <w:r>
        <w:rPr>
          <w:color w:val="0000FF"/>
        </w:rPr>
        <w:t xml:space="preserve">, </w:t>
      </w:r>
      <w:r>
        <w:rPr>
          <w:color w:val="0000FF"/>
        </w:rPr>
        <w:t>kaḥ paramo devaḥ</w:t>
      </w:r>
      <w:r>
        <w:rPr>
          <w:color w:val="0000FF"/>
        </w:rPr>
        <w:t xml:space="preserve"> </w:t>
      </w:r>
      <w:r>
        <w:rPr/>
        <w:t>[</w:t>
      </w:r>
      <w:r>
        <w:rPr/>
        <w:t>go.tā.u. 1.2]</w:t>
      </w:r>
      <w:r>
        <w:rPr/>
        <w:t xml:space="preserve"> ity</w:t>
      </w:r>
      <w:r>
        <w:rPr/>
        <w:t xml:space="preserve"> ādy-anantaraṁ </w:t>
      </w:r>
      <w:r>
        <w:rPr>
          <w:color w:val="0000FF"/>
        </w:rPr>
        <w:t>tad u hovāca brāhmaṇaḥ</w:t>
      </w:r>
      <w:r>
        <w:rPr/>
        <w:t xml:space="preserve">| </w:t>
      </w:r>
      <w:r>
        <w:rPr>
          <w:color w:val="0000FF"/>
        </w:rPr>
        <w:t>kṛṣṇo vai paramaṁ daivatam</w:t>
      </w:r>
      <w:r>
        <w:rPr>
          <w:color w:val="0000FF"/>
        </w:rPr>
        <w:t xml:space="preserve"> </w:t>
      </w:r>
      <w:r>
        <w:rPr/>
        <w:t>[</w:t>
      </w:r>
      <w:r>
        <w:rPr/>
        <w:t>go.tā.u. 1.3]</w:t>
      </w:r>
      <w:r>
        <w:rPr/>
        <w:t xml:space="preserve"> ity</w:t>
      </w:r>
      <w:r>
        <w:rPr/>
        <w:t>-ādi | upasaṁhāre ca—</w:t>
      </w:r>
      <w:r>
        <w:rPr>
          <w:color w:val="0000FF"/>
        </w:rPr>
        <w:t>tasmāt kṛṣṇa eva paro devas taṁ dhyāyet taṁ raset taṁ yajed</w:t>
      </w:r>
      <w:r>
        <w:rPr/>
        <w:t xml:space="preserve"> ity</w:t>
      </w:r>
      <w:r>
        <w:rPr>
          <w:color w:val="0000FF"/>
        </w:rPr>
        <w:t xml:space="preserve"> oṁ tat sad</w:t>
      </w:r>
      <w:r>
        <w:rPr>
          <w:color w:val="0000FF"/>
        </w:rPr>
        <w:t xml:space="preserve"> </w:t>
      </w:r>
      <w:r>
        <w:rPr/>
        <w:t>[</w:t>
      </w:r>
      <w:r>
        <w:rPr/>
        <w:t>go.tā.u. 1.49] iti |</w:t>
      </w:r>
    </w:p>
    <w:p>
      <w:r>
        <w:rPr/>
        <w:t>kiṁ bahunā</w:t>
      </w:r>
      <w:r>
        <w:rPr/>
        <w:t xml:space="preserve">, </w:t>
      </w:r>
      <w:r>
        <w:rPr/>
        <w:t>sarvāvatārāvatāri-vilakṣaṇā mahā-bhagavattā-mudrāḥ sākṣād eva tatra vartanta iti śrūyate pādmādhyāya-trayeṇa | yathā tadīyā kiyantaḥ ślokāḥ—</w:t>
      </w:r>
    </w:p>
    <w:p>
      <w:r>
        <w:rPr>
          <w:color w:val="0000FF"/>
        </w:rPr>
        <w:t>brahmovāca—</w:t>
      </w:r>
    </w:p>
    <w:p>
      <w:r>
        <w:rPr>
          <w:color w:val="0000FF"/>
        </w:rPr>
        <w:t>śṛṇu nārada vakṣyāmi pādayoś cihna-lakṣaṇam |</w:t>
      </w:r>
    </w:p>
    <w:p>
      <w:r>
        <w:rPr>
          <w:color w:val="0000FF"/>
        </w:rPr>
        <w:t>bhagavat-kṛṣṇa-rūpasya hy ānandaika-ghanasya ca ||</w:t>
      </w:r>
    </w:p>
    <w:p>
      <w:r>
        <w:rPr>
          <w:color w:val="0000FF"/>
        </w:rPr>
        <w:t>avatārā hy asaṅkhyeyāḥ kathitā me tavānagha |</w:t>
      </w:r>
    </w:p>
    <w:p>
      <w:r>
        <w:rPr>
          <w:color w:val="0000FF"/>
        </w:rPr>
        <w:t>paraṁ samyak pravakṣyāmi kṛṣṇas tu bhagavān svayam ||</w:t>
      </w:r>
    </w:p>
    <w:p>
      <w:r>
        <w:rPr>
          <w:color w:val="0000FF"/>
        </w:rPr>
        <w:t>devānāṁ kārya-siddhy-artham ṛṣīṇāṁ ca tathaiva ca |</w:t>
      </w:r>
    </w:p>
    <w:p>
      <w:r>
        <w:rPr>
          <w:color w:val="0000FF"/>
        </w:rPr>
        <w:t>āvirbhūtas tu bhagavān svānāṁ priya-cikīrṣayā ||</w:t>
      </w:r>
    </w:p>
    <w:p>
      <w:r>
        <w:rPr>
          <w:color w:val="0000FF"/>
        </w:rPr>
        <w:t>yair eva jñāyate devo bhagavān bhakta-vatsalaḥ |</w:t>
      </w:r>
    </w:p>
    <w:p>
      <w:r>
        <w:rPr>
          <w:color w:val="0000FF"/>
        </w:rPr>
        <w:t>tāny ahaṁ veda nānyo’sti satyam etan mayoditam ||</w:t>
      </w:r>
    </w:p>
    <w:p>
      <w:r>
        <w:rPr>
          <w:color w:val="0000FF"/>
        </w:rPr>
        <w:t>ṣoḍaśaiva tu cihnāni mayā dṛṣṭāni tat-pade |</w:t>
      </w:r>
    </w:p>
    <w:p>
      <w:r>
        <w:rPr>
          <w:color w:val="0000FF"/>
        </w:rPr>
        <w:t>dakṣiṇenāṣṭa-cihnāni itare sapta eva ca ||</w:t>
      </w:r>
    </w:p>
    <w:p>
      <w:r>
        <w:rPr>
          <w:color w:val="0000FF"/>
        </w:rPr>
        <w:t>dhvajāḥ padmaṁ tathā vajram aṅkuśo yava eva ca |</w:t>
      </w:r>
    </w:p>
    <w:p>
      <w:r>
        <w:rPr>
          <w:color w:val="0000FF"/>
        </w:rPr>
        <w:t>svastikaṁ cordhva-rekhā ca aṣṭa-koṇas tathaiva ca ||</w:t>
      </w:r>
    </w:p>
    <w:p>
      <w:r>
        <w:rPr>
          <w:color w:val="0000FF"/>
        </w:rPr>
        <w:t>saptānyāni pravakṣyāmi sāmprataṁ vaiṣṇavottama |</w:t>
      </w:r>
    </w:p>
    <w:p>
      <w:r>
        <w:rPr>
          <w:color w:val="0000FF"/>
        </w:rPr>
        <w:t>indra-cāpaṁ trikoṇaṁ ca kalasaṁ cārdha-candrakam ||</w:t>
      </w:r>
    </w:p>
    <w:p>
      <w:r>
        <w:rPr>
          <w:color w:val="0000FF"/>
        </w:rPr>
        <w:t>ambaraṁ matsya-cihnaṁ ca goṣpadaṁ saptamaṁ smṛtam |</w:t>
      </w:r>
    </w:p>
    <w:p>
      <w:r>
        <w:rPr>
          <w:color w:val="0000FF"/>
        </w:rPr>
        <w:t>aṅkāny etāni bho vidvan dṛśyante tu yadā kadā ||</w:t>
      </w:r>
    </w:p>
    <w:p>
      <w:r>
        <w:rPr>
          <w:color w:val="0000FF"/>
        </w:rPr>
        <w:t>kṛṣṇākhyaṁ tu paraṁ brahma bhuvi jātaṁ na saṁśayaḥ |</w:t>
      </w:r>
    </w:p>
    <w:p>
      <w:r>
        <w:rPr>
          <w:color w:val="0000FF"/>
        </w:rPr>
        <w:t>dvayaṁ vātha trayaṁ vātha catvāraḥ pañca eva vā ||</w:t>
      </w:r>
    </w:p>
    <w:p>
      <w:r>
        <w:rPr>
          <w:color w:val="0000FF"/>
        </w:rPr>
        <w:t>dṛśyante vaiṣṇava-śreṣṭha avatāre kathañcana ||</w:t>
      </w:r>
      <w:r>
        <w:rPr/>
        <w:t xml:space="preserve"> ity</w:t>
      </w:r>
      <w:r>
        <w:rPr/>
        <w:t xml:space="preserve"> ādi |</w:t>
      </w:r>
    </w:p>
    <w:p>
      <w:r>
        <w:rPr>
          <w:color w:val="0000FF"/>
        </w:rPr>
        <w:t>ṣoḍaśaṁ tu tathā cihnaṁ śṛṇu devarṣi-sattama |</w:t>
      </w:r>
    </w:p>
    <w:p>
      <w:r>
        <w:rPr>
          <w:color w:val="0000FF"/>
        </w:rPr>
        <w:t>jambū-phala-samākāraṁ dṛśyate yatra kutracit ||</w:t>
      </w:r>
      <w:r>
        <w:rPr/>
        <w:t xml:space="preserve"> ity</w:t>
      </w:r>
      <w:r>
        <w:rPr/>
        <w:t xml:space="preserve"> antam |</w:t>
      </w:r>
    </w:p>
    <w:p>
      <w:r>
        <w:t>atha śṛṇu nārada pravakṣyāmīty-ādi-caraṇa-cihna-pratipādaka-pādma-vacanānte ādi-śabdād etāny api padyāni jñeyāni |</w:t>
      </w:r>
    </w:p>
    <w:p>
      <w:r>
        <w:rPr>
          <w:color w:val="0000FF"/>
        </w:rPr>
        <w:t>madhye dhvajā tu vijñeyā padmaṁ tryāṅgulam ānataḥ |</w:t>
      </w:r>
    </w:p>
    <w:p>
      <w:r>
        <w:rPr>
          <w:color w:val="0000FF"/>
        </w:rPr>
        <w:t>vajraṁ vai dakṣiṇe pārśve aṅkuśo vai tad-agrataḥ ||</w:t>
      </w:r>
    </w:p>
    <w:p>
      <w:r>
        <w:rPr>
          <w:color w:val="0000FF"/>
        </w:rPr>
        <w:t>yavo’py aṅguṣṭha-mūle syāt svastikaṁ yatra kutracit |</w:t>
      </w:r>
    </w:p>
    <w:p>
      <w:r>
        <w:rPr>
          <w:color w:val="0000FF"/>
        </w:rPr>
        <w:t>ādiṁ caraṇam ārabhya yāvad vai madhyamā sthitā ||</w:t>
      </w:r>
    </w:p>
    <w:p>
      <w:r>
        <w:rPr>
          <w:color w:val="0000FF"/>
        </w:rPr>
        <w:t>tāvad vai cordhva-rekhā ca kathitā pādma-saṁjñake |</w:t>
      </w:r>
    </w:p>
    <w:p>
      <w:r>
        <w:rPr>
          <w:color w:val="0000FF"/>
        </w:rPr>
        <w:t>aṣṭa-koṇaṁ tu bho vatsa mānaṁ cāṣṭāṅgulaiś ca tat ||</w:t>
      </w:r>
    </w:p>
    <w:p>
      <w:r>
        <w:rPr>
          <w:color w:val="0000FF"/>
        </w:rPr>
        <w:t>nirdiṣṭaṁ dakṣiṇe pāde</w:t>
      </w:r>
      <w:r>
        <w:rPr/>
        <w:t xml:space="preserve"> ity</w:t>
      </w:r>
      <w:r>
        <w:rPr>
          <w:color w:val="0000FF"/>
        </w:rPr>
        <w:t xml:space="preserve"> āhur munayaḥ kila |</w:t>
      </w:r>
    </w:p>
    <w:p>
      <w:r>
        <w:rPr>
          <w:color w:val="0000FF"/>
        </w:rPr>
        <w:t>evaṁ pādasya cihnāni tāny eva vaiṣṇavottama ||</w:t>
      </w:r>
    </w:p>
    <w:p>
      <w:r>
        <w:rPr>
          <w:color w:val="0000FF"/>
        </w:rPr>
        <w:t>dakṣiṇetara-sthānāni saṁvadāmīha sāmpratam |</w:t>
      </w:r>
    </w:p>
    <w:p>
      <w:r>
        <w:rPr>
          <w:color w:val="0000FF"/>
        </w:rPr>
        <w:t>caturaṅgula-mānena tv aṅgulīnāṁ samīpataḥ ||</w:t>
      </w:r>
    </w:p>
    <w:p>
      <w:r>
        <w:rPr>
          <w:color w:val="0000FF"/>
        </w:rPr>
        <w:t>indra-cāpaṁ tato vidyād anyatra na bhavet kvacit |</w:t>
      </w:r>
    </w:p>
    <w:p>
      <w:r>
        <w:rPr>
          <w:color w:val="0000FF"/>
        </w:rPr>
        <w:t>trikoṇaṁ madhya-nirdiṣṭaṁ kalaso yatra kutracit ||</w:t>
      </w:r>
    </w:p>
    <w:p>
      <w:r>
        <w:rPr>
          <w:color w:val="0000FF"/>
        </w:rPr>
        <w:t>aṣṭāṅgula-pramāṇena tad bhaved ardha-candrakam |</w:t>
      </w:r>
    </w:p>
    <w:p>
      <w:r>
        <w:rPr>
          <w:color w:val="0000FF"/>
        </w:rPr>
        <w:t>ardha-candra-samākāraṁ nirdiṣṭaṁ tasya suvrata ||</w:t>
      </w:r>
    </w:p>
    <w:p>
      <w:r>
        <w:rPr>
          <w:color w:val="0000FF"/>
        </w:rPr>
        <w:t>bindur vai matsya-cihnaṁ ca ādyante vai nirūpitam |</w:t>
      </w:r>
    </w:p>
    <w:p>
      <w:r>
        <w:rPr>
          <w:color w:val="0000FF"/>
        </w:rPr>
        <w:t>goṣpadaṁ teṣu vijñeyam ādyāṅgula-pramāṇataḥ ||</w:t>
      </w:r>
      <w:r>
        <w:rPr/>
        <w:t xml:space="preserve"> ity</w:t>
      </w:r>
      <w:r>
        <w:rPr/>
        <w:t xml:space="preserve"> ādi |</w:t>
      </w:r>
    </w:p>
    <w:p>
      <w:r>
        <w:rPr/>
        <w:t>tad-agre ca—</w:t>
      </w:r>
    </w:p>
    <w:p>
      <w:r>
        <w:rPr>
          <w:color w:val="0000FF"/>
        </w:rPr>
        <w:t>ṣoḍaśaṁ tu tathā cihnaṁ śṛṇu devarṣi-sattama |</w:t>
      </w:r>
    </w:p>
    <w:p>
      <w:r>
        <w:rPr>
          <w:color w:val="0000FF"/>
        </w:rPr>
        <w:t>jambū-phala-samākāraṁ dṛśyate yatra kutracit |</w:t>
      </w:r>
    </w:p>
    <w:p>
      <w:r>
        <w:rPr>
          <w:color w:val="0000FF"/>
        </w:rPr>
        <w:t>tac cihnaṁ ṣoḍaśaṁ proktam</w:t>
      </w:r>
      <w:r>
        <w:rPr/>
        <w:t xml:space="preserve"> ity</w:t>
      </w:r>
      <w:r>
        <w:rPr>
          <w:color w:val="0000FF"/>
        </w:rPr>
        <w:t xml:space="preserve"> āhur munayo’naghāḥ || </w:t>
      </w:r>
      <w:r>
        <w:rPr/>
        <w:t>iti |</w:t>
      </w:r>
    </w:p>
    <w:p>
      <w:r>
        <w:rPr>
          <w:color w:val="990033"/>
        </w:rPr>
        <w:t>atra vaiṣṇavottamety-ādikaṁ śrī-nārada-sambodhanam | yadā kadeti yadā kadācid evety arthaḥ | madhyamā-pārṣṇi-paryantayoḥ samadeśo madhyas tatra dhvajā dhvajaḥ | try-aṅgula-mānataḥ | pādāgre try-aṅgula-pramāṇa-deśaṁ par</w:t>
      </w:r>
      <w:r>
        <w:rPr>
          <w:color w:val="990033"/>
        </w:rPr>
        <w:t xml:space="preserve"> ity</w:t>
      </w:r>
      <w:r>
        <w:rPr>
          <w:color w:val="990033"/>
        </w:rPr>
        <w:t xml:space="preserve">ajyety arthaḥ | padyasyādho dhvajaṁ dhatte sarvānartha-jaya-dhvajam iti skānda-saṁvādāt | </w:t>
      </w:r>
    </w:p>
    <w:p>
      <w:r>
        <w:rPr>
          <w:b/>
          <w:color w:val="990033"/>
        </w:rPr>
        <w:t>yatra kutracit</w:t>
      </w:r>
      <w:r>
        <w:rPr>
          <w:color w:val="990033"/>
        </w:rPr>
        <w:t xml:space="preserve"> parita</w:t>
      </w:r>
      <w:r>
        <w:rPr>
          <w:color w:val="990033"/>
        </w:rPr>
        <w:t xml:space="preserve"> ity</w:t>
      </w:r>
      <w:r>
        <w:rPr>
          <w:color w:val="990033"/>
        </w:rPr>
        <w:t xml:space="preserve"> arthaḥ | ādim aṅguṣṭha tarjanī-sandhim ārabhya madhyamā yāvat tāvad ūrdhva-rekhā vyavasthitā pādma-saṁjñake purāṇe kathitety arthaḥ | aṣṭāṅgulair mānaṁ tad iti madhyamāṅguly-agrād aṣṭāṅgula-mānaṁ par</w:t>
      </w:r>
      <w:r>
        <w:rPr>
          <w:color w:val="990033"/>
        </w:rPr>
        <w:t xml:space="preserve"> ity</w:t>
      </w:r>
      <w:r>
        <w:rPr>
          <w:color w:val="990033"/>
        </w:rPr>
        <w:t xml:space="preserve">ajyety arthaḥ | tāvad vistāratvena vyākhyāyāṁ sthānāsamāveśaḥ | ata eva pūrvam api tathā vyākhyātam | evam uttaratrāpi jñeyam | indra-cāpaṁ trikoṇārdha-candrakāṇi kramād adho’adho-bhāga-sthānāni | </w:t>
      </w:r>
    </w:p>
    <w:p>
      <w:r>
        <w:rPr>
          <w:color w:val="990033"/>
        </w:rPr>
        <w:t>anyatreti śrī-kṛṣṇād anyatrety arthaḥ | bindur ambaraṁ | ādau caraṇasyādideśa tad-aṅgula-samīpe binduḥ | ante pārṣṇi-deśe matsya-cihnaṁ ṣoḍaśa-cihnam ubhayor api jñeyam | dakṣiṇādy-aniyamenoktatvāt | atra dakṣiṇāṅguṣṭhādhaś cakraṁ vāmāṅguṣṭhādhas tan mukhaṁ daraṁ ca skāndoktānusāreṇa | te hi śrī-kṛṣṇe’py anyatra śrūyate | yathā ādi-vārāhe mathurā-maṇḍala-māhātmye—</w:t>
      </w:r>
    </w:p>
    <w:p>
      <w:r>
        <w:rPr>
          <w:color w:val="0000FF"/>
        </w:rPr>
        <w:t>yatra kṛṣṇena saṁkīrṇaṁ krīḍitaṁ ca yathā-sukham |</w:t>
      </w:r>
    </w:p>
    <w:p>
      <w:r>
        <w:rPr>
          <w:color w:val="0000FF"/>
        </w:rPr>
        <w:t xml:space="preserve">cakrāṅkita-padā tena sthāne brahma-maye śubhe || </w:t>
      </w:r>
      <w:r>
        <w:rPr/>
        <w:t>iti |</w:t>
      </w:r>
    </w:p>
    <w:p>
      <w:r>
        <w:rPr>
          <w:color w:val="990033"/>
        </w:rPr>
        <w:t>śrī-gopāla-tāpanyāṁ—</w:t>
      </w:r>
      <w:r>
        <w:rPr>
          <w:color w:val="0000FF"/>
        </w:rPr>
        <w:t>śaṅkha-dhvajātapatrais tu cihnitaṁ ca pada-dvayam</w:t>
      </w:r>
      <w:r>
        <w:rPr>
          <w:color w:val="0000FF"/>
        </w:rPr>
        <w:t xml:space="preserve"> </w:t>
      </w:r>
      <w:r>
        <w:rPr/>
        <w:t>[</w:t>
      </w:r>
      <w:r>
        <w:rPr>
          <w:color w:val="990033"/>
        </w:rPr>
        <w:t>go.tā.u. 2.62] iti | ātapatram idaṁ cakrādhastāj jñeyam | dakṣiṇasya prādhānyāt tatraiva sthāna-samāveśāc ca | aṅguli-parimāṇa-mātra-dairghyāc caturdaśāṁśena tad-vistārāt | ṣaṣṭhāṁśena jñeyam | anyatra dairghye caturdaśāṅguli-parimāṇatvena vistāre ṣaḍ-aṅguli-parimāṇatvena prasiddher iti |</w:t>
      </w:r>
      <w:r>
        <w:rPr>
          <w:color w:val="990033"/>
        </w:rPr>
        <w:t xml:space="preserve"> [</w:t>
      </w:r>
      <w:r>
        <w:rPr>
          <w:color w:val="990033"/>
        </w:rPr>
        <w:t>end sarva-saṁvādinī]</w:t>
      </w:r>
      <w:r>
        <w:rPr>
          <w:color w:val="990033"/>
        </w:rPr>
      </w:r>
    </w:p>
    <w:p>
      <w:r>
        <w:rPr/>
        <w:t xml:space="preserve">tasmād asty eva svayaṁ bhagavattvaṁ śrī-kṛṣṇasyaiva | </w:t>
      </w:r>
    </w:p>
    <w:p>
      <w:r>
        <w:rPr/>
        <w:t>tathā ca brahma-vaivarte bhagavad-avatāra-prasaṅge sūta-vākyam</w:t>
      </w:r>
      <w:r>
        <w:rPr/>
        <w:t>—</w:t>
      </w:r>
    </w:p>
    <w:p>
      <w:r>
        <w:rPr>
          <w:color w:val="0000FF"/>
        </w:rPr>
        <w:t>avatārā hy asaṅkhyeyā āsan sattva-svabhāvinaḥ |</w:t>
      </w:r>
    </w:p>
    <w:p>
      <w:r>
        <w:rPr>
          <w:color w:val="0000FF"/>
        </w:rPr>
        <w:t xml:space="preserve">viṁśatis teṣu mukhyān yān śrutvā mucyen mahāṁhasaḥ || </w:t>
      </w:r>
    </w:p>
    <w:p>
      <w:r>
        <w:rPr/>
        <w:t xml:space="preserve"> ity</w:t>
      </w:r>
      <w:r>
        <w:rPr/>
        <w:t>-ādinā prāyaśaḥ śrī-bhāgavatavat śrī-kṛṣṇa-sahitāṁs tān gaṇayitvā punar āha—</w:t>
      </w:r>
    </w:p>
    <w:p>
      <w:r>
        <w:rPr>
          <w:color w:val="0000FF"/>
        </w:rPr>
        <w:t xml:space="preserve">nara-siṁhādayo’nye’pi sarva-pāpa-vināśanāḥ | </w:t>
      </w:r>
    </w:p>
    <w:p>
      <w:r>
        <w:rPr>
          <w:color w:val="0000FF"/>
        </w:rPr>
        <w:t xml:space="preserve">yad-vibhūti-viśeṣeṇālaṅkṛtaṁ bhuvi jāyate | </w:t>
      </w:r>
    </w:p>
    <w:p>
      <w:r>
        <w:rPr>
          <w:color w:val="0000FF"/>
        </w:rPr>
        <w:t>tat sarvam avagantavyaṁ kṛṣṇāṁśāṁśa-samudbhavam ||</w:t>
      </w:r>
      <w:r>
        <w:rPr>
          <w:color w:val="0000FF"/>
        </w:rPr>
      </w:r>
    </w:p>
    <w:p>
      <w:r>
        <w:rPr/>
        <w:t>tad itthaṁ sarvam abhipretya mahopakramaṁ ślokam eva śrī-viṣṇu-purāṇīya-bhagavac-chabda-niruktivat sākṣāt śrī-kṛṣṇābhidheyatvenāpi yojayati—</w:t>
      </w:r>
    </w:p>
    <w:p>
      <w:r>
        <w:rPr>
          <w:color w:val="800080"/>
        </w:rPr>
        <w:t>janmādy asya yato’nvayād itarataś cārtheṣv abhijñaḥ svarāṭ</w:t>
      </w:r>
    </w:p>
    <w:p>
      <w:r>
        <w:rPr>
          <w:color w:val="800080"/>
        </w:rPr>
        <w:t>tene brahma hṛdā ya ādi-kavaye muhyanti yat sūrayaḥ |</w:t>
      </w:r>
    </w:p>
    <w:p>
      <w:r>
        <w:rPr>
          <w:color w:val="800080"/>
        </w:rPr>
        <w:t>tejo-vāri-mṛdāṁ yathā vinimayo yatra tri-sargo’mṛṣā</w:t>
      </w:r>
    </w:p>
    <w:p>
      <w:r>
        <w:rPr/>
        <w:t xml:space="preserve">dhāmnā svena sadā nirasta-kuhakaṁ satyaṁ paraṁ dhīmahi || </w:t>
      </w:r>
    </w:p>
    <w:p>
      <w:r>
        <w:rPr/>
        <w:t xml:space="preserve"> [</w:t>
      </w:r>
      <w:r>
        <w:rPr/>
        <w:t>bhā.pu. 1.1.1] iti |</w:t>
      </w:r>
    </w:p>
    <w:p>
      <w:r>
        <w:rPr>
          <w:color w:val="0000FF"/>
        </w:rPr>
        <w:t>narākṛti paraṁ brahma</w:t>
      </w:r>
      <w:r>
        <w:rPr>
          <w:color w:val="0000FF"/>
        </w:rPr>
        <w:t xml:space="preserve"> </w:t>
      </w:r>
      <w:r>
        <w:rPr/>
        <w:t>[</w:t>
      </w:r>
      <w:r>
        <w:rPr/>
        <w:t>bṛhat-sahasra-nāma-stotre] iti purāṇa-vargāt</w:t>
      </w:r>
      <w:r>
        <w:rPr/>
        <w:t xml:space="preserve">, </w:t>
      </w:r>
      <w:r>
        <w:rPr>
          <w:color w:val="0000FF"/>
        </w:rPr>
        <w:t>tasmāt kṛṣṇa eva paro devaḥ</w:t>
      </w:r>
      <w:r>
        <w:rPr>
          <w:color w:val="0000FF"/>
        </w:rPr>
        <w:t xml:space="preserve"> </w:t>
      </w:r>
      <w:r>
        <w:rPr/>
        <w:t>[</w:t>
      </w:r>
      <w:r>
        <w:rPr/>
        <w:t>go.tā.u. 1.49] iti gopāla-tāpanī-śruteś ca |</w:t>
      </w:r>
      <w:r>
        <w:rPr/>
      </w:r>
      <w:r>
        <w:rPr>
          <w:b/>
        </w:rPr>
        <w:t>paraṁ</w:t>
      </w:r>
      <w:r>
        <w:rPr/>
        <w:t xml:space="preserve"> śrī-kṛṣṇaṁ </w:t>
      </w:r>
      <w:r>
        <w:rPr>
          <w:b/>
        </w:rPr>
        <w:t>dhīmahi</w:t>
      </w:r>
      <w:r>
        <w:rPr/>
        <w:t xml:space="preserve"> | </w:t>
      </w:r>
    </w:p>
    <w:p>
      <w:r>
        <w:rPr/>
        <w:t>asya svarūpa-lakṣaṇam āha—</w:t>
      </w:r>
      <w:r>
        <w:rPr>
          <w:b/>
        </w:rPr>
        <w:t>satya</w:t>
      </w:r>
      <w:r>
        <w:rPr>
          <w:b/>
        </w:rPr>
        <w:t xml:space="preserve">m iti </w:t>
      </w:r>
      <w:r>
        <w:rPr/>
        <w:t xml:space="preserve">| </w:t>
      </w:r>
      <w:r>
        <w:rPr>
          <w:color w:val="0000FF"/>
        </w:rPr>
        <w:t>satya-vrataṁ satya-paraṁ tri-satyam</w:t>
      </w:r>
      <w:r>
        <w:rPr>
          <w:color w:val="0000FF"/>
        </w:rPr>
        <w:t xml:space="preserve"> </w:t>
      </w:r>
      <w:r>
        <w:rPr/>
        <w:t>[</w:t>
      </w:r>
      <w:r>
        <w:rPr/>
        <w:t>bhā.pu. 10.2.26]</w:t>
      </w:r>
      <w:r>
        <w:rPr/>
        <w:t xml:space="preserve"> ity</w:t>
      </w:r>
      <w:r>
        <w:rPr/>
        <w:t xml:space="preserve">-ādau tathā-śrutatvāt | </w:t>
      </w:r>
    </w:p>
    <w:p>
      <w:r>
        <w:rPr>
          <w:color w:val="0000FF"/>
        </w:rPr>
        <w:t>satye pratiṣṭhitaḥ kṛṣṇaḥ satyam atra pratiṣṭhitam |</w:t>
      </w:r>
    </w:p>
    <w:p>
      <w:r>
        <w:rPr>
          <w:color w:val="0000FF"/>
        </w:rPr>
        <w:t>satyāt satyaṁ ca govindas tasmāt satyo hi nāmataḥ ||</w:t>
      </w:r>
      <w:r>
        <w:rPr>
          <w:color w:val="0000FF"/>
        </w:rPr>
        <w:t xml:space="preserve"> </w:t>
      </w:r>
      <w:r>
        <w:rPr/>
        <w:t>[</w:t>
      </w:r>
      <w:r>
        <w:rPr/>
        <w:t>ma.bhā. 5.68.12]</w:t>
      </w:r>
    </w:p>
    <w:p>
      <w:r>
        <w:rPr/>
        <w:t xml:space="preserve"> ity</w:t>
      </w:r>
      <w:r>
        <w:rPr/>
        <w:t xml:space="preserve"> udyama-parvaṇi sañjaya-kṛta-śrī-kṛṣṇa-nāma-niruktau ca tathā śrutatvāt |</w:t>
      </w:r>
      <w:r>
        <w:rPr/>
      </w:r>
    </w:p>
    <w:p>
      <w:r>
        <w:rPr/>
        <w:t>etena tad-ākārasyāvyabhicāritvaṁ darśitam | taṭastha-lakṣaṇam</w:t>
      </w:r>
      <w:r>
        <w:rPr/>
        <w:t>—</w:t>
      </w:r>
      <w:r>
        <w:rPr>
          <w:b/>
        </w:rPr>
        <w:t>āha dhāmnā svena</w:t>
      </w:r>
      <w:r>
        <w:rPr/>
        <w:t xml:space="preserve"> ity</w:t>
      </w:r>
      <w:r>
        <w:rPr/>
        <w:t xml:space="preserve"> ādi | svena sva-svarūpeṇa dhāmnā śrī-mathurākhyena sadā nirastaṁ kuhakaṁ māyā-kārya-lakṣaṇaṁ yena tam | </w:t>
      </w:r>
    </w:p>
    <w:p>
      <w:r>
        <w:rPr>
          <w:color w:val="0000FF"/>
        </w:rPr>
        <w:t xml:space="preserve">mathyate tu jagat sarvaṁ </w:t>
      </w:r>
    </w:p>
    <w:p>
      <w:r>
        <w:rPr>
          <w:color w:val="0000FF"/>
        </w:rPr>
        <w:t>brahma-jñānena yena vā |</w:t>
      </w:r>
    </w:p>
    <w:p>
      <w:r>
        <w:rPr>
          <w:color w:val="0000FF"/>
        </w:rPr>
        <w:t xml:space="preserve">tat-sāra-bhūtaṁ yad yasyāṁ </w:t>
      </w:r>
    </w:p>
    <w:p>
      <w:r>
        <w:rPr>
          <w:color w:val="0000FF"/>
        </w:rPr>
        <w:t>mathurā sā nigadyate ||</w:t>
      </w:r>
      <w:r>
        <w:rPr>
          <w:color w:val="0000FF"/>
        </w:rPr>
        <w:t xml:space="preserve"> </w:t>
      </w:r>
      <w:r>
        <w:rPr/>
        <w:t>[</w:t>
      </w:r>
      <w:r>
        <w:rPr/>
        <w:t xml:space="preserve">go.tā.u. 2.66] iti gopālottara-tāpanī-prasiddheḥ | </w:t>
      </w:r>
    </w:p>
    <w:p>
      <w:r>
        <w:rPr/>
        <w:t>līlām āha—</w:t>
      </w:r>
      <w:r>
        <w:rPr>
          <w:b/>
        </w:rPr>
        <w:t>ādyasya</w:t>
      </w:r>
      <w:r>
        <w:rPr/>
        <w:t xml:space="preserve"> n</w:t>
      </w:r>
      <w:r>
        <w:rPr/>
        <w:t xml:space="preserve"> ity</w:t>
      </w:r>
      <w:r>
        <w:rPr/>
        <w:t>am eva śrīmad-ānakadundubhi-vrajeśvara-nandanatayā śrī-mathurā-dvārakā-gokuleṣu virājamānasyaiva tasya kasmaicid arthāya loke prādurbhāvāpekṣayā | yataḥ śrīmad-ānakadundubhi-gṛhāj janma</w:t>
      </w:r>
      <w:r>
        <w:rPr/>
        <w:t xml:space="preserve">, </w:t>
      </w:r>
      <w:r>
        <w:rPr/>
        <w:t xml:space="preserve">tasmād ya </w:t>
      </w:r>
      <w:r>
        <w:rPr>
          <w:b/>
        </w:rPr>
        <w:t>itarataś ca</w:t>
      </w:r>
      <w:r>
        <w:rPr/>
        <w:t xml:space="preserve"> itaratra śrī-vrajeśvara-gṛhe’pi </w:t>
      </w:r>
      <w:r>
        <w:rPr>
          <w:b/>
        </w:rPr>
        <w:t>anvayāt</w:t>
      </w:r>
      <w:r>
        <w:rPr/>
        <w:t xml:space="preserve"> putra-bhāvatas tad-anugatatvenāgacchat | uttareṇaiva </w:t>
      </w:r>
      <w:r>
        <w:rPr>
          <w:b/>
        </w:rPr>
        <w:t>ya</w:t>
      </w:r>
      <w:r>
        <w:rPr/>
        <w:t xml:space="preserve"> iti padenānvayaḥ | yata</w:t>
      </w:r>
      <w:r>
        <w:rPr/>
        <w:t xml:space="preserve"> ity</w:t>
      </w:r>
      <w:r>
        <w:rPr/>
        <w:t xml:space="preserve"> anena tasmād iti svayam eva labhyate | </w:t>
      </w:r>
    </w:p>
    <w:p>
      <w:r>
        <w:rPr/>
        <w:t>katham anvayāt ? tatrāha—</w:t>
      </w:r>
      <w:r>
        <w:rPr>
          <w:b/>
        </w:rPr>
        <w:t>artheṣu</w:t>
      </w:r>
      <w:r>
        <w:rPr/>
        <w:t xml:space="preserve"> kaṁsa-vañcanādiṣu tādṛśa-bhāvavadbhiḥ śrī-gokula-vāsibhir eva sarvānanda-kadamba-kādambinī-rūpā sā sā kāpi līlā sidhyatīti tal-lakṣaṇeṣu vā artheṣu </w:t>
      </w:r>
      <w:r>
        <w:rPr>
          <w:b/>
        </w:rPr>
        <w:t>abhijñaḥ</w:t>
      </w:r>
      <w:r>
        <w:rPr/>
        <w:t xml:space="preserve"> | tataś ca </w:t>
      </w:r>
      <w:r>
        <w:rPr>
          <w:b/>
        </w:rPr>
        <w:t>svarāṭ</w:t>
      </w:r>
      <w:r>
        <w:rPr/>
        <w:t xml:space="preserve"> svair gokula-vāsibhir eva rājate iti |</w:t>
      </w:r>
      <w:r>
        <w:rPr/>
        <w:br/>
      </w:r>
      <w:r>
        <w:rPr/>
        <w:br/>
        <w:t xml:space="preserve">tatra teṣāṁ prema-vaśatām āpannasyāpy avyāhataiśvaryam āha—tena iti | </w:t>
      </w:r>
      <w:r>
        <w:rPr>
          <w:b/>
        </w:rPr>
        <w:t>ya ādi-kavaye</w:t>
      </w:r>
      <w:r>
        <w:rPr/>
        <w:t xml:space="preserve"> brahmaṇe brahmāṇaṁ vismāpayituṁ </w:t>
      </w:r>
      <w:r>
        <w:rPr>
          <w:b/>
        </w:rPr>
        <w:t>hṛdā</w:t>
      </w:r>
      <w:r>
        <w:rPr/>
        <w:t xml:space="preserve"> saṅkalpa-mātreṇaiva brahma-satya-jñānānantānanda-mātraika-rasa-mūrti-mayaṁ vaibhavaṁ </w:t>
      </w:r>
      <w:r>
        <w:rPr>
          <w:b/>
        </w:rPr>
        <w:t>tene</w:t>
      </w:r>
      <w:r>
        <w:rPr/>
        <w:t xml:space="preserve"> vistāritavān | </w:t>
      </w:r>
      <w:r>
        <w:rPr>
          <w:b/>
        </w:rPr>
        <w:t>yad</w:t>
      </w:r>
      <w:r>
        <w:rPr/>
        <w:t xml:space="preserve"> yatas tathāvidha-laukikālaukikatā-samucita-līlā-hetoḥ </w:t>
      </w:r>
      <w:r>
        <w:rPr>
          <w:b/>
        </w:rPr>
        <w:t>sūrayas</w:t>
      </w:r>
      <w:r>
        <w:rPr/>
        <w:t xml:space="preserve"> tad-bhaktā </w:t>
      </w:r>
      <w:r>
        <w:rPr>
          <w:b/>
        </w:rPr>
        <w:t>muhyanti</w:t>
      </w:r>
      <w:r>
        <w:rPr/>
        <w:t xml:space="preserve"> premātiśayodayena vaivaśyam āpnuvanti | yad</w:t>
      </w:r>
      <w:r>
        <w:rPr/>
        <w:t xml:space="preserve"> ity</w:t>
      </w:r>
      <w:r>
        <w:rPr/>
        <w:t xml:space="preserve"> uttareṇāpy anvayāt | </w:t>
      </w:r>
    </w:p>
    <w:p>
      <w:r>
        <w:rPr>
          <w:b/>
        </w:rPr>
        <w:t>yad</w:t>
      </w:r>
      <w:r>
        <w:rPr/>
        <w:t xml:space="preserve"> yata eva tadṛśa-līlātas </w:t>
      </w:r>
      <w:r>
        <w:rPr>
          <w:b/>
        </w:rPr>
        <w:t>tejo-vāri-mṛdām</w:t>
      </w:r>
      <w:r>
        <w:rPr/>
        <w:t xml:space="preserve"> api yathā yathāvad vinimayo bhavati | tatra tejasaś cāndrāder vinimayo nistejo-vastubhiḥ saha dharma-parivartaḥ | tat śrī-mukhādi-rucā candrāder nistejastvāvidhānāt nikaṭa-stha-nistejo-vastunaḥ sva-bhāsā tejasvitāpādanāc ca | tathā vāri dravaś ca kaṭhinaṁ bhavati | veṇu-vādyena mṛt-pāṣāṇādiḥ dravatīti | yataḥ śrī-kṛṣṇe </w:t>
      </w:r>
      <w:r>
        <w:rPr>
          <w:b/>
        </w:rPr>
        <w:t>tri-sargaḥ</w:t>
      </w:r>
      <w:r>
        <w:rPr/>
        <w:t xml:space="preserve"> śrī-gokula-mathurā-dvārakā-vaibhava-prakāśaḥ</w:t>
      </w:r>
      <w:r>
        <w:rPr/>
        <w:t xml:space="preserve">, </w:t>
      </w:r>
      <w:r>
        <w:rPr>
          <w:b/>
        </w:rPr>
        <w:t xml:space="preserve">amṛṣā </w:t>
      </w:r>
      <w:r>
        <w:rPr/>
        <w:t>satya eveti |</w:t>
      </w:r>
    </w:p>
    <w:p>
      <w:r>
        <w:rPr/>
        <w:t>|| 1.1 || veda-vyāsaḥ || 82 ||</w:t>
      </w:r>
    </w:p>
    <w:p>
      <w:r>
        <w:t>[93]</w:t>
      </w:r>
    </w:p>
    <w:p>
      <w:r>
        <w:t>trailokya-saṁmohana-tantra-vacanānantaraṁ caivaṁ vyākhyeyam | yadi vā śrī-kṛṣṇādīnāṁ svayaṁ-bhagavattvādikam ananusandhāyaiva pralāpibhir upāsanānusāreṇānyadāpi kaścin mūla-bhūta eva bhagavān tad-rūpeṇopāsakebhyo darśanaṁ dadātīti mantavyam | tathāpi śruty-ādi-prasiddhānāṁ tat-tad-upāsanā-pravāhāṇāṁ</w:t>
      </w:r>
    </w:p>
    <w:p>
      <w:r>
        <w:rPr>
          <w:color w:val="3333FF"/>
        </w:rPr>
        <w:t>svayaṁ samuttīrya sudustaraṁ dyuman</w:t>
      </w:r>
    </w:p>
    <w:p>
      <w:r>
        <w:rPr>
          <w:color w:val="3333FF"/>
        </w:rPr>
        <w:t>bhavārṇavaṁ bhīmam adabhra-sauhṛdāḥ |</w:t>
      </w:r>
    </w:p>
    <w:p>
      <w:r>
        <w:rPr>
          <w:color w:val="3333FF"/>
        </w:rPr>
        <w:t>bhavat-padāmbhoruha-nāvam atra te</w:t>
      </w:r>
    </w:p>
    <w:p>
      <w:r>
        <w:rPr>
          <w:color w:val="3333FF"/>
        </w:rPr>
        <w:t>nidhāya yātāḥ sad-anugraho bhavān ||</w:t>
      </w:r>
      <w:r>
        <w:rPr>
          <w:color w:val="3333FF"/>
        </w:rPr>
        <w:t xml:space="preserve"> [</w:t>
      </w:r>
      <w:r>
        <w:rPr>
          <w:color w:val="990033"/>
        </w:rPr>
        <w:t>bhā.pu. 10.2.31]</w:t>
      </w:r>
    </w:p>
    <w:p>
      <w:r>
        <w:rPr>
          <w:color w:val="990033"/>
        </w:rPr>
        <w:t xml:space="preserve"> ity</w:t>
      </w:r>
      <w:r>
        <w:rPr>
          <w:color w:val="990033"/>
        </w:rPr>
        <w:t xml:space="preserve"> anusāreṇāvicchinna-sampradāyatvenādi-siddhatvāt anantatvāt keṣāṁcit tac-caraṇāravindaika-sevā-mātra-puruṣārthānāṁ</w:t>
      </w:r>
      <w:r>
        <w:rPr>
          <w:color w:val="990033"/>
        </w:rPr>
        <w:t xml:space="preserve">, </w:t>
      </w:r>
      <w:r>
        <w:rPr>
          <w:color w:val="0000FF"/>
        </w:rPr>
        <w:t>ye yathā māṁ prapadyante</w:t>
      </w:r>
      <w:r>
        <w:rPr>
          <w:color w:val="0000FF"/>
        </w:rPr>
        <w:t xml:space="preserve"> </w:t>
      </w:r>
      <w:r>
        <w:rPr/>
        <w:t>[</w:t>
      </w:r>
      <w:r>
        <w:rPr>
          <w:color w:val="990033"/>
        </w:rPr>
        <w:t>gītā 4.11] iti nyāyena n</w:t>
      </w:r>
      <w:r>
        <w:rPr>
          <w:color w:val="990033"/>
        </w:rPr>
        <w:t xml:space="preserve"> ity</w:t>
      </w:r>
      <w:r>
        <w:rPr>
          <w:color w:val="990033"/>
        </w:rPr>
        <w:t xml:space="preserve">a-tad-ekopalabdhatvāt śrī-bhagavataḥ sarvadaiva tat-tad-rūpeṇāvasthitir gamyate eva | ata eva </w:t>
      </w:r>
      <w:r>
        <w:rPr>
          <w:color w:val="0000FF"/>
        </w:rPr>
        <w:t>bhavat-padāmbhoruha-nāvamātra te nidhāya</w:t>
      </w:r>
      <w:r>
        <w:rPr>
          <w:color w:val="0000FF"/>
        </w:rPr>
        <w:t xml:space="preserve"> </w:t>
      </w:r>
      <w:r>
        <w:rPr/>
        <w:t>[</w:t>
      </w:r>
      <w:r>
        <w:rPr>
          <w:color w:val="990033"/>
        </w:rPr>
        <w:t>10.2.31]</w:t>
      </w:r>
      <w:r>
        <w:rPr>
          <w:color w:val="CC0000"/>
        </w:rPr>
        <w:t xml:space="preserve"> ity</w:t>
      </w:r>
      <w:r>
        <w:rPr>
          <w:color w:val="990033"/>
        </w:rPr>
        <w:t xml:space="preserve"> uktam |</w:t>
      </w:r>
      <w:r>
        <w:rPr/>
        <w:t>|</w:t>
      </w:r>
      <w:r>
        <w:rPr>
          <w:b/>
          <w:color w:val="990033"/>
        </w:rPr>
        <w:t>]</w:t>
      </w:r>
    </w:p>
    <w:p>
      <w:r>
        <w:rPr/>
        <w:t>gautamīye ca sad-ācāra-prasaṅge—</w:t>
      </w:r>
    </w:p>
    <w:p>
      <w:r>
        <w:rPr>
          <w:color w:val="0000FF"/>
        </w:rPr>
        <w:t>ahar-niśaṁ japen mantraṁ mantrī niyata-mānasaḥ |</w:t>
      </w:r>
    </w:p>
    <w:p>
      <w:r>
        <w:rPr>
          <w:color w:val="0000FF"/>
        </w:rPr>
        <w:t xml:space="preserve">sa paśyati na sandeho gopa-veśa-dharaṁ harim || </w:t>
      </w:r>
      <w:r>
        <w:rPr>
          <w:color w:val="000000"/>
        </w:rPr>
        <w:t>iti |</w:t>
      </w:r>
    </w:p>
    <w:p>
      <w:r>
        <w:rPr/>
        <w:t>śrī-gopāla-tāpanī-śrutiś caivam—</w:t>
      </w:r>
      <w:r>
        <w:rPr>
          <w:color w:val="0000FF"/>
        </w:rPr>
        <w:t>tadu hovāca brāhmaṇo’sāv anvarataṁ me dhyātaḥ stutaḥ parārdhānte so’budhyata | gopa-veśo me puruṣaḥ purastād āvirbabhūva ||</w:t>
      </w:r>
      <w:r>
        <w:rPr/>
        <w:t xml:space="preserve"> [</w:t>
      </w:r>
      <w:r>
        <w:rPr/>
        <w:t>go.tā.u. 1.29] iti siddha-nirdeśo’pi śrūyate</w:t>
      </w:r>
      <w:r>
        <w:rPr/>
        <w:t xml:space="preserve">, </w:t>
      </w:r>
      <w:r>
        <w:rPr/>
        <w:t>yathā—</w:t>
      </w:r>
      <w:r>
        <w:rPr>
          <w:color w:val="0000FF"/>
        </w:rPr>
        <w:t>vande vṛndāvanāsīnam indirānanda-mandiram</w:t>
      </w:r>
      <w:r>
        <w:rPr/>
        <w:t xml:space="preserve"> [</w:t>
      </w:r>
      <w:r>
        <w:rPr/>
        <w:t xml:space="preserve">nā.pu. 1.1.1] iti bṛhan-nāradīyārambhe maṅgalācaraṇam | </w:t>
      </w:r>
    </w:p>
    <w:p>
      <w:r>
        <w:rPr>
          <w:color w:val="0000FF"/>
        </w:rPr>
        <w:t>gṛhaṁ santiṣṭhate yasya māhātmyaṁ da</w:t>
      </w:r>
      <w:r>
        <w:rPr/>
        <w:t xml:space="preserve"> ity</w:t>
      </w:r>
      <w:r>
        <w:rPr>
          <w:color w:val="0000FF"/>
        </w:rPr>
        <w:t>a-nāyaka |</w:t>
      </w:r>
    </w:p>
    <w:p>
      <w:r>
        <w:rPr>
          <w:color w:val="0000FF"/>
        </w:rPr>
        <w:t>dvārakāyāḥ samudbhūtaṁ sānnidhyaṁ keśavasya ca |</w:t>
      </w:r>
    </w:p>
    <w:p>
      <w:r>
        <w:rPr>
          <w:color w:val="0000FF"/>
        </w:rPr>
        <w:t>rukmiṇī-sahitaḥ kṛṣṇo n</w:t>
      </w:r>
      <w:r>
        <w:rPr/>
        <w:t xml:space="preserve"> ity</w:t>
      </w:r>
      <w:r>
        <w:rPr>
          <w:color w:val="0000FF"/>
        </w:rPr>
        <w:t>aṁ nivasate gṛhe ||</w:t>
      </w:r>
    </w:p>
    <w:p>
      <w:r>
        <w:rPr/>
        <w:t>iti skānde dvārakā-māhātmye baliṁ prati śrī-prahlāda-vākyam |</w:t>
      </w:r>
    </w:p>
    <w:p>
      <w:r>
        <w:rPr>
          <w:color w:val="0000FF"/>
        </w:rPr>
        <w:t>vratinaḥ kārttike māsi snātasya vidhivan mama |</w:t>
      </w:r>
    </w:p>
    <w:p>
      <w:r>
        <w:rPr>
          <w:color w:val="0000FF"/>
        </w:rPr>
        <w:t>gṛhāṇārghyaṁ mayā dattaṁ rādhayā sahito hare</w:t>
      </w:r>
      <w:r>
        <w:rPr>
          <w:color w:val="0000FF"/>
        </w:rPr>
      </w:r>
      <w:r>
        <w:rPr>
          <w:color w:val="0000FF"/>
        </w:rPr>
        <w:t xml:space="preserve"> ||</w:t>
      </w:r>
      <w:r>
        <w:rPr>
          <w:color w:val="0000FF"/>
        </w:rPr>
        <w:t xml:space="preserve"> </w:t>
      </w:r>
      <w:r>
        <w:rPr/>
        <w:t>[</w:t>
      </w:r>
      <w:r>
        <w:rPr>
          <w:color w:val="000000"/>
        </w:rPr>
        <w:t>pa.pu. 6.93.24]</w:t>
      </w:r>
    </w:p>
    <w:p>
      <w:r>
        <w:rPr/>
        <w:t>iti pādma-kārttika-māhātmye tat-prātaḥ-snānārghya-mantraḥ | evaṁ ca śrīmad-aṣṭādaśākṣarādayo mantrās tat-tat-parikarādi-viśiṣṭatayaivārādhyatvena siddha-nirdeśam eva kurvanti | tad-āvaraṇādi-pūjā-mantrāś ca | kiṁ bahunā</w:t>
      </w:r>
      <w:r>
        <w:rPr/>
        <w:t xml:space="preserve">, </w:t>
      </w:r>
      <w:r>
        <w:rPr/>
        <w:t>karma-vipāka-prāyaścitta-śāstre’pi tayā śrūyate | yad āha bodhāyanaḥ—</w:t>
      </w:r>
      <w:r>
        <w:rPr>
          <w:color w:val="0000FF"/>
        </w:rPr>
        <w:t>homas tu pūrvavat kāryo govinda-prītaye tataḥ</w:t>
      </w:r>
      <w:r>
        <w:rPr/>
        <w:t xml:space="preserve"> ity</w:t>
      </w:r>
      <w:r>
        <w:rPr/>
        <w:t xml:space="preserve"> ādy anantaraṁ—</w:t>
      </w:r>
    </w:p>
    <w:p>
      <w:r>
        <w:rPr>
          <w:color w:val="0000FF"/>
        </w:rPr>
        <w:t xml:space="preserve">govinda gopījana-vallabheśa </w:t>
      </w:r>
    </w:p>
    <w:p>
      <w:r>
        <w:rPr>
          <w:color w:val="0000FF"/>
        </w:rPr>
        <w:t>kaṁsāsuraghna tridaśendra-vandya |</w:t>
      </w:r>
    </w:p>
    <w:p>
      <w:r>
        <w:rPr>
          <w:color w:val="0000FF"/>
        </w:rPr>
        <w:t>godāna-tṛpta kuru me dayālo</w:t>
      </w:r>
    </w:p>
    <w:p>
      <w:r>
        <w:rPr>
          <w:color w:val="0000FF"/>
        </w:rPr>
        <w:t xml:space="preserve">arṣo-vināśaṁ kṣapitāri-varga || </w:t>
      </w:r>
      <w:r>
        <w:rPr>
          <w:color w:val="000000"/>
        </w:rPr>
        <w:t>iti |</w:t>
      </w:r>
    </w:p>
    <w:p>
      <w:r>
        <w:rPr/>
        <w:t>anyatra ca yathā—</w:t>
      </w:r>
    </w:p>
    <w:p>
      <w:r>
        <w:rPr>
          <w:color w:val="0000FF"/>
        </w:rPr>
        <w:t xml:space="preserve">govinda gopījana-vallabheśa </w:t>
      </w:r>
    </w:p>
    <w:p>
      <w:r>
        <w:rPr>
          <w:color w:val="0000FF"/>
        </w:rPr>
        <w:t>vidhvasta-kaṁsa tridaśendra-vandya |</w:t>
      </w:r>
    </w:p>
    <w:p>
      <w:r>
        <w:rPr>
          <w:color w:val="0000FF"/>
        </w:rPr>
        <w:t>govardhanādi-pravaraika-hasta</w:t>
      </w:r>
    </w:p>
    <w:p>
      <w:r>
        <w:rPr>
          <w:color w:val="0000FF"/>
        </w:rPr>
        <w:t>saṁrakṣitāśeṣa-gava-pravīṇa ||</w:t>
      </w:r>
    </w:p>
    <w:p>
      <w:r>
        <w:rPr>
          <w:color w:val="0000FF"/>
        </w:rPr>
        <w:t xml:space="preserve">go-netra-veṇu-kṣapaṇa prabhūtam </w:t>
      </w:r>
    </w:p>
    <w:p>
      <w:r>
        <w:rPr>
          <w:color w:val="0000FF"/>
        </w:rPr>
        <w:t xml:space="preserve">āndhyaṁ tathograṁ timiraṁ kṣipāṁśu || </w:t>
      </w:r>
      <w:r>
        <w:rPr>
          <w:color w:val="000000"/>
        </w:rPr>
        <w:t>iti |</w:t>
      </w:r>
    </w:p>
    <w:p>
      <w:r>
        <w:rPr/>
        <w:t>spaṣṭaṁ ca tathātvaṁ śrī-gopāla-tāpanyāṁ—</w:t>
      </w:r>
      <w:r>
        <w:rPr>
          <w:color w:val="0000FF"/>
        </w:rPr>
        <w:t>govindaṁ sac-cid-ānanda-vigrahaṁ vṛndāvana-sura-bhūruha-talāsīnaṁ satataṁ sa-marud-gaṇo’haṁ toṣayāmi</w:t>
      </w:r>
      <w:r>
        <w:rPr/>
        <w:t xml:space="preserve"> [</w:t>
      </w:r>
      <w:r>
        <w:rPr/>
        <w:t>go.tā.u. 1.37] iti |</w:t>
      </w:r>
    </w:p>
    <w:p>
      <w:r>
        <w:rPr/>
        <w:t xml:space="preserve">ata eva </w:t>
      </w:r>
      <w:r>
        <w:rPr>
          <w:color w:val="0000FF"/>
        </w:rPr>
        <w:t>puraskṛto’smi tvad-bhaktyā</w:t>
      </w:r>
      <w:r>
        <w:rPr/>
        <w:t xml:space="preserve"> [</w:t>
      </w:r>
      <w:r>
        <w:rPr/>
        <w:t>vi.dha.pu.]</w:t>
      </w:r>
      <w:r>
        <w:rPr/>
        <w:t xml:space="preserve"> ity</w:t>
      </w:r>
      <w:r>
        <w:rPr/>
        <w:t xml:space="preserve"> evoktam iti | alaṁ caivāṁ-vidha-pramāṇa-saṅgraha-prapañcena</w:t>
      </w:r>
      <w:r>
        <w:rPr/>
        <w:t xml:space="preserve">, </w:t>
      </w:r>
      <w:r>
        <w:rPr/>
        <w:t>yataś cic-chakty-eka-vyañjitānāṁ tat-paricchadādīnāṁ api tathā n</w:t>
      </w:r>
      <w:r>
        <w:rPr/>
        <w:t xml:space="preserve"> ity</w:t>
      </w:r>
      <w:r>
        <w:rPr/>
        <w:t>āvasthititvenāvirbhāva-tirobhāvāv eva dvitīya-sandarbhe sādhitau staḥ | sarvathotpatti-nāśau tu niṣiddhau | tatas tad-avatārāṇāṁ kim uta</w:t>
      </w:r>
      <w:r>
        <w:rPr/>
        <w:t xml:space="preserve">, </w:t>
      </w:r>
      <w:r>
        <w:rPr/>
        <w:t xml:space="preserve">svayaṁ bhagavato vā tasya kim utatarām iti | yathā ca vyākhyātaṁ </w:t>
      </w:r>
      <w:r>
        <w:rPr>
          <w:color w:val="0000FF"/>
        </w:rPr>
        <w:t>jagṛhe pauruṣaṁ rūpam</w:t>
      </w:r>
      <w:r>
        <w:rPr/>
        <w:t xml:space="preserve"> ity</w:t>
      </w:r>
      <w:r>
        <w:rPr/>
        <w:t xml:space="preserve"> atra tattva-vāda-gurubhiḥ—vyakty-apekṣayā jagṛhe | tathā ca tantra-bhāgavate—</w:t>
      </w:r>
    </w:p>
    <w:p>
      <w:r>
        <w:rPr>
          <w:color w:val="0000FF"/>
        </w:rPr>
        <w:t>aheyam anupādeyaṁ yad rūpaṁ n</w:t>
      </w:r>
      <w:r>
        <w:rPr/>
        <w:t xml:space="preserve"> ity</w:t>
      </w:r>
      <w:r>
        <w:rPr>
          <w:color w:val="0000FF"/>
        </w:rPr>
        <w:t>am avyayam |</w:t>
      </w:r>
    </w:p>
    <w:p>
      <w:r>
        <w:rPr>
          <w:color w:val="0000FF"/>
        </w:rPr>
        <w:t>sa evāpekṣya-rūpāṇāṁ vyaktim eva janārdanaḥ ||</w:t>
      </w:r>
    </w:p>
    <w:p>
      <w:r>
        <w:rPr>
          <w:color w:val="0000FF"/>
        </w:rPr>
        <w:t>agṛhṇād vyasṛjac ceti rāma-kṛṣṇādikāṁ tanum |</w:t>
      </w:r>
    </w:p>
    <w:p>
      <w:r>
        <w:rPr>
          <w:color w:val="0000FF"/>
        </w:rPr>
        <w:t>paṭhyate bhagavān īśo mūḍha-buddhi-vyapekṣayā ||</w:t>
      </w:r>
    </w:p>
    <w:p>
      <w:r>
        <w:rPr>
          <w:color w:val="0000FF"/>
        </w:rPr>
        <w:t>tamasā hy upagūḍhasya yat tamaḥ-pānam īśituḥ |</w:t>
      </w:r>
    </w:p>
    <w:p>
      <w:r>
        <w:rPr>
          <w:color w:val="0000FF"/>
        </w:rPr>
        <w:t>etat puruṣa-rūpasya grahaṇaṁ samudīryate ||</w:t>
      </w:r>
    </w:p>
    <w:p>
      <w:r>
        <w:rPr>
          <w:color w:val="0000FF"/>
        </w:rPr>
        <w:t xml:space="preserve">kṛṣṇa-rāmādi-rūpāṇāṁ loke vyakti-vyapekṣayā || </w:t>
      </w:r>
      <w:r>
        <w:rPr>
          <w:color w:val="000000"/>
        </w:rPr>
        <w:t>iti |</w:t>
      </w:r>
    </w:p>
    <w:p>
      <w:r>
        <w:rPr/>
        <w:t xml:space="preserve">evam eva prathame dvādaśādhyāye </w:t>
      </w:r>
      <w:r>
        <w:rPr>
          <w:color w:val="0000FF"/>
        </w:rPr>
        <w:t>vidhūya</w:t>
      </w:r>
      <w:r>
        <w:rPr/>
        <w:t xml:space="preserve"> [</w:t>
      </w:r>
      <w:r>
        <w:rPr/>
        <w:t>bhā.pu. 1.12.11]</w:t>
      </w:r>
      <w:r>
        <w:rPr/>
      </w:r>
      <w:r>
        <w:rPr/>
        <w:t xml:space="preserve"> ity</w:t>
      </w:r>
      <w:r>
        <w:rPr/>
        <w:t>-ādi-padye svāmibhir api vyākhyātam—</w:t>
      </w:r>
      <w:r>
        <w:rPr>
          <w:color w:val="008000"/>
        </w:rPr>
        <w:t>yatra dṛṣṭas tatraivāntarhitaḥ na tv anyatra gataḥ | yato vibhuḥ sarva-gata</w:t>
      </w:r>
      <w:r>
        <w:rPr/>
        <w:t>iti | tathā mādhva-bhāṣya-pramāṇitā śrutiś ca—</w:t>
      </w:r>
    </w:p>
    <w:p>
      <w:r>
        <w:rPr>
          <w:color w:val="0000FF"/>
        </w:rPr>
        <w:t xml:space="preserve">vāsudevaḥ saṅkarṣaṇaḥ pradyumno’niruddho’haṁ matsyaḥ kūrmo varāho narasiṁho vāmano rāmo rāmo rāmaḥ kṛṣṇo buddhaḥ kalkir ahaṁ śatadhāhaṁ sahasradhāham ito’ham ananto’haṁ naivaite jāyante naite mriyante | naiṣām ajñāna-bandho na muktiḥ sarva eva hy ete pūrṇā ajarā amṛtāḥ paramā paramānandā </w:t>
      </w:r>
      <w:r>
        <w:rPr>
          <w:color w:val="000000"/>
        </w:rPr>
        <w:t>iti caturveda-śikhāyām |</w:t>
      </w:r>
    </w:p>
    <w:p>
      <w:r>
        <w:rPr/>
        <w:t>tathā ca śrī-nṛsiṁha-purāṇe—</w:t>
      </w:r>
      <w:r>
        <w:rPr>
          <w:color w:val="0000FF"/>
        </w:rPr>
        <w:t>yuge yuge viṣṇur anādi-mūrtim āsthāya viśvaṁ paripāti duṣṭahā</w:t>
      </w:r>
      <w:r>
        <w:rPr/>
        <w:t>iti |</w:t>
      </w:r>
    </w:p>
    <w:p>
      <w:r>
        <w:rPr/>
        <w:t>tathā ca nṛsiṁha-tāpanyāṁ tad-bhāṣya-kṛdbhir vyākhyātam—</w:t>
      </w:r>
    </w:p>
    <w:p>
      <w:r>
        <w:rPr>
          <w:color w:val="008000"/>
        </w:rPr>
        <w:t>etan nṛsiṁha-vigrahaṁ n</w:t>
      </w:r>
      <w:r>
        <w:rPr>
          <w:color w:val="008000"/>
        </w:rPr>
        <w:t xml:space="preserve"> ity</w:t>
      </w:r>
      <w:r>
        <w:rPr>
          <w:color w:val="008000"/>
        </w:rPr>
        <w:t xml:space="preserve">am </w:t>
      </w:r>
      <w:r>
        <w:rPr>
          <w:color w:val="000000"/>
        </w:rPr>
        <w:t>iti |śrutiś ca—</w:t>
      </w:r>
      <w:r>
        <w:rPr>
          <w:color w:val="008000"/>
        </w:rPr>
        <w:t>seyaṁ ṛtaṁ satyaṁ paraṁ brahma puruṣaṁ</w:t>
      </w:r>
      <w:r>
        <w:rPr>
          <w:color w:val="008000"/>
        </w:rPr>
        <w:t xml:space="preserve">, </w:t>
      </w:r>
      <w:r>
        <w:rPr>
          <w:color w:val="008000"/>
        </w:rPr>
        <w:t xml:space="preserve">nṛ-keśari-vigraham </w:t>
      </w:r>
      <w:r>
        <w:rPr>
          <w:color w:val="000000"/>
        </w:rPr>
        <w:t>iti |</w:t>
      </w:r>
      <w:r>
        <w:rPr>
          <w:color w:val="000000"/>
        </w:rPr>
      </w:r>
    </w:p>
    <w:p>
      <w:r>
        <w:rPr/>
        <w:t xml:space="preserve">evaṁ ca brāhma-pādmottara-khaṇḍādāv api śrī-matsya-devādīnāṁ ca pṛthak pṛthag vaikuṇṭhādi-lokāḥ śrūyante | evam eva </w:t>
      </w:r>
      <w:r>
        <w:rPr>
          <w:color w:val="0000FF"/>
        </w:rPr>
        <w:t>jaleṣu māṁ rakṣatu matsya-mūrtir</w:t>
      </w:r>
      <w:r>
        <w:rPr/>
        <w:t xml:space="preserve"> [</w:t>
      </w:r>
      <w:r>
        <w:rPr/>
        <w:t xml:space="preserve">6.8.13]iti nārāyaṇa-varmādy-uktam api saṅgacchate | </w:t>
      </w:r>
    </w:p>
    <w:p>
      <w:r>
        <w:rPr/>
        <w:t>tasmāt svayaṁ bhagavati śrī-kṛṣṇe’py anyathā-sambhāvanam anādi-pāpa-vikṣepa eva hetuḥ | tad evam abhipretya tān durbuddhīn api bodhayituṁ tasya svopāsyatvaṁ pratipādayann āha—</w:t>
      </w:r>
    </w:p>
    <w:p>
      <w:r>
        <w:rPr>
          <w:b/>
          <w:color w:val="800080"/>
        </w:rPr>
        <w:t xml:space="preserve">patir gatiś cāndhaka-vṛṣṇi-sātvatāṁ </w:t>
      </w:r>
    </w:p>
    <w:p>
      <w:r>
        <w:rPr/>
        <w:t>prasīdatāṁ me bhagavān satāṁ patiḥ ||</w:t>
      </w:r>
      <w:r>
        <w:rPr>
          <w:color w:val="000000"/>
        </w:rPr>
        <w:t xml:space="preserve"> [</w:t>
      </w:r>
      <w:r>
        <w:rPr>
          <w:color w:val="000000"/>
        </w:rPr>
        <w:t>bhā.pu. 2.4.20] iti |</w:t>
      </w:r>
    </w:p>
    <w:p>
      <w:r>
        <w:rPr/>
        <w:t>spaṣṭam |</w:t>
      </w:r>
    </w:p>
    <w:p>
      <w:r>
        <w:rPr/>
        <w:t>|| 2.4 || śrī-śukaḥ || 93 ||</w:t>
      </w:r>
    </w:p>
    <w:p>
      <w:r>
        <w:t>[140]</w:t>
      </w:r>
    </w:p>
    <w:p>
      <w:r>
        <w:t>tad etām api paripāṭīṁ paścād vidhāyāha— eṣāṁ tu [10.14.33] ity-ādi, tad bhūri-bhāgyam  [bhā.pu. 10.14.34] ity-ādi | ity atra yatrāvatīrṇaḥ śrī-bhagavān tatreha śrī-mathurā-maṇḍale | tatrāpi aṭavyāṁ śrī-vṛndāvane | tatrāpi śrī-gokule | kathambhūtaṁ janma ? atra ṭīkā ca—gokula-vāsināṁ madhye api katamasya yasya kasyāpy aṅghri-rajasābhiṣeko yasmin tat ity eṣā |]</w:t>
      </w:r>
    </w:p>
    <w:p>
      <w:r>
        <w:t>[141]</w:t>
      </w:r>
    </w:p>
    <w:p>
      <w:r>
        <w:t>ity atra rātā dātā tvat tvattaḥ | ayat itas tato gacchat ||]</w:t>
      </w:r>
    </w:p>
    <w:p>
      <w:r>
        <w:t>[142]</w:t>
      </w:r>
    </w:p>
    <w:p>
      <w:r>
        <w:t>tāvad iti |</w:t>
      </w:r>
    </w:p>
    <w:p>
      <w:r>
        <w:rPr>
          <w:color w:val="0000FF"/>
        </w:rPr>
        <w:t>antar-gṛha-gatāḥ kāścid gopyo’labdha-vinirgamāḥ |</w:t>
      </w:r>
    </w:p>
    <w:p>
      <w:r>
        <w:rPr>
          <w:color w:val="0000FF"/>
        </w:rPr>
        <w:t>kṛṣṇaṁ tad-bhāvanāyuktā dadhyur mīlita-locanāḥ ||</w:t>
      </w:r>
    </w:p>
    <w:p>
      <w:r>
        <w:rPr>
          <w:color w:val="0000FF"/>
        </w:rPr>
        <w:t>duḥsaha-preṣṭha-viraha-tīvratāpa-dhutāśubhāḥ |</w:t>
      </w:r>
    </w:p>
    <w:p>
      <w:r>
        <w:rPr>
          <w:color w:val="0000FF"/>
        </w:rPr>
        <w:t>dhyānaprāptācyutāśleṣa-nirvṛtyā kṣīṇamaṅgalāḥ ||</w:t>
      </w:r>
    </w:p>
    <w:p>
      <w:r>
        <w:rPr>
          <w:color w:val="0000FF"/>
        </w:rPr>
        <w:t>tam eva paramātmānaṁ jāra-buddhyāpi saṅgatāḥ |</w:t>
      </w:r>
    </w:p>
    <w:p>
      <w:r>
        <w:rPr>
          <w:color w:val="0000FF"/>
        </w:rPr>
        <w:t>jahur guṇamayaṁ dehaṁ sadyaḥ prakṣīṇa-bandhanāḥ ||</w:t>
      </w:r>
    </w:p>
    <w:p>
      <w:r>
        <w:rPr>
          <w:color w:val="0000FF"/>
        </w:rPr>
        <w:t>rājovāca—-</w:t>
      </w:r>
    </w:p>
    <w:p>
      <w:r>
        <w:rPr>
          <w:color w:val="0000FF"/>
        </w:rPr>
        <w:t>kṛṣṇaṁ viduḥ paraṁ kāntaṁ na tu brahmatayā mune |</w:t>
      </w:r>
    </w:p>
    <w:p>
      <w:r>
        <w:rPr>
          <w:color w:val="0000FF"/>
        </w:rPr>
        <w:t>guṇa-pravāhoparamas tāsāṁ guṇa-dhiyāṁ katham ||</w:t>
      </w:r>
    </w:p>
    <w:p>
      <w:r>
        <w:rPr>
          <w:color w:val="0000FF"/>
        </w:rPr>
        <w:t>śrī-śuka uvāca—-</w:t>
      </w:r>
    </w:p>
    <w:p>
      <w:r>
        <w:rPr>
          <w:color w:val="0000FF"/>
        </w:rPr>
        <w:t>uktaṁ purastād etat te caidyaḥ siddhiṁ yathā gataḥ |</w:t>
      </w:r>
    </w:p>
    <w:p>
      <w:r>
        <w:rPr>
          <w:color w:val="0000FF"/>
        </w:rPr>
        <w:t>dviṣann api hṛṣīkeśaṁ kim utādhokṣaja-priyāḥ ||</w:t>
      </w:r>
    </w:p>
    <w:p>
      <w:r>
        <w:rPr>
          <w:color w:val="0000FF"/>
        </w:rPr>
        <w:t>nṝṇāṁ niḥśreyasārthāya vyaktir bhagavato nṛpa |</w:t>
      </w:r>
    </w:p>
    <w:p>
      <w:r>
        <w:rPr>
          <w:color w:val="0000FF"/>
        </w:rPr>
        <w:t>avyayasyāprameyasya nirguṇasya guṇātmanaḥ ||</w:t>
      </w:r>
    </w:p>
    <w:p>
      <w:r>
        <w:rPr>
          <w:color w:val="0000FF"/>
        </w:rPr>
        <w:t>kāmaṁ krodhaṁ bhayaṁ sneham aikyaṁ sauhṛdam eva ca |</w:t>
      </w:r>
    </w:p>
    <w:p>
      <w:r>
        <w:rPr>
          <w:color w:val="0000FF"/>
        </w:rPr>
        <w:t>n</w:t>
      </w:r>
      <w:r>
        <w:rPr/>
        <w:t xml:space="preserve"> ity</w:t>
      </w:r>
      <w:r>
        <w:rPr>
          <w:color w:val="0000FF"/>
        </w:rPr>
        <w:t>aṁ harau vidadhato yānti tan-mayatāṁ hi te ||</w:t>
      </w:r>
    </w:p>
    <w:p>
      <w:r>
        <w:rPr>
          <w:color w:val="0000FF"/>
        </w:rPr>
        <w:t>na caivaṁ vismayaḥ kāryo bhavatā bhagavaty aje |</w:t>
      </w:r>
    </w:p>
    <w:p>
      <w:r>
        <w:rPr>
          <w:color w:val="0000FF"/>
        </w:rPr>
        <w:t>yogeśvareśvare kṛṣṇe yata etad vimucyate ||</w:t>
      </w:r>
      <w:r>
        <w:rPr>
          <w:color w:val="0000FF"/>
        </w:rPr>
        <w:t xml:space="preserve"> </w:t>
      </w:r>
      <w:r>
        <w:rPr/>
        <w:t>[</w:t>
      </w:r>
      <w:r>
        <w:rPr>
          <w:color w:val="990033"/>
        </w:rPr>
        <w:t>10.29.9-16]]</w:t>
      </w:r>
    </w:p>
    <w:p>
      <w:r>
        <w:rPr>
          <w:color w:val="990033"/>
        </w:rPr>
        <w:t>|| iti śrī-bhāgavata-sandarbhe śrī-sarva-saṁvādinyāṁ śrī-kṛṣṇa-sandarbha-vyākhyā ||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