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[22]</w:t>
      </w:r>
    </w:p>
    <w:p>
      <w:r>
        <w:t>तत्र जीव-प्रकरणे ज्ञान-मात्रात्मको न च इत्य् अस्य व्याख्यायां युक्तिश् च दर्श्यते । अत्र निर्विशेष-वादिन एवं मन्यन्ते—देहादाव् आत्म-शब्द-प्रत्ययौ न गौणौ । गौण्यादि हि स-विशेष-वस्तूपजीव्यम् । यथा—“सिंहो देवदत्तः” इत्य् अत्र क्रौर्य-शौर्यादि-विशेषवान् सिंहः । तस्माद् विशेष-गन्ध-रहितस्यात्मनो भ्रान्त्यैव तच्-छब्द-प्रत्ययाव् इति ।</w:t>
      </w:r>
    </w:p>
    <w:p>
      <w:r>
        <w:rPr/>
        <w:t xml:space="preserve">तद् एवं सति वयं ब्रूमः—निर्विकल्प-प्रत्यये भ्रमाभावाद् भ्रान्तिर् अपि स-विशेषत्वे प्रवर्तते, यथा शौक्लादि-समान-विशेषिणि शुक्ति-रजतादौ, नीलं नभ इत्य् आदौ च सूर्याद्य्-अंशे नभसश् च दृष्ट्याद्य्-अवकाश-प्रद-सूक्ष्म-वितत-समान-देश-स्थिताकारत्व-लक्षणेनैकेन विशेषेण जाताद् भ्रमांशाद् एव नभ इति प्रतीतिर् जायते । ततस् तदीय-नीलादि-प्रतिभासोऽपि नभस्य् एवारोप्यत इति स-विशेषत्वोपजीविन्य् एव भ्रान्तिर् इति, तस्मान् न ज्ञान-मात्रात्मेति । </w:t>
      </w:r>
    </w:p>
    <w:p>
      <w:r>
        <w:rPr/>
        <w:t xml:space="preserve">किं च, उपलब्धिर् ह्य् अनुभूतिः । अनुभूतित्वं च नाम वर्तमान-दशायां स्व-सत्तयैव स्वाश्रयं प्रति प्रकाशमानत्वं वा भवेत्, स्व-सत्तयैव स्व-विषय-साधनत्वं वा भवेत् [वे.सू. १.१.१, श्री-भाष्य, अनु. ५७] । तत्रोभयथैव तन्-मात्र-वादि-मतेऽपि शक्तिमत्त्वापातः । तथा—विषय-प्रकाशनतयैवोपलब्धेर् एव हि संविदः स्वयं-प्रकाशता साधिता । संविदो विषय-प्रकाशनता-स्वभाव-विरहे सति स्वयं-प्रकाशत्वासिद्धेर् अनुभवान्तराननुभवान्तराननुभाव्यत्वाच् च तुच्छतैव स्यात् । </w:t>
      </w:r>
    </w:p>
    <w:p>
      <w:r>
        <w:rPr/>
        <w:t>स्वाप-मूर्च्छादिषु—सुखम् अहम् अस्वाप्सम् इत्य् आद्य्-अनुभवेन स-शक्तित्वम् एव साधयिष्यामः [भा.दी. ६.१६.५५] ।</w:t>
      </w:r>
    </w:p>
    <w:p>
      <w:r>
        <w:rPr/>
        <w:t xml:space="preserve">यद् अपि नास्या दृशेर् दृशि-रूपाया दृश्यः कश्चिद् अपि धर्मोऽस्ति, दृश्यत्वाद् एव तेषां न दृशि-धर्मत्वम् इति तर्क्यते, तद् अपि स्वाभ्युपगतैः प्रमाण-सिद्धैर् नित्यत्व-स्वयं-प्रकाशत्वादि-धर्मैर् अनेकान्तकम्… तेषाम् अनित्यत्व-जडत्वाद्य्-अभाव-रूपतायाम् अपि तथा-भूतैर् अपि चैतन्य-धर्म-भूतैस् तैर् अनैकान्त्यम् अपरिहार्यम् । संविदि तु स्वरूपातिरेकेण जडत्वादि-प्रत्यनीकत्वम् इत्य् अभाव-रूपो भाव-रूपो वा धर्मो नाभ्युपेतश् चेत्, तत्-तन्-निषेधोक्त्या किम् अपि नोक्तं स्यात् । </w:t>
      </w:r>
    </w:p>
    <w:p>
      <w:r>
        <w:rPr/>
        <w:t xml:space="preserve">किं च, संवित् सिध्यति वा न वा ? सिध्यतीति चेत्, आयाता स-धर्मतास्याः । नो चेत्, तुच्छतापत्तिर् गगन-कुसुमादिवत् । सिद्धिर् एव संविद् इति चेत्, कस्य कं प्रतीति वक्तव्यम् । यदि न कस्यचित् कञ्चित् प्रति सा, तर्हि न सिद्धिः । सिद्धिर् हि पुत्रत्वम् इव कस्यचित् कञ्चित् प्रति भवति । [श्री-भाष्ये ६२-६३] </w:t>
      </w:r>
    </w:p>
    <w:p>
      <w:r>
        <w:rPr/>
        <w:t>आत्मन इति चेत्, कोऽयम् आत्मा ? ननु संविद् एवेत्य् उक्तम् इति चेत्, संवित्-सिद्ध्योर् भेदावगमात् सा संवित् तदीया शक्तिर् एवेत्य् अवसीयते, न तु स्वरूपम् इति । तद् एवम् आयाता ज्ञान-मात्र-स्वरूपेऽपि स्वभाव-सिद्धा ज्ञातृत्व-नित्यत्वादि-धर्मवत्ता । पराभिध्यानात् [वे.सू. ३.२.५] इत्य् एतत् सूत्रं शङ्कर-मतेऽपि तस्य शक्तिमत्त्वं साधयति । तत् पुनर् ईश्वर-समान-धर्मत्वादिकम् अग्रे लेख्यम् ।</w:t>
      </w:r>
    </w:p>
    <w:p>
      <w:r>
        <w:rPr/>
        <w:t>अथैकोनविंशतितम-वाक्य-व्याख्यान्तम् आरभ्य, सप्तत्रिंश-वाक्यावधि-ग्रन्थानुव्याख्या । स्वस्मै स्वयं-प्रकाशः इत्य् अत्रैवम् अपि वक्तव्यम् । अद्वैत-मतेऽप्य् अनुभूतित्वं नाम वर्तमान-दशायां स्व-सत्तयैव स्वाश्रयं प्रति प्रकाशमानत्वं स्व-सत्तयैव स्व-विषय-साधनत्वं वा । ते चानुभाव्यत्वेऽपि स्वानुभव-सिद्धे नापगच्छत इति नानुभूतित्वम् अपगच्छति । ततो जीवस्य परानुमेयत्वे परमात्मनुभाव्यत्वेऽप्य् अनुभूतित्वं नापगच्छति ।</w:t>
      </w:r>
    </w:p>
    <w:p>
      <w:r>
        <w:rPr/>
        <w:t xml:space="preserve">तद् एवं, स्वस्मै प्रकाशत्वे सिद्धे, ज्ञान-मात्रात्मको न च इति पुष्टम् । अत्र विज्ञान-मय-प्रकरणे सुषुप्तिम् अधिकृत्य श्रुतिर् भवति—असुप्तः सुप्तान् अभिचाकशीति [बृ.आ.उ. ४.३.११], अत्रायं पुरुषः स्वयं ज्योतिर् भवति [बृ.आ.उ. ४.३.१४], न हि विज्ञातुर् विज्ञातेर् विपरिलोपो विद्यते [बृ.आ.उ. ४.३.३०] इत्य् आद्या । </w:t>
      </w:r>
    </w:p>
    <w:p>
      <w:r>
        <w:rPr/>
        <w:t xml:space="preserve">एक-रूपः स्वरूप-भाक् इत्य् अत्र श्रुतिश् च—स यथा सैन्धव-घनोऽनन्तरोऽबाह्यः कृत्स्नो रस-घन एव । एवं वा अरेऽयम् आत्मानन्तरोऽबाह्यः कृत्स्नः प्रज्ञान-घन एव विज्ञान-घनः [बृ.आ.उ. ४.५.१३] इति । </w:t>
      </w:r>
    </w:p>
    <w:p>
      <w:r>
        <w:rPr/>
        <w:t xml:space="preserve">अहम् अर्थः इति केवलस्य सुखस्यात्मत्वं परिहृतम् । ज्ञान-मात्रत्वेऽपि ज्ञातृत्वं चात्म५ पूर्वं साधितं, तच् चाहम्-भावं विना न सिध्यतीति पूर्व-सिद्ध एवासाव् अनूद्यते स्पष्ठतार्थम् । अहं-प्रत्यय-सिद्धो ह्य् अस्मद्-अर्थः । युष्मत्-प्रत्यय-विषयो युष्मद्-अर्थः । तत्राहं जानामीति सिद्धो ज्ञाता युष्मद्-अर्थ इति वचनं, “जननी मे बन्ध्या” इतिवत् व्याहतार्थं [श्री-भाष्ये १.१.१, अनु. ६५] </w:t>
      </w:r>
    </w:p>
    <w:p>
      <w:r>
        <w:rPr/>
        <w:t>किं च, स्वस्मै स्वयं-प्रकाशः एवाजडत्वाद् आत्मेति प्रतिपादितम् । केवलं ज्ञानं सुखं चान्यस्यैवाहम् अर्थस्य ज्ञातुर् अवभासते—“अहं जानामि, अहं सुखी” इति । तस्मात् स्वात्मानं प्रति स्व-सत्तयैव सिध्यन् न जडोऽहम् अर्थ एवात्मा ।</w:t>
      </w:r>
    </w:p>
    <w:p>
      <w:r>
        <w:rPr/>
        <w:t>तद् एवम् अर्थ-रूपे निरुपाधि-प्रिये तस्मिन् ज्ञाने यत् तु जानाम्य् अहम् इति पृथग् ज्ञानं प्रतीयते, तद् अहम् अर्थं प्रभेव दीपं विशिनष्टि । ज्ञान-मात्र आत्मन्य् अहम् अर्थोऽध्यस्यत इति तु न युज्यते । अध्यासकाभावात् अनहङ्कारस्य ज्ञान-मात्रस्य जडस्य चाहङ्कारस्य तत्-कर्तृत्वं न सम्भवतीति । न च तस्मिन्न् अहङ्कारे ज्ञान-च्छायापत्तिः । उभयोर् अप्य् अचाक्षुषत्वात् । न चान्तः-पिण्डे वह्नि-सम्पर्क-कृतौष्ण्यवज् ज्ञान-मात्र-सम्पर्क-कृत-ज्ञातृत्वं तस्मिन्न् अहङ्कारे मन्तव्यम् । औष्ण्यवत् तद् धर्मासम्प्रतिपत्तेः ।</w:t>
      </w:r>
    </w:p>
    <w:p>
      <w:r>
        <w:rPr/>
        <w:t>नन्व् असाव् अहङ्कारः स्वात्मानुस्यूत-तज्-ज्ञानम् अभिव्यञ्जयन् ज्ञातृत्व-भावम् आपद्यत इति चेत् ? तद् अप्य् अयुक्तम् । अहङ्कारादि-धर्मिणस् तस्य धर्मत्वानुपपत्तेः । स्वयं ज्योतिष आत्मनो व्यञ्ज्यत्वायोगात्, व्यङ्ग्यत्वे च भवताम् अननुभूतित्व-प्रसङ्गात् । तद्-आयत्त-प्रकाशेनाहङ्कारेण तस्य प्रकाश्यत्वासम्भवाच् च । न च रविकराभिव्यङ्ग्येन हस्तेन च रविकरा अभिव्यज्यन्ते । हस्त-प्रतिहत-गतयो हि ते बाहुल्यात् स्वयम् एव स्फुटतरम् उपलभ्यन्ते । तस्मात् स्वत एव ज्ञातृतया सिध्यन् अहम् अर्थ एव प्रत्यग्-आत्मा, न ज्ञप्ति-मात्रम् ।</w:t>
      </w:r>
    </w:p>
    <w:p>
      <w:r>
        <w:rPr/>
        <w:t>एवं, “सुखम् अहम् अस्वाप्सम्” इति सुषुप्त्य्-अनन्तरं परामर्शात् तत्राप्य् अहम्-अर्थता, सुखिता ज्ञातृता च गम्यते । तदानीं तमो-गुणाभिभवान् न स्फुटोऽवबोधः । “एतावन्तं कालं नाहम् अज्ञासिषं” इति तु पराग्-विषयकः प्रतिषेधः । अज्ञान-साक्षिणोऽहम् अर्थस्यानुवृत्तेः । “माम् अहं न ज्ञातवान्” इति परामर्शे च तदानीम् एकोऽहम् अंशः स्वाज्ञान-विषयत्वेन प्रतीयते । अन्यस् तु तत्-साक्षित्वेन । ततः पूर्वं परामर्श-कोटि-प्रविष्टं महत्-तत्त्व-जं देहोऽहम् इत्य् उपाध्यभिमानिनम् अहम् अंशं सुषुप्तौ निलीनं तदानीम् अनुभव-सिद्धस् ततः परोऽहम् अंशः शुद्धात्मा न ज्ञातवान् इत्य् एवं तत्र विवेकः । जाग्रद्-आद्य्-अवस्थयोर् अहम् अर्थस् तद्-युगलस्याविवेकश् च परस्पर-तादात्म्यापत्त्य्-अपेक्षया । ततः पराग्-रूपस्यैवाहङ्कारस्य क्षेत्रान्तः-पातः । अस्यैवाहङ्कारस्याभूत् तद्-भावेष्व् अर्थेषु च्वि-प्रत्ययम् उत्पाद्य व्युत्पत्तिर् द्रष्टव्या [वे.सू. १.१.१, अनु ७५] ।</w:t>
      </w:r>
    </w:p>
    <w:p>
      <w:r>
        <w:rPr/>
        <w:t>तस्माद् अहम् अर्थस् तद्-अन्यस् तदा साक्षित्वेनावतिष्ठत एव । तथैव, सुषुप्ताव् आत्मा तत्राज्ञान-साक्षित्वेनास्त इति भवदीया प्रक्रिया । साक्षित्वं च साक्षाज् ज्ञातृत्वम् एव । तथा च भगवान् पाणिनिः—साक्षाद् द्रष्टरि संज्ञायाम् इति । न चायं साक्षी “जानामि” इति प्रतीयमानोऽस्मद्-अर्थ एवेति कुतस् तदानीम् अहम् अर्थो न प्रतीयेत ? मोक्ष-दशायाम् अप्य् अहम्-अर्थो नानुवर्तत इति चेद् अस्मच्-छब्दाभिधेयस्यात्मनो नाश-भयात् । तदा या काचित् संविद् अनुवर्त्स्यति, तत्राप्य् आत्मत्वेनाभिमानाभावाद् अपसर्पेद् एवासौ मोक्ष-प्रस्तावाद् इति मोक्ष-शास्त्र-वैयर्थ्यं स्यात् ।</w:t>
      </w:r>
    </w:p>
    <w:p>
      <w:r>
        <w:rPr/>
        <w:t>किं च, स च प्रत्यग्-आत्मा मुक्ताव् अप्य् अहम् इत्य् एव प्रकाशते, स्वस्मै प्रकाशमानत्वात् । यो यः स्वस्मै प्रकाशते, स स सर्वोऽहम् इत्य् एव प्रकाशते, यथा तथावभासमानत्वेनोभय-वादि-सम्मतः संसार्य्-आत्मा । यः पुनर् अहम् इति न चकास्ति, नासौ स्वस्मै प्रकाशते, यथा घटादिः । [वे.सू. १.१.१, अनु ७४]</w:t>
      </w:r>
    </w:p>
    <w:p>
      <w:r>
        <w:rPr/>
        <w:t>ततो देहादि-व्यतिरिक्तोऽहम् इत्य् एवात्मनः स्वरूपम् इति तथा ज्ञानं नाज्ञत्वम् उत्पादयति, अपि तु देहाद्य्-अहं-भाव-विरोधित्वान् मोचयत्य् एव । अत एव लब्ध-विज्ञानानाम् अप्य् अहम्-भावः श्रूयते—तद् धैतत् पश्यन्न् ऋषिर् वाम-देवः प्रतिपेदेऽहं मनुर् अभवं सूर्यश् चेति [बृ.आ.उ. १.४.१०], अहम् एव प्रथम-मासं वर्तामि च भविष्यामि [अथर्व-शिराः, ९] इति ।</w:t>
      </w:r>
    </w:p>
    <w:p>
      <w:r>
        <w:rPr/>
        <w:t xml:space="preserve">किं च, सकलेतराज्ञान-विरोधिनः सच्-छब्द-प्रत्यय-मात्र-भाजः पर-ब्रह्मणोऽप्य् अभिमानोऽप्य् एवम् एव । यथा—हन्ताहम् इमास् तिस्रो देवताः [छा.उ. ६.३.२] इति, बहु स्यां प्रजायेय [तै.उ. ६.२] इति, स ऐक्षत लोकान् नु सृजा [ऐ.उ. १.१.१] इति, यस्मात् क्षरम् अतीतोऽहं [गीता १५.१८] इत्य् आदि च बहुतरम् । तस्माद् अहम्-अर्थ एवात्मा प्रतिक्षेत्रं भिन्न इति । </w:t>
      </w:r>
    </w:p>
    <w:p>
      <w:r>
        <w:rPr/>
        <w:t>तत्रान्ये प्रतिक्षेत्रम् अभेदं द्विधा वर्णयन्ति । उपाधि-पार्थक्याद् व्यवहारे पृथग्-अभिमानिनोऽपि तत्-तद्-उपाधेः कल्पितत्वाद् वस्तुतस् त्व् अभिन्ना एवेति केचित् । व्यवहारेऽप्य् एक एव जीवोऽभिमानी स्वप्नवत् तत्-कल्पितास् तद्-अभिमान-शून्यास् त्व् अपर इति केचित् । तत्रोभयम् अपि मूलाज्ञानाश्रय-निरूपणासामर्थ्याद् एव निरस्तम् अस्ति । तथा परिच्छेदाभास-प्रतिबिम्ब-वादेषु संशयस्य दर्शयिष्यमाणत्वान् न प्राग्-उक्तम् अपि मतं बुद्धि-गोचरम् । एको देवः [श्वे.उ. ६.११] इत्य् आदि-वाक्यं तु परमात्म-परम् । अस्यैकत्व-विशेषेण जीवस्य तु बाहुल्यं सूच्यते । एवम् अन्यत्रापि विवेचनीयम् । अग्रे तु जीव-परमात्मनोर् एक-स्वरूपत्वे निषिद्धे स्वयम् एवाभेदः पराहन्येत ।</w:t>
      </w:r>
    </w:p>
    <w:p>
      <w:r>
        <w:rPr/>
        <w:t xml:space="preserve">अथैक-जीव-वादे तु तन्-मत-गुरूणाम्—“त्वम् एव स एको जीवः । परे तु जीवेश्वर-रूपा विकल्पास् तत्-कल्पिताः स्थाणु-पुरुष-कल्पाः” इति । सर्वं प्रत्य् एवं वदतां वञ्चन-कारित्वम् एव लक्ष्यते । स्वस्य चेतनाभिमान-सत्तोपलब्धेर् अन्योऽपि तथा-विधो भवेद् इति सम्भव-प्रमाण-सिद्धश् च जीवान्तरम् । तथान्यत्रापि प्राणिनि स्ववत् तत्-तद्-धर्मोपलब्धेर् अनुमान-सिद्धं च । बाण-कन्यादाव् अनिरुद्धादिवत् स्व-प्रदृष्टानाम् अपि काल्पनिकत्व-व्यभिचारात् तद्-दृष्टानां सर्वेषाम् एवाकाल्पिकत्वेन स्थापयिष्यमाणत्वात्, वैधर्म्याच् च न स्वप्नादिवत् [वे.सू. २.२.२९] इति न्यायाच् च दृष्टान्त-वैकल्यं च, तथा सहस्रधा पृथक् पृथक् सुख-दुःखाभिमानि-जीवानन्त्य-प्रतिपादक-श्रुति-पुराणागम-स्मृति-प्रभृति-शास्त्र-सहस्र-कदर्थना च । </w:t>
      </w:r>
    </w:p>
    <w:p>
      <w:r>
        <w:rPr/>
        <w:t xml:space="preserve">तच् च शास्त्रम्—ये वैके चास्माल् लोकात् प्रयन्ति, चन्द्रमसम् एव ते सर्वे गच्छन्ति [कौषी.उ. १.२] इत्य् आदि । एवम् अनाद्य्-अविद्या-युक्तस्य जीवस्य स्वतो ज्ञानोत्पत्त्य्-असम्भवात् स्व-तर्काप्रतिष्ठानाद् वेद-गुरूपदेशयोश् च तद्-अज्ञान-मात्र-कल्पितत्वेन स्व-तर्क-वचनान्तरे च पर्यवसानाव् अनिर्मोक्ष-प्रसङ्गश् च जायत इति । तस्मात् प्रतिक्षेत्रं भिन्न एव जीवः । </w:t>
      </w:r>
    </w:p>
    <w:p>
      <w:r>
        <w:rPr/>
        <w:t>तथैव स्व-मुक्तिकं श्री-भगवद्-वाक्यम्—</w:t>
      </w:r>
    </w:p>
    <w:p>
      <w:r>
        <w:rPr>
          <w:color w:val="0000FF"/>
        </w:rPr>
        <w:t>अनाद्य्-अविद्या-युक्तस्य पुरुषस्यात्म-वेदनम् ।</w:t>
      </w:r>
    </w:p>
    <w:p>
      <w:r>
        <w:rPr>
          <w:color w:val="0000FF"/>
        </w:rPr>
        <w:t>स्वतो न सम्भवाद् अन्यस् तत्त्व-ज्ञो ज्ञान-दो भवेत् ॥ [भा.पु. ११.२२.१०] इति ।</w:t>
      </w:r>
    </w:p>
    <w:p>
      <w:r>
        <w:rPr>
          <w:color w:val="0000FF"/>
        </w:rPr>
        <w:t xml:space="preserve">नैषा तर्केण मतिर् आपनेया प्रोक्तोऽन्येनैव सुज्ञानाय प्रेष्ठ [क.उ. १.२.९] इति श्रुतेः । </w:t>
      </w:r>
    </w:p>
    <w:p>
      <w:r>
        <w:t>[33]</w:t>
      </w:r>
    </w:p>
    <w:p>
      <w:r>
        <w:t>अणुः इति । अतः स्वयं निरवयव एव जीव इति । तच् चाणुत्वम् उत्क्रान्ति-गत्य्-आगतीनां [वे.सू. २.३.१९] श्रवणात् तावत् प्रतीयते । स यदास्माच् छरीराद् उत्क्रामति, सहैव तैः सर्वैर् उत्क्रामति [तै.उ. ३.४] इति, ये वैके चास्माल् लोकात् प्रयन्ति, चन्द्रमसम् एव ते सर्वे गच्छन्ति [कौषी.उ. १.२] इति, तस्माल् लोकात् पुनर् ऐत्य् अस्मै लोकाय कर्मणे [बृ.आ.उ. ४.४.६] इति च श्रुतेः ।</w:t>
      </w:r>
    </w:p>
    <w:p>
      <w:r>
        <w:rPr/>
        <w:t>परिच्छिनस्यैव तत्-तत्-सम्भवे सति देह-प्रमाणतायां विकारितापत्तेर् अणुत्व एव पर्यवसानात् तद् एव व्यक्तम् ।</w:t>
      </w:r>
    </w:p>
    <w:p>
      <w:r>
        <w:rPr/>
        <w:t>अत्रोत्क्रान्तिर् वा विभुत्वेऽप्य् अचलतोऽपि ग्राम-स्वाम्य्-अनिवृत्ति-रूपा व्याख्यायेत । गत्य्-आगती तु स्वात्मनैव सम्भवतः । गमेः कर्तृ-स्थ-क्रियात्वात् । अतो गमेः कर्मण्य् अक्रियात्वाद् अतो गमेर् याथार्थ्ये सति तत्-साहचर्येण सर्वोत्क्रम-साहचर्येण चोत्क्रान्तेर् अपि नान्यथात्वं कल्प्यम् । श्रुति-विरुद्धैव चेयं कल्पना—चक्षुष्टो वा मूर्ध्नो वान्येभ्यो वा शरीर-देशेभ्यः [बृ.आ.उ. ४.४.२] इत्य्-आदौ तत्-तद्-अङ्गावधिक-विश्लेष-निर्देशात् पक्षिवद् उत्पतन-रूपैवोत्क्रान्तिर् इत्य् आपत्तेः । अत एव श्रुत्य्-आदिषु जलूकाद् दृष्टोऽपि घटते ।</w:t>
      </w:r>
    </w:p>
    <w:p>
      <w:r>
        <w:rPr/>
        <w:t>ननु, स वा एष महान् अज आत्मा, योऽयं विज्ञान-मयः प्राणेषु [बृ.आ.उ. ४.४.२२] आकाशवत् सर्व-गतश् च नित्यः, सत्यं ज्ञानम् अनन्तं ब्रह्म [तै.उ. २.१.२] इत्य् आदौ व्याप्तिः श्रूयते । न पूर्वत्र अरुन्धती-दर्शनवज् जीवम् अनूद्य ब्रह्मैव निर्दिश्यते, वेदान्तेषु परमात्मधिकारात् । अतः सर्व-गतत्वम् उक्त्वैव सत्यम् इत्य् आदि-प्रसिद्ध-परमात्म-लक्षणम् उक्तम् । महच्-छब्दस् त्व् अग्रे व्याख्यातव्यः । अत्र कुत्रचिद् व्याप्ता ह्य् आत्मान इति बहुत्व-निर्देशाद् इति जीवा न मन्तव्याः । अत्रापि परमात्मधिकारात् । स आत्मेदं सृजति इत्य्-आद्य्-उक्तेः । बहुत्वं त्व् आविर्भावास्पद-भेद-विवक्षया ।</w:t>
      </w:r>
    </w:p>
    <w:p>
      <w:r>
        <w:rPr/>
        <w:t>किं च, जीवस्य साक्षाद् अणुत्वम् अपि श्रूयते—एषोऽणुर् आत्मा चेतसा वेदितव्यो यस्मिन् प्राणः पञ्चधा संविवेश [मु.उ. ३.१.९] इति प्राण-सम्बन्धोक्तेः । उम्मानम् अपि दृश्यते— बालाग्र-शत-भागस्य शतधा कल्पितस्य च । भागो जीवः स विज्ञेयः [श्वे.उ. ५.९] इत्य् अत्र, आराग्र-मात्रो ह्य् अपरोऽपि दृष्ट [श्वे.उ. ५.८] इत्य् अत्र च ।</w:t>
      </w:r>
    </w:p>
    <w:p>
      <w:r>
        <w:rPr/>
        <w:t>नन्व् अणुत्वे सत्य् एकदेशस्थस्य सकल-देह-गतोपलब्धिर् विरुध्यते ? न, हरि-चन्दन-बिन्दोः सकल-देह-ह्लादनवद् इहाप्य् अविरोधात् । न च हरि-चन्दन-बिन्दोर् एक-देश-स्थत्वं प्रत्यक्ष-सिद्धम्, न त्व् आत्मन इति दृष्टान्त-वैषम्यम् । हृदि ह्य् एष आत्मा [प्र.उ. ३.६], स वा एष आत्मा हृदि [छा.उ. ८.३.३], कतम आत्मेति योऽयं विज्ञान-मयः प्राणेषु हृद्य्-अन्तर्-ज्योतिः पुरुषः [बृ.आ.उ. ४.३.७] इत्य्-आद्य्-उपदेशेभ्यस् तस्यापि तथात्व-सिद्धेः । सिद्धायां चाणुतायाम् इत्थम् अप्य् अविरोधः । चिर्-रूपस्यापि जीवस्य चेतयितृत्व-लक्षण-चिद्-गुण-व्याप्तेर् अणोर् अपि सतो निखिल-देह-व्यापिता स्यात् । लोके दीपादयः प्रकाशा ह्य् एक-देश-स्था अपि सम्यग्-गुहादिकं स्वकीयेन प्रकाशाकारेण गुणेन प्रकाशयन्ति, तद्वत् । न च दीप-प्रभा दीपाद् विशीर्णाः परमाणव एव । परम-रक्तादि-च्छवि-दुकूलादीनां महा-हीरकादि-मणीनां च रक्तादयो गुणा निज-पर्यन्त-भूमिं रञ्जयन्तीति दृश्यते । तत्र गुण-गुणिनोः पृथग्-उपलम्भनाद् दुकूलाद्य्-अनाशात् हीरके तु पराग-क्षरणात्यन्तासम्भवाच् च । सति च पराग्-अक्षरणे वायु-प्रातिकूल्येन मण्य्-आदि प्रभाया एव स्यां दिशि न विसरणं स्यात् । यस्यां तु दिशि तद्-आनुकूल्यम् । तत्र तु विसरण-बाहुल्यं स्याद् इति तद्वद् दीपादीनां गुण एव प्रभा भविष्यति । अत एवाद्रव्यत्वाद् दीपादिवद् असौ वाय्व्-आदिभिर् न विक्षिप्यते । श्री-गीतोपनिषत्स्व् अपि तथा दृष्टान्तितम्—</w:t>
      </w:r>
    </w:p>
    <w:p>
      <w:r>
        <w:rPr>
          <w:color w:val="0000FF"/>
        </w:rPr>
        <w:t>यथा प्रकाशयत्य् एकः कृत्स्नं लोकम् इमं रविः ।</w:t>
      </w:r>
    </w:p>
    <w:p>
      <w:r>
        <w:rPr>
          <w:color w:val="0000FF"/>
        </w:rPr>
        <w:t>क्षेत्रं क्षेत्री तथा कृत्स्नं प्रकाशयति भारत ॥ [गीता १३.३३] इति ॥</w:t>
      </w:r>
    </w:p>
    <w:p>
      <w:r>
        <w:rPr>
          <w:color w:val="000000"/>
        </w:rPr>
        <w:t>एवम् एव अणवश् च [वे.सू. २.४.८] इति न्याय-सिद्धाणुत्वानां मन-आदीन् इन्द्रियाणां प्रकाशो व्याततो दृश्यते, मनसा मेरुं गच्छति इत्य् आदौ दूर-श्रवण-दर्शनादि-सिद्धौ च । श्रुतिश् च—दिवीव चक्षुर् आततं [ऋ.वे. १.२२.२०] इत्य् आदिका । तद् एवं, अणवश् च इत्य् अत्रैव माध्व-भाष्योदाहृति शाण्डिल्य-श्रुतिः, सा यथा—न ह्य् अणु-चक्षुषः प्रकाशो व्याततोऽणुर् ह्य् एवैष पुरुषः इति ।</w:t>
      </w:r>
    </w:p>
    <w:p>
      <w:r>
        <w:rPr/>
        <w:t xml:space="preserve">अन्यत्र च गुणो गुणि-समीप-देशं व्याप्नोतीति दृश्यते, यथा—पुष्पादौ गन्धः । गन्धस्यापि सहैवाश्रयांशेन विश्लेष इति चेत्, न, मूल-द्रव्योन्मान-हानि-प्रसङ्गात् । परमाणूनाम् एव विश्लेषान् नाल्प-काले न मान-हानिर् इति चेत् ? तेषाम् अतीन्द्रियत्वेन तद्-गुण-ग्रहणायोगात् स्फुट-गन्धस् तु कस्तूर्य्-आदिष्व् इति । एवं काय-व्यूह-गन्ध-दृष्टान्तो ज्ञेयः । पृथिवी-गन्धस्य पृथिवी-व्यतिरिक्तं जलादाव् इव जीव-गुणस्य देहान्तर-वृन्देऽपि व्याप्तिः सम्भवति दृष्टान्ते, तद्-गन्धस्य नेता वायुर् दार्ष्टान्तिके त्व् ईश्वर एवेति । तथैव माध्व-भाष्य-प्रमाणित-शाण्डिल्य-श्रुतिः—अथैक एव स गन्धवद् व्यतिरिच्यते, तथैकी-भवत्य् अथ बह्वी भवति । तं यथेश्वरः प्रकुरुते, तथा तथा भवति, सोऽचिन्त्यः परमो गरीयान् इति । </w:t>
      </w:r>
    </w:p>
    <w:p>
      <w:r>
        <w:rPr>
          <w:color w:val="000000"/>
        </w:rPr>
        <w:t>तस्माज् जीवः स्व-गुणेनैव व्याप्नोतीति । तथा, हृदयायतनत्वम् अणु-परिमाणत्वं चात्मनोऽभिधाय तस्यैव आ लोमेभ्य आ नखाग्रेभ्यः [छा.उ. ८.८.१] इति चैतन्येन गुणेन समस्त-शरीर-व्यापित्वं दर्शयति [वे.सू. २.३.२७, शङ्कर] ।</w:t>
      </w:r>
    </w:p>
    <w:p>
      <w:r>
        <w:rPr>
          <w:color w:val="000000"/>
        </w:rPr>
        <w:t xml:space="preserve">एवं प्रज्ञया शरीरं समारुह्य [कौ.उ. ३.६] इति चात्म-प्रज्ञयोः कर्तृ-करण-भावेन पृथग्-उपदेशाद् गुणेनैवास्य सर्व-शरीर-व्यापित्वं गम्यते [वे.सू. २.३.२८, शङ्कर] । </w:t>
      </w:r>
    </w:p>
    <w:p>
      <w:r>
        <w:rPr>
          <w:color w:val="000000"/>
        </w:rPr>
        <w:t>अत्र यदि प्रज्ञा-शब्दं बुद्धौ वर्तयेत्, तथापि तस्या अणुत्वाभ्युपगमात् तया शरीर-व्याप्तिर् अशक्त्या । प्रज्ञा-रूपेऽपि जीवे प्रज्ञया इति, भेद-व्यपदेशः शिलापुत्र-शरीरवत् इत्य् अत्र तु श्रुत्य्-अर्थः क्लिष्टः स्यात् । तद्-एक-मात्रेऽपि शक्ति-स्थापना तु मुहुर् एव दर्शिता । तस्माद् अणुर् एव जीव इति प्राप्ते पुनर् एव ते हेतवः प्रत्यवस्थाप्यन्ते ।</w:t>
      </w:r>
    </w:p>
    <w:p>
      <w:r>
        <w:rPr>
          <w:color w:val="000000"/>
        </w:rPr>
        <w:t>ननूत्क्रान्त्य्-आदयो ह्य् अत्रोपाध्य्-उत्क्रान्त्य्-आदिभिर् एव व्यपदिश्यन्ते ? न, उत्क्रम-वाक्ये, सहैवैतैः [कौ.उ. ३.४] इति सह-शब्द-श्रवणात् । सह-शब्दौ हि प्रधानाप्रधानयोः समानाम् एव क्रियां बोधयति । ततश् च गत्य्-आगत्य् अपि तथैव भवतः । अचलने प्रमाणान्तराभावात् तद्-उत्क्रान्ति-श्रवणाद् एव च घटाकाशवद् अबुध-दृष्ट्य्-अभिप्रायम् इति न च वक्तव्यम् । श्री-गीतोपनिषत्सु दृष्टान्त-विशेषाद् ग्रह्य्-उपादानाच् च तस्यैव चलनाग्रणीत्वं बोधयन्ति—</w:t>
      </w:r>
    </w:p>
    <w:p>
      <w:r>
        <w:rPr>
          <w:color w:val="0000FF"/>
        </w:rPr>
        <w:t>शरीरं यद् अवाप्नोति यच् चाप्य् उत्क्रामतीश्वरः ।</w:t>
      </w:r>
    </w:p>
    <w:p>
      <w:r>
        <w:rPr>
          <w:color w:val="0000FF"/>
        </w:rPr>
        <w:t>गृहीत्वैतानि संयाति वायुर् गन्धान् इवाशयात् ॥ [गीता १५.८] इति ॥</w:t>
      </w:r>
    </w:p>
    <w:p>
      <w:r>
        <w:rPr/>
        <w:t>एवम् एव च सूत्रम् उपोद्बलयति—तद्-अन्तर-प्रतिपत्तौ रंहति सम्परिष्वक्तः प्रश्न-निरूपणाभ्यां [वे.सू. ३.१.१] इति । प्राणस् तु तद्-रथ-स्थानीयः । यथोक्तं श्रुत्या—कस्मिन् नु अहम् उत्क्रान्त उत्क्रान्तो भविष्यामि ? कस्मिन् वा प्रतिष्ठिते प्रतिष्ठास्यामीति [प्र.उ. ६.३] इति । अतः स्वयं तत्र स्थित एव तृण-जलौकावच् चलति, न तु पक्ष्य्-आदिवद् अङ्गं विक्षिपन्न् एव । अतः लेलायतीव [बृ.आ.उ. ४.३.७] इति श्रुताव् इव शब्द-प्रयोगः । तथापि तस्यैव तत्राग्रणीत्वं रथिवत् । तच् चोक्तं श्रुत्या—तम् उत्क्रामन्तं प्राणोऽनूत्क्रामति । सर्वे प्राणा अनूत्क्रामन्ति [बृ.आ.उ. ४.४.२] इति ।</w:t>
      </w:r>
    </w:p>
    <w:p>
      <w:r>
        <w:rPr>
          <w:color w:val="000000"/>
        </w:rPr>
        <w:t>ननु एषोऽणुर् आत्मा [मु.उ. ३.१.१] इत्य् आदौ परमात्म एव प्रकरणम्, ततोऽणुत्वं च दुर्ज्ञेयत्वेनैव वक्तव्यं ? न, प्राण-लिङ्गेन प्रकरण-बाधात् । श्रुति-लिङ्ग-वाक्य-स्थान-प्रकरण-समाख्यानां पारदौर्बल्यम् अर्थ-विप्रकर्षात् [पू.मी. ३.३.१४] इति । गोप-वन-श्रुताव् अपि स्पष्टम् एवाहैतत्—अणुर् ह्य् एष आत्मायं वा एते सिनीतः पुण्यं वापुण्यं च [२.३.१८-माध्व-भाष्ये धृतायां] इति ।</w:t>
      </w:r>
    </w:p>
    <w:p>
      <w:r>
        <w:rPr>
          <w:color w:val="000000"/>
        </w:rPr>
        <w:t>ननु बालाग्र-शत-भागस्य [श्वे.उ. ५.९] इत्य्-आद्य्-अन्ते, स चानन्त्याय कल्पते इति श्रवणाद् औपाधिकम् एवाणुत्वम्, पारमार्थिकं तु विभुत्वम् इत्य् अवगम्यते ? न, आनन्त्य-शब्दस्य मोक्षे ऋउढत्वात् । अन्तो मरणं, तद्-राहित्यम् आनन्त्यम् इत्य् अर्थः । ब्रह्म-प्रविष्टस्य तत्-तादात्म्यापत्त्या विश्वद्रीचीन-तच्-छक्ति-स्पर्शाद् वानन्त्य-व्यपदेशः । सालोक्ये तु तद्-अनुग्रहात् तत्-स्पर्श इति । तद् उक्तं श्री-भगवता श्रीमद्-उद्धवं प्रति—</w:t>
      </w:r>
    </w:p>
    <w:p>
      <w:r>
        <w:rPr>
          <w:color w:val="0000FF"/>
        </w:rPr>
        <w:t>जीवो जीवेन निर्मुक्तो गुणैश् चाशय-सम्भवैः ।</w:t>
      </w:r>
    </w:p>
    <w:p>
      <w:r>
        <w:rPr>
          <w:color w:val="0000FF"/>
        </w:rPr>
        <w:t>मयैव ब्रह्मणा पूर्णो न बहिर् नान्तरश् चरेत् ॥ [भा.पु. ११.२५.३६] इति ॥४॥</w:t>
      </w:r>
    </w:p>
    <w:p>
      <w:r>
        <w:rPr/>
        <w:t>श्रुत्य्-अन्तरे तु सूक्ष्म-रूपेणोपाधि-गुणेन तद्-रूपेणैव स्व-गुणेन चाणुत्वम् उक्तम्—बुद्धेर् गुणेनात्म-गुणेन चैव, आराग्र-मात्रो ह्य् अवरोऽपि दृष्टः [श्वे.उ. ५.८] इति ।</w:t>
      </w:r>
    </w:p>
    <w:p>
      <w:r>
        <w:rPr>
          <w:color w:val="000000"/>
        </w:rPr>
        <w:t>नन्व् अणोश् चन्दन-दृष्टान्तेन व्यापकता न घटते, चन्दनस्य सूक्ष्मावयव-विसर्पणेन सकल-देहाह्लादयितृत्व-सम्भवात् । तद् युक्तम्—अदृष्ट-कल्पनापत्तेः । तर्हि कथम् इति चेत् ? अचिन्त्यो हि मणि-मन्त्र-महौषधीनां प्रभाव इति लोक-प्रसिद्धिर् एव भविष्यति । क्वचिज् जतु-जटित-महौषध्य्-आदि-द्रव्येण हस्तादि-बद्धेनापि तत्-तत्-प्रभावो दृश्यते । स्पर्श-मणिनैक-देश-स्पर्शोऽपि लोह-लौष्ट्रस्य सुवर्णता च । स्वीकृतं चैतत् पञ्चम-वेदेन [२.३.१३-माध्व-भाष्य-धृत-ब्रह्माण्ड-पुराणे]—</w:t>
      </w:r>
    </w:p>
    <w:p>
      <w:r>
        <w:rPr>
          <w:color w:val="0000FF"/>
        </w:rPr>
        <w:t>अणु-मात्रोऽप्य् अयय्ं जीवः स्व-देहं व्याप्य तिष्ठति ।</w:t>
      </w:r>
    </w:p>
    <w:p>
      <w:r>
        <w:rPr>
          <w:color w:val="0000FF"/>
        </w:rPr>
        <w:t xml:space="preserve">यथावाप्य शरीराणि हरि-चन्दन-विप्रुषः ॥ इति ॥ </w:t>
      </w:r>
    </w:p>
    <w:p>
      <w:r>
        <w:rPr>
          <w:color w:val="000000"/>
        </w:rPr>
        <w:t>अत्र प्रभावातिशय-बोधनायैव हि हरि-चन्दन-शब्दः प्रयुक्तः ।</w:t>
      </w:r>
    </w:p>
    <w:p>
      <w:r>
        <w:rPr>
          <w:color w:val="000000"/>
        </w:rPr>
        <w:t>ननु चेतना-गुण-व्याप्ति-सिद्धान्ते गुणस्य गुणि-देशत्वाद् गुणिनम् अनाश्रितस्य गुणत्वम् एव हीयते । नागुणस्य तद्-अतिरिक्त-व्यापिताया दुकूलादौ दर्शितत्वात् । अतिरिच्य स्थितस्यापि गुणस्य तम् आश्रित्यैवावस्थिति-प्रतिपत्तेः । अत एव गन्धस्यापि न स्वाश्रयत्व-व्यभिचारः । तत एव तत्-प्रवाहात् । अत एवोक्तं श्री-कृष्ण-द्वैपायनेन [वे.सू. २.३.२९-शङ्कर-धृतः]—</w:t>
      </w:r>
    </w:p>
    <w:p>
      <w:r>
        <w:rPr>
          <w:color w:val="0000FF"/>
        </w:rPr>
        <w:t xml:space="preserve">उपलभ्याप्सु चेद् गन्धं केचिद् ब्रूयुर् अनैपुणाः । </w:t>
      </w:r>
    </w:p>
    <w:p>
      <w:r>
        <w:rPr>
          <w:color w:val="0000FF"/>
        </w:rPr>
        <w:t>पृथिव्याम् एव तं विद्याद् अपो वायुं च संश्रितम् ॥ इति ॥६॥</w:t>
      </w:r>
    </w:p>
    <w:p>
      <w:r>
        <w:rPr>
          <w:color w:val="000000"/>
        </w:rPr>
        <w:t xml:space="preserve">तस्माद् अणुर् एव जीवः, चेतना-गुणेन तु स्व-शरीर-व्यापीति । अत्राशङ्कते—स वा एष महान् अज आत्मा योऽयं विज्ञान-मयः प्राणेषु [बृ.आ.उ. ४.४.२२] इत्य् अत्र महच्-छब्दान् न सम्भवत्य् अणुत्वम् इति ? उच्यते—युक्ति-सम्बद्धेनाणुत्व-श्रवणेन महच्-छब्दस्य विभुतायां प्रसिद्धाव् अर्थान्तरोपस्थिताव् अणुर् अप्य् उत्कर्ष-गुणेन सारत्वाद् एव महान् इति व्यपदिश्यते, महा-रत्नवत् । यथैव प्राज्ञः परमात्म विभुर् अपि दुर्ज्ञेयता-गुणेनैव, अणोर् अणीयान् [क.उ. १.२.२०] इत्य् उच्यते । </w:t>
      </w:r>
    </w:p>
    <w:p>
      <w:r>
        <w:rPr>
          <w:color w:val="000000"/>
        </w:rPr>
        <w:t>तद् एवं तद्-गुण-सारत्वात् तु तद्-व्यपदेशः प्राज्ञवत् [वे.सू. २.३.२९] इत्य् अपि व्याख्यातम् । अपरम् इदम् एव व्याचष्टे—स-चेतना-लक्षणो यो गुणो महौषध्य्-आदिवद् अचिन्त्य-प्रभावः, स एव सारो व्यभिचार-रहितो यत्र, तथाभूतत्वात् सर्व-शरीर-व्यापितादि-निर्देशः सम्भवति । यथैव प्राज्ञस्य श्रुताव् अचिन्त्य-शक्तित्वं दृश्यते, तथैवास्यानुरूपस्याद् इत्य् अस्मिन् व्याख्याने महच्-छब्दस्योत्कृष्टता-मात्रं वाच्यं स्वयं ऊह्यम् । हरि-चन्दन-दृष्टान्तेन तादृग् अर्थो न सूत्रे तस्मिन्न् अभिव्यक्त इति पुनः सूत्रं चेदम् इत्य् अपि ज्ञेयम् ।</w:t>
      </w:r>
    </w:p>
    <w:p>
      <w:r>
        <w:rPr/>
        <w:t>किं च, तेषां जीव-गुणानां वह्नेर् औष्ण्यादिवद् अनाद्य्-अनन्त-कालावस्थाप्यात्म-समान-कालम् एव व्याप्य भवन-शीलत्वान् न कदाचिद् व्यभिचाराशङ्का । तथा च दर्शयति श्रुतिः—न हि विज्ञातुर् विज्ञातेर् विपरिलोपो विद्यते [बृ.आ.उ. ४.३.३०] इत्य् आद्या । मोक्षे तु तेषाम् अभिव्यक्तिर् जायते, यौवने पुं-स्त्री-भाव-विशेषवत् । तद् उक्तं पुंस्त्वादिवत् त्व् अस्य सतोऽभिव्यक्ति-योगात् [वे.सू. २.३.३१] इत्य् अत्र शङ्कर-शारीरकेऽपि—तत् पुनर् ईश्वर-समान-धर्मत्वं तिरोहितं सत् परमेश्वरम् अभिध्यायतस् तिमिर-तिरस्कृतेव दृक्-शक्तिः औषध-वीर्याद् ईश्वर-प्रसादात् आविर्भवति । श्रुतिश् च—</w:t>
      </w:r>
    </w:p>
    <w:p>
      <w:r>
        <w:rPr>
          <w:color w:val="0000FF"/>
        </w:rPr>
        <w:t xml:space="preserve">ज्ञात्वा देवं सर्व-पाशापहानिः </w:t>
      </w:r>
    </w:p>
    <w:p>
      <w:r>
        <w:rPr>
          <w:color w:val="0000FF"/>
        </w:rPr>
        <w:t xml:space="preserve">क्षीणैः क्लेशैर् जन्म-मृत्यु-प्रहाणिः । </w:t>
      </w:r>
    </w:p>
    <w:p>
      <w:r>
        <w:rPr>
          <w:color w:val="0000FF"/>
        </w:rPr>
        <w:t xml:space="preserve">तस्याभिध्यानात् तृतीयं देह-भेदे </w:t>
      </w:r>
    </w:p>
    <w:p>
      <w:r>
        <w:rPr>
          <w:color w:val="0000FF"/>
        </w:rPr>
        <w:t>विश्वैश्वर्यं केवल आप्त-कामः ॥ [श्वे.उ. १.११] इत्य् एवम्-आद्या ॥७॥</w:t>
      </w:r>
    </w:p>
    <w:p>
      <w:r>
        <w:rPr>
          <w:color w:val="0000FF"/>
        </w:rPr>
        <w:t>बलम् आनन्दम् ओजश् च सहो ज्ञानम् अनाकुलम् ।</w:t>
      </w:r>
    </w:p>
    <w:p>
      <w:r>
        <w:rPr>
          <w:color w:val="0000FF"/>
        </w:rPr>
        <w:t>स्वरूपान्य् एव जीवस्य व्यज्यन्ते परमाद् विभोः ॥८॥ इति ।</w:t>
      </w:r>
    </w:p>
    <w:p>
      <w:r>
        <w:rPr/>
        <w:t>मध्व-भाष्ये दृष्टा गोप-वन-श्रुतिश् च । यदि च तेषां जीवेऽनभिव्यक्त्य्-अभिव्यक्ति-व्यवस्था न कार्या, तदा तेषां नित्यम् एव तस्मिन्न् उपलब्धिः स्यान् नित्यम् एव वा न स्याद् इति दोष आपतेत् । अन्येषां प्राकृतानां देहादि-वस्तूनां तत्र तत्र प्रवृत्तौ जडत्वात् प्रतिबन्ध एव वा स्यात् । जीव-स्वरूप गुणामनने सति प्रवृत्ति-हेत्व्-अभावात् । तस्मात् स्वेन जीवोऽणुः, स्व-गुणेन तु देह-व्यापीति स्थितम् ।</w:t>
      </w:r>
    </w:p>
    <w:p>
      <w:r>
        <w:rPr/>
        <w:t>अत्र श्री-रामानुज-पादास् तु स्वयम् एवं व्याचक्षते—यथैकम् एव तेजो-द्रव्यं प्रभा-प्रभवद्-रूपेणावतिष्ठते, तथैवम् एव चैतन्यं तत्-तद्-रूपेणातिष्ठते । यद्यपि प्रभा द्रव्य-गुण-भूता, तथापि तेजो-द्रव्यम् एव, न शौक्ल्यादिवद् गुणः । स्वाश्रयाद् अन्यत्रापि वर्तमानत्वाद् रूपवत्त्वाच् च शौक्ल्यादि-वैधर्मात् प्रकाशवत्त्वाच् च तेजो-द्रव्यम् एव, नार्थान्तरम् । प्रकाशवत्त्वं च—स्व-स्वरूपस्यान्येषां प्रकाशकत्वात् । अस्यास् (प्रभायाः) तु गुणत्व-व्यवहारो नित्य-तद्-आश्रयत्व-तच्-छेषत्व-निबन्धनः । न चाश्रयावयवा एव विशीर्णाः प्रचरन्तः प्रभेत्य् उच्यते, मणि-द्युमणि-प्रभृतीनां विनाश-प्रसङ्गात् ।</w:t>
      </w:r>
    </w:p>
    <w:p>
      <w:r>
        <w:rPr/>
        <w:t xml:space="preserve">तस्माद् यथा दीपादेर् अव्याभिचारि-प्रभा गुणवत्त्वाद् गुणित्व-व्यपदेशस् तथा जीवस्यापि तादृशत्वं युक्तमतः स्वयम् अणोर् जीवस्य तेन गुणेनैव विभुत्वम् । स च चैतन्य-गुणः स्वयम् अविच्छिन्न एव सङ्कोच-विकाशाव् अविद्या-कर्म-संज्ञाख्यया शक्त्या भजतीति । </w:t>
      </w:r>
    </w:p>
    <w:p>
      <w:r>
        <w:rPr/>
        <w:t>अत्राद्वैत-वादिनाम् अपि परिच्छेदो वा प्रतिबिम्बो वाभासो वा जीवः स्यात्—त्रिधाप्य् अविभुर् इत्य् एवायाति । तत्र च बुद्धि-लक्षण-तद्-उपाधेः सूक्ष्मत्वाङ्गीकारात् सूक्ष्मत्वम् अपि सूची-रन्धाकाशवत्, बालुका-कण-प्रतिफलित-सूर्य-तेजोवत्, तद्-आभासवच् च । यत्र यत्रैवोपाधयश् चलन्ति, तत्र तत्रैव परिच्छिन्नत्वेनैवोदयन्ते तानीतीत्थम् एव स्वयं तदावार्येणेन्द्रियाणां विभुत्व-वादो दूषितः । सर्व-गतानाम् अपि वृत्ति-लाभः शरीर-देशे स्याद् इति चेत्, न, वृत्ति-मात्रस्य करणत्वोपपत्तेः । यद् एव हि उपलब्धि-साधनम्—वृत्तिः अन्यद् वा—तस्यैव नः करणत्वम्, संज्ञा-मात्रे विवादः इति करणानां व्यापित्व-कल्पना निरर्थिका [वे.सू. २.४.७ शङ्कर] इत्य् अनेन ।</w:t>
      </w:r>
    </w:p>
    <w:p>
      <w:r>
        <w:rPr/>
        <w:t xml:space="preserve">किं च, स्वयं तेनैव च यस्मिन् द्यौः पृथिवी चान्तरिक्षं [मु.उ. २.२.५] इत्य् आदि-श्रुतौ, द्यु-भ्व्-आद्य्-आयतन- [वे.सू. १.३.१] न्यायेन ब्रह्मैवाङ्गीकुर्वता तद्-आयतनत्वाभावान् न जीवस् तत् प्रतिपाद्य इति, प्राणभृच् च [वे.सू. १.३.४] इत्य् अत्र सूत्रे स्वीकृतम्—न चोपाधि-परिच्छिन्नस्याविभोः प्राण-भृतो द्यु-भ्व्-आद्य्-आयतनत्वम् अपि सम्यक् सम्भवति इति स्वयं लिखितं च । अन्यथा, तत्-सिद्धान्तो हीयते । असन्ततेश् चाव्यतिकरः [वे.सू. २.३.४८] इत्य् अत्रापि लिखितम्—उपाध्य्-असन्तानाच् च नास्ति जीव-सन्तानः इति । तस्माद् उभय-वादि-मतेऽप्य् अविभुर् जीव इति । </w:t>
      </w:r>
    </w:p>
    <w:p>
      <w:r>
        <w:rPr/>
        <w:t>एवम् एव, पृथग्-उपदेशात् [वे।सू। २।३।२८] इत्य् अत्र माध्व-भाष्योदाहृता सोपपत्तिक-कौशिक-श्रुतिः—</w:t>
      </w:r>
    </w:p>
    <w:p>
      <w:r>
        <w:rPr>
          <w:color w:val="0000FF"/>
        </w:rPr>
        <w:t>भिन्नोऽचिन्त्यः परमो जीव-सङ्घात्</w:t>
      </w:r>
    </w:p>
    <w:p>
      <w:r>
        <w:rPr>
          <w:color w:val="0000FF"/>
        </w:rPr>
        <w:t>पूर्णः परो जीव-सङ्घो ह्य् अपूर्णः ।</w:t>
      </w:r>
    </w:p>
    <w:p>
      <w:r>
        <w:rPr>
          <w:color w:val="0000FF"/>
        </w:rPr>
        <w:t>यतोऽप्य् असौ नित्य-मुक्तोऽप्य् अहंश् च</w:t>
      </w:r>
    </w:p>
    <w:p>
      <w:r>
        <w:rPr>
          <w:color w:val="0000FF"/>
        </w:rPr>
        <w:t>बन्धान् मोक्षं तत एवाभिवाञ्छेत् ॥ इति ॥</w:t>
      </w:r>
    </w:p>
    <w:p>
      <w:r>
        <w:rPr/>
        <w:t>तस्माद् अणुर् एव जीवः । तथा ज्ञातृत्वेत्य् अतः पूर्व-युक्त्या ज्ञातृत्वादयस् तस्यैव धर्मा इत्य् अर्थः । तत्र नित्यत्वं चात्मनो नात्मा श्रुतेः [वे.सू. २.३.१७] इति व्यपदेशेन ज्ञानाश्रयत्वं च स्वाभाविकम् एवेति । श्रुतयश् च—विज्ञातारम् अरे केन विजानीयात् [बृ.आ.उ. २.४.१४], न हि विज्ञातुर् विज्ञातेर् विपरिलोपो विद्यते [बृ.आ.उ. ४.३.३०], जानात्य् एवायं पुरुषः [रामानुज, वे.सू. १.१.१, अनु ६६], न पश्यो मृत्युं पश्यति, न रोगं नोत दुःखतां [छा.उ. ७.२६.२], स उत्तमः पुरुषः, नोपजनं स्मरतीदं शरीरं [छा.उ. ८.१२.३], एवम् एवास्य परिद्रष्टुर् इमाः षोडश कलाः पुरुषायणाः पुरुषं प्राप्यास् तं गच्छन्ति [प्र.उ. ६.५] इत्य् आद्याः ।</w:t>
      </w:r>
    </w:p>
    <w:p>
      <w:r>
        <w:rPr/>
        <w:t>तद् एवं तस्य स्वाभाविके ज्ञातृत्वे सिद्धे, यद् अविद्यया देहोऽहम् इत्य् आदिकं ज्ञातृत्वं, तद् अपि तस्यैव, किन्तु अविद्या-सम्बन्धात् तस्य तत् स्वाभाविकं न भवति, अपि तु विक्रियात्मकम् एव । एतद् अपेक्ष्यैव श्रुतौ—ध्यायतीव लेलायतीव [बृ.आ.उ. ४.३.७] इत्य् अत्र “इव”-शब्द-प्रयोगः कृतः । अतस् तत्-तद्-देहाद्य्-उपाधि स्वास्थ्य-तारतम्यात् तस्य ज्ञातृत्वस्य प्रकाश-तारतम्यं भवतीति ज्ञेयम् । शुद्धस्य ज्ञातृत्वं तूदाहृतम् एव ।</w:t>
      </w:r>
    </w:p>
    <w:p>
      <w:r>
        <w:rPr/>
        <w:t>तद् एवं ज्ञातृत्वे सिद्धे, कतृत्वम् अपि तद्वद् एवेति कर्तृत्वम् आह—तच् च कर्तृत्वम् । अचेतनस्य स्वतः कर्तृत्वासम्भवात्, तथा चैतन्य-सामानाधिकर्ण्येनैव तत्-प्रतीतेः—तस्यैव तद्-धर्मः । क्वचित् त्व् अचेतनस्य यद् दृश्यते, तद् अपि जीव-भाव-वशाद् अन्तर्यामि-सम्बन्धाच् च । यथा स्तन्य-क्षरणादि, यथा च—एतस्य वा अक्षरस्य प्रशासने, गार्गि, प्राच्योऽन्या नद्यः स्यन्दन्ते श्वेतेभ्यः पर्वतेभ्यः प्रतीच्योऽन्या यां यां च दिशम् अनु [बृ.आ.उ. ३.८.९] इत्य् आदौ, न ऋते त्वत् क्रियते किं चनारे [ऋ.वे. १०.११२.९] इत्य् आदौ च ।</w:t>
      </w:r>
    </w:p>
    <w:p>
      <w:r>
        <w:rPr/>
        <w:t>तस्माच् चैतन्य-रूपस्य जीवस्यैव कर्तृत्वं धर्मः । एतद् एव—कर्ता शास्त्रार्थवत्त्वात् [वे.सू. २.३.३१] इत्य् आरभ्य समाध्य्-अभावात् [वे.सू. २.३.३७] इत्य् एतत्-पर्यन्तं सूत्र-कारेणैव योजितम् । श्रुतिश् च—विज्ञानं यज्ञं तनुते कर्माणि तनुतेऽपि च [तै.उ. २.५.१] इति । न चेदं बुद्ध्य्-अर्थम्—एष हि द्रष्ट स्प्रष्टा श्रोता घ्राता रसयिता मन्ता बोद्धा कर्ता विज्ञानात्मा पुरुषः [प्र.उ. ४.९] इति श्रुत्य्-अन्तरम् । यो विज्ञाने तिष्ठन् [बृ.आ.उ. ३.७.२२] इत्य् अन्तर्यामि-श्रुतौ तस्य विज्ञानतयातिप्रसिद्धेश् च । अत एव—तद् एषां प्राणानां विज्ञानेन विज्ञानम् आदाय [बृ.आ.उ. २.१.१७] इत्य् अत्र, प्राणान् गृहीत्वा [बृ.आ.उ. २.१.१८] इत्य् अत्र च प्राण-ग्रहण-विज्ञानाद् आनयोः कर्तृत्वं तस्य लौहाकर्षक-मणिवत् केवलस्यैव गम्यते । अन्य-ग्रहणादौ प्राणादि-करणम्, प्राणादि-ग्रहणादौ तु नान्यद् अस्तीति ।</w:t>
      </w:r>
    </w:p>
    <w:p>
      <w:r>
        <w:t>[34]</w:t>
      </w:r>
    </w:p>
    <w:p>
      <w:r>
        <w:t>तद् एतच् छुद्धस्यैव कर्तृत्वं धर्मत्वं योजयितुं पुनः, यथा च तक्षोभयथा [वे.सू. २.३.३८] इति सूत्रयित्वा स च जीवः करण-योगेन स्व-शक्त्या च कर्ता भवतीत्य् अङ्गीकृतम् । तक्षा यथा तक्षणे वास्यादि-करणेन वास्यादि-धारणे तु स्व-शक्तैव कर्ता स्याद् इत्य् उभयथैव कर्ता भवति, तद्वद् इति सूत्रार्थः । कर्ता शास्त्रार्थवत्त्वात् [वे.सू. २.३.३१] इत्य् अतः कर्तेत्य् अनुवर्तमानत्वात् । तत्र जडात्मक-शरीरेन्द्रियाद्य्-आवेशेन तैर् एव करणैर् यत् कर्तृत्वं, तच्-छुद्धाव् एव पुरुषात् प्रवर्तमानम् अपि प्रकृति-वृत्ति-प्राचूर्यात् तत्-तत्-प्रधानत्वेन तत्-करणकत्वम् एवेत्य् उच्यते इत्य् आह—यत् त्व् इति । यत् तु प्राण-ग्रहणादि-पूर्वोत्क्रान्त्यादि, तत्र स्व-कारणतैव स्फुटा । यथोदाहृतम्—प्राणो हि जीवम् उपधावति तत्र तत्र [भा.पु. ११.३.३९] इति, एतत् साम गायन्न् आस्ते [तै.उ. ३.१०.५] इति । जक्षन् क्रीडन् रममाण [छा.उ. ८.१२.३] इत्य् आदौ मुक्तानाम् अपि विहार-लक्षण-कर्तृत्व-श्रवणात् । न च कर्तृत्व-मात्रस्य दुःखावहत्वम् एवेति वाच्यम् । किन्तु प्रकृति-सम्बन्धिन एव कर्तृत्वस्य ।</w:t>
      </w:r>
    </w:p>
    <w:p>
      <w:r>
        <w:rPr/>
        <w:t xml:space="preserve">तद् एवं शुद्धात् प्रवर्तमानम् अपि तत्-सम्बन्धि-कर्तृत्वं तं शुद्धं न मलिनयति, चिच्-छक्ति-प्राधान्यात् । अत एवास्यैवौदासीन्याद् अकर्तृत्वादि-व्यपदेशश् च क्वचिद् अस्ति । अत एव शुद्धो विचष्टे ह्य् अविशुद्ध-कर्तुः [भा.पु. ५.११.१२] इत्य् उक्तम् । </w:t>
      </w:r>
    </w:p>
    <w:p>
      <w:r>
        <w:rPr>
          <w:color w:val="0000FF"/>
        </w:rPr>
        <w:t>गुणाः सृजन्ति कर्माणि गुणोऽनुसृजते गुणान् ।</w:t>
      </w:r>
    </w:p>
    <w:p>
      <w:r>
        <w:rPr>
          <w:color w:val="0000FF"/>
        </w:rPr>
        <w:t>जीवस् तु गुण-संयुक्तो भुङ्क्ते कर्म-फलान्य् असौ ॥ [भा. ११.१०.३१] इत्य् आदिकं च ।</w:t>
      </w:r>
    </w:p>
    <w:p>
      <w:r>
        <w:rPr/>
        <w:t xml:space="preserve">शुद्धस्यैव कर्तृत्व-शक्तौ च यस्यापि ब्रह्मणि लयस् तस्य ब्रह्मानन्देनावरणात् कर्म-संयोगासंयोगाच् च कर्तृत्व-शक्तेर् अन्तर्-भाव एवेत्य् अभ्युपगन्तव्यं, यस्य च भगवद्-भक्ति-रूप-चिच्-छक्त्याविष्टता, चिच्-छकि-वृत्ति-विशेष-पार्षद-देह-प्राप्तिर् वा, तस्य तत्-सेवा-कर्तृत्वे तु न प्रकृति-प्राधान्यम् । पूर्वत्र ताम् उपमर्द्य चिच्-छक्तेः । प्राधान्यात्, अपरत्र कैवल्याच् च । </w:t>
      </w:r>
    </w:p>
    <w:p>
      <w:r>
        <w:t>[37]</w:t>
      </w:r>
    </w:p>
    <w:p>
      <w:r>
        <w:t>अतो गुणातीतम् अपि कर्तृत्वम् उक्तम् इत्य् आह—अथ परमात्मैक-इति । किम् अपरं वक्तव्यं ? यतो ब्रह्मानन्दम् अतिक्रम्यापि तादृश-कर्तृत्व-सुखं दृश्यते, यथा—या निर्वृतिस् तनु-भृतां [भा.पु. ४.९.१०] इत्य्-आदौ । तद् एतत् प्रकृतिमती तस्यापि कर्तृत्वम् । तत्रैव क्लेश-हानि-पूर्वकं सुखं च तक्ष-दृष्टान्तेनैव सूचितम् । तक्षा हि वास्यादि-योगं विनापि स्वयं गृहे भोजन-पानादि-कर्तृत्वं भजते । क्लेश-हानि-पूर्विकां निर्वृतिं च भजत इति ।</w:t>
      </w:r>
    </w:p>
    <w:p>
      <w:r>
        <w:rPr/>
        <w:t xml:space="preserve">तद् एवं भोक्तृत्वम् अपि सिद्धम् । तच् च प्रकृति-सन्निधानेनापि भगवत्-संवेदन-रूपत्वेन जडात्मक-प्रकृति-विरोधि-रूपत्वान् न तत्-प्राधान्यं भजते । किन्तु चिद्-आत्मक-पुरुष-प्राधान्यम् एव । तद् एतद् आह—अथेति । स्वरूप-संवेदन-सुखादौ तु प्राधान्यं सुतरां सिद्धम् एव—स्वस्मै स्वयं-प्रकाशमानत्वात् । तद् उक्तं—स्व-दृक् [भा.पु. ७.७.१९] इति । तद् एतद् व्याख्यातं ज्ञातृत्वादि-त्रयम् । श्रुतिश् च—अथ यो वेदेदं जिघ्राणीति स आत्मा [छा.उ. ८.१२.४], कतम आत्मा ? योऽयं विज्ञान-मयः प्राणेषु हृद्य् अन्तर्-ज्योतिः पुरुषः [बृ.आ.उ. ४.३.७], एष हि द्रष्टा श्रोता रसयिता घ्राता मन्ता बोद्धा कर्ता विज्ञानात्मा पुरुषः [प्र.उ. ४.९] इत्य् आदि ॥ </w:t>
      </w:r>
    </w:p>
    <w:p>
      <w:r>
        <w:rPr/>
        <w:t>अथ परात्मैक-शेषत्व-भावः इति । एतद् उक्तं भवति—न तावद् वास्तवोपाधि-परिच्छेद-पक्षे तत्-परिच्छिन्नो ब्रह्म-खण्डोऽणु-रूपो जीवः । अच्छेद्यत्वाद् अखण्डत्वाभ्युपगमाच् च ब्रह्मणः आदिमत्तापाताच् च जीवस्य । यत एकस्यैव वस्तुनो द्वैधी-करणं छेदनम् ।</w:t>
      </w:r>
    </w:p>
    <w:p>
      <w:r>
        <w:rPr/>
        <w:t xml:space="preserve">अथाच्छिन्न एवाणु-रूपोपाधि-संयुक्तो ब्रह्म-प्रदेश-विशेष इति चेत् ? तर्हि उपाधौ गच्छत्य् उपाधिना स्व-संयुक्ता ब्रह्म-प्रदेशाकर्षणायोगाद् अनुक्षणम् उपाधि-संयुक्त-ब्रह्म-प्रदेश-भेदात् क्षणे क्षणे बन्ध-मोक्षौ स्याताम् । </w:t>
      </w:r>
    </w:p>
    <w:p>
      <w:r>
        <w:rPr/>
        <w:t>अथोपाधि-संयुक्तं ब्रह्म-स्वरूपम् एव जीवः ? तर्ह्य् अनुपहित-ब्रह्म-व्यपदेशासिद्धिः स्यात् । जीवस्यैकत्वं च—य आत्मनि तिष्ठन् [श.प.ब्रा. १४.५.३०] इत्य् आदि-श्रुति-विरोधः । शब्द-विशेषात् [वे.सू. १.२.५] इत्य् आदि-न्याय-विरोधश् च सर्वत्र ॥</w:t>
      </w:r>
    </w:p>
    <w:p>
      <w:r>
        <w:rPr/>
        <w:t>अथ ब्रह्माधिष्थानम् उपाधिर् एव जीवः ? तद् एवं तर्हि मोक्षे जीव-नाशः स्यात् । तस्मान् नासौ पक्षः । तद् एवम् अविद्या-कल्पितोपाधि-परिच्छेदे तु न दोषाः कल्प्यन्ते, किन्तु जीव-भाव-कल्पना-हेतोस् तस्या मूलाविद्यायाः । न च जीव एवाश्रयः, स्वाश्रयादि-दोषात् । ऐश्वर्यं च तयैव कल्पितम् इति न चेश्वरः । ततः शुद्धं चैतन्यम् एवावशिष्टम् इति । तत्रैवाविद्यायाः कल्पनीयत्वम् । तच् चाघटमानं चिद्-एकस् तस्य कथं देवदत्तस्येवाज्ञानं सम्भवेत् ? यस्याज्ञानं स एवाज्ञानाश्रयस् तद्-उपरक्तश् च भवतीति शुद्धसाप्य् अज्ञाने चानिर्मोक्ष-प्रसङ्गः ।</w:t>
      </w:r>
    </w:p>
    <w:p>
      <w:r>
        <w:rPr/>
        <w:t xml:space="preserve">किं च, ईश्वरावस्थायाम् एतद् अज्ञानं न विद्यते । तैर् एव—ईक्षतेर् नाशब्दं [वे.सू. १.१.५] इत्य् अत्र ज्ञान-प्रतिबन्धवान् जीवः, ईश्वरस् त्व् अप्रतिबन्ध-स्वरूप-भूत-ज्ञानः [शङ्कर] इति सिद्धान्तितम् । यः सर्वज्ञः इत्य् आदि-श्रुतिश् च । अत एवाज्ञान-कल्पितोपाधौ प्रतिबिम्बो जीव आभासो वेत्य् अपि पूर्ववत् । किं च, तेषां (केवलाद्वैत-वादिनां मत-त्रय-विवेचनम् इदम्)—तत्र (१) प्रथम-मते—तावद् अविद्या नाम जीवाश्रया, जीवस्य नानात्वान् नाना । ततश् चाविद्या-तदात्व-सम्बन्ध-जीव-तद्-विभागानाम् अनादित्वात् तद्-अज्ञान-विषयी-भूतं ब्रह्म शुक्ति-रजतवज् जगद्-रूपेण विवर्तते । </w:t>
      </w:r>
    </w:p>
    <w:p>
      <w:r>
        <w:rPr/>
        <w:t xml:space="preserve">तत्रापरावाहतुः—तथा चाज्ञान-विषयी-भूतं—ब्रह्मैवेश्वरः इत्य् अन्तर्यामि-श्रुति-विरोधात् यद् अज्ञान-कृतम् । तत् तेनैव गृहयत इति प्रतिजीवं जगत्-कल्पना-भयाच् चन सम्यग् अवगम्यते । न च मायावच् छिन्न-चैतन्यम् ईश्वरस् तद्-आश्रयो मायेति वाच्यम् । तस्यान्तर्यामित्वे द्विगुणीकृत्य वृत्ति-विरोधाव् इति । </w:t>
      </w:r>
    </w:p>
    <w:p>
      <w:r>
        <w:rPr/>
        <w:t xml:space="preserve">अत्र जीवत्वं चाविद्या-कृतम् एवेत्य् अविद्यादीनाम् अनादित्वेऽप्य् अविद्याया जीवाश्रयत्वायोग एव । रजत-शुक्त्य्-आदे रज्जु-सर्पादेर् वाज्ञानाश्रयत्वायोगात् । अन्यस्यैव तद्-योगाच् च । बीज-वृक्षादिवद् अज्ञान-परम्परया जीवत्व-परम्परा-जन्मनि च जीवस्याद्य्-अन्तवत्त्वं च प्रतिजन्मैव तत् पार्थक्यं च प्रसज्येत । </w:t>
      </w:r>
    </w:p>
    <w:p>
      <w:r>
        <w:rPr/>
        <w:t xml:space="preserve">अथ (२) द्वितीय-मते—चैतन्यस्याविद्या-प्रतिबिम्ब ईश्वरश् चैतन्याभासो जीवः । स च मिथ्येति रज्जुः सर्प इतिवद् बाधायां सामानाधिकरण्यम् । निषेध-प्रधाना एव श्रुतयः शुद्ध-समर्पिका इति तासाम् एव महा-वाक्यत्वम् । सुषुप्तौ सर्वम् एव विलीयते । उत्थितो जीवः पुनः सम्प्रतिपद्यत इत्य् अज्ञात-सत्त्वानङ्गीकारेण दृष्टिर् अप्य् एषा चेश्वर-प्रतिपादनेऽप्य् अविरुद्धा । ईश्वरेण ज्ञात-संस्कारानुवर्तनात् । </w:t>
      </w:r>
    </w:p>
    <w:p>
      <w:r>
        <w:rPr/>
        <w:t>अत्र चापरावाहतुः—जीव-नाशस्य मोक्षत्व-भिया न सम्यग् अपेक्ष्यते तद् इति । अत्र च नित्यत्वम् एव वेत्तृ-सम्बन्धिन्या अविद्याया आश्रय-निरूपणाशक्त्यत्वात् तद्-अवस्थम् एव । ईश्वर-कर्तृत्व-सार्वज्ञ्यादि-सङ्घ-वादस् तु वेदान्तेषु प्रलाप एव स्यात् । तद्-अग्रे विवेचनीयम् ।</w:t>
      </w:r>
    </w:p>
    <w:p>
      <w:r>
        <w:rPr/>
        <w:t>तथा (३) तृतीय-मते—सत्त्व-रजस्-तमस्-त्रिगुणात्मिकाविद्या ब्रह्माश्रया च । सैव लाघवाद् आवरण-विक्षेप-शक्तिभ्याम् अविद्या मायेति गीयते । आवरण-शक्त्यां चैतन्यस्य प्रतिबिम्बो जीवः । विक्षेप-शक्त्यां प्रतिबिम्ब ईश्वरः । उपाधि-निष्ठत्वेन बिम्बाभिन्नत्वेन च प्रतीयमानो बिम्ब एव प्रतिबिम्बः । प्रतिबिम्ब-पक्षपातित्वाद् उपाधेर् इतीश्वरोऽहं जगत् करोमीति जीवोऽयम् अहं न जानामीत्य् अध्यवस्यति । न च शुद्धे स्व-प्रकाशे ब्रह्मण्य् अविद्या-सम्बन्ध-विरोधः । अविरोधे वा सानन्याश्रयैव, नाशकान्तराभावाद् इति वाच्यम् । मध्यन्दिन-वर्तिनि सवितर्य् उलूक-कल्पितान्धकारवत् स्व-पर-निर्वाहकत्वेनाविरोधात् । तथा साक्षिणो घातकत्वाभावात्, प्रत्युत भासकत्वात् प्रमाण-वृत्तेश् च द्योतकत्वाद् ईश्वरस्य वशे वर्तमानाया अविद्याया अनादि-जीवादृष्ट-वशात् सत्त्व-रजस्-तमसां प्रत्येकाधिक्ये स्थिति-सर्ग-लय-कर्तृत्वम् इति ।</w:t>
      </w:r>
    </w:p>
    <w:p>
      <w:r>
        <w:rPr/>
        <w:t xml:space="preserve">अत्रापर आहुः—इदम् अप्य् अयुक्तम् इति । अनादित एवानन्याश्रयत्वेन तयैव जीवादि-द्वैतं कल्पितम् इति कल्पकान्तराभावेन च तस्यास् तत्-स्वाभाविकत्वेन लब्धायाः कदाचिद् अप्य् अग्नेर् औष्ण्यवद् अत्याव्यतया सम्प्रतिपत्ति-भङ्गाद् ब्रह्मणः स्वतः-शक्तिमत्त्वाभावेन तद्-इतर-वस्त्व्-अन्तरस्याभावेन शक्तेः शक्तिमद् अविनाभावेन च, स्वाभाविकत्वारोपितत्व-तटस्थत्वानाम् एकतरस्याप्य् असम्भाविततया तस्याः षष्ठ-बुद्धीन्द्रियादिवद् अत्यन्ताभाव-प्रसङ्गात् । अद्वयस्य शुद्धस्यैव सतः प्रतिबिम्बत्वापत्ति-स्वीकारे तस्य च कल्पना-कर्तृत्वाद्य्-अभावे कल्पनापि तस्याव्यवहित-च्छटा-सम्बन्धस्याभावेन प्रतिबिम्बत्वायोगात् । अत एव सिद्ध एव ब्रह्मण् अविद्या-सम्बन्धे तत्-प्रतिबिम्बो जीवः सिद्ध्यति । सिद्ध एव जीवे च तत्-कल्पितो ब्रह्मण्य् अविद्या-सम्बन्धः सिध्यतीति परस्पराश्रय-प्रसङ्गात् । तथा ब्रह्मष् तत्-सम्बन्धं कल्पयतो ब्रह्म-स्वरूपस्यैव जीवस्यान्धकार-कल्पकोलूक-दृष्टिवद् अविद्यान्तरे लब्धे तेनैव जीवत्वेश्वरत्वादि-विवर्ते सिद्धे पुनर् अपि जीवादि-लक्षण-बिब्मत्वापाद-कोपोऽप्य् अन्तर-कल्पनाया वैयर्थ्यात् । ज्ञानवत्य् एवाज्ञानं दृष्टं सम्भावितं च । ज्ञान-मात्रे तु नेति—तद् अत्यन्त-विरोधात् । न च मरु-मरीचिकायां कल्पित-जलवत् कल्पना-मयोपाधि-सम्बन्धे प्रतिबिम्बादर्शनात् । अत्र हस्त-परिमित-मात्रं किष्कु-परिमितं (एक-हस्तात् प्रादेशाद् दूर-वर्तीति वा) नभ इति नभसोऽप्य् एक-देश-लक्षणावयव-स्वीकारेण सूर्यादि-रश्मि-तादात्म्यापन्नतया तद्-अव्यवहित-च्छटा-सम्बन्धे च तस्य प्रतिबिम्बता भानं नात्यसम्भवम् इति निरवयवस्य नीरूपस्य च ब्रह्मणस् तु प्रतिबिम्बासम्भवात् । उपाधेश् च नैरूप्येण तद्-अत्यन्तासम्भवात् । देह-तादात्म्यापन्नस्य चैतन्यस्य देह-प्रतिबिम्बत्वानुपलम्भाच् च । </w:t>
      </w:r>
    </w:p>
    <w:p>
      <w:r>
        <w:rPr/>
        <w:t>अन्यत्र सुखादेः प्रतिबिम्बस्य च दृश्यत्वे द्रस्टान्यो भवति । अत्र तु प्रतिबिम्बस्य जीवस्येश्वरस्य च प्रतिबिम्बतां प्राप्तस्य वा द्रष्टा कः स्यात् ? इत्य्-आद्य्-अनुपपत्तेः । प्रतिबिम्बे वस्तुनि निजोपाधेः कल्पनाय नाशनाय चालं-भावादर्शनेन जीव-कर्तृक-प्रामाण्य-ज्ञानेनापि तद्-उपाधि-लक्षणाविद्याया नाशनानुपपन्नत्वात् । तिष्ठतु तावत् तत्-पदार्थोपाधेर् नाशन-वार्ता । पृथग्-अधिष्ठानतया प्रत्यक्षत एव भेदोपलम्भनेन प्रतिबिम्ब-क्षोभे बिम्बाक्षोभ-दर्शनेन विपरीततयोदयेन तस्माद् आभास-ज्योतिर्-उदयास् तम् अदृश्यद्भिर् अपि दृश्यत इति । केवल-स्वच्छ-वस्तु-संयुक्त-दृष्टि-प्रतिगमनोपलब्ध-तद्-वस्तु-मात्रत्व-योगेन च प्रतिबिम्बस्य बिम्बत्वाभावे तन्-नाशस्यैवात्राप्य् अभासवन् मोक्षता-प्रसङ्गात्, तथेश्वरस्य नित्य-विद्या-मयत्वेन जीवस्यानादित एव न जानामीत्य् अभिमानवत्त्वेन ब्रह्मणि विक्षेप-रूपाविद्यांश-सम्बन्ध-कल्पनायाम् अप्य् अयुक्तेर् ईश्वराकार-प्रतिबिम्बानुपपन्नत्वात्, जीवेश्वरयोः पृथक् पृथक् निजोपाधाव् ईश्वरस्य सर्वान्तरत्व-श्रुति-विरोधात् । क्षीर-नीरवत् [महा-भाष्ये १.२.३२] परस्पर-मिश्री-भूते च तद्-उपाधि-द्वये प्रतिबिम्बैकत्वस्यैव सम्भवात् । ईश्वरस्य माया-प्रतिबिब्माकारत्वे शक्त्य्-अन्तराभावे च वशीकृत-मायात्वाभावेनैश्वर्यासिद्धत्वात्, प्रत्युत जल-चन्द्रादिवद् उपाधि-चेष्टानुगतत्वेन तद्-वश्यत्वापाताच् च । किं बहुना ? श्रुति-पुराणादि-प्रसिद्धस्य परमेश्वर-स्वरूपैश्वर्यस्यापि मायिक-मात्र-स्वीकारे तन्-निन्दा-जनित-दुर्वार-निर्वचनीय-महा-पातक-कोटि-प्रसङ्गाच् चेति ।</w:t>
      </w:r>
    </w:p>
    <w:p>
      <w:r>
        <w:rPr/>
        <w:t xml:space="preserve">अत एव शङ्कर-शारीरकेऽपि, अम्बुवद् अग्रहणात् तु न तथात्वं [वे.सू. ३.२.१९] इत्य् अनेन न्यायेन प्रतिबिम्बत्वं विरुध्य, वृद्धि-ह्रास-भाक्त्वम् अन्तर्भावाद् उभय-सामञ्जस्याद् एवं [वे.सू. ३.२.२०] इति न्यायेन प्रतिबिम्ब-सादृश्यम् एव स्थाप्यते । तच् च प्रतिबिम्बत्वम् एवाभासीकरोति । अतः, आभास एव च [वे.सू. २.३.५०] इत्य् अत्रापि तद्वद् एव मन्तव्यम् । प्रतिबिम्बाभासस् तु तत्-तुल्यः, न तु वस्तुतः प्रतिबिम्ब एवेत्य् अर्थः । तस्मात् तत्-तद्-असद्-भावाद् ब्रह्मणो भिन्नान्य् एव जीव-चैतन्यानीत्य् आयातम् । अतो—नेतरोऽनुपपत्तेः [वे.सू. १.१.१६] इति, भेद-व्यपदेशाच् च [वे.सू. १.१.१६] इतीमे सूत्रे कल्पना-मय-भेद-व्याख्यया न सङ्गच्छते । वास्तव-भेदे तु, स तपोऽतप्यत, स तपस् तप्त्वा इदं सर्वम् असृजत यद् इदं किं च [तै.उ. २.६.२] इत्य्-आदेः । रसो वै सः, रसं ह्य् एवायं लब्ध्वानन्दी भवति [तै.उ. २.६.२] इत्य् आदेश् च विषय-वाक्यस्य पीडनं न स्यात् । तपोऽतप्यत इति तपः, बहु स्याम् इत्य्-आदि ज्ञानं प्राकाश्यद् इत्य् अर्थः । नान्योऽतोऽस्ति द्रष्टा [बृ.आ.उ. ३.७.२३] इत्य्-आदि-श्रुतिस् तु पूर्ववत् सम्भावितं तद्-ऊर्ध्वम् अन्यं द्रष्टारं निषेधति । स कारणं करणाधिपाधिपो न चास्य कश्चिज् जनिता न चाधिपः [श्वे.उ. ६.९] इतिवद् ईश्वराद् अन्यं प्रकृति-सृष्ट्य्-अर्थेक्षण-कर्तारं वा निषेधति । तद् उक्तंअं शङ्कर-शारीरकेऽपि । यत् त्व् ईक्षण-श्रवणम् अप्-तेजसोस् तत् परमेश्वरावेश-वशाद् एव द्रष्टव्यम् । नान्योऽतोऽस्ति द्रष्टा [बृ.आ.उ. ३.७.२३] इतीक्षित्र्-अन्तर-प्रतिषेधात्, प्रकृतत्वाच् च । स्वत ईक्षितुः, तद् ऐक्षत [छा.उ. ६.२.३] इत्य् अत्रेति । एवं विवक्षित-गुणोपपत्तेश् च [वे.सू. १.२.२] इति, अनुपपत्तेस् तु न शारीरः [वे.सू. १.२.३] इत्य् अनयोः पारमर्थिक एव जीवाद् अधिकः परमेश्वर विवक्षितो गुण-समुदाय उपपद्यते । जीवे तु नोपपद्यते । </w:t>
      </w:r>
    </w:p>
    <w:p>
      <w:r>
        <w:rPr/>
        <w:t>किं च, जीव एव स्वाज्ञानेन स्वात्मा जगत् कल्पयतीति तेषां सिद्धान्तः । जगत्-कल्पनान्यथानुपपत्त्या च सत्य-सङ्कल्पत्वादयो गुणाः स्वीकृताः । ततो जीव एव ते गुणा उपपद्यन्ते । नान्यस्मिंस् तत्-कल्पितैः । न वा निर्गुणे ब्रह्मणीति सूत्र-द्वयम् इदम् असङ्गतं स्यात् । सम्भोग-प्राप्तिर् इति चेन्, न, वैशेष्यात् [वे.सू. १.२.८] इत्य् अत्रापि पूर्ववत् । किं च, सम्भोग-शब्दस्य सहभोग एवार्थः । संवादादिवन् नान्यः । ततश् च सहार्थत्वेन जीवेश्वरयोर् भेदम् अङ्गीकृत्यैव सूत्रितम् । न त्व् ऐक्यम् । अत एव वैशेष्यात् इति प्रस्तुतयोर् जीव-परयोर् एव वैशेष्यम् अङ्गीकृतम् । न त्व् एकस्यैवात्मनोऽवस्था-भेदेन । एवं, गुहां प्रविष्टाव् आत्मानौ हि तद्-दर्शनात् [वे.सू. १.२.१२] इत्य् अनेन, तत् सृष्ट्वा तद् एवानुप्राविशत् [तै.उ. २.६.२] इत्य् अत्र । अनेन जीवेनात्मनानुप्रविश्येत्य् अत्र परमात्मन एवोपाधि-प्रविष्टस्य सतः शरीरत्वम् इति व्याख्या प्रत्याख्याता । उभय-रूपत्वेनैव प्रवेशाङ्गीकारात् । श्रुतिश् च—</w:t>
      </w:r>
    </w:p>
    <w:p>
      <w:r>
        <w:rPr>
          <w:color w:val="0000FF"/>
        </w:rPr>
        <w:t xml:space="preserve">ऋतं पिबन्तौ सुकृतस्य लोके </w:t>
      </w:r>
    </w:p>
    <w:p>
      <w:r>
        <w:rPr>
          <w:color w:val="0000FF"/>
        </w:rPr>
        <w:t>गुहां प्रविष्टौ परमे परार्धे ।</w:t>
      </w:r>
    </w:p>
    <w:p>
      <w:r>
        <w:rPr>
          <w:color w:val="0000FF"/>
        </w:rPr>
        <w:t>छायातपौ ब्रह्म-विदो वदन्ति</w:t>
      </w:r>
    </w:p>
    <w:p>
      <w:r>
        <w:rPr>
          <w:color w:val="0000FF"/>
        </w:rPr>
        <w:t>पञ्चाग्नेयो ये च त्रिणाचिकेताः ॥ [क.उ. १.३.१] इति ॥</w:t>
      </w:r>
    </w:p>
    <w:p>
      <w:r>
        <w:rPr>
          <w:color w:val="0000FF"/>
        </w:rPr>
        <w:t>द्वा सुपर्णा सयुजा सखाया</w:t>
      </w:r>
    </w:p>
    <w:p>
      <w:r>
        <w:rPr>
          <w:color w:val="0000FF"/>
        </w:rPr>
        <w:t>समानं वृक्षं परिषस्वजाते ।</w:t>
      </w:r>
    </w:p>
    <w:p>
      <w:r>
        <w:rPr>
          <w:color w:val="0000FF"/>
        </w:rPr>
        <w:t>तयोर् अन्यः पिप्पलं स्वाद्व् अत्त्य्</w:t>
      </w:r>
    </w:p>
    <w:p>
      <w:r>
        <w:rPr>
          <w:color w:val="0000FF"/>
        </w:rPr>
        <w:t>अनश्नन्न् अन्योऽभिचाकशीति ॥ [ऋग्-वेद १.१६३.२०, मु.उ. ३.१.१] इति च ।</w:t>
      </w:r>
    </w:p>
    <w:p>
      <w:r>
        <w:rPr/>
        <w:t>ननु पैङ्गी-रहस्य-ब्राह्मणे—तयोर् अन्यः पिप्पलं स्वाद्व् अत्ति [मु.उ. ३.१.१] इति सत्त्वम्, अनश्नन्न् अन्योऽभिचकशीति इति च, अनश्नन् योऽभिपश्यति ज्ञस् ताव् एतौ सत्त्व-क्षेत्रज्ञौ इति । ताभ्यां शब्दाभ्याम् अन्तः-करण-जीवाव् एव व्याख्यातौ । अत एव तत्रैव तद् एतत् सत्त्वं येन स्वप्नं पश्यत्य् अथ योऽयं शारीर उपद्रष्टा, स क्षेत्रज्ञस् ताव् एतौ सत्त्व-क्षेत्रज्ञौ इत्य् उक्तं ? मैवम् । तत्रापि सत्त्व-शब्देन जीव एव, क्षेत्रज्ञ-शब्देन परमात्मैव चेति व्याख्या सङ्गता । स्वाद्व् अत्तीति चेतन्त्वोक्ति-पीडापत्तेः । कर्म-फलानशनस्य क्षेत्रज्ञेष्व् असम्भवात् । सत्त्वादि-शब्दाभ्यां जीवाद्योः प्रसिद्धेश् च । जीवस्य च सत्त्व-शब्दाभिधेयत्वे कारणम् । तद् एतत् सत्त्वम् इत्य् आदि-सत्त्वम् आधिष्ठानत्वात्, सोऽपि सत्त्वम् उच्यत इत्य् अर्थः । तथा पृथिव्य्-आदि-लक्षण-शरीरान्तर्यामित्वात् परमात्मनि शारीर उच्यत इति । योऽयं शारीरः [बृ.आ.उ. ३.९.१०] इत्य् उक्तम् । परमात्मनि ह्य् एवोपद्रष्टृ-शब्द-प्रसिद्धेः, उपद्रष्टानुमन्ता च भर्ता भोक्ता महेश्वरः [गीता १३.२२] इत्य् आदौ । व्याख्यान्तरे—स्थित्य्-अदनाभ्यां च [वे.सू. १.३.७] इति सूत्रं च जीव-परमात्म-गतम्—द्वा सुपर्णा [मु.उ. ३.१.१] इत्य्-आद्य्-उक्त-स्थित्यादि-द्वय-विवेचनं विरुध्यते । वक्ष्यति चोत्तर-ग्रन्थे— प्रकाशादिवन् नैवं परः [वे.सू. २.३.४६] इत्य्-अनन्तरं, स्मरन्ति च [वे.सू. २.३.४७] इत्य् अत्र, तयोर् अन्यः पिप्पलम् इत्य् अनयैव श्रुत्या जीवस्य कर्म-फल-प्रतिपादनं शङ्कर-शारीरकेऽपीति । तस्माद् अनेन जीवेनात्मनानुप्रविश्येति, सहार्थे एव तृतीया । आत्म-शब्द-प्रयोगश् च शारीरस्याप्य् आत्मत्व-प्रसिद्धेः । क्षरात्मानाव् ईशते देव एकः [श्वे.उ. १.१०] इत्य् आदौ । तत्रापि भेद-विवक्षयैवानेनेत्य् उक्तम् । अथवा अत्रात्म-शब्देनात्मांश एव वाच्यः ।</w:t>
      </w:r>
    </w:p>
    <w:p>
      <w:r>
        <w:rPr/>
        <w:t xml:space="preserve">एवं च, शारीरश् चोभयेऽपि हि भेदेनैनम् अधीयते [वे.सू. १.२.२०] इत्य् अत्र च पूर्ववद् भेद एव । तत्र च, यो विज्ञाने तिष्ठन् [बृ.आ.उ. ३.७.२२] इति काण्वाः । य आत्मनि तिष्ठन् [श.ब्रा. १४.६.७.३०] इत्य् अत्र, माध्यन्दिनाश् चान्तर्यामिणो भेदेनैनं शारीरं पृथिव्य्-आदिवद् अधिष्ठानत्वेन नियम्यत्वेन चाधीयते इत्य् अधिकम् । </w:t>
      </w:r>
    </w:p>
    <w:p>
      <w:r>
        <w:rPr/>
        <w:t>एवं विशेषण-भेद-व्यपदेशाभ्यां च नेतरौ [वे.सू. १.२.२२] इत्य् आदिषु, जगद्-वाचित्वात् [वे.सू. १.४.१७] इत्य् आदिषु, पराभिध्यानात् तु तिरोहितं ततो ह्य् अस्य बन्ध-विपर्ययौ [वे.सू. ३.२.५] इत्य् आदिषु च ज्ञेयम् । शास्त्र-दृष्ट्या तूपदेशो वाम-देववत् [वे.सू. १.४.१७] इत्य् अत्र त्व् एवं व्याख्येयम् । प्राणो वा ह्य् अहम् अस्मि पुरुषः इत्य् आदिकं यत् स्वस्य परमेश्वरत्वम् इवोपदिष्टम् इन्द्रेण, तत् तु, तत् त्वम् असि [छा.उ. ६.८.७] इत्य्-आद्य्-अभेद-प्रतिपादक-शास्त्र-दृष्ट्या सम्भवति, चिद्-आकार-साम्येनैक्यात्, क्वचिद् अधिष्ठानाधिष्ठात्रोर् एक-शब्द-प्रत्ययाभ्यां वा शरीर-शरीरिणोर् वा, यथैव वामदेव उवाच—अहं मनुर् अभवं सूर्यश् च [बृ.आ.उ. १.४.१०] इत्य् आदि ।</w:t>
      </w:r>
    </w:p>
    <w:p>
      <w:r>
        <w:rPr>
          <w:color w:val="0000FF"/>
        </w:rPr>
        <w:t>उत्तराच् चेद् आविर्भूत-स्वरूपस् तु [बृ.आ.उ. १.३.१९] इति ह्य् अत्रापीय व्याख्या—पूर्वं दहर-शब्देन परमेश्वर एव निर्णीतः । जीवस् तु प्रत्याख्यातः । अपहत-पाप्मत्वादि-धर्मैस् तत्रोत्तर-ग्रन्थे जीवेऽपि ते धर्माः श्रूयन्ते । तत इदम् उच्यते—आविर्भूत-स्वरूपस् तु जीवस् तत्रोच्यते । मुक्तौ परमेश्वर-प्रसादेन तत्-साधारण्य-प्रायाविर्भावात् तस्य । परमं साम्यम् उपैति [मु.उ. ३.१.३] इति श्रुतेः ।</w:t>
      </w:r>
    </w:p>
    <w:p>
      <w:r>
        <w:rPr/>
        <w:t>ननु तथापि दहर-वाक्ये परमेश्वरो वा मुक्त-जीवो वाभिधीयत इति सन्देहः । उभयाभिधेयत्वे च वाक्य-भेद इत्य् आशङ्क्य सूत्रान्तरं—अन्यार्थश् च परामर्शः [वे.सू १.३.२०] इति । परमेश्वर-स्वरूप-दर्शनार्थम् एव तटस्थ-लक्षणेन जीव-स्वरूपं पुनः पुनः परामृश्यते । तत्र क्वचिद् ऐक्येनाभिधानं साधर्म्यांश-ज्ञानार्थम् एवेति भावः । अत एव, स तत्र पर्येति जक्षत् क्रीडन् रममाणः [छा.उ. ८.१२.३] इत्य् अपि मुक्तावस्थायाम् उक्तम् । जीव-परयोर् भेदस् तूक्त एव तत्र—एष सम्प्रसादोऽस्माच् छरीरात् समुत्थाय परं ज्योतिर् उपसम्पद्य स्वेन रूपेणाभिनिष्पद्यते, स उत्तम-पुरुषः [छा.उ. ८.१२.३] इति ।</w:t>
      </w:r>
    </w:p>
    <w:p>
      <w:r>
        <w:rPr/>
        <w:t>अत एवाविर्भूत-स्वरूप इति बहु-व्रीहिणा जीव एवाभिहितः । अत्र मूल-पूर्व-गत्य्-आश्रयणम् अपि कष्टम् एव । तथा मैत्रेयी-ब्राह्मणेऽपि यद् इदं—न वा अरे सर्वस्य कामाय सर्वं प्रियं भवति, आत्मनस् तु कामाय सर्वं प्रियं भवति । आत्मा वा अरे द्रष्टव्यः [बृ.आ.उ. २.४.५] इत्य् आदिना जीवस्यैव द्रष्टव्यत्वादिकं निर्दिशत् तस्यैव परमात्मत्वं दर्शयतीति प्रतीयते ? तन् न, परम-पुरुषाविर्भूति-भूतस्य प्राप्तुर् आत्मनः स्वरूप-याथार्थ्य-विज्ञानम् अपवर्ग-साधन-भूत-परम-पुरुष-वेदनोपयोगितयानूद्य पुनः, आत्मा वा [बृ.आ.उ. २.४.५] इत्य् आदिना परमात्मैवामृतत्वोपायाद् द्रष्टव्यतयोपदिश्यते । एवं वा अरेऽस्य महतो भूतस्य निःश्वसितम्, एतद् यद् ऋग्-वेदो यजुर्-वेदः [बृ.आ.उ. २.४.१०] इत्य् आदिकं हि तस्यैव लिङ्गम् इति ।</w:t>
      </w:r>
    </w:p>
    <w:p>
      <w:r>
        <w:rPr/>
        <w:t xml:space="preserve">एतद् अभिप्रेत्यैव श्री-श्रुतुकेन स्वयं व्याख्यातम्—तस्मात् प्रियतमः स्वात्मा [भा.पु. १०.१४.५२] इत्य् उक्त्वा, कृष्णम् एनम् अवेहि त्वम् आत्मानम् अखिलात्मनां [भा.पु. १०.१४.५५] इत्य् आदिना ततोऽपितस्य प्रियतमत्वम् इति । तस्मात् परमेश्वर-स्वरूपाद् भिन्न-स्वरूप एवात्मा । </w:t>
      </w:r>
    </w:p>
    <w:p>
      <w:r>
        <w:rPr/>
        <w:t xml:space="preserve">ननु भिन्नत्वे सति, यावद् विकारं तु विभागो लोकवत् [वे.सू. २.३.७] इति न्यायेन विकारत्व-प्राप्तिः स्याद् आत्मनः ? न, वैधर्म्यान्तरात् । तच् च वैधर्म्यं प्रमाणानपेक्ष-सिद्धत्वम् । आत्मा हि प्रमाणादि-विकार-व्यवहाराश्रयत्वात् प्राग् एव तद्-व्यवहारात् सिध्यति । अतो विभाग-युक्ति-लब्ध-न्यायस्य नात्रावतारः । नित्यत्व-श्रुतिश् चास्माकम् अत्रास्ति । यथा वैकुण्ठादि-वस्तूनाम् अपि सैव नित्यत्वं शास्तीति । नात्माश्रुतेर् नित्यत्वाच् च ताभ्यः [वे.सू. २.३.१७] इति न्यायान्तरं च तं न्यायम् अपसारयति । </w:t>
      </w:r>
    </w:p>
    <w:p>
      <w:r>
        <w:rPr/>
        <w:t>तद् एवम्-आदि-श्रुति-न्यायाभ्युपगमाद् भिन्न एव जीवः । तत्र को मोहः कः शोक एकत्वम् अपश्यतः [ई.उ. ७] इत्य्-आद्याः श्रुतयस् तु परमात्मैक्यापेक्षा एव । यथा, बहवः पुरुषा लोके साङ्ख्य-योग-विचारणे [म.भा. १२.३५०.२] इति परमतम् । स्व-मते पारम्परिक-जीव-भेदे साक्षितयोपन्यस्य पुनस् तद्-विलक्षणं परमात्म-विषयं स्व-मतातिशयम् आह—</w:t>
      </w:r>
    </w:p>
    <w:p>
      <w:r>
        <w:rPr>
          <w:color w:val="0000FF"/>
        </w:rPr>
        <w:t>बहूनां पुरुषाणां हि यथैका योनिर् उच्यते ।</w:t>
      </w:r>
    </w:p>
    <w:p>
      <w:r>
        <w:rPr>
          <w:color w:val="0000FF"/>
        </w:rPr>
        <w:t>तथा तं पुरुषं विश्वम् आख्यामि गुणतोऽधिकम् ॥ [म.भा. १२.३५०.३] इत्य् उपक्रम्य,</w:t>
      </w:r>
    </w:p>
    <w:p>
      <w:r>
        <w:rPr>
          <w:color w:val="0000FF"/>
        </w:rPr>
        <w:t>ममान्तर् आत्मा तव च ये चान्ये देह-संज्ञिताः ।</w:t>
      </w:r>
    </w:p>
    <w:p>
      <w:r>
        <w:rPr>
          <w:color w:val="0000FF"/>
        </w:rPr>
        <w:t>सर्वेषां साक्षि-भूतोऽसौ न ग्राह्यः केनचित् क्वचित् ॥</w:t>
      </w:r>
    </w:p>
    <w:p>
      <w:r>
        <w:rPr>
          <w:color w:val="0000FF"/>
        </w:rPr>
        <w:t>विश्व-मूर्धा विश्व-भुजो विश्व-पादाक्षि नासिकः ।</w:t>
      </w:r>
    </w:p>
    <w:p>
      <w:r>
        <w:rPr>
          <w:color w:val="0000FF"/>
        </w:rPr>
        <w:t>एकश् चरति क्षेत्रेषु स्वैरचारी यथा-सुखम् ॥ [म.भा. १२.३५०.४-५] इति ।</w:t>
      </w:r>
    </w:p>
    <w:p>
      <w:r>
        <w:rPr/>
        <w:t>न च भेदे सर्व-ज्ञान-प्रतिज्ञा हीयते, सर्व-शक्तिमयत्वाद् ब्रह्मणः । तस्माद् अस्ति जीव-परयोर् भेदः ।</w:t>
      </w:r>
    </w:p>
    <w:p>
      <w:r>
        <w:rPr/>
        <w:t>तद् एवं भेद-ज्ञानेनैव मुक्तिः श्रूयते—भोक्ता भोग्यं प्रेरितारं च मत्वा सर्वं प्रोक्तं त्रिविधं ब्रह्म मे तत् [श्वे.उ. १.१२] इति, पृथग् आत्मानं प्रेरितारं च मत्वा जुष्टस् ततस् तेनामृतत्वम् एति [श्वे.उ. १.६] इति, जुष्टं यदा पश्यत्य् अन्यम् ईशम् अस्य महिमानम् इति वीत-शोकः [मु.उ. ३.१.२] इत्य्-आदिषु मुक्ताव् अपि भेद एवोपलभ्यते । यथा व्याख्यातं, तद् अनन्यत्वम् आरम्भण-शब्दादिभ्यः [वे.सू. २.१.१४] इत्य् अत्र माध्व-भाष्ये—</w:t>
      </w:r>
    </w:p>
    <w:p>
      <w:r>
        <w:rPr>
          <w:color w:val="0000FF"/>
        </w:rPr>
        <w:t>कर्माणि विज्ञानमयश् चात्मा परेऽव्यये सर्व एकीभवति [मु.उ. ३.२.७] इति, ब्रह्मविद् ब्रह्मैव भवति [मु.उ. ३.२.९] इति च मुक्त-जीवस्य परापत्तिर् उच्यतेऽतस् तयोर् अविभागः । अतः पूर्वम् अपि स एव, न ह्य् अन्यस्यान्यत्वं युज्यत इति चेत् ? न, स्याल् लोकवत् । यथा लोके उदकम् उदकान्तरेणैकीभूतम् इति व्यवह्रियमाणम् अपि भिन्न-वस्तुत्वात् तद्-अन्तर्भूतम् एव भवति, न तु तद् एव भवतीत्य् एवं स्याद् अत्रापि । तथा च श्रुतिः—</w:t>
      </w:r>
    </w:p>
    <w:p>
      <w:r>
        <w:rPr>
          <w:color w:val="0000FF"/>
        </w:rPr>
        <w:tab/>
        <w:t>यथोदकं शुद्धे शुद्धम् आसिक्तं तादृग् एव भवति ।</w:t>
      </w:r>
    </w:p>
    <w:p>
      <w:r>
        <w:rPr>
          <w:color w:val="0000FF"/>
        </w:rPr>
        <w:tab/>
        <w:t>एवं मुनेर् विजानत आत्मा भवति गौतम ॥ [क.उ. २.१.१५] इति ।</w:t>
      </w:r>
    </w:p>
    <w:p>
      <w:r>
        <w:rPr/>
        <w:t>स्कान्दे च—</w:t>
      </w:r>
    </w:p>
    <w:p>
      <w:r>
        <w:rPr>
          <w:color w:val="0000FF"/>
        </w:rPr>
        <w:t>उदके तूदकं सिक्तं मिश्रम् एव यथा भवेत् ।</w:t>
      </w:r>
    </w:p>
    <w:p>
      <w:r>
        <w:rPr>
          <w:color w:val="0000FF"/>
        </w:rPr>
        <w:t>तद् वै तद् एव भवति यतो बुद्धिः प्रवर्तते ॥</w:t>
      </w:r>
    </w:p>
    <w:p>
      <w:r>
        <w:rPr>
          <w:color w:val="0000FF"/>
        </w:rPr>
        <w:t>एवम् एवं हि जीवोऽपि तादात्म्यं परमात्मना ।</w:t>
      </w:r>
    </w:p>
    <w:p>
      <w:r>
        <w:rPr>
          <w:color w:val="0000FF"/>
        </w:rPr>
        <w:t>प्राप्तोऽपि नासौ भवति स्वातन्त्र्यादि-विशेषणात् ॥</w:t>
      </w:r>
    </w:p>
    <w:p>
      <w:r>
        <w:rPr>
          <w:color w:val="0000FF"/>
        </w:rPr>
        <w:t>ब्रह्मेशानादिभिर् देवैर् यत् प्राप्तुं नैव शक्यते ।</w:t>
      </w:r>
    </w:p>
    <w:p>
      <w:r>
        <w:rPr>
          <w:color w:val="0000FF"/>
        </w:rPr>
        <w:t xml:space="preserve">तद् यत् स्वभाव-कैवल्यं स भवान् केवलो हरे ॥ इति । </w:t>
      </w:r>
    </w:p>
    <w:p>
      <w:r>
        <w:rPr/>
        <w:t>श्री-रामानुज-भाष्येऽपि—नापि साधनानुष्ठानेन निर्मुक्ताविद्यस्य परेण स्वरूपैक्य-सम्भवः । अविद्याश्रयत्व-योग्यस्य तद्-अर्हत्वासम्भवात् इति युक्तिश् च दर्शिता । मुक्तस्य तु तद्-धर्मापत्तिर् इति श्री-भगवद्-गीता-सूक्तम्—</w:t>
      </w:r>
    </w:p>
    <w:p>
      <w:r>
        <w:rPr>
          <w:color w:val="0000FF"/>
        </w:rPr>
        <w:t>इदं ज्ञानम् उपाश्रित्य मम साधर्म्यम् आगताः ।</w:t>
      </w:r>
    </w:p>
    <w:p>
      <w:r>
        <w:rPr>
          <w:color w:val="0000FF"/>
        </w:rPr>
        <w:t>सर्गेऽपि नोपजायन्ते प्रलये न व्यथन्ति च ॥ [गीता १४.२] इति ।</w:t>
      </w:r>
    </w:p>
    <w:p>
      <w:r>
        <w:rPr/>
        <w:t>श्री-विष्णु-पुराणे च—</w:t>
      </w:r>
    </w:p>
    <w:p>
      <w:r>
        <w:rPr>
          <w:color w:val="0000FF"/>
        </w:rPr>
        <w:t>तद्-भाव-भावम् आपन्नस् तदासौ परमात्मना ।</w:t>
      </w:r>
    </w:p>
    <w:p>
      <w:r>
        <w:rPr>
          <w:color w:val="0000FF"/>
        </w:rPr>
        <w:t>भवत्य् अभेदी भेदश् च तस्याज्ञान-वृतो भवेत् ॥ [वि.पु. ६.७.९३] इति ।</w:t>
      </w:r>
    </w:p>
    <w:p>
      <w:r>
        <w:rPr/>
        <w:t>अत्र तद्-भावो ब्रह्म-स्वभावः, न तु ब्रह्मत्वम् । द्वितीय-भाव-शब्दानन्वयात् ॥</w:t>
      </w:r>
    </w:p>
    <w:p>
      <w:r>
        <w:rPr/>
        <w:t>ततस् तस्यैव भावोऽपहत-पाप्मत्वादि-रूपः स्वभावो यस्येति बहु-व्रीहो तद्-भाव-भावं ब्रह्म-स्वभावकत्वम् इत्य् अर्थः । ततस् तेन स्वभावेनैव परमात्मना सहाभेदी तुल्यो भवतीति विवक्षितम् । यतस् तत्-स्वभाव-विरोधी देव-मनुष्यत्वादि-लक्षणो भेदस् तस्याज्ञान-कृत एवेति । अत एव आविर्भूत-स्वरूपस् तु [वे.सू. १.३.१९] इत्य् अत्रापि—एवम् एवैष सम्प्रसादोऽस्माच् छरीरात् समुत्थाय परं ज्योतिर् उपसम्पद्य स्वेन रूपेणाभिनिष्पद्यते [बृ.आ.उ. ८.१२.३] इति दर्शितम् । तदा विद्वान् पुण्य-पापे विधूय निरञ्जनः परमं साम्यम् उपैति [मु.उ. ३.१.३] इत्य् आदि च श्रुत्य्-अन्तरम् । पुनश् च श्री-विष्णु-पुराणे—</w:t>
      </w:r>
    </w:p>
    <w:p>
      <w:r>
        <w:rPr>
          <w:color w:val="0000FF"/>
        </w:rPr>
        <w:t>आत्म-भावं नयत्येन तद् ब्रह्म-ध्यायिनं मुने ।</w:t>
      </w:r>
    </w:p>
    <w:p>
      <w:r>
        <w:rPr>
          <w:color w:val="0000FF"/>
        </w:rPr>
        <w:t xml:space="preserve">विकार्यम् आत्मनः शक्त्या लोहम् आकर्षको यथा ॥ [वि.पु. ६.७.३०] </w:t>
      </w:r>
    </w:p>
    <w:p>
      <w:r>
        <w:rPr/>
        <w:t>इत्य् अत्र भेद एवाभिप्रेतः । यत आत्म-भावम् आत्मन्य् अस्तित्व-संयोगं नयति, ब्रह्म-ध्यायिनं प्रतीति शक्त्येति चाभिधीयते । इत्य् एवम् एवाकर्ष-दृष्टान्तो घटते, न त्व् ऐक्येन । तद् एवं भेद-वाक्येषु सत्सु स-युक्ति-वाक्याविरुद्धेषु भेद-वादेषु ब्रह्म-वादः । ब्रह्मविद् ब्रह्मैव भवति [मु.उ. ३.२.९] इत्य् अत्रापि ब्रह्म-तादात्म्यम् एव बोधयति—स्वाभाव्यापत्तिर् उपपत्तेर् इतिवत् । तत्रापि हि जीवानाम् आकाशत्वादि-प्राप्ति-शब्दा अनुपपत्तेर् आकाशादि-धर्मं तद्-अत्यन्ताश्लेषयोर् आपत्तिम् एव बोधयन्ति, मुक्तोपसृप्य-व्यपदेशात् [वे.सू. १.३.२] इत्य् अपि मुक्तानाम् एव सताम् उपसृप्यं ब्रह्म यदि स्यात् तदैवाक्लेशेन सङ्गच्छते—मुक्तानां परमा गतिः इत्य् आदि-वाक्यं च तथैव । अत एव तैत्तिरीयोपनिषदि च भेदे एव मुक्ताव् आम्नायते—रसो वै सः । रसं ह्य् एवायं लब्ध्वानन्दी भवति [तै.उ. २.७] इति ।</w:t>
      </w:r>
    </w:p>
    <w:p>
      <w:r>
        <w:rPr/>
        <w:t xml:space="preserve">तस्मात् सर्वथा भेद एव जीव-परयोः । तथा च श्रुतिः—अस्मान् मायी सृजते विश्वमे एतत् तस्मिंश् चान्यो मायया सन्निरुद्धः [श्वे.उ. ४.९] इति । ज्ञाज्ञौ द्वाव् अजाव् ईशानीशौ [श्वे.उ. १.९] इति, नित्यो नित्यानां चेतनश् चेतनानाम् एको बहूनां यो विदधाति कामान् [श्वे.उ. ६.१३] इति, तयोर् अन्यः पिप्पलं स्वाद्व् अत्ति [मु.उ. ३.१.१] इति, अजो ह्य् एको जुषमाणोऽनुशेते जहात्य् एनां भुक्त-भोगाम् अजोऽन्यः [श्वे.उ. ४.५] इत्य्-आद्या । गीतोपनिषच् च—अहंकार इतीयं मे भिन्ना प्रकृतिर् अष्टधा । अपरेयम् इतस् त्व् अन्यां प्रकृतिं विद्धि मे पराम् । जीव-भूतां [गीता ७.४-५] इति, मम योनिर् महद् ब्रह्म तस्मिन् गर्भं दधाम्य् अहं [गीता १४.३] इति, ईश्वरः सर्व-भूतानां हृद्-देशेऽर्जुन तिष्ठति [गीता १८.६१] इति च । </w:t>
      </w:r>
    </w:p>
    <w:p>
      <w:r>
        <w:rPr>
          <w:color w:val="0000FF"/>
        </w:rPr>
        <w:t xml:space="preserve">विशेषणाच् च [वे.सू. १.२.१२] इत्य् अत्र माध्व-भाष्ये श्रुति-स्मृती, यथा—सत्य आत्मा सत्यो जीवः सत्यं भिदा सत्यं भिदा सत्यं भिदा मैवारुण्यो मैवारुण्यः [पैङ्गी-श्रुतिः] इति, आत्मा हि परम-स्वतन्त्रोऽधिक-गुणो जीवोऽल्प-शक्तिर् अस्वतन्त्रोऽवरः [भाल्लवेय-श्रुतिः] इति । </w:t>
      </w:r>
    </w:p>
    <w:p>
      <w:r>
        <w:rPr>
          <w:color w:val="0000FF"/>
        </w:rPr>
        <w:t>यथेश्वरस्य जीवस्य भेदो सत्यो विनिश्चयात् ।</w:t>
      </w:r>
    </w:p>
    <w:p>
      <w:r>
        <w:rPr>
          <w:color w:val="0000FF"/>
        </w:rPr>
        <w:t>एवम् एव हि मे वाचं कर्तुम् इहार्हसि ॥ इति च ।</w:t>
      </w:r>
    </w:p>
    <w:p>
      <w:r>
        <w:rPr/>
        <w:t>तद् एवम् अभेद-वाक्यं द्वयोश् चिद्-रूपत्वादिनैवैकाकारत्वं बोधयत्य् उपासना-विशेषार्थं, न तु वस्त्व् ऐक्यम् ।</w:t>
      </w:r>
    </w:p>
    <w:p>
      <w:r>
        <w:rPr/>
        <w:t>तद् इत्थं निर्देशेऽपि हेतुं वदन् प्रकरणम् आरभते—तद् एवं शक्तित्वे सिद्धे शक्ति-शक्तिमतोः इति सप्तत्रिंश-वाक्याभासादिनान्ये आहुः—यथा यमुना-निर्झरम् उद्दिश्य, त्वं कृष्ण-पत्न्य् असि, तत्-पत्नी सैषा, सूर्य-मण्डलम् उद्दिश्य च संज्ञा-पतिर् असि, तत्-पतिर् अयम् इत्य् अधिष्ठात्र्-अधिष्ठेययोर् अभिन्नाभिमानिनोर् लोक-वेदेष्व् एक-शब्द-प्रत्ययनाभ्यां प्रयोग-सहस्राणि दृश्यन्ते, तद्-अधिष्ठातारम् उद्देष्टुम्, तथा—तत् त्वम् असि [छा.उ. ६.८.७] इत्य्-आद्य् अपि पृथिवी-जीव-प्रभृतीनां तद्-अधिष्ठानतया प्रसिद्धिस् तु बृहती । यः पृथिव्यां तिष्ठन् [बृ.आ.उ. ३.७.३], य आत्मनि तिष्ठन् [श.ब्रा. १४.६.७.३०] इत्य् आदिदिषु । ततोऽपि न वस्त्व्-ऐक्यम् इति स्थितम् ।</w:t>
      </w:r>
    </w:p>
    <w:p>
      <w:r>
        <w:rPr/>
        <w:t>श्री-रामानुजीयास् त्व् एवम् आचक्षते—तत् त्वम् अस्य् आदि-वाक्येषु सामानाधिकरण्यं न निर्विशेष-वस्त्व्-ऐक्य-परम्, तत्-त्वं-पदयोः स-विशेष-ब्रह्माभिधायित्वात् । सामानाधिकरण्यस्य प्रकार-द्वय-परित्यागे प्रवृत्ति-निमित्त-भेदासम्भवेन सामानाधिकरण्यम् एव त्यक्तं स्यात् । द्वयोः पदयोर् लक्षणा च । सोऽयं देवदत्तः इत्य् अत्रापि न लक्षणा । भूतं वर्तमान-काल-सम्बन्धतयैक्य-प्रतीत्य्-अविरोधात् । देश-भेद-विरोधश् च काल-भेदेन परिहृतः । तद् ऐक्षत बहु स्यां [तै.उ. ६.२.३] इत्य् उपक्रम-विरोधश् च । एक-विज्ञानेन सर्व-विज्ञान-परिज्ञानं च न घटते । ज्ञान-स्वरूपस्य निरस्त-निखिल-दोषस्य सर्वज्ञस्य समस्त-कल्याण-गुणात्मकस्याज्ञान-तत्-कार्यानन्तापुरुषार्थाश्रयत्वं च सम्भवति । बाधार्थत्वे च सामानाधिकरण्यस्य तत्-त्वं-पदयोर् अधिष्ठान-लक्षणा निवृत्ति-लक्षणा चेति लक्षणादयस् त एव दोषाः । [वे.सू. १.१.१ श्रीभाष्ये १११-तम-अनुच्छेदः]</w:t>
      </w:r>
    </w:p>
    <w:p>
      <w:r>
        <w:rPr/>
        <w:t>इयांस् तु विशेषः । नेदं रजतम् इतिवद् अप्रतिपन्नस्यैव बाधस्यागत्या परिकल्पनम् । तत्-पदेनाधिष्ठानातिरेकि-धर्मानुपस्थापनेन बाधानुपपत्तिश् च । अधिष्ठानं तु प्राक्-तिरोहित-स्वरूपं तत्-पदेनोपस्थाप्यते इति चेत् ? न, प्राग्-अधिष्ठानाप्रकाशे तद्-आश्रय-भ्रम-बाधयोर् असम्भवात् । भ्रमाश्रयम् अधिष्ठानम् अतिरोहितम् इति चेत् ? तद् एवाधिष्ठान-स्वरूपं भ्रम-विरोधीति तत्-प्रकाशे सुतरां न तद्-आश्रय-भ्रम-बाधौ । अतोऽधिष्ठानातिरेक-पारमार्थिक-धर्म-तत्-तिरोधानान् अभ्युपगमे भ्रान्ति-बाधौ दुरुपपादौ । अधिष्ठाने हि पुरुष-मात्राकारे प्रतीयमाने तद्-अतिरेकिणि पारमार्थिके राजत्वे तिरोहिते सत्य् एव बाधत्व-भ्रमः । राजत्वोपदेशेन च तन्-निवृत्तिर् भवति, नाधिष्ठान-मात्रोपदेशेन तस्य प्रकाशमानत्वेनानुपदेश्यत्वात्, भ्रमानुपमर्दित्वाच् च । तस्मान् नाभेद-वादः सङ्गच्छते ॥</w:t>
      </w:r>
    </w:p>
    <w:p>
      <w:r>
        <w:rPr/>
        <w:t xml:space="preserve">[औपचारिक]-भेदाभेद-वादे तु—ब्रह्मण्य् एवोपाधि-संसर्गात् तत्-प्रयुक्ता जीव-गत-दोषा ब्रह्मण्य् एव प्रादुःस्युर् इति निरस्त-निखिल-दोष-कल्याण-गुणात्मक-ब्रह्मात्म-भावोपदेशा हि विरोधाद् एव परित्यक्ताः स्युः । </w:t>
      </w:r>
    </w:p>
    <w:p>
      <w:r>
        <w:rPr/>
        <w:t xml:space="preserve">स्वाभाविक-भेदाभेद-वादेऽपि—ब्रह्मः स्वत एव जीव-भावाभ्युपगमाद् गुणवद् दोषाश् च स्वाभाविका भवेयुर् इति निर्दोष-ब्रह्म-तादात्म्योपदेशो विरुद्ध एव । </w:t>
      </w:r>
    </w:p>
    <w:p>
      <w:r>
        <w:rPr/>
        <w:t xml:space="preserve">केवल-भेद-वादिनां चात्यन्त-भिन्नयोः केनापि प्रकारेणैक्यासम्भवाद् एव ब्रह्मात्म-भावोपदेशा न सम्भवन्तीति सर्व-वेदान्त-परित्यागः स्यात् । </w:t>
      </w:r>
    </w:p>
    <w:p>
      <w:r>
        <w:rPr/>
        <w:t>निखिलोपनिषत्-प्रसिद्धं कृत्स्नस्य ब्रह्म-शरीर-भावम् आतिष्ठमानैः कृत्स्नस्य ब्रह्मात्म-भावोपदेशाः सर्वे सम्यग् उपपादिता भवन्ति । जाति-गुणयोर् इव द्रव्याणाम् अपि शरीर-भावेन विशेषणत्वेन, गौर् अश्वो मनुष्यो देवो जातः पुरुषः कर्मभिः इति सामानाधिकरण्यं लोक-वेदयोर् मुख्यम् एव दृष्ट-चरम् । जाति-गुणयोर् अपि द्रव्य-प्रकारत्वम् एव षण्डो गौः, शुक्लः पटः इति सामानाधिकरण्य-निबन्धनम् । मनुष्यत्वादि-विशिष्ट-पिण्डानाम् अप्य् आत्मनः प्रकारतयैव पदार्थत्वात्, मनुष्यः पुरुषः षण्डो योषिद् आत्मा जातः इति सामानाधिकरण्यं सर्वत्रानुगतम् इति प्रकारत्वम् एव सामानाधिकरण्य-निबन्धनम् । न परस्पर-व्यावृत्त्या जात्य्-आदयः । स्व-निष्ठानाम् एव हि द्रव्याणां कदाचित् क्वचिद् द्रव्य-विशेषणत्वे मत्व्-अर्थीय-प्रत्ययो दृष्टः । दण्डी कुण्डली इति । न पृथक्-प्रतिपत्ति-स्थित्य्-अनर्हाणां द्रव्याणाम् । तेषां विशेषणत्वं सामानाधिकरण्यावसेयम् एव ।</w:t>
      </w:r>
    </w:p>
    <w:p>
      <w:r>
        <w:rPr/>
        <w:t xml:space="preserve">ननु नियमेन गोत्वादिवद् आत्माश्रयतथैवात्मना सह मनुष्यादि-शरीरं दृश्यत इत्य् अतो मनुष्य आत्मेति सामानाधिकरण्यं लाक्षणिकम् एव ? न, मनुष्यादि-शरीराणाम् अप्य् आत्मैकाश्रयत्वम् । तद्-एक-प्रयोजनत्वं, तत्-प्रकारत्वं च जात्य्-आदि-तुल्यम् । तत्रात्मैकाश्रयत्वम् आत्म-वियोगे शरीर-विनाशाद् अवगम्यते । आत्मैक-प्रयोजनत्वं च । तत्-कर्म-फल-भोगार्थतयैव सद्-भावात् । तत्-प्रकारत्वम् अपि—देवो मनुष्यः इत्य् आत्म-विशेषणतयैव प्रतीतेः । </w:t>
      </w:r>
    </w:p>
    <w:p>
      <w:r>
        <w:rPr/>
        <w:t>एतद् एव हि गव्-आदि-शब्दानां व्यक्ति-पर्यन्तत्वे हेतुः । एतत्-स्वभाव-विरहाद् एव दण्ड-कुण्डलादीनां विशेषणत्वे, दण्डी कुण्डली इति मत्व्-अर्थीय-प्रत्ययः । [वे.सू. १.१.१ श्री-भाष्ये ११२-११३-तम-अनुच्छेदः] इति ॥</w:t>
      </w:r>
    </w:p>
    <w:p>
      <w:r>
        <w:rPr/>
        <w:t>न च शरीरं चाक्षुषम् इत्य् आत्म-प्रकारकत्वं जाति-व्यक्त्य्-आदिवत् तस्य न सम्भवतीति वाच्यम् । तद्-एकाश्रयत्वादि-भावाद् एव । यथा चक्षुषा पृथिव्यादेः स्वाभाविकम् अपि गन्धादिकं सामर्थ्याभावाद् एव न गृह्यते, तथात्मापि । नैतावता शरीरस्य तत्-प्रकारत्व-स्वभाव-विरहः ।</w:t>
      </w:r>
    </w:p>
    <w:p>
      <w:r>
        <w:rPr/>
        <w:t>ननु च शाब्देऽपि व्यवहारे शरीर-शब्देन शरीर-मात्रं गृह्यत इति नात्म-पर्यन्तता शरीर-शब्दस्य ? मैवम् । आत्म-प्रकार-भूतस्यैव शरीरस्य पदार्थ-विवेक-प्रदर्शनाय निरूपणान् निष्कर्षक-शब्दोऽयम् । यथा, गोत्वं शुक्लत्वम् आकृतिर् गुणः इत्य् आदि-शब्दाः । अतो गवादि-शब्दवद् देव-मनुष्यादि-शब्दा आत्म-पर्यन्ताः । एवं देव-मनुष्यादि-पिण्ड-विशिष्टानां जीवानां परमात्म-शरीरतया तत्-प्रकारत्वाज् जीवात्म-वाचिनः शब्दाः परमात्म-पर्यन्ताः ।</w:t>
      </w:r>
    </w:p>
    <w:p>
      <w:r>
        <w:rPr/>
        <w:t>चिद्-अचिद्-वस्तु-शरीरत्वं च ब्रह्मणो—यस्य पृथिवी शरीरं, यस्यात्मा शरीरं [बृ.आ.उ. ३.७.३-४] इत्य् आदिषु श्रुति-शतेषु प्रसिद्धम् । सत्य् अपि तच्-छरीरत्वे विद्या-शक्तिमयत्वात् परमात्मनस् तद्-धर्म-स्पृष्टत्वं तु न स्यात् । तद् एवं तत् त्वम् असि [छा.उ. ६.८.७] इत्य् अत्र, जीव-शरीरक-जगत्-कारण-ब्रह्म-परत्वे मुख्य-वृत्तं पद-द्वयम् । प्रकार-द्वय-विशिष्टैक-वस्तु-प्रतिपादनेन सामानाधिकरण्यं च सिद्धं [वे.सू. १.१.१ श्रीभाष्ये १११-तम-अनुच्छेदः] तत्-तद्-विशेषण-विशिष्टतयैव सामानाधिकरण्यं च [ज्योतिष्टोम-यज्ञ-मन्त्र-वर्णे] अरुणयैकहायन्या पिङ्गाक्ष्या गवा सोपं क्रीणाति इत्य् आदौ अङ्गीकृतम् । लोके च नीलम् उत्पलम् आनय इत्य् आदौ दृश्यते । तद् एवं च—निरस्त-निखिल-दोषस्य समस्त-कल्याण-गुणात्मकस्य ब्रह्मणो जीवान्त्र्यामित्वम् अप्य् ऐश्वर्यम् अपरं प्रतिपादितं भवति । उपक्रमानुकूलता च । एक-विज्ञानेन सर्व-विज्ञान-प्रतिज्ञोपपत्तिश् च । सूक्ष्म-चिद्-अचिद्-वस्तु-शरीर्रस्यैव ब्रह्मणः स्थूल-चिद्-अचिद्-वस्तु-शरीर्रत्वेन कार्यत्वात् ।</w:t>
      </w:r>
    </w:p>
    <w:p>
      <w:r>
        <w:rPr/>
        <w:t>कार्य-कारणयोर् अनन्यत्वात् स्थूल-चिद् अप्य् अत्रात्मिकावस्थो जीवः । तथा—तम् ईश्वराणां परमं महेश्वरं [श्वे.उ. ६.८], परास्य शक्तिर् विविधैव श्रूयते [श्वे.उ. ६.८], अपहत-पाप्मा सत्य-कामः [छा.उ. ८.१.५] इत्य्-आद्य् अविरोधश् च ।</w:t>
      </w:r>
    </w:p>
    <w:p>
      <w:r>
        <w:rPr/>
        <w:t>तत् त्वम् असि इत्य् अत्रोद्देश्योपादेय विभागः कथम् इति चेत् ? नात्र किञ्चिद् उद्दिश्य किम् अपि विधीयते—ऐतदात्म्यम् इदं सर्वं [छा.उ. ६.८.७] इत्य् अनेनैव प्राप्तत्वात् । अप्राप्ते हि शास्त्रम् अर्थवत् [पू.मी. ६.२.१८] इदं सर्वं जीव-जगन् निर्दिश्य ऐतदात्म्यम् इति, तस्यैव आत्मेति तत्र प्रतिपादम् । तत्र हेतुर् उक्तः—सन्-मूलाः सौम्येमाः सर्वा प्रजाः सदायतनाः सत् प्रतिष्ठाः इति । सर्वं खल्व् इदं ब्रह्म तज् जलान् [छा.उ. ३.१४.१] इति शान्तः इतिवत् । तथा श्रुत्य्-अन्तरापि च ब्रह्मणस् तद्-व्यतिरिक्तस्य चिद्-अचिद्-वस्तुनश् च शरीर्रात्म-भावम् एव तादात्म्यं वदन्ति—अन्तः-प्रविष्टः शास्ता जनानां सर्वात्मा [तै.आ. ३.११], यः पृथिव्यां तिष्ठन् [बृ.आ.उ. ३.७.४] इत्य् आदिकं, य आत्मनि तिष्ठन् [श.प.ब्रा. १४.६.७.३०] इत्य् आदिकं चारभ्य, यस्य मृत्युः शरीर्रं, यं मृत्युर् न वेद, एष सर्व-भूतान्तरात्मापहत-पाप्मा दिव्यो देव एको नारायणः [सुबाल.उ. ७] इति । तत् सृष्ट्वा तद् एवानुप्राविशत्, तद् अनुप्रविश्य सच् च त्यच् चाभवत् [तै.उ. २.६.२] इत्य्-आदीनि ।</w:t>
      </w:r>
    </w:p>
    <w:p>
      <w:r>
        <w:rPr/>
        <w:t>अत एव, आत्मेति तूपगच्छन्ति ग्राहयन्ति च [वे.सू. ४.१.३] इति सूत्रकारः । आत्मेत्य् एव गृह्णीयात् इति च वाक्य-कारः । अत्रापि, अनेन जीवेनात्मनानुप्रविश्य नाम-रूपे व्याकरवाणि [छा.उ. ६.३.२] इति ब्रह्मात्मक जीवानुप्रवेशेनैव सर्वेषां वस्तुत्वं शब्द-वाच्यत्वं च प्रतिपादितम् । तद् अनुप्रविश्य सच् च त्यच् चाभवत् [तै.उ. २.६.२] इत्य् अनेनैकार्थ्याज् जीवस्यापि ब्रह्मात्मकत्वं ब्रह्मानुप्रवेशाद् एवेत्य् अवगम्यते । तस्माद् ब्रह्म-व्यतिरिक्तस्य कृत्स्नस्य तच्-छरीरत्वेनैव वस्तुत्वात् तस्य प्रतिपादकः शब्दस् तत्-पर्यन्तम् एव स्वार्थम् अभिदधाति । अतः सर्व-शब्दानां लोक-व्युत्पत्त्य्-अवगत-तत्-पदार्थ-विशिष्ट-ब्रह्माभिधायित्वं सिद्धम् इति । ऐतदात्म्यम् इदं सर्वम् इति प्रतिज्ञातार्थस्य तत् त्वम् असि इति सामानाधिकरण्येनाविशेष उपसंहारः । मध्यम-पुरुषस् तु युष्मच्-छब्द-योगेन स्याद् एवेति ।</w:t>
      </w:r>
    </w:p>
    <w:p>
      <w:r>
        <w:t>[58]</w:t>
      </w:r>
    </w:p>
    <w:p>
      <w:r>
        <w:t>तस्मात् परमात्म-परिणाम एव शास्त्र-सिद्धान्तः इति । तद् एतत् सङ्क्षेपेण दर्शितं तत्रेत्य् आदिना । अत्र परिणाम-वादे सोपपत्तिका च श्रुतिर् अवलोक्यते—वाचारम्भणं विकारो नाम-धेयं मृत्तिकेत्य् एव सत्यं [छा.उ. ६.१.४] इति । अयम् अर्थः—वाचया वाचारम्भणम् आरम्भो यस्य तत् । वाचयारभ्यते यत् तद् इति वा । यत् किञ्चिद् वाचारम्भणं वाच्यं, तत् सर्वम् एव दण्डादीनाम् अप्य् अन्यत्र सिद्धत्वात् । विकारो नाम-धेयं, विकार एव नाम-धेयं, नामैव, स्वार्थे धेयट् । स च घटादिर् विकारो मृत्तिकैव । मृत्तिकादिकम् एव दण्डादिना निमित्तेनाविर्भूताकार-विशेषं घटादि-व्यवहारम् आपद्यत इति । ततो न पृथग् इत्य् अर्थः । इत्य् एव सत्यम् इति, न तु शुक्ति-रजतादिवद् विवर्तः । न तु वा शुक्तेः सकाशात् स्वतोऽन्यत्र सिद्धं रजतम् इव भिन्नम् इत्य् अर्थः, वाक्यान्तोपदिष्टेति-शब्दस्य समुदायान्वयित्वात् । कथम् असतः सज् जायेत [छा.उ. ६.२.२] इत्य् आदिवत् । अत्रापि श्रुत्यैवेतर-मताक्षेपः । तद् एवम् एवेति शब्दस्यापि सार्थकता । न तु मृत्तिकैव तु सत्यम् इति व्याख्यानम् । न ह्य् अत्र विकारत्वे कारणाभिन्नत्वे च विधेये वाक्य-भेदः । प्रथमस्यानुवादेन द्वितीयस्य विधानात् । ततश् चानुवादेनापि सिद्ध-विधेयत्वावधारणाद् उभयत्र मुख्यैव प्रतिपत्तिर् इति । अत्र मृत्तिका-शब्देनेदं लभ्यते—यथा सर्वोऽपि कार्य-कारण- आतोऽर्वाक्-चेतनत्वेन सर्वोपलभ्यमानस्य मृन्मयस्य तद्-विकारत्वम् एव प्रत्यक्षीक्रियते, न तु तद्-विवर्तत्वं, तथा तत्-प्राक्-सृष्टानां मृद्-आदि-वस्तूनाम् अप्य् अनुमेयम् । इत्थम् एवोक्तम्—एतत् प्रकारकम् एव सत्यम् इति ।</w:t>
      </w:r>
    </w:p>
    <w:p>
      <w:r>
        <w:rPr>
          <w:color w:val="000000"/>
        </w:rPr>
        <w:t xml:space="preserve">अत्र विकारादि-शब्दस्य साक्षाद् एवावस्थितत्वाद् विवर्ते तात्पर्य-व्याख्यानं कष्टम् एवेत्य् अप्य् अनुसन्धेयम् । तद् एव सूक्ष्म-चिद्-अचिद्-वस्तु-रूप-शुद्ध-जीवाव्यक्त-शक्तेर् एव तस्य कारणत्वाद् इत्य् एतद् अयुक्तम् । यतः, सद् एव सोम्येदम् अग्र आसीत् [छा.उ. ६.२.१] इत्य् अत्रापीदमां (इदम् इति पदात्) तत्-तच्-छक्तिमत्त्वं स्पष्टम् । प्राग् अप्य् अस्तित्वेन निर्दिष्टं कारणत्वं साधयितुम् । अतो भगवद्-उपादानत्वेऽपि सङ्घातस्योपादानत्वेन चिद्-अचितोर् भगवदश् च स्वभावासङ्करः, यथा लोके शुक्लत्वादि-तन्तु-सङ्घातोपादानत्वेऽपि चित्र-पटस्य तत्-तन्तु-प्रदेश एव शौक्लादि-सम्बन्ध इति कार्यावस्थायाम् अपि न वर्ण-सङ्करः, तथा चिद्-अचिद्-भगवत्-सङ्घातोपादानत्वेन कार्यावस्थायाम् अपि भोक्तृत्व-भोग्यत्व-नियन्तृत्व-नियम्यत्वाद्य्-असङ्करः । अतः, सर्वं खल्व् इदं ब्रह्म, तज्-जलात् [छा.उ. ३.१४.१] इत्य् आदिकम् अविरुद्धम् । तद् एतद् एवोक्तं सूत्र-कारेण—भोक्त्र्-आपत्तेर् अविभागश् चेत् स्याल् लोकवत् [वे.सू. २.१.१३] इति । </w:t>
      </w:r>
    </w:p>
    <w:p>
      <w:r>
        <w:rPr/>
        <w:t>अतः कार्यावस्थः कारणावस्थश् च स्थूल-सूक्ष्म-चिद्-अचिद्-वस्तु-शक्तिः परम-पुरुष एव । कारणात् कार्यस्यानन्यत्वात् । अनन्यत्वं च वाचारम्भणं [छा.उ. ६.१.४] इत्य् आदिभिः सिद्धम् । तथा हि—एक-विज्ञानेन सर्व-विज्ञानं प्रतिज्ञाय दृष्टान्तापेक्षायाम् उच्यते । यथा, यथा सोम्यैकेन मृत्-पिण्डेन सर्वं मृन्-मयं विज्ञातं स्यात्, वाचारम्भणं [छा.उ. ६.१.४] इत्य् आदि । एकस्यैव सङ्कोचावस्थायां कारणत्वं, विकाशावस्थायां कार्यत्वम् इति । विकारोऽपि मृत्तिकैव । ततः कारण-विज्ञानेन कार्य-विज्ञानम् अन्तर्भाव्यत इत्य् एवं परम-कारणे परमात्मन्य् अपि ज्ञेयम् । तद् एतद् आरम्भण-शब्द-लब्धम् अनन्यत्वम् एव ऐतदात्म्यम् इदं सर्वं [छा.उ. ६.८.७] इत्य् आदि-शब्दा अपि वदन्ति । मृत्योः स मृत्युम् आप्नोति [बृ.आ.उ. ४.४.१९] इत्य् आदिदिकं च सङ्गतम् एव ।</w:t>
      </w:r>
    </w:p>
    <w:p>
      <w:r>
        <w:rPr/>
        <w:t>तद् एवं कारणस्यैव धर्म-विशेषः कार्यत्वं, न तु पृथक् वदन्ति । तस्य कारण-नैरपेक्ष्येणानवस्थानाद् इति पुनर् दर्शयति—अपागाद् अग्नेर् अग्नित्वं वाचारम्भणं विकारो नाम-धेयं त्रीणि रूपाणीत्य् एव सत्यं [छा.उ. ६.४.१] इति । अत्र रूप-त्रयं सूक्ष्म-रूप-तेजोवन् न लक्षणाव्यक्तत्वात् स्वतन्त्रम् अग्नेर् अग्नित्वं न निरूपणीयम् अस्तीत्य् अर्थः । न त्व् असत्यम् एवेति वक्तव्यम्, सत्-कार्यता-सम्प्रतिपत्तेः । सर्व-कारणस्य परमात्मनः सर्वदैव व्यतिरेकासम्भवात् । तस्मात् तस्मिन् विश्वस्य स्थूलतया सूक्ष्मतया वा नित्यं भगवद्-रूपत्वम् अस्त्य् एव । तथा च श्रुतिः—यद् भूतं च भवच् च भविष्यच् च [बृ.आ.उ. ३.८.३] इति । तथा—सत्त्वाच् चावरस्य [वे.सू. २.१.१६] इत्य् अनन्यत्व-न्यायस्योपसूत्रं च । अतो यदा कारणम् अस्ति, तदा कार्यम् अप्य् अस्ति ।</w:t>
      </w:r>
    </w:p>
    <w:p>
      <w:r>
        <w:rPr>
          <w:color w:val="000000"/>
        </w:rPr>
        <w:t>इत्थम् एव—भावे चोपलब्धेः [वे.सू. २.१.१५] इति सूत्रान्तरं च व्याख्येयम् । अस्य सूत्रस्य कारण-भाव एव कार्य-भावोपलब्धिर् इति विवर्त-वादिनां व्याख्याने तु मृत्तिकाभाव एव घटोपलब्धिवच् छुक्ति-भाव एव रजतोपलब्धेर् आवश्यकत्वं चिन्त्यम् । वणिग्-वीथ्य्-आदौ तद्-अभावेऽपि रजत-दर्शनात् ।</w:t>
      </w:r>
    </w:p>
    <w:p>
      <w:r>
        <w:rPr>
          <w:color w:val="000000"/>
        </w:rPr>
        <w:t>ननु कारणं विना कार्यं निरूपयितुं न शक्यम्, तन्तून् विना पटो नाम वस्त्व् इव ? सत्यम् । तथाप्य् आतान-वितान-वैशिष्ट्यस्योपलभ्यमानत्वात्, उपलब्धे च वैशिष्ट्ये स्वाविर्भूतेन तेनैव केवलेभ्यः स्वेभ्यो विलक्षणाः पटतयाविर्भवन्तीति कारणात् कार्यस्यानन्यत्वम् । न च कारणावस्था-मात्रम् इति प्रत्यक्षीक्रियत एव । इत्थं प्रत्यक्षम् एवानन्यत्वस्योपलभ्यमानत्वात् । भावे चोपलब्धेः [वे.सू. २.१.१५] इत्य् अत्र “भावाच् चोपलब्धेः” इति केचित् पठन्ति । उपलम्भनस्य विद्यमानत्वाद् इत्य् अर्थः । तस्मात् कार्यस्यापि सत्यत्वम्, न तु मिथ्यात्वम् । यत् तु मिथ्यात्वं, तद् अप्य् आत्म-परमात्मनोर् अध्यस्तत्वम् एव । लोकेऽपि शुक्ताव् अध्यस्तत्वम् एव रजतस्य मिथ्यात्वम् उच्यते, स्वतः सत्यत्वात्, ख-पुष्पादेर् अनध्यास्यत्वाच् च ।</w:t>
      </w:r>
    </w:p>
    <w:p>
      <w:r>
        <w:rPr>
          <w:color w:val="000000"/>
        </w:rPr>
        <w:t xml:space="preserve">ननु तत् सत्यं स आत्मेति कारणस्य सत्यत्वावधारणाद् विकार-जातस्यासत्यत्वम् उक्तं ? न, अवधारक-पदाभावात् । प्रत्युत तस्यैकस्य सत्यत्वम् उक्त्वा तद्-उत्थस्य सर्वस्यैव सत्यत्वम् उपदिश्यते । रजतं न शुक्त्य्-उत्थम्, किन्तु तस्मिन्न् अध्यस्तम् एव । विवर्त-वादश् च पूर्वम् एव परिहृतः । </w:t>
      </w:r>
    </w:p>
    <w:p>
      <w:r>
        <w:rPr>
          <w:color w:val="000000"/>
        </w:rPr>
        <w:t>तस्माद् वस्तुनः कारणत्वावस्था कार्यत्वावस्था च सत्यैव । तत्र चावस्था-युगलात्मकम् अपि वस्त्व् एवेति कारणानन्यत्वं कार्यस्य । तद् एतद् अप्य् उक्तं सूत्र-कारेण—तद् अनन्यत्वम् आरम्भण-शब्दादिभ्यः [वे.सू. २.१.१४] इति । अत्र च तद्-अनन्यत्वम् इत्य् एवोक्तम्, न तु तन्-मात्र-सत्यत्वम् इति कार्यस्यासत्यत्वं न तन्-मतम् ॥</w:t>
      </w:r>
    </w:p>
    <w:p>
      <w:r>
        <w:rPr/>
        <w:t xml:space="preserve">अथ सप्त-पञ्चाशत्तम-वाक्य-व्याख्यान्ते—पूर्वं माया-सृष्टे इत्य् उक्तम् । इत्य् अत्र सृष्टि-प्रकरणे एवं विवेचनीयम्—तत्र विवर्त-वादिनो वदन्ति—स्थूल-सूक्ष्माख्यम् इदं जगद् अविद्या-कल्पितम् एव । यतोऽनादि-सिद्धेनाविद्यादि-पर्यायेणाज्ञानेन जीवस्य विषयीभूतं ब्रह्म जगद्-रूपेण विवर्तते । शुक्तिर् इव रजत-रूपेण विवर्तश् चाविकृतस्यैव सतोऽविद्यया रूपान्तरापत्तिः । अविद्या-पर्यायम् अज्ञानं च मिथ्या-ज्ञानम् इति । </w:t>
      </w:r>
    </w:p>
    <w:p>
      <w:r>
        <w:rPr/>
        <w:t xml:space="preserve">अत्रान्ये मन्यन्ते—न तावद्-रूपान्तरापत्तिः । स्वतस् तद्-अभावात् । किन्तु तद् एवेदम् इति स्मरणम् एव । तद् उक्तं—कोऽयम् अध्यासो नाम ? उच्यते—स्मृति-रूपः परत्र पूर्व-दृष्टावभासः [वे.सू. १.१.१ शङ्कर-भाष्य] इति । ततः स्मर्यमाणस्य दृश्यमानाभिन्नत्वेन जगतो ब्रह्मोपादानत्वं तद्-अनन्यत्वं वा घटमानं स्यात् । किम् अन्यद् वा ? ब्रह्मण्य् अज्ञानं न सम्भवतीति पूर्वम् एवोक्तम् । तथा च सति ततः पृथग् द्वैतं केन कल्प्यते ? यदि च जीवत्वादि-कल्पना निमित्तम् अज्ञानं ब्रह्माश्रयं स्यात् तदा देवदत्तवद् अज्ञान-तत्-कार्य-दुःखादिभिर् ब्रह्मैव पीड्येतैवेति नापहत-पाप्मत्वं तस्य स्यात् । </w:t>
      </w:r>
    </w:p>
    <w:p>
      <w:r>
        <w:rPr/>
        <w:t>किं चाज्ञानं नामान्यथा-ज्ञानम् । तच् च स-विशेषाद् एव ज्ञानान्तराद् अनन्तरं स्वयम् अपि स-विशेषं ज्ञायते—शुक्लत्वादि-विशेषे हि बुद्धाबध्यारूढे रजत-भानात् । स-विशेषं च ज्ञानं न कदापि शुद्धं ब्रह्म विषयीकरोतीति सम्प्रतिपन्नम् । तर्हि कथम् अज्ञानेन तद्-विवर्ततां ? सर्प-गन्ध इव केतकी-गन्ध इत्य् आदाव् अपि केनचिद् औत्र्य-शैत्यादि-वैशिष्ट्येनैव साम्यं मन्तव्यम् । किं च, तद्-अन्यथा-ज्ञानम् अन्यस्य सद्-भावेऽसद्-भावे वा ? सद्-भावे, स्वतः सिद्धम् एव द्वैतम् । किं कल्पनान्तरेण ? असद्-भावे, दध्नि ख-पुष्प-भ्रमापत्तिः स्यात् ।</w:t>
      </w:r>
    </w:p>
    <w:p>
      <w:r>
        <w:rPr/>
        <w:t>अथाज्ञानं जगच् च परम्परयानादि-सिद्धं तेन पूर्व-पूर्व-जगद्-उतंरोत्तराज्ञानस्य कारणं भविष्यति । संस्कार-जन्यो भ्रमः पूर्व-प्रतीति-मात्रम् अपेक्षते । प्रतीतौ सत्यां भ्रम-व्यतिरेकादर्शनात् तद् असत् । अज्ञानेन जगत्, जगताज्ञानम् इति परस्पराश्रयादि-प्रसङ्गात् ? मैवम् । अनादित्वाद् युज्यते दोष इति चेत् ? न, वक्ष्यमाणान्ध- आ-दोषा । यथा चाद्वैत-शारीरक-कृतैव केवलाधिष्ठात्रीश्वर-मतं दूषयतोक्तम्—वर्तमान-कालवद्-अतीतेष्व् अपि कालेष्व् इतरेतराश्रय-दोषाविशेषाद् अन्ध-परम्परा-न्यायापत्तेः इति ।</w:t>
      </w:r>
    </w:p>
    <w:p>
      <w:r>
        <w:rPr/>
        <w:t>ननु वा क्वचित् तथा दृश्यते—स्वतः-सिद्दस्यैव रजतस्यान्यत्र भान-प्रसिद्धेः ? तथा चान्यथानुमीयते, विमता जगत्- न भ्रम-सिद्धा । अनादित एव पूर्व-पूर्व-भ्रमावभासित-तन्-मात्रारोपेणैव तथाङ्गीकर्तुं शक्यते ? न, प्रसिद्ध-भ्रम-सिद्ध-शुक्ति-रजत-वैलक्षण्यात् । यन् नैवं तन् नैवम् । यथा रज्जु-सर्पादयः । ततो विपक्षानुमिताव् उपाधिर् एव पर्यवसितः ।</w:t>
      </w:r>
    </w:p>
    <w:p>
      <w:r>
        <w:rPr/>
        <w:t>किं च, जगद् इदं कुत्रापि स्वतः-सिद्धस्यैव जगद्-अन्तरस्यारोपेण ब्रह्मणि स्फुरितम्, भ्रम-जन्यत्वात् । यद् एवं, तद् एव यथा शुक्तौ रजतम् इति, भवतु, दुष्यतु दुर्जनः इति न्यायेन तथाङ्गीकाएऽपि जगद्-अन्तरे सत्यत्वेन साधिते तत्-सम्प्रतिपत्ति-भङ्गाद् इदम् एव सत्यत्वेन साधितं भवति ।</w:t>
      </w:r>
    </w:p>
    <w:p>
      <w:r>
        <w:rPr/>
        <w:t xml:space="preserve">किं च, स्वप्नानुभववद् रजतानुभवत्याप्य् उत्तर-कालेऽप्य् अनुवर्तमानत्वेनाव्यभिचारित्वाद् अद्वैत-प्रतिपत्तिस् तु कदाचिद् अपि न स्याद् एव । पीत-शङ्खादौ तु काच-कामलादि-दोषा न भ्रम-कल्पिता इति तेषाम् अपि सम्मतम् । </w:t>
      </w:r>
    </w:p>
    <w:p>
      <w:r>
        <w:rPr/>
        <w:t>तद् एवं जाग्रत्-सृष्टिर् यथेश्वर-कृतत्वेन न जीवाज्ञान-मात्र-कल्पिता, तद्वत् स्वप्न-सृष्टीर् अपि भवेद् इतीश्वर-वादिनाम् अनुमानम् । सन्ध्ये सृष्टिर् आह हि [वे.सू. ३.२.१], निर्मातारं चैके पुत्रादयश् च [वे.सू. ३.२.२] इति न्यायाभ्यां जागरवत् पारमेश्वर-सृष्टित्वात् । तत्र देश-काल-निमित्तादीनां क्वचिद् असम्भवेऽपि, माया-मात्रं तु कार्त्स्न्येनानभिव्यक्त-स्वरूपत्वात् [वे.सू. ३.२.३] इति न्यायेन दुर्घट-घटनाकर-माया-नाम-परमात्म-शक्ति-विलासत्वात् । सूचकश् च हि श्रुतेर् आचक्षते च तद्-विदः [वे.सू. ३.२.४] इति न्यायेन भावि-सत्यार्थ-सूचकत्वे क्वचिद् ओषधि-मन्त्रादि-प्राप्ति-दर्शनेन सूचक-सत्यत्वे च सिद्धे सत्यता-प्रत्ययनात् । पुरुषं कृष्ण-दन्तं पश्यति, स चैनं हन्ति इति साक्षात् स्व-प्रदृष्ट-कर्तृक-हनन-श्रवणाच् च । पराभिध्यानात् तु तिरोहितं, ततो ह्य् अस्य बन्ध-विपर्ययौ [वे.सू. ३.२.५] इति न्यायेन तत्र जीवस्यासामर्थ्यात्, अत एव कर्तृक-श्रुतेर् भाक्तत्वात् स्वप्न-सृष्टिर् अपि जागरवत् पारमेश्वरी सत्या चेति च तेषां श्रौत-मतम् ।</w:t>
      </w:r>
    </w:p>
    <w:p>
      <w:r>
        <w:rPr/>
        <w:t xml:space="preserve">श्री-रामानुज-चरणाच् चैवम् आहुः—स्वप्ने च प्राणिनां पुण्य-पापानुगुणं भगवतैव तत्-तत्-पुरुष-मात्रानुभाव्या तत्-तत्-कालावसानास् तथा-भूताश् चार्थाः सृज्यन्ते । तथा च स्वप्न-विषया श्रुतिः—न तत्र रथा न रथ-योगा न पन्थानो भवन्त्य् अथ रथान् रथ-योगान् पथः सृजते [बृ.आ.उ. ४.३.१०] इत्य् आरभ्य, स हि कर्ता इत्य् अन्ता । यद्यपि सकलेतर-पुरुषानुभाव्यतया तदानीं न भवन्ति, तथापि तत्-तत्-पुरुष-मात्रानुभाव्यतया तथा-विधान् अर्थान् ईश्वरः सृजति । “स हि कर्ता” तस्य सत्य-सङ्कल्पस्याश्चर्य-शक्तेस् तादृशं कर्तृत्वं सम्भवतीत्य् अर्थः । </w:t>
      </w:r>
    </w:p>
    <w:p>
      <w:r>
        <w:rPr>
          <w:color w:val="0000FF"/>
        </w:rPr>
        <w:t>य एष सुप्तेषु जागर्ति कामं कामं पुरुषो निर्मिमाणः ।</w:t>
      </w:r>
    </w:p>
    <w:p>
      <w:r>
        <w:rPr>
          <w:color w:val="0000FF"/>
        </w:rPr>
        <w:t xml:space="preserve">तद् एव शुक्रं तद् ब्रह्म तद् एवामृतम् उच्यते । </w:t>
      </w:r>
    </w:p>
    <w:p>
      <w:r>
        <w:rPr>
          <w:color w:val="0000FF"/>
        </w:rPr>
        <w:t>तस्मिंल् लोकाः श्रिताः सर्वे तदु नात्येति कश्चन ॥ [क.उ. २.२.८] इति च ।</w:t>
      </w:r>
    </w:p>
    <w:p>
      <w:r>
        <w:rPr/>
        <w:t xml:space="preserve">सूत्रकारोऽपि माया-मात्रं तु कार्त्स्न्येन [वे.सू. ३.२.३] इत्य् आदिना जीवस्य कार्त्स्न्येनानाभिव्यक्त-स्वरूपत्वाद् ईश्वरस्यैव सत्य-सङ्कल्प-शक्ति-विलास-मात्रम् इदं स्वाप्निक-वस्तु-जातम् इति व्याचष्टे—तस्मिंल् लोकाः [क.उ. २.२.८] इत्य् आदि-श्रुतेः । अपवरकादिषु [अन्तर्-गृह-गर्भ-गृहादिषु] शयानस्य स्वप्न-दृशः स्व-देहेनैव देशान्तर-गमन-राज्याभिषेकशिर-च्छेदादयश् च पुण्य-पाप-फल-भूताः शयान-देह-स्वरूप-संस्थानं देहान्तर-सृष्ट्योपपद्यन्त इति । </w:t>
      </w:r>
    </w:p>
    <w:p>
      <w:r>
        <w:rPr/>
        <w:t>युक्ता च परमात्मन एव स्वप्न-सृष्टिः । जाग्रत्-स्वप्नादि-भेदस्याखिलस्यैव प्रपञ्चस्य जन्मादि-कर्तृत्वेनौत्सर्गिक-सिद्धेः । येषां वा मते स्व-सङ्कल्प-मात्र-मूर्तयः स्वप्न-पदार्थास् तन्-मताभ्युपगम-वादेनापि सूत्र-कृता—वैधर्म्याच् च न स्वप्नादिवत् [वे.सू. २.२.२९] इत्य् अनेन जाग्रत्-पदार्था न तद्-दृष्टान्त-साध्यान्यथा-भावा इति व्याख्यातम् । एवं, नैकस्मिन्न् असम्भवात् [वे.सू. २.२.३३] इत्य् अनेन जगतोऽपि युगपत् सत्त्वासत्त्वाभ्याम् अनिर्वचनीयत्वं च निषिद्धम् ।</w:t>
      </w:r>
    </w:p>
    <w:p>
      <w:r>
        <w:rPr/>
        <w:t>किं च, यदि सर्वम् एव द्वैत-जातं जीवाज्ञान-कल्पितं स्यात्, जीव-स्वरूपं च न ब्रह्मणोऽन्यत्, ततो वस्तुतः सर्वज्ञाद्य्-अभिमानी कश्चिद् ईश्वरो नामान्यो नास्ति, किन्तु स्थाणौ पुरुषवत् स्व-स्वरूप एवेश्वरः कल्प्यते । स्वाप्निक-राजवद् वा, तर्हि स्थाणु-पुरुषादिवद् ईश्वराभिमानिनस् तदानीम् अप्य् अभावात् तदा तस्य जीवागोचरत्वेन पुरुषाज्ञान-कल्प्यमानत्वस्याप्य् अदर्शनाद् अनुमान-सिद्धत्वात् सम्प्रतिपत्तेः शास्त्रैक-गम्यत्वाभ्युपगमाच् च, यानि जन्माद्य् अस्य यतः [वे.सू. १.१.२] इत्य्-आदीनि सूत्राणि, यानि च तद्-विषय-वाक्यानि, तानि प्रलाप-रूपान्य् एव स्युः । तत्र तत्र सर्वज्ञत्व-सर्व-शक्तिमत्त्वे विना जीव-प्रधानयोर् विचित्र-स्रष्टृत्वादिकं न सम्भवतीति दर्शिता युक्तयश् चोपहस्येरन् ।</w:t>
      </w:r>
    </w:p>
    <w:p>
      <w:r>
        <w:rPr>
          <w:color w:val="000000"/>
        </w:rPr>
        <w:t xml:space="preserve">तथा यदि जीवाज्ञानेनैव भेदोत्पत्तिः स्यात्, तदा इतर-व्यपदेशाद् धिताकरणादि-दोष-प्रसक्तिः [वे.सू. २.१.२१] इति जीव-कर्तृक-सृष्टौ दोषारोपोऽपि न घटते । तत्र अधिकं तु भेद-निर्देशात् [वे.सू. २.१.२२] इति भेद-सिद्धान्त-सूत्रम् अप्य् अपार्थम् एव स्यात् । संज्ञा-मूर्ति-कॢप्तिस् तु त्रिवृत् कुर्वत उपदेशात् [वे.सू. २.४.२१] इत्य् एष न्यायस् तु जीव-कर्तृकत्वं निषिध्येश्वरत्वं स्थापयति । तथा तन्-मत एव—जगद्-वाचित्वात् [वे.सू. १.४.१७] इत्य्-आदयश् च । एष सर्वेश्वरः… एष सेतुर् विधरण एषां लोकानाम् असंभेदाय [बृ.आ.उ. ४.४.२२] इत्य् आदौ, ईश्वरः सर्व-भूतानां हृद्-देशेऽर्जुन तिष्ठति [गीता १८.६१] इत्य् आदिषु तु जीवाज्ञान-प्रवर्तकत्वेन प्रसिद्धो यज्ञेश्वरस् तस्य जीवाज्ञान-कल्पितत्वम् अयुक्तम् एव । </w:t>
      </w:r>
    </w:p>
    <w:p>
      <w:r>
        <w:rPr>
          <w:color w:val="000000"/>
        </w:rPr>
        <w:t>किं च, भेद-मात्रस्य स्वाज्ञान-कल्पितत्वेन शास्त्रस्यापि तथात्वे सति स्वप्न-जन्य-प्रलापादिवत् तस्माद् यथार्थ-ज्ञानोत्पत्तेर् असम्भावनया न तत्र कश्चित् प्रवर्तते, ततः स्वप्न-प्रलाप-विश्वासात् स्वोत्प्रेक्षित-तर्क-विश्वास एव वरम् इति वेदोच्छेद-प्रसङ्गः—तर्काप्रतिष्ठानात्, अनिर्मोक्ष-प्रसङ्गः [वे.सू. २.१.११] चेत्य् अलम् अतिविस्तरेण ।</w:t>
      </w:r>
    </w:p>
    <w:p>
      <w:r>
        <w:rPr/>
        <w:t>तद् एवं न विवर्तावकाश इति परिणाम एव शिष्यते । तस्य च लक्षणं—“तत्त्वतोऽन्यथा-भावः परिणामः” इति । उपसंहार-दर्शनान् नेति चेन्, न, क्षीरवद् धि [वे.सू. २.१.२४] इति, देवादिवद् अपि लोके [वे.सू. २.१.२५] इत्य् आदिषु सूत्रेषु तन्-मत-व्याख्यानेऽपि स एव हि दृश्यते । पुनश् च तद्-अनन्तरम् एव—कृत्स्न-प्रसक्तिर् निरवयवत्व-शब्द-व्याकोपो वा [वे.सू. २.१.२६] इत्य् अनेन स्थूणावत् तम् एव परिणामं चालयित्वा, श्रुतेस् तु शब्द-मूलत्वात् [वे.सू. २.१.२७] इत्य् अनेन स्थापयति भगवान् इति च दृश्यते ।</w:t>
      </w:r>
    </w:p>
    <w:p>
      <w:r>
        <w:rPr>
          <w:color w:val="000000"/>
        </w:rPr>
        <w:t>तत्र पूर्वस्यार्थः—निष्कलं निष्क्रियं शान्तं [श्वे.उ. ६.१९] इत्य् आदिषु ब्रह्मणो निरवयवत्वेन प्रसिद्धत्वाद् एक-देश-सम्भवे सति कृत्स्नस्यैव परिणामे प्रसक्ते मूलोच्छेदः प्रसज्येत । द्रष्टव्यतोपदेशानर्थक्यं च । अजत्वादि-शब्द-व्याकोपश् च । सावयवत्वे च मन्यमाने निरवयत्व-शब्दा व्यकुप्येयुर् अनित्यत्व-प्रसङ्गश् चेति ।</w:t>
      </w:r>
    </w:p>
    <w:p>
      <w:r>
        <w:rPr>
          <w:color w:val="000000"/>
        </w:rPr>
        <w:t>अथोत्तरस्यार्थः—तु-शब्देन पूर्व-पक्षं परिहरति । न खल्व् अस्मत्-पक्षे कश्चिद् दोषः । श्रुति-सिद्धान्तिनो हि वयम् । श्रुतिश् च स्व-शब्दैर् एव यद् उच्यते, तद् एव मूलत्वेन वहति, न तु तर्केण यत् सेत्स्यति, अपौरुषेयत्वेन स्वतः प्रामाण्यात्, परमालौकिक-वस्तु-प्रतिपादन-परत्वाच् च । तथा च पौराणिकाः पठन्ति—</w:t>
      </w:r>
    </w:p>
    <w:p>
      <w:r>
        <w:rPr>
          <w:color w:val="0000FF"/>
        </w:rPr>
        <w:t>अचिन्त्याः खलु ये भावा न तांस् तर्केण योजयेत् ।</w:t>
      </w:r>
    </w:p>
    <w:p>
      <w:r>
        <w:rPr>
          <w:color w:val="0000FF"/>
        </w:rPr>
        <w:t>प्रकृतिभ्यः परं यच् च तद् अचिन्त्यस्य लक्षणम् ॥ [म.भा. ६.५.१२] इति ।</w:t>
      </w:r>
    </w:p>
    <w:p>
      <w:r>
        <w:rPr/>
        <w:t>श्रुतिश् च—</w:t>
      </w:r>
    </w:p>
    <w:p>
      <w:r>
        <w:rPr>
          <w:color w:val="0000FF"/>
        </w:rPr>
        <w:t>पराञ्चि खानि व्यतृणत् स्वयम्भूस्</w:t>
      </w:r>
    </w:p>
    <w:p>
      <w:r>
        <w:rPr>
          <w:color w:val="0000FF"/>
        </w:rPr>
        <w:t>तस्मात् परान् पश्यति नान्तरात्मन् । [क.उ. २.१.१] इति ।</w:t>
      </w:r>
    </w:p>
    <w:p>
      <w:r>
        <w:rPr>
          <w:color w:val="0000FF"/>
        </w:rPr>
        <w:t>न चक्षुर् न श्रोत्रं न तर्को न स्मृतिर् न वेदो ह्य् एवैनं वेदयति [२.१.३-सूत्रे माध्व-भाष्य-धृत भाल्लवेय-श्रुतिः] इति, औपनिषदं पुरुषं [बृ.आ.उ. ३.९.२६] इति च । इदं श्री-तत्त्व-सन्दर्भे [१], श्री-भगवत्-सन्दर्भे च [१११] च विस्तारितम् अस्ति ।</w:t>
      </w:r>
    </w:p>
    <w:p>
      <w:r>
        <w:rPr>
          <w:color w:val="000000"/>
        </w:rPr>
        <w:t>तस्मान् निरवयवत्वेऽपि न कृत्स्न-प्रसक्तिः । यथैव हि ब्रह्मणो जगद्-उत्पत्तिः श्रूयते । तथा विकार-व्यतिरेकेणापि ब्रह्मणोऽवस्थानं श्रूयते । अजायमानो बहुधा विजायते इत्य् आदौ दृश्यते च । मन्त्रार्थ-वादेतिहास-पुराणेषु देवादिभ्योऽप्य् अविकृतेभ्य एवैश्वर्य-योग-विशेषाद् बहूनि नाना-संस्थानानि शरीराणि प्रासादादीनि रथादीनि च जायन्त इति, न चान्यद् उपादानानि तानि मन्तव्यानि । दृष्टं सन्निहितं परित्यज्यादृष्टासन्निहित-कल्पना-गौरवापत्तेः । अत एवोक्तं—देवादिवद् अपि लोके [वे.सू. २.१.२५] इति । तत्र शरीरम् एव ह्य् अचेतनं देवादीनां शरीरादि-विभूत्य्-आदेर् उपादानम् इति शङ्कर-शारीरक-भाष्ये लिखितम् । अत एव तानि मायिकानीति च न सन्तव्यानि । तैः स्वस्यैव विहाराय क्रियमाणत्वाच् च । मायिनां हि स्व-माया-रचितानि मिथ्यैव स्फुरन्तीति तस्मै तत्-सृष्टिर् अयुक्ता स्यात् । शङ्कर-शारीरकेऽपि आत्मनि चैवम् इत्य् अत्र सूत्रे देवादिषु मायाव्य्-आदिष्व् इति मायाव्य्-आदिभ्यो देवादयः पृथक् पठिताः, तस्माद् देवादिवद् अचिन्त्य-शक्त्या विकार-रहितस्यैव परिणामः । प्रसिद्धिश् च लोक-शास्त्रयोः—चिन्तामणिः स्वयम् अविकृत एव नाना-द्रव्याणि प्रसूत इति ।</w:t>
      </w:r>
    </w:p>
    <w:p>
      <w:r>
        <w:rPr>
          <w:color w:val="000000"/>
        </w:rPr>
        <w:t>नन्व् इत्थं केनचिद् रूपेण परिणमेत्, केनचिद् अवतिष्ठेतेति-रूप-भेद-कल्पनात् सावयवम् एव प्रसज्येत ? तत्राप्य् आह—भवत्व् अपीदं नाम, यतः इति । श्रुतेस् तु शब्द-मूलत्वात् इति निरवयवत्व-सावयवत्वयोर् विरुद्धयोर् अपि धर्मयोः श्रूयमाणत्वात् तथैवम् अप्य् अचिन्त्यः स्वभावस् तस्मिन् वर्तत एवेति । यथा—निष्कलं निष्क्रियं शान्तं [श्वे.उ. ६.१९] इत्य् आदि च । इत्थम् एव चाग्रे—विकरणत्वान् नेति चेत् तद् उक्तं [वे.सू. २.१.३१] इत्य् अत्र सूत्र-कारः । तद् उक्तम् इत्य् अनेन, न तस्य कार्यं करणं च विद्यते [श्वे.उ. ६.८] इत्य्-आदि-प्रमाणकं करण-राहित्यं स्वाभाविक-ज्ञानादिकं च व्यक्तवान् । एवम् एव पैङ्गी-श्रुतिर् अप्य् उदाहृता—योऽसौ विरुद्धोऽविरुद्धः इत्य् आदिका । पुराणं च—यस्मिन् ब्रह्मणि सर्व-शक्ति-निलये मानानि नो मानिनां [वि.पु. ६.८.५७। इति ।</w:t>
      </w:r>
    </w:p>
    <w:p>
      <w:r>
        <w:rPr>
          <w:color w:val="000000"/>
        </w:rPr>
        <w:t>न चेत्थं सावयवत्वेनानित्यत्वं मन्तव्यः—तादृश-वैलक्षण्यात्, सर्व-कारणत्वात्, श्रुति-शब्द-मूलाद् एव नित्यत्वाच् च । तद् उक्तं माध्व-भाष्ये [वे.सू. २.२.४१]—अन्तवत् त्वम् असर्वज्ञता वा इत्य् अत्र विष्णोस् तु श्रुत्यैव सर्वे विरोधाः परिहृताः [वे.सू. २.२.४१] यद्-आत्मको भगवांस् तद्-आत्मिका व्यक्तिः इत्य् आदिकया, बुद्धिर् मनोऽङ्ग-प्रत्यङ्गवत्तां भगवतो लक्षयामहे इत्य् आदिकया, सद्-देहः सुख-गन्धश् च इत्य् आदिकया च ।</w:t>
      </w:r>
    </w:p>
    <w:p>
      <w:r>
        <w:rPr/>
        <w:t xml:space="preserve">तस्माद् अचिन्त्यया शक्त्या निरवयवं सावयवत्वं च ब्रह्म तयैव परिणाम-मानम् ऐ निर्विकारम् एव तिष्ठतीति श्रौत-सिद्धान्तः । तस्मात् तत्त्वतोऽन्यथा-भावः परिणामः इत्य् एव लक्षणम्, न तु तत्त्वस्येति । दृश्यते चापि मणि-मन्त्र-महौषधि-प्रभृतीनां तर्कालभ्यं शास्त्रैक-गम्यम् अचिन्त्य-शक्तित्वम् । तस्मान् नासम्भावनीयम् अपि । तथा च सर्वेषाम् एवाचिन्त्य-शक्तिक-जगद्-वस्तूनां मूल-कारणस्य तस्याचिन्त्य-शक्तित्वे सुतराम् एव लब्धे श्रुति-दृष्ट-युगपद्-विकारादीनां साधनाय तादृश-शक्ति-हीनानां शुक्त्य्-आदीनाम् इव विवर्तः समाश्रयितुम् अयुक्त एव । तथोक्तं शङ्कर-शारीरकेऽपि—पत्युर् असामञ्जस्यात् इत्य् अधिकरणे आगम-बलेन ब्रह्म-वादी कारणादि-स्वरूपं निरूपयति, नावश्यं तस्य यथा-दृष्टं सर्वम् अभ्युपगन्तव्यं [२.१.२७] इति । </w:t>
      </w:r>
    </w:p>
    <w:p>
      <w:r>
        <w:rPr/>
        <w:t>सर्वतोऽप्य् आश्चर्य-शक्तित्वं तस्य तद्-अनन्तर-सूत्रे, आत्मनि चेव विचित्राश् च हि [वे।सू। २।१।२८] इत्य् अत्र श्री-मध्वाचार्यैर् उदाहृतम्—</w:t>
      </w:r>
    </w:p>
    <w:p>
      <w:r>
        <w:rPr>
          <w:color w:val="0000FF"/>
        </w:rPr>
        <w:t xml:space="preserve">विचित्र-शक्तिः पुरुषः पुराणो, </w:t>
      </w:r>
    </w:p>
    <w:p>
      <w:r>
        <w:rPr>
          <w:color w:val="0000FF"/>
        </w:rPr>
        <w:t>न चान्येषां शक्तयस् तादृशाः स्युः ।</w:t>
      </w:r>
    </w:p>
    <w:p>
      <w:r>
        <w:rPr>
          <w:color w:val="0000FF"/>
        </w:rPr>
        <w:t xml:space="preserve">एको वशी सर्व-भूतान्तरात्मा, </w:t>
      </w:r>
    </w:p>
    <w:p>
      <w:r>
        <w:rPr>
          <w:color w:val="0000FF"/>
        </w:rPr>
        <w:t>सर्वान् देवान् एक एवानुविष्टः ॥ इति श्वेताश्वतरोपनिषदि इति ।</w:t>
      </w:r>
    </w:p>
    <w:p>
      <w:r>
        <w:rPr/>
        <w:t xml:space="preserve">ततश् च सूत्र-कारेणापि शास्त्रैक-गम्यत्वम् एवाङ्गीकुर्वता शुक्ति-रजतवत् पुरुष-दृष्ट्य्-अवगम्यत्वं निराकृत्य प्रकरण-सिद्धः परिणाम एव दृढीकृतः । दृश्यते च—यथोर्ण-नाभिः सृजते इत्य् आदिषु बहुष्व् एव परिणाम-प्रक्रियैव । इन्द्रो मायाभिः पुरु-रूप ईयते [बृ.आ.उ. २.५.१९] इत्य् अत्रापि माया-शब्दस्य शक्ति-मात्र-वाच्यत्वान् न दोषः । न च परिणाम-प्रतिपादेन फलं नास्तीति वाच्यम् । परमात्मस् तादृश-महिम-ज्ञानोत्थ-भक्त्या एव परम-पुरुषार्थता-सम्प्रतिपत्तेः । यं वै देवा आनमन्ति मुमुक्षवो ब्रह्म-वादिनश् च [नृ.पू.ता. २.४] इत्य् आदौ । </w:t>
      </w:r>
    </w:p>
    <w:p>
      <w:r>
        <w:rPr>
          <w:b w:val="0"/>
          <w:i w:val="0"/>
          <w:color w:val="000000"/>
          <w:u w:val="none"/>
        </w:rPr>
        <w:t>तत्र चापरिणतस्यैव मतोऽचिन्तया शक्त्या परिणाम इत्य् आसौ सन्-मात्रतावभासमान-स्वरूप-व्यूह-रूप-द्रव्याख्य-शक्ति-रूपेणैव परिणमते, न तु स्वरूपेणेति गम्यते । यथैव चिन्तामणिः । अतस् तन्-मूलत्वान् न परमात्मोपादानता-सम्प्रतिपत्ति-भङ्गः । तद् उक्तम् एकादशे श्री-भगवता—</w:t>
      </w:r>
    </w:p>
    <w:p>
      <w:r>
        <w:rPr>
          <w:b w:val="0"/>
          <w:i w:val="0"/>
          <w:color w:val="0000FF"/>
          <w:u w:val="none"/>
        </w:rPr>
        <w:t>प्रकृतिर् यस्योपादानम् आधारः पुरुषः परः ।</w:t>
      </w:r>
    </w:p>
    <w:p>
      <w:r>
        <w:rPr>
          <w:b w:val="0"/>
          <w:i w:val="0"/>
          <w:color w:val="0000FF"/>
          <w:u w:val="none"/>
        </w:rPr>
        <w:t>सतोऽभिव्यञ्जकः कालो ब्रह्म तत्-त्रितयस् त्व् अहम् ॥ [भा.पु. ११.२४.१९] इति ।</w:t>
      </w:r>
    </w:p>
    <w:p>
      <w:r>
        <w:rPr>
          <w:b w:val="0"/>
          <w:i w:val="0"/>
          <w:color w:val="000000"/>
          <w:u w:val="none"/>
        </w:rPr>
        <w:t xml:space="preserve">अत एव क्वचिद् अस्य ब्रह्मोपादानत्वं, क्वचित् प्रधानोपादानत्वं श्रूयते । तत्र सा मायाख्या परिणाम-शक्तिश् च द्विविधा वर्ण्यते—निमित्तांशो माया, उपादानांशः प्रधानम् इति । तत्र केवला शक्तिर् निमित्तं, तद् व्यूह-मयी तूपादानम् इति विवेकः । अत एव श्रुताव् अपि, विज्ञानं चाविज्ञानं च [तै.उ. २.६.१] इति कस्यचिद् भागस्याचेतनता श्रूयते । </w:t>
      </w:r>
    </w:p>
    <w:p>
      <w:r>
        <w:rPr>
          <w:b w:val="0"/>
          <w:i w:val="0"/>
          <w:color w:val="000000"/>
          <w:u w:val="none"/>
        </w:rPr>
        <w:t xml:space="preserve">अथ मूल-प्रमाणे श्री-भागवतेऽपि तृतीयादौ मुख्य एव सृष्टि-प्रस्तावे च ज्ञान-वैराग्याङ्गत्वेन च पुर्णान्तर-गति-सामान्य-सेवितः प्रधान-परिणाम एव स्फुटम् उपलभ्यते । क्व च स्तुत्य्-आदौ ज्ञान-वैराग्याङ्गतयैव विवर्तोऽपि यः श्रूयते, सोऽपि जगतो नान्यथा-सिद्धता-परः, किन्तु परमात्म-व्यूह-प्रधान-परिणामेन सिद्धस्यैव तस्य समष्टि-व्यष्टि-रूपस्य यथा-यथं शुद्धे परमात्मनि तद्-अंश-रूपात्मनि वात्मात्मीयताध्यारोपिता-परः । </w:t>
      </w:r>
    </w:p>
    <w:p>
      <w:r>
        <w:rPr>
          <w:b w:val="0"/>
          <w:i w:val="0"/>
          <w:color w:val="000000"/>
          <w:u w:val="none"/>
        </w:rPr>
        <w:t xml:space="preserve">तत्र परमात्मनि विराड्-उपासना-वाक्यादि-श्रवणं हेतुर् आत्मनि तु तत्-तद्-आवेशो हेतुर् इति विवेचनीयम् । </w:t>
      </w:r>
    </w:p>
    <w:p>
      <w:r>
        <w:rPr>
          <w:b w:val="0"/>
          <w:i w:val="0"/>
          <w:color w:val="000000"/>
          <w:u w:val="none"/>
        </w:rPr>
        <w:t xml:space="preserve">अन्यत्र सिद्धस्य वस्तुन एवान्यत्रारोपो यथा शुक्तौ रजतस्य, एतद् एव मिथ्या-खपुष्पादेर् आरोपासम्भवात् पूर्व-पूर्व-विवर्त-मात्र-सिद्धानादि-परम्परात्वे दृष्टान्ताभावाच् च । </w:t>
      </w:r>
    </w:p>
    <w:p>
      <w:r>
        <w:rPr>
          <w:b w:val="0"/>
          <w:i w:val="0"/>
          <w:color w:val="000000"/>
          <w:u w:val="none"/>
        </w:rPr>
        <w:t xml:space="preserve">किं च, पूर्वं वारि-दर्शनाद् वार्य्-आकारा मनो-वृत्तिर् जातापि तद्-अप्रसङ्ग-समये सुप्ता तिष्ठति तत्-तुल्य-वस्तु-दर्शनेन तु जागर्ति, तद्-विशेषानुसन्धानं विना तद्-अभेदेन स्वतन्त्रताम् आरोपयति, तस्मान् न वारि मिथ्या, न वा स्मरण-मयी तद्-आकारा वृत्तिर्, न वा तत्-तुल्यं मरीचिकादि वस्तु, किन्तु तद्-अभेदेनारोप एवायथार्थत्वान् मिथ्या । </w:t>
      </w:r>
    </w:p>
    <w:p>
      <w:r>
        <w:rPr>
          <w:b w:val="0"/>
          <w:i w:val="0"/>
          <w:color w:val="000000"/>
          <w:u w:val="none"/>
        </w:rPr>
        <w:t xml:space="preserve">स्वप्ने च, माया-मात्रं तु कार्त्स्न्येनानभिव्यक्त-स्वरूपत्वात् [वे.सू. ३.२.३] इति न्यायेन जाग्रद्-दृष्ट-वस्त्व्-आकारायां मनो-वृत्तौ परमात्म-माया तद्-वस्त्व्-अभेदम् आरोपयतीति पूर्ववत् । तस्माद् वस्तुतस् तु न क्वचिद् अपि मिथ्यात्वम् । ततः शुद्ध आत्मनि परमात्मनि वा तादृश-तद्-आरोप एव मिथ्या, न तु विश्वं मिथ्येति । ततो जगतः परमात्म-जातत्वेन साक्षात्-तद्-आत्मत्वाभावाद् बहिरङ्ग-शक्तिमयत्वेन च वैकुण्ठादिवत् साक्षात्-तद्-आत्मीयत्वाभावाद् अबुधानाम् एव तत्र शुद्धे तत्-तद्-बुद्धिः । </w:t>
      </w:r>
    </w:p>
    <w:p>
      <w:r>
        <w:rPr>
          <w:b w:val="0"/>
          <w:i w:val="0"/>
          <w:color w:val="000000"/>
          <w:u w:val="none"/>
        </w:rPr>
        <w:t>यद्यपि शुद्धाश्रयम् एव जगत्, तथापि जगता तत्-संसर्गो नास्ति । तद् उक्तम् असक्तं सर्व-भृच् चैव [गीता १३.१४] इति गीतासु । तथा देह-गेहादाव् आत्मात्मीयता-ज्ञानं तेषाम् एव स्याद् इत्य् उभयत्रैवारोपः शास्त्रे श्रूयते । यथा यद् एतद् दृश्यते मूर्तम् [वि.पु. १.४.३९, §५७] इत्य्-आदिकं विष्णु-पुराणे । यथा वा,</w:t>
      </w:r>
    </w:p>
    <w:p>
      <w:r>
        <w:rPr>
          <w:b w:val="0"/>
          <w:i w:val="0"/>
          <w:color w:val="0000FF"/>
          <w:u w:val="none"/>
        </w:rPr>
        <w:t xml:space="preserve">त्वाम् आत्मानं परं मत्वा परम् आत्मानम् एव च । </w:t>
      </w:r>
    </w:p>
    <w:p>
      <w:r>
        <w:rPr>
          <w:b w:val="0"/>
          <w:i w:val="0"/>
          <w:color w:val="0000FF"/>
          <w:u w:val="none"/>
        </w:rPr>
        <w:t>आत्मा पुनर् बहिर् मृग्य अहो अज्ञ-जनाज्ञता ॥ [भा.पु. १०.१४.२७] इति ।</w:t>
      </w:r>
    </w:p>
    <w:p>
      <w:r>
        <w:rPr>
          <w:b/>
          <w:i w:val="0"/>
          <w:color w:val="000000"/>
          <w:u w:val="none"/>
        </w:rPr>
        <w:t>त्वाम् आत्मानं सर्वेषां मूल-रूपं परम् इतरं तद्-विपरीतं मत्वा, तथा परम् इतरं जीवम् एव च मूल-रूपात्मानं मत्वा, साङ्ख्य-विद इव तस्य तथा मन्यमानस्य पुनः स जीवात्मा बहिर् मृग्यो भवति । तस्य तेनैव हेतुना लब्ध-च्छिद्रया मायया देहात्म-बुद्धिः कार्यत इत्य् अर्थः । अहो अज्ञ-जनताया अज्ञता क्रमाज् ज्ञान-भ्रंश इत्य् अर्थः ॥</w:t>
      </w:r>
    </w:p>
    <w:p>
      <w:r>
        <w:rPr>
          <w:b w:val="0"/>
          <w:i w:val="0"/>
          <w:color w:val="000000"/>
          <w:u w:val="none"/>
        </w:rPr>
        <w:t>तद् उक्तं हंस-गुह्य-स्तवे—</w:t>
      </w:r>
    </w:p>
    <w:p>
      <w:r>
        <w:rPr>
          <w:b w:val="0"/>
          <w:i w:val="0"/>
          <w:color w:val="0000FF"/>
          <w:u w:val="none"/>
        </w:rPr>
        <w:t>देहोऽसवोऽक्षा मनवो भूत-मात्राम्</w:t>
      </w:r>
    </w:p>
    <w:p>
      <w:r>
        <w:rPr>
          <w:b w:val="0"/>
          <w:i w:val="0"/>
          <w:color w:val="0000FF"/>
          <w:u w:val="none"/>
        </w:rPr>
        <w:t>आत्मानम् अन्यं च विदुः परं यत् ।</w:t>
      </w:r>
    </w:p>
    <w:p>
      <w:r>
        <w:rPr>
          <w:b w:val="0"/>
          <w:i w:val="0"/>
          <w:color w:val="0000FF"/>
          <w:u w:val="none"/>
        </w:rPr>
        <w:t>सर्वं पुमान् वेद गुणांश् च तज्-ज्ञो</w:t>
      </w:r>
    </w:p>
    <w:p>
      <w:r>
        <w:rPr>
          <w:b w:val="0"/>
          <w:i w:val="0"/>
          <w:color w:val="0000FF"/>
          <w:u w:val="none"/>
        </w:rPr>
        <w:t>न वेद सर्वज्ञम् अनन्तम् ईडे ॥ [भा.पु. ६.४.२५] इति ।</w:t>
      </w:r>
    </w:p>
    <w:p>
      <w:r>
        <w:rPr>
          <w:b w:val="0"/>
          <w:i w:val="0"/>
          <w:color w:val="000000"/>
          <w:u w:val="none"/>
        </w:rPr>
        <w:t>तथा श्री-भगवद्-उद्धव-संवादे—</w:t>
      </w:r>
    </w:p>
    <w:p>
      <w:r>
        <w:rPr>
          <w:b w:val="0"/>
          <w:i w:val="0"/>
          <w:color w:val="0000FF"/>
          <w:u w:val="none"/>
        </w:rPr>
        <w:t>आत्मा परिज्ञान-मयो विवादो</w:t>
      </w:r>
    </w:p>
    <w:p>
      <w:r>
        <w:rPr>
          <w:b w:val="0"/>
          <w:i w:val="0"/>
          <w:color w:val="0000FF"/>
          <w:u w:val="none"/>
        </w:rPr>
        <w:t>ह्य् अस्तीति नास्तीति भिदात्म-निष्ठः ।</w:t>
      </w:r>
    </w:p>
    <w:p>
      <w:r>
        <w:rPr>
          <w:b w:val="0"/>
          <w:i w:val="0"/>
          <w:color w:val="0000FF"/>
          <w:u w:val="none"/>
        </w:rPr>
        <w:t>व्यर्थोऽपि नैवोपरमेत पुंसां</w:t>
      </w:r>
    </w:p>
    <w:p>
      <w:r>
        <w:rPr>
          <w:b w:val="0"/>
          <w:i w:val="0"/>
          <w:color w:val="0000FF"/>
          <w:u w:val="none"/>
        </w:rPr>
        <w:t>मत्तः परावृत्त-धियां स्व-लोकात् ॥ [भा.पु. ११.२२.३४] इति ।</w:t>
      </w:r>
    </w:p>
    <w:p>
      <w:r>
        <w:rPr>
          <w:b w:val="0"/>
          <w:i w:val="0"/>
          <w:color w:val="000000"/>
          <w:u w:val="none"/>
        </w:rPr>
        <w:t xml:space="preserve">किं च, विवर्तस्य ज्ञानादि-प्रकरण-पठित्वेन गौणत्वात्, परिणामस्य तु स्व-प्रकरण-पठितत्वेन मुख्यत्वात्, ज्ञानाद्य्-उभय-प्रकरण-पठितत्वेन सन्दंश-न्याय-सिद्ध-प्राबल्याच् च परिणाम एव श्री-भागवत-तात्पर्यम् इति गम्यते । </w:t>
      </w:r>
    </w:p>
    <w:p>
      <w:r>
        <w:rPr>
          <w:b w:val="0"/>
          <w:i w:val="0"/>
          <w:color w:val="000000"/>
          <w:u w:val="none"/>
        </w:rPr>
        <w:t>तच् च भगवद्-अचिन्त्यैश्वर्य-ज्ञानार्थं मिथ्यात्वाभिधानं तु नश्वरत्वाभिधानवत् विश्वस्य परमात्म-बहिर्मुखत्वापादकत्वाद् धेयता-ज्ञान-मात्रार्थं, न तु वस्त्व् एव तन् न भवतीति जीवेश-स्वरूपैक्य-ज्ञान-मात्रार्थं, वैधर्म्याच् च न स्वप्नादिवत् [वे.सू. २.२.२९] इति न्यायेन । तथा च नारदीये—</w:t>
      </w:r>
    </w:p>
    <w:p>
      <w:r>
        <w:rPr>
          <w:b w:val="0"/>
          <w:i w:val="0"/>
          <w:color w:val="0000FF"/>
          <w:u w:val="none"/>
        </w:rPr>
        <w:t>जगद् विलापयामासुर् इत्य् उच्येताथ तत्-स्मृतेः ।</w:t>
      </w:r>
    </w:p>
    <w:p>
      <w:r>
        <w:rPr>
          <w:b w:val="0"/>
          <w:i w:val="0"/>
          <w:color w:val="0000FF"/>
          <w:u w:val="none"/>
        </w:rPr>
        <w:t>न च तत्-स्मृति-मात्रेण लयो भवति निश्चितम् ॥ इति ।</w:t>
      </w:r>
    </w:p>
    <w:p>
      <w:r>
        <w:rPr>
          <w:b w:val="0"/>
          <w:i w:val="0"/>
          <w:color w:val="000000"/>
          <w:u w:val="none"/>
        </w:rPr>
        <w:t>तत्र मुख्य एव सृष्टि-प्रस्तावे प्रधान-परिणामम् आह—</w:t>
      </w:r>
    </w:p>
    <w:p>
      <w:r>
        <w:rPr>
          <w:b/>
          <w:i w:val="0"/>
          <w:color w:val="800080"/>
          <w:u w:val="none"/>
        </w:rPr>
        <w:t>काल-वृत्त्या तु मायायां</w:t>
      </w:r>
    </w:p>
    <w:p>
      <w:r>
        <w:rPr>
          <w:b/>
          <w:i w:val="0"/>
          <w:color w:val="800080"/>
          <w:u w:val="none"/>
        </w:rPr>
        <w:t>गुण-मय्याम् अधोक्षजः ।</w:t>
      </w:r>
    </w:p>
    <w:p>
      <w:r>
        <w:rPr>
          <w:b/>
          <w:i w:val="0"/>
          <w:color w:val="800080"/>
          <w:u w:val="none"/>
        </w:rPr>
        <w:t>पुरुषेणात्म-भूतेन</w:t>
      </w:r>
    </w:p>
    <w:p>
      <w:r>
        <w:rPr>
          <w:b/>
          <w:i w:val="0"/>
          <w:color w:val="800080"/>
          <w:u w:val="none"/>
        </w:rPr>
        <w:t xml:space="preserve">वीर्यम् आधत्त वीर्यवान् ॥ [भा.पु. ३.५.२६] </w:t>
      </w:r>
    </w:p>
    <w:p>
      <w:r>
        <w:rPr>
          <w:b/>
          <w:i w:val="0"/>
          <w:color w:val="800080"/>
          <w:u w:val="none"/>
        </w:rPr>
        <w:t>ततोऽभवन् महत्-तत्त्वम्</w:t>
      </w:r>
    </w:p>
    <w:p>
      <w:r>
        <w:rPr>
          <w:b/>
          <w:i w:val="0"/>
          <w:color w:val="800080"/>
          <w:u w:val="none"/>
        </w:rPr>
        <w:t>अव्यक्तात् काल-चोदितात् ।</w:t>
      </w:r>
    </w:p>
    <w:p>
      <w:r>
        <w:rPr>
          <w:b/>
          <w:i w:val="0"/>
          <w:color w:val="800080"/>
          <w:u w:val="none"/>
        </w:rPr>
        <w:t>विज्ञानात्मात्म-देह-स्थं</w:t>
      </w:r>
    </w:p>
    <w:p>
      <w:r>
        <w:rPr>
          <w:b/>
          <w:i w:val="0"/>
          <w:color w:val="800080"/>
          <w:u w:val="none"/>
        </w:rPr>
        <w:t xml:space="preserve">विश्वं व्यञ्जंस् तमो-नुदः ॥ [भा.पु. ३.५.२७] </w:t>
      </w:r>
    </w:p>
    <w:p>
      <w:r>
        <w:rPr>
          <w:b w:val="0"/>
          <w:i w:val="0"/>
          <w:color w:val="0000FF"/>
          <w:u w:val="none"/>
        </w:rPr>
        <w:t>भगवान् एक आसेदम् [भा.पु. ३.५.२३] इति प्राक्तनानन्तर-ग्रन्थाद् अधोक्षजो भगवान् पुरुषेण प्रकृति-द्रष्ट्र्-आत्म-भूतेन स्वांशेन द्वार-भूतेन कालो वृत्तिर् यस्यास् तया मायया निमित्त-भूतया गुण-मय्यां मायायाम् अव्यक्ते वीर्यं जीवाख्यम् आधत्त,  हन्तेमास् तिस्रो देवता [छा.उ. ६.३.२] इत्य्-आदि-श्रुतेः । विज्ञानात्मैव महत्-तत्त्वम् । तमो-नुदः प्रलय-गताज्ञान-ध्वंस-कर्ता ॥</w:t>
      </w:r>
    </w:p>
    <w:p>
      <w:r>
        <w:rPr>
          <w:b w:val="0"/>
          <w:i w:val="0"/>
          <w:color w:val="000000"/>
          <w:u w:val="none"/>
        </w:rPr>
        <w:t>॥ ३.५ ॥ श्री-मैत्रेयः ॥ ५८ ॥</w:t>
      </w:r>
    </w:p>
    <w:p>
      <w:r>
        <w:t>[60]</w:t>
      </w:r>
    </w:p>
    <w:p>
      <w:r>
        <w:t>तद् एतत् सर्व-संवादेन तद्-अनन्य-प्रकरणम् आरभ्यते—तत्र शक्तेः शक्तिमद्-अव्यतिरेकात् इत्य् आदिना षष्टितम-वाक्याभासेन ।</w:t>
      </w:r>
    </w:p>
    <w:p>
      <w:r>
        <w:t>[62]</w:t>
      </w:r>
    </w:p>
    <w:p>
      <w:r>
        <w:t>अथ टीका-दर्शितं खण्डनानुगत-विवर्त-वादत्वम् अनन्यत्व-वाद-व्याख्यया खण्डयितुं द्विषष्टितम-वाक्यादिकम् आभासयन्न् आह—तत्रानन्यत्वे युक्तिं विवृणोति इति ।</w:t>
      </w:r>
    </w:p>
    <w:p>
      <w:r>
        <w:t>[105]</w:t>
      </w:r>
    </w:p>
    <w:p>
      <w:r>
        <w:t>अथ चतुर्-उत्तर-शततम-वाक्यानन्तरं चतुर्व्यूह-विचारे चैवं विवेचनीयं—भगवद्-वासुदेवयोर् एकत्वम् । पुरुषस्यैव वा निरुपाधिर् अवस्था वासुदेवः । स एव हि परमात्मेति पाञ्चरात्रिकादयः । अयं रक्तः श्यामो गौरश् च । क्वचित् चित्ताधिष्ठातृत्वेनोपासना-विशेषे निर्दिष्टश् च ।</w:t>
      </w:r>
    </w:p>
    <w:p>
      <w:r>
        <w:rPr>
          <w:color w:val="000000"/>
        </w:rPr>
        <w:t xml:space="preserve">पुरुषस्य च सङ्कर्षणादयो भेदाः । तत्र सङ्कर्षणो महा-समष्टि-जीवस्य प्रकृतेश् च नियमनं सृष्ट्य्-आद्य्-अर्थं करोति । रुद्राधर्म-यम-दैत्यादीनां चांशेन संहार-मात्रार्थम् । अयं शुक्लोऽहङ्काराधिष्ठातृत्वेनोपासना-विशेषे निर्दिष्टः । अस्यैवांशः शेष आविष्टः । </w:t>
      </w:r>
    </w:p>
    <w:p>
      <w:r>
        <w:rPr>
          <w:color w:val="000000"/>
        </w:rPr>
        <w:t xml:space="preserve">अथ प्रद्युम्नः सूक्ष्म-ब्रह्माण्ड-नियमनं स्थूल-कार्योत्पत्त्य्-अर्थं करोति । ब्रह्म-प्रजापति-स्मर-रागिणां चांशेन विसर्ग-मात्रार्थम् । अयं गौरः श्यामो वा । पूर्ववद् बुद्ध्य्-अधिष्ठातृत्वेनोपास्यः । अस्यैवांशः काम आविष्टः । </w:t>
      </w:r>
    </w:p>
    <w:p>
      <w:r>
        <w:rPr>
          <w:color w:val="000000"/>
        </w:rPr>
        <w:t>अथानिरुद्धः स्थूल-ब्रह्माण्ड-नियमनं ब्रह्माद्य्-आविर्भावन-मुख्य-सृष्ट्य्-आद्य्-अर्थं करोति । धर्मम् अनुदेव-भूभुजां विष्णु-रूपेण स्थिति-मात्रार्थम् । अयं श्यामः । पूर्ववन् मनस्य् उपास्यः । मोक्ष-धर्मे तु—मनसि प्रद्युम्नः, अहङ्कारेऽनिरुद्धः इति । पाञ्चरात्रिक-मतं चैतत् । एते परम-वैकुण्ठावरणस्था अपि पाद्मादौ-मताः । प्रपञ्चे एवैते जलावृतिस्थ-वेदवती-पुरे सत्योर्ध्व-द्वारकादिषु विराजन्ते ।</w:t>
      </w:r>
    </w:p>
    <w:p>
      <w:r>
        <w:rPr>
          <w:color w:val="000000"/>
        </w:rPr>
        <w:t xml:space="preserve">यत् तु पञ्चरात्रादौ साङ्कर्षणादयो जीव-मनोऽहङ्कारतया श्रूयन्ते, तत् तु न ते जीवादय इत्य् एवाभिप्रायम्, किन्तु तत्-तद्-अधिष्ठातृत्वेनोपास्यत्वाभिप्रायम् एव । सर्वत्र तेषां वासुदेव-तुल्यत्वाम्नानात् । तुल्यत्वे चोत्पत्तिर् दीप-परम्परावत् । </w:t>
      </w:r>
    </w:p>
    <w:p>
      <w:r>
        <w:rPr>
          <w:color w:val="000000"/>
        </w:rPr>
        <w:t>अथ चोत्पत्तिस् तत्राविर्भावार्थैव । तथाप्य् आधिक्यं वासुदेवे स्याद् इति चेत् ? अस्तु, साम्योक्तिस् त्व् अंशांशिनोर् एकतापत्तित एव स्यात् । यथोक्तं—</w:t>
      </w:r>
    </w:p>
    <w:p>
      <w:r>
        <w:rPr>
          <w:color w:val="0000FF"/>
        </w:rPr>
        <w:t>सोऽच्युतोऽच्युत-तेजाश् च स्वरूपं वितनोति वै ।</w:t>
      </w:r>
    </w:p>
    <w:p>
      <w:r>
        <w:rPr>
          <w:color w:val="0000FF"/>
        </w:rPr>
        <w:t>आश्रित्य वासुदेवं च स्वस्थो मेघो जलं यथा ॥ इति ।</w:t>
      </w:r>
    </w:p>
    <w:p>
      <w:r>
        <w:rPr/>
        <w:t>अनन्त-व्यूहे चतुष्टयता-मात्र-सङ्ख्या मुख्यत्वापेक्षयेत्य् अपि मन्तव्यम् । तस्माच् छुद्धैवैषा पाञ्चरात्रिकी प्रक्रिया ।</w:t>
      </w:r>
    </w:p>
    <w:p>
      <w:r>
        <w:rPr/>
        <w:t>ननु पञ्चरात्रे बहुविधो विप्रतिषेध उपलभ्यते गुण-गुण्य्-आदीनाम् एक-वस्तुत्वादि-लक्षणः—ज्ञानैश्वर्य-बल-तेजांसि गुणा आत्मन एव ते भगवन्तो वासुदेवाः इत्य् आदि-दर्शनाद् वेद-विप्रतिषेधश् च भवति । चतुर्षु वेदेषु परं श्रेयो न लब्ध्वा शाण्डिल्य इदं शास्त्रम् अधीतवान् इत्य्-आदि-वेद-निन्दा-दर्शनाद् इति चेत् ? न, तत्राद्यः पक्षः शक्ति-शक्तिमतोर् अभिन्न-वस्तुता-स्वीकारेण पूर्वम् एव निरस्तः । भेद-मतेऽपि विशिष्टस्यैव भगवत्-स्वरूपत्वान् न दोषः । अन्तेऽपीदं ब्रूमः—न तत्र वेद-निन्दनम् आयाति । किं तर्हि ? वेदस्य, किं विधत्ते किम् आचष्टे [भा.पु. ११.२१.४२] इत्य् आदि-न्यायेन दुर्बोधत्वं, पञ्चरात्रस्य समास-सङ्गृहीत-स्फुट-तद्-अर्थ-सारत्वात् सुबोधत्वम् इत्य् एवायाति । स्मृति-पुराणानाम् अप्य् एवं-गुणता पठ्यते, यथा स्कान्दे प्रभास-खण्डे, मात्स्ये च—</w:t>
      </w:r>
    </w:p>
    <w:p>
      <w:r>
        <w:rPr>
          <w:color w:val="0000FF"/>
        </w:rPr>
        <w:t>यन् दृष्टं हि वेदेषु तद् दृष्टं स्मृतिषु द्विजाः ।</w:t>
      </w:r>
    </w:p>
    <w:p>
      <w:r>
        <w:rPr>
          <w:color w:val="0000FF"/>
        </w:rPr>
        <w:t>उभयोर् यन् न दृष्टं तु तत् पुराणे प्रगीयते ॥</w:t>
      </w:r>
    </w:p>
    <w:p>
      <w:r>
        <w:rPr>
          <w:color w:val="0000FF"/>
        </w:rPr>
        <w:t>यो वेद चतुरो वेदान् साङ्गोपनिषदो द्विजाः ।</w:t>
      </w:r>
    </w:p>
    <w:p>
      <w:r>
        <w:rPr>
          <w:color w:val="0000FF"/>
        </w:rPr>
        <w:t>पुराणं नैव जानाति न च स स्याद् विचक्षणः ॥ इति ।</w:t>
      </w:r>
    </w:p>
    <w:p>
      <w:r>
        <w:rPr/>
        <w:t>नारदीये च—वेदार्थाद् अधिकं मन्ये पुराणार्थं वरानने इति ।</w:t>
      </w:r>
    </w:p>
    <w:p>
      <w:r>
        <w:rPr>
          <w:color w:val="000000"/>
        </w:rPr>
        <w:t>ननु ब्रह्म-सूत्रेष्व् एव ते पाञ्चरात्रा दोषाः सूच्यन्ते, उत्पत्त्य्-असम्भवात् [वे.सू. २.२.४२] इत्य् आदिषु ? मैवम् । तानि हि सूत्राणि श्री-मध्वाचार्यादिभिः शाक्त-मत-दूषणायैव विवृतानीति । किं च, ताः पाञ्चरात्रिक-प्रक्रिया भगवता श्री-बादरायणेनैव स्वयं पुराणादिषु दर्शिताः । वासुदेवादि-व्यूहानां शतशस् तथैवाभ्युपपत्तेः । श्रुतिष्व् अपि ताः प्रक्रियाः शतशो दृश्यन्ते । तथैकस्य गुण-गुणि-रूपत्वम् अपि श्री-विष्णु-पुराणादौ तद्वद् एवाङ्गीक्रियते—</w:t>
      </w:r>
    </w:p>
    <w:p>
      <w:r>
        <w:rPr>
          <w:color w:val="0000FF"/>
        </w:rPr>
        <w:t>ज्ञान-शक्ति-बलैश्वर्य-वीर्य-तेजांस्य् अशेषतः ।</w:t>
      </w:r>
    </w:p>
    <w:p>
      <w:r>
        <w:rPr>
          <w:color w:val="0000FF"/>
        </w:rPr>
        <w:t>भगवच्-छब्द-वाच्यानि विना हेयैर् गुणादिभिः ॥ [वि.पु. ६.५.७९] इत्य् आदिना ।</w:t>
      </w:r>
    </w:p>
    <w:p>
      <w:r>
        <w:rPr/>
        <w:t>तस्माद् अपि न निन्द्या पाञ्चरात्रिकी प्रक्रिया । उक्तं च महाभारते—</w:t>
      </w:r>
    </w:p>
    <w:p>
      <w:r>
        <w:rPr>
          <w:color w:val="0000FF"/>
        </w:rPr>
        <w:t>सांख्यं योगं पञ्चरात्रं वेदाः पाशुपतं तथा ।</w:t>
      </w:r>
    </w:p>
    <w:p>
      <w:r>
        <w:rPr>
          <w:color w:val="0000FF"/>
        </w:rPr>
        <w:t>ज्ञानान्य् एतानि राजर्षे विद्धि नाना मतानि वै ॥ इति ।</w:t>
      </w:r>
    </w:p>
    <w:p>
      <w:r>
        <w:rPr/>
        <w:t>यत् तु कौर्मे श्री-भगवद्-वाक्यं—</w:t>
      </w:r>
    </w:p>
    <w:p>
      <w:r>
        <w:rPr>
          <w:color w:val="0000FF"/>
        </w:rPr>
        <w:t>तस्माद् वै वेद-बाह्यानां वञ्चनार्थाय पापिनाम् ।</w:t>
      </w:r>
    </w:p>
    <w:p>
      <w:r>
        <w:rPr>
          <w:color w:val="0000FF"/>
        </w:rPr>
        <w:t>विमोहनाय शास्त्राणि करिष्यसि वृषध्वज ॥</w:t>
      </w:r>
    </w:p>
    <w:p>
      <w:r>
        <w:rPr>
          <w:color w:val="0000FF"/>
        </w:rPr>
        <w:t>एवं सञ्चोदितो रुद्रो माधवेनासुरारिणा ।</w:t>
      </w:r>
    </w:p>
    <w:p>
      <w:r>
        <w:rPr>
          <w:color w:val="0000FF"/>
        </w:rPr>
        <w:t>चकार मोह-शास्त्राणि केशवोऽपि शिवे स्थितः ॥</w:t>
      </w:r>
    </w:p>
    <w:p>
      <w:r>
        <w:rPr>
          <w:color w:val="0000FF"/>
        </w:rPr>
        <w:t>कापालं नाकुलं वामं भैरवं पूर्व-पश्चिमम् ।</w:t>
      </w:r>
    </w:p>
    <w:p>
      <w:r>
        <w:rPr>
          <w:color w:val="0000FF"/>
        </w:rPr>
        <w:t>पाञ्चरात्रं पाशुपतं तथ यानि सहस्रशः ॥ [१.१६.११५-११७] इति ?</w:t>
      </w:r>
    </w:p>
    <w:p>
      <w:r>
        <w:rPr/>
        <w:t>तत्रोच्यते—साङ्ख्यादि-शास्त्राणि यदि श्री-भगवत्य् एव पर्यवसाय्यन्ते, तदैव प्रमाणम्, न तु स्वतः । पञ्चरात्रस्य स्वत एव तद्-अभिधायकता । तद् एव स्वतः प्रमाणं, न त्व् अन्यत् पशुपत्य्-आद्य्-अभिधायकम् इति । यतो मोक्ष-धर्मे नारायणीये साङ्ख्यादीन्य् अन्यार्थान्य् अपि तत्रैव पर्यवसायितानि ।</w:t>
      </w:r>
    </w:p>
    <w:p>
      <w:r>
        <w:rPr/>
        <w:t>पञ्चरात्र-विदां तु साक्षाद्-भगवत्-प्राप्तिम् उक्त्वा तस्य शास्त्रस्य साक्षाद् एव भगवद्-अभिधायकत्वम् आह । अतो येन येन देवतान्तरम् अभिधीयते, तत् तत् पञ्चरात्रं न गृहीतव्यम् इति निन्दा-श्रवणम् अपि तस्यैव भवेत् । तथा हि—</w:t>
      </w:r>
    </w:p>
    <w:p>
      <w:r>
        <w:rPr>
          <w:color w:val="0000FF"/>
        </w:rPr>
        <w:t>सांख्यं योगं पञ्चरात्रं वेदाः पाशुपतं तथा ।</w:t>
      </w:r>
    </w:p>
    <w:p>
      <w:r>
        <w:rPr>
          <w:color w:val="0000FF"/>
        </w:rPr>
        <w:t>ज्ञानान्य् एतानि राजर्षे विद्धि नाना मतानि वै ॥ इति ।</w:t>
      </w:r>
    </w:p>
    <w:p>
      <w:r>
        <w:rPr>
          <w:color w:val="0000FF"/>
        </w:rPr>
        <w:t>साङ्ख्यस्य वक्ता कपिलः [१२।३३७।६०] इत्य् उपक्रम्य पञ्चरात्रस्य कृत्स्नस्य वेत्ता तु भगवान् स्वयं [१२।३३७।६३] इति, स्वयं-पदेन तस्याधिक्यं प्रतिपाद्य,</w:t>
      </w:r>
    </w:p>
    <w:p>
      <w:r>
        <w:rPr>
          <w:color w:val="0000FF"/>
        </w:rPr>
        <w:t>सर्वेषु च नृपश्रेष्ठ ज्ञानेष्व् एतेषु दृश्यते ।</w:t>
      </w:r>
    </w:p>
    <w:p>
      <w:r>
        <w:rPr>
          <w:color w:val="0000FF"/>
        </w:rPr>
        <w:t xml:space="preserve">यथागमं यथा ज्ञानं निष्ठा नारायणः प्रभुः ॥ [१२.३३७.६४] </w:t>
      </w:r>
    </w:p>
    <w:p>
      <w:r>
        <w:rPr/>
        <w:t xml:space="preserve">इत्य् आदिना पञ्चरात्राभिधेये नारायण एव सर्व-शास्त्र-समन्वयं दर्शयित्वा, </w:t>
      </w:r>
    </w:p>
    <w:p>
      <w:r>
        <w:rPr>
          <w:color w:val="0000FF"/>
        </w:rPr>
        <w:t>पञ्चरात्र-विदो ये तु यथा-क्रम-परा नृप ।</w:t>
      </w:r>
    </w:p>
    <w:p>
      <w:r>
        <w:rPr>
          <w:color w:val="0000FF"/>
        </w:rPr>
        <w:t>एकान्त-भावोपगतास् ते हरिं प्रविशन्ति वै ॥ [१२.३३७.६७]</w:t>
      </w:r>
    </w:p>
    <w:p>
      <w:r>
        <w:rPr/>
        <w:t>इति तत्-प्रतिपाद्यस्य परम-फलत्वम् आह । भाल्लवेय-श्रुतिश् चात्र भवति—</w:t>
      </w:r>
    </w:p>
    <w:p>
      <w:r>
        <w:rPr>
          <w:color w:val="0000FF"/>
        </w:rPr>
        <w:t>उपास्य एकः परतः परो वै</w:t>
      </w:r>
    </w:p>
    <w:p>
      <w:r>
        <w:rPr>
          <w:color w:val="0000FF"/>
        </w:rPr>
        <w:t>वेदैश् च सर्वैः सह चेतिहासैः ।</w:t>
      </w:r>
    </w:p>
    <w:p>
      <w:r>
        <w:rPr>
          <w:color w:val="0000FF"/>
        </w:rPr>
        <w:t>स-पञ्चरात्रैः स-पुराणैश् च देवः</w:t>
      </w:r>
    </w:p>
    <w:p>
      <w:r>
        <w:rPr>
          <w:color w:val="0000FF"/>
        </w:rPr>
        <w:t>सर्वैर् गुणैस् तत्र तत्र प्रतीतेः ॥ [वे.सू. ३.३.६ मध्व] इति ।</w:t>
      </w:r>
    </w:p>
    <w:p>
      <w:r>
        <w:rPr>
          <w:color w:val="000000"/>
        </w:rPr>
        <w:t>भविष्य-पुराणे—</w:t>
      </w:r>
    </w:p>
    <w:p>
      <w:r>
        <w:rPr>
          <w:color w:val="0000FF"/>
        </w:rPr>
        <w:t>ऋक्-यजुः-सामाथर्वाख्या भारतं पञ्चरात्रकम् ।</w:t>
      </w:r>
    </w:p>
    <w:p>
      <w:r>
        <w:rPr>
          <w:color w:val="0000FF"/>
        </w:rPr>
        <w:t xml:space="preserve">मूल-रामायणं चैव वेद इत्य् एव शब्दिताः ॥ </w:t>
      </w:r>
    </w:p>
    <w:p>
      <w:r>
        <w:rPr>
          <w:color w:val="0000FF"/>
        </w:rPr>
        <w:t>पुराणानि च यानीह वैष्णवानि विदो विदुः ।</w:t>
      </w:r>
    </w:p>
    <w:p>
      <w:r>
        <w:rPr>
          <w:color w:val="0000FF"/>
        </w:rPr>
        <w:t>स्वतः-प्रामाण्यम् एतेषां नात्र किञ्चिद् विचार्यते ॥ इति ।</w:t>
      </w:r>
    </w:p>
    <w:p>
      <w:r>
        <w:rPr/>
        <w:t>स्वयं श्री-भागवतेनापि वैष्णव-पञ्चरात्रं स्तूयते—</w:t>
      </w:r>
    </w:p>
    <w:p>
      <w:r>
        <w:rPr>
          <w:color w:val="0000FF"/>
        </w:rPr>
        <w:t>तृतीयम् ऋषि-सर्गं वै देवर्षित्वम् उपेत्य सः ।</w:t>
      </w:r>
    </w:p>
    <w:p>
      <w:r>
        <w:rPr>
          <w:color w:val="0000FF"/>
        </w:rPr>
        <w:t>तन्त्रं सात्वतम् आचष्ट नैष्कर्म्यं कर्मणां यतः ॥ [भा.पु. १.३.८] इत्य् आदौ ।</w:t>
      </w:r>
    </w:p>
    <w:p>
      <w:r>
        <w:rPr/>
        <w:t xml:space="preserve">तद् एवं पाञ्चरात्रिकं मतम् अनुत्तमम् एवेति सिद्धम् । </w:t>
      </w:r>
    </w:p>
    <w:p>
      <w:r>
        <w:rPr/>
        <w:t xml:space="preserve">इति श्री-भागवत-सन्दर्भे श्री-सर्व-संवादिन्यां </w:t>
      </w:r>
    </w:p>
    <w:p>
      <w:r>
        <w:rPr/>
        <w:t>श्री-परमात्म-सन्दर्भानुव्याख्या 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