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/>
        <w:t>षट्-सन्दर्भ-नामक-</w:t>
      </w:r>
    </w:p>
    <w:p>
      <w:r>
        <w:rPr/>
        <w:t>श्री-भागवत-सन्दर्भे द्वितीयः</w:t>
      </w:r>
    </w:p>
    <w:p>
      <w:r>
        <w:rPr>
          <w:b/>
        </w:rPr>
        <w:t>भगवत्-सन्दर्भः</w:t>
      </w:r>
    </w:p>
    <w:p>
      <w:r>
        <w:rPr/>
        <w:t>श्री-श्री-राधा-गोविन्दो जयतः ।</w:t>
      </w:r>
    </w:p>
    <w:p>
      <w:r>
        <w:rPr/>
        <w:t>तौ सन्तोषयता सन्तौ श्रील-रूप-सनातनौ ।</w:t>
      </w:r>
    </w:p>
    <w:p>
      <w:r>
        <w:rPr/>
        <w:t>दाक्षिणात्येन भट्टेन पुनर् एतद् विविच्यते ॥ओ॥</w:t>
      </w:r>
    </w:p>
    <w:p>
      <w:r>
        <w:rPr/>
        <w:t>तस्याद्यं ग्रन्थनालेखं क्रान्तम् उत्क्रान्त-खण्डितम् ।</w:t>
      </w:r>
    </w:p>
    <w:p>
      <w:r>
        <w:rPr/>
        <w:t>पर्यालोच्याथ पर्यायं कृत्वा लिखति जीवकः ॥ओ॥</w:t>
      </w:r>
    </w:p>
    <w:p>
      <w:r>
        <w:t>[1]</w:t>
      </w:r>
    </w:p>
    <w:p>
      <w:r>
        <w:rPr/>
        <w:t xml:space="preserve">अथैवम् अद्वय-ज्ञान-लक्षणं तत् तत्त्वं सामान्यतो लक्षयित्वा पुनर् उपासक-योग्यता-वैशिष्ट्येन प्रकटित-निज-सत्ता-विशेषं विशेषतो निरूपयति वदन्ति इत्य् अस्यैवोत्तरार्धेन </w:t>
      </w:r>
    </w:p>
    <w:p>
      <w:r>
        <w:rPr>
          <w:b/>
          <w:color w:val="800080"/>
        </w:rPr>
        <w:t>ब्रह्मेति परमात्मेति भगवान् इति शब्द्यते । [भा.पु. १.२.११] इति ।</w:t>
      </w:r>
    </w:p>
    <w:p>
      <w:r>
        <w:t>[2]</w:t>
      </w:r>
    </w:p>
    <w:p>
      <w:r>
        <w:rPr/>
        <w:t xml:space="preserve">अथ श्रीमद्-भागवताख्य एव शास्त्रे क्वचिद् अन्यत्रापि तद् एकं तत्त्वं त्रिधा शब्द्यते—क्वचिद् ब्रह्मेति, क्वचित् परमात्मेति, क्वचिद् भगवान् इति च । किन्त्व् अत्र श्रीमद्-व्यास-समाधि-लब्धाद् भेदाज् जीव इति नोक्तम् इति ज्ञेयम् । तत्र ब्रह्म-भगवतोर् व्याख्यातयोः परमात्मा स्वयम् एव व्याख्यातो भवतीति प्रथमतस् ताव् एव प्रस्तूयेते । मूले तु क्रमाद् वैशिष्ट्य-द्योतनाय तथा विन्यासः । </w:t>
      </w:r>
    </w:p>
    <w:p>
      <w:r>
        <w:rPr/>
        <w:t>अयम् अर्थः—तद् एकम् एवाखण्डानन्द-स्वरूपं तत्त्वं थूत्कृत-पारमेष्ठ्यादिकानन्द-समुदयानां परमहंसानां साधन-वशात् तादात्म्यम् आपन्ने, सत्याम् अपि तदीय-स्वरूप-शक्ति-वैचित्र्यां, तद्-ग्रहणासामर्थ्ये चेतसि यथा सामान्यतो लक्षितं, तथैव स्फुरद् वा, तद्वद् एवाविविक्त-शक्ति-शक्तिमत्ता-भेदतया प्रतिपद्यमानं वा ब्रह्मेति शब्द्यते ।</w:t>
      </w:r>
    </w:p>
    <w:p>
      <w:r>
        <w:rPr/>
        <w:t xml:space="preserve">अथ तद् एकं तत्त्वं स्वरूप-भूतयैव शक्त्या कम् अपि विशेषं धर्तुं परासाम् अपि शक्तीनां मूलाश्रय-रूपं तद्-अनुभावानन्द-सन्दोहान्तर्-भावित-तादृश-ब्रह्मानन्दानां भागवत-परमहंसानां तथानुभवैक-साधकतम-तदीय-स्वरूपानन्द-शक्ति-विशेषात्मक-भक्ति-भावितेष्व् अन्तर्-बहिर् अपीन्द्रियेषु परिस्फुरद् वा तद्वद् विविक्त-तादृश-शक्ति-शक्तिमत्ता-भेदेन प्रतिपद्यमानं वा भगवान् इति शब्द्यते । </w:t>
      </w:r>
    </w:p>
    <w:p>
      <w:r>
        <w:rPr/>
        <w:t>एवम् एवोक्तं श्री-जड-भरतेन—</w:t>
      </w:r>
    </w:p>
    <w:p>
      <w:r>
        <w:rPr>
          <w:color w:val="0000FF"/>
        </w:rPr>
        <w:t>ज्ञानं विशुद्धं परमार्थम् एकम्</w:t>
      </w:r>
    </w:p>
    <w:p>
      <w:r>
        <w:rPr>
          <w:color w:val="0000FF"/>
        </w:rPr>
        <w:t>अनन्तरं त्व् अबहिर् ब्रह्म सत्यम् ।</w:t>
      </w:r>
    </w:p>
    <w:p>
      <w:r>
        <w:rPr>
          <w:color w:val="0000FF"/>
        </w:rPr>
        <w:t>प्रत्यक् प्रशान्तं भगवच्-छब्द-संज्ञं</w:t>
      </w:r>
    </w:p>
    <w:p>
      <w:r>
        <w:rPr>
          <w:color w:val="0000FF"/>
        </w:rPr>
        <w:t>यद् वासुदेवं कवयो वदन्ति ॥ [भा.पु. ५.१२.११] इति ।</w:t>
      </w:r>
    </w:p>
    <w:p>
      <w:r>
        <w:rPr/>
        <w:t>श्री-ध्रुवं प्रति श्री-मनुना च—</w:t>
      </w:r>
    </w:p>
    <w:p>
      <w:r>
        <w:rPr>
          <w:color w:val="0000FF"/>
        </w:rPr>
        <w:t xml:space="preserve">त्वं प्रत्यग्-आत्मनि तदा भगवत्य् अनन्त </w:t>
      </w:r>
    </w:p>
    <w:p>
      <w:r>
        <w:rPr>
          <w:color w:val="0000FF"/>
        </w:rPr>
        <w:t>आनन्द-मात्र उपपन्न-समस्त-शक्तौ</w:t>
        <w:br/>
        <w:t>भक्तिं विधाय परमां शनकैर् अविद्या-</w:t>
      </w:r>
    </w:p>
    <w:p>
      <w:r>
        <w:rPr>
          <w:color w:val="0000FF"/>
        </w:rPr>
        <w:t>ग्रन्थिं विभेत्स्यसि ममाहम् इति प्ररूढम् [भा.पु. ४.११.३०] इति ।</w:t>
      </w:r>
    </w:p>
    <w:p>
      <w:r>
        <w:t>[3]</w:t>
      </w:r>
    </w:p>
    <w:p>
      <w:r>
        <w:rPr/>
        <w:t xml:space="preserve">एवं चानन्द-मात्रं विशेष्यं, समस्ताः शक्तयो विशेषणानि, विशिष्टो भगवान् इत्य् आयातम् । तथा चैवं वैशिष्ट्ये प्राप्ते पूर्णाविर्भावत्वेनाखण्ड-तत्त्व-रूपोऽसौ भगवान् । ब्रह्म तु स्फुटम् अप्रकटित-वैशिष्ट्याकारत्वेन तस्यैवासम्यग् आविर्भाव इत्य् आगतम् । इदं तु पुरस्ताद् विस्तरेण विवेचनीयम् । </w:t>
      </w:r>
    </w:p>
    <w:p>
      <w:r>
        <w:rPr/>
        <w:t>भगवच्-छब्दार्थः श्री-विष्णु-पुराणे प्रोक्तः—</w:t>
      </w:r>
    </w:p>
    <w:p>
      <w:r>
        <w:rPr>
          <w:color w:val="0000FF"/>
        </w:rPr>
        <w:t>यत् तद् अव्यक्तम् अजरम् अचिन्त्यम् अजम् अक्षयम् ।</w:t>
      </w:r>
    </w:p>
    <w:p>
      <w:r>
        <w:rPr>
          <w:color w:val="0000FF"/>
        </w:rPr>
        <w:t>अनिर्देश्यम् अरूपं च पाणि-पादाद्य्-असंयुतम् ॥</w:t>
      </w:r>
    </w:p>
    <w:p>
      <w:r>
        <w:rPr>
          <w:color w:val="0000FF"/>
        </w:rPr>
        <w:t>विभुं सर्व-गतं नित्यं भूत-योनिम् अकारणम् ।</w:t>
      </w:r>
    </w:p>
    <w:p>
      <w:r>
        <w:rPr>
          <w:color w:val="0000FF"/>
        </w:rPr>
        <w:t>व्याप्य् अव्याप्यं यतः सर्वं तद् वै पश्यन्ति सूरयः ॥</w:t>
      </w:r>
    </w:p>
    <w:p>
      <w:r>
        <w:rPr>
          <w:color w:val="0000FF"/>
        </w:rPr>
        <w:t>तद् ब्रह्म परमं धाम तद् ध्येयं मोक्ष-काङ्क्षिणाम् ।</w:t>
      </w:r>
    </w:p>
    <w:p>
      <w:r>
        <w:rPr>
          <w:color w:val="0000FF"/>
        </w:rPr>
        <w:t>श्रुति-वाक्योदितं सूक्ष्मं तद् विष्णोः परमं पदम् ॥</w:t>
      </w:r>
    </w:p>
    <w:p>
      <w:r>
        <w:rPr>
          <w:color w:val="0000FF"/>
        </w:rPr>
        <w:t xml:space="preserve">तद् एतद् भगवद्-वाच्यं स्वरूपं परमात्मनः । </w:t>
      </w:r>
    </w:p>
    <w:p>
      <w:r>
        <w:rPr>
          <w:color w:val="0000FF"/>
        </w:rPr>
        <w:t xml:space="preserve">वाचको भगवच्-छब्दस् तस्याद्यस्याक्षरात्मनः ॥  [वि.पु. ६.५.६६-६९] </w:t>
      </w:r>
    </w:p>
    <w:p>
      <w:r>
        <w:rPr/>
        <w:t>इत्य्-आद्य् उक्त्वा—</w:t>
      </w:r>
    </w:p>
    <w:p>
      <w:r>
        <w:rPr>
          <w:color w:val="0000FF"/>
        </w:rPr>
        <w:t>सम्भर्तेति तथा भर्ता भ-कारोऽर्थ-द्वयान्वितः ।</w:t>
      </w:r>
    </w:p>
    <w:p>
      <w:r>
        <w:rPr>
          <w:color w:val="0000FF"/>
        </w:rPr>
        <w:t>नेता गमयिता स्रष्टा ग-कारार्थस् तथा मुने ॥</w:t>
      </w:r>
    </w:p>
    <w:p>
      <w:r>
        <w:rPr>
          <w:color w:val="0000FF"/>
        </w:rPr>
        <w:t>ऐश्वर्यस्य समग्रस्य वीर्यस्य यशसः श्रियः ।</w:t>
      </w:r>
    </w:p>
    <w:p>
      <w:r>
        <w:rPr>
          <w:color w:val="0000FF"/>
        </w:rPr>
        <w:t>ज्ञान-वैराग्ययोश् चैव षण्णां भग इतीङ्गना ॥</w:t>
      </w:r>
    </w:p>
    <w:p>
      <w:r>
        <w:rPr>
          <w:color w:val="0000FF"/>
        </w:rPr>
        <w:t xml:space="preserve">वसन्ति तत्र भूतानि भूतात्मन्य् अखिलात्मनि । </w:t>
      </w:r>
    </w:p>
    <w:p>
      <w:r>
        <w:rPr>
          <w:color w:val="0000FF"/>
        </w:rPr>
        <w:t>स च भूतेष्व् अशेषेषु व-कारार्थस् ततोऽव्ययः ॥  [वि.पु. ६.५.७३-७५] इति चोक्त्वा—</w:t>
      </w:r>
    </w:p>
    <w:p>
      <w:r>
        <w:rPr>
          <w:color w:val="0000FF"/>
        </w:rPr>
        <w:t>ज्ञान-शक्ति-बलैश्वर्य-वीर्य-तेजांस्य् अशेषतः ।</w:t>
      </w:r>
    </w:p>
    <w:p>
      <w:r>
        <w:rPr>
          <w:color w:val="0000FF"/>
        </w:rPr>
        <w:t>भगवच्-छब्द-वाच्यानि विना हेयैर् गुणादिभिः ॥ [वि.पु. ६.५.७९] इति पर्यन्तेन ।</w:t>
      </w:r>
    </w:p>
    <w:p>
      <w:r>
        <w:rPr/>
        <w:t xml:space="preserve">पूर्ववद् अत्र विशेष्य-विशेषण-विशिष्टता विवेचनीया । विशेषणस्याप्य् अहेयत्वं व्यक्तीभविष्यतीति । अरूपं पाणि-पादाद्य्-असंयुतम् इतीदं ब्रह्माख्य-केवल-विशेष्याविर्भाव-निष्ठम् । ऐश्वर्यस्य समग्रस्य इत्य् आधिकं केवल-विशेषण-निष्ठम् । विभुं सर्व-गतम् इत्य् आदिकं तु विशिष्ट-निष्ठम् । </w:t>
      </w:r>
    </w:p>
    <w:p>
      <w:r>
        <w:rPr/>
        <w:t xml:space="preserve">अथवा, अरूपम् इत्य्-आदिकं प्राकृत-रूपादि-निषेध-निष्ठम् । अत एव पाणि-पादाद्य-संयुतम् इति संयोग-सम्बन्ध एव परिह्रियते, न तु समवाय-सम्बन्ध इति ज्ञेयम् । विभुम् इति सर्व-वैभव-युक्तम् इत्य् अर्थः । सर्व-गतम् अपरिच्छिन्नम् ।  व्यापीति सर्व-व्यापकम् । अव्याप्तम् इति अन्येन व्याप्तुम् अशक्यम् । तद् एतद् ब्रह्म-स्वरूपं भगवच्-छब्देन वाच्यम्, न तु लक्ष्यम् । </w:t>
      </w:r>
    </w:p>
    <w:p>
      <w:r>
        <w:rPr/>
        <w:t xml:space="preserve">तद् एव निर्धारयति भगवच्-छब्दोऽयं तस्य नदी-विशेषस्य गङ्गा-शब्दवद् वाचक एव, न तु तट-शब्दवल्-लक्षकः । </w:t>
      </w:r>
    </w:p>
    <w:p>
      <w:r>
        <w:rPr/>
        <w:t xml:space="preserve">एवं सत्य् अक्षर-साम्यान् निर्ब्रूयाद् [निरुक्त १.१.२] इति निरुक्त-मतम् आश्रित्य रूढिम् अप्य् आश्रित्य भगादि-शब्दानाम् अर्थम् आह—सम्भर्त इति । सम्भर्ता स्व-भक्तानां पोषकः । भर्ता धारकः स्थापकः इत्य् अर्थः । नेता स्व-भक्ति-फलस्य प्रेम्णः प्रापकः । गमयिता स्व-लोक-प्रापकः । स्रष्टा स्व-भक्तेषु तत्-तद्-गुणस्योद्गमयिता । जगत्-पोषकत्वादिकं तु तस्य परम्परयैव, न तु साक्षाद् इति ज्ञेयम् । </w:t>
      </w:r>
    </w:p>
    <w:p>
      <w:r>
        <w:rPr>
          <w:b/>
        </w:rPr>
        <w:t xml:space="preserve">ऐश्वर्यं सर्व-वशीकारित्वम् । समग्रस्येति सर्वत्रान्वेति । वीर्यं मणि-मन्त्रादेर् इव प्रभावः । यशो वाङ्-मनः-शरीराणां साद्गुण्य-ख्यातिः । श्रीः सर्व-प्रकारा सम्पत् । ज्ञानं सर्वज्ञत्वम् । वैराग्यं प्रपञ्च-वस्त्व्-अनासक्तिः । इङ्गना संज्ञा । अक्षर-साम्य-पक्षे भ-ग-व-वान् इति वक्तव्ये मतुपो व-लोपश् छान्दसः । सम्भर्तेत्य्-आदिषु सम्भर्तृत्वादिष्व् एव तात्पर्यम्, यथा सुप्-तिङ्-अन्त-चयो वाक्यम् [अमर १.२८०] इत्य् अत्र पचति भवतीत्य् अस्य वाक्यस्य पाको भवतीत्य् अर्थः क्रियते । यथा वा, सत्तायाम् अस्ति भवतीत्य् अत्र धात्व्-अर्थ एव विवक्षितः । तद् एवम् एव भगवान् इत्य् अत्र मतुब्-अर्थो योजयितुं शक्यते । </w:t>
      </w:r>
    </w:p>
    <w:p>
      <w:r>
        <w:rPr/>
        <w:t xml:space="preserve">प्रकारान्तरेण षड्-भगान् दर्शयति—ज्ञान-शक्तीति । ज्ञानम् अन्तः-करणस्य, शक्तिर् इन्द्रियाणाम् । बलं शरीरस्य । ऐश्वर्य-वीर्ये व्याख्याते । तेजः कान्तिः । अशेषतः सामग्र्येणेत्य् अर्थः । भगवच्-छब्द-वाच्यानीति । भगवतो विशेषणान्य् एवैतानि, न तूपलक्षणानीत्य् अर्थः । अत्र भगवान् इति नित्य-योगे मतुप् । </w:t>
      </w:r>
    </w:p>
    <w:p>
      <w:r>
        <w:rPr/>
        <w:t xml:space="preserve">अथ तथा-विध-भगवद्-रूप-पूर्णाविर्भावं तत् तत्त्वं पूर्ववज् जीवादि-नियन्तृत्वेन स्फुरद् वा प्रतिपाद्यमानं वा परमात्मेति शब्द्यत इति । यद्यप्य् एते ब्रह्मादि-शब्दाः प्रायो मिथोऽर्थेषु वर्तन्ते, तथापि तत्र तत्र सङ्केत-प्राधान्य-विवक्षयेदम् उक्तम् ॥ </w:t>
      </w:r>
    </w:p>
    <w:p>
      <w:r>
        <w:rPr/>
        <w:t>॥ १.२ ॥ श्री-सुतः ॥ ३ ॥</w:t>
      </w:r>
    </w:p>
    <w:p>
      <w:r>
        <w:t>[4]</w:t>
      </w:r>
    </w:p>
    <w:p>
      <w:r>
        <w:rPr/>
        <w:t>एवम् एव प्रश्नोत्तराभ्यां विवृणोति । राजोवाच—</w:t>
      </w:r>
    </w:p>
    <w:p>
      <w:r>
        <w:rPr>
          <w:color w:val="0000FF"/>
        </w:rPr>
        <w:t>नारायणाभिधानस्य ब्रह्मणः परमात्मनः ।</w:t>
      </w:r>
    </w:p>
    <w:p>
      <w:r>
        <w:rPr>
          <w:color w:val="0000FF"/>
        </w:rPr>
        <w:t>निष्ठाम् अर्हथ नो वक्तुं यूयं हि ब्रह्म-वित्तमाः ॥ [भा.पु. ११.३.३५]</w:t>
      </w:r>
    </w:p>
    <w:p>
      <w:r>
        <w:rPr/>
        <w:t>श्री-पिप्पलायन उवाच—</w:t>
      </w:r>
    </w:p>
    <w:p>
      <w:r>
        <w:rPr>
          <w:b/>
          <w:color w:val="800080"/>
        </w:rPr>
        <w:t>स्थित्य्-उद्भव-प्रलय-हेतुर् अहेतुर् अस्य</w:t>
      </w:r>
    </w:p>
    <w:p>
      <w:r>
        <w:rPr>
          <w:b/>
          <w:color w:val="800080"/>
        </w:rPr>
        <w:t>यत् स्वप्न-जागर-सुषुप्तिषु सद् बहिश् च ।</w:t>
      </w:r>
    </w:p>
    <w:p>
      <w:r>
        <w:rPr>
          <w:b/>
          <w:color w:val="800080"/>
        </w:rPr>
        <w:t>देहेन्द्रियासु-हृदयानि चरन्ति येन</w:t>
      </w:r>
    </w:p>
    <w:p>
      <w:r>
        <w:rPr>
          <w:b/>
          <w:color w:val="800080"/>
        </w:rPr>
        <w:t>सञ्जीवितानि तद् अवेहि परं नरेन्द्र ॥ [भा.पु. ११.३.३६]</w:t>
      </w:r>
    </w:p>
    <w:p>
      <w:r>
        <w:rPr/>
        <w:t xml:space="preserve">अत्र प्रश्नस्यार्थः—नारायणाभिधानस्य भगवतः । ब्रह्मेति परमात्मेत्य्-आदि-प्रसिद्ध-तत्-समुदाय-तृतीयतया पाठात् । स्वांशेन विष्टः पुरुषाभिधानम् अवाप नारायण आदि-देवः [भा.पु. ११.४.३] इति अत्र तत्-समानार्थत्वात् । नारायणस् त्वं [भा.पु. १०.१४.१४] इत्य् आदौ वक्ष्यमाण-निरुक्त्य्-अनुसाराच् च, नारायणे तुरीयाख्ये भगवच्-छब्द-शब्दिते [भा.पु. ११.१५.१६] इत्य् अत्र स्पष्टीभावित्वाच् च । निष्ठां तत्त्वम् । </w:t>
      </w:r>
    </w:p>
    <w:p>
      <w:r>
        <w:rPr/>
        <w:t>प्रश्न-क्रमेणैवोत्तरम् आह—स्थितीति । यत् स्थित्य्-आदि-हेतुर् अहेतुश् च भवति, यच् च जागरादिषु सद् बहिश् च भवति, येन च देहादीनि सञ्जीवितानि सन्ति चरन्ति, तद् एकम् एव परं तत्त्वं स्व-प्रश्न-क्रमेण नारायणादि-रूपं विद्धीति योजनीयम् । तथापि ब्रह्मत्व-स्पष्टीकरणाय विपर्ययेन व्याख्यायते । तत्रैकस्यैव विशेषण-भेदेन तद्-अविशिष्टत्वेन च प्रतिपादनात् तथैव तत्-तद्-उपासक-पुरुषानुभव-भेदाच् चाविर्भाव-नाम्नोर् भेद इत्य् उत्तर-वाक्य-तात्पर्यम् ।</w:t>
      </w:r>
    </w:p>
    <w:p>
      <w:r>
        <w:rPr/>
        <w:t xml:space="preserve">एतद् उक्तं भवति—स्वयम् अहेतुः स्वरूप-शक्त्यैक-विलासमयत्वेन तत्रोदासीनम् अपि प्रकृति-जीव-प्रवर्तकावस्थ-परमात्मापर-पर्याय-स्वांश-लक्षण-पुरुष-द्वारा यद् अस्य सर्ग-स्थित्य्-आदि-हेतुर् भवति तद् भगवद्-रूपं विद्धि । अनेनास्य-पूर्ण-स्वरूप-शक्तित्वेन भगवत्त्वैवोपस्थापिता । </w:t>
      </w:r>
    </w:p>
    <w:p>
      <w:r>
        <w:rPr/>
        <w:t>यद् वा, अंशित्वान् न विद्यते हेतुः पुरुषाद्य्-अवतारस्य स्वयम् इवाश्रयान्तरं यस्य स इत्य् अपि भगवति तत्रैव परमात्म-रूपता चैवम् उपतिष्ठतीत्य् आह—पुनस् तेनैव येन हेतु-कर्त्रा आत्मांश-भूत-जीव-प्रवेशन-द्वारा सञ्जीवितानि सन्ति देहादीनि तद्-उपलक्षणानि प्रधानादि-सर्वाण्य् एव तत्त्वानि, येनैव प्रेरिततयैव चरन्ति स्व-स्व-कार्ये प्रवर्तन्ते, तत् परमात्म-रूपं विद्धि ।</w:t>
      </w:r>
    </w:p>
    <w:p>
      <w:r>
        <w:rPr/>
        <w:t>तथा च, तस्मै नमो भगवते ब्रह्मणे परमात्मने [भा.पु. १०.२८.७] इत्य् अत्र वरुण-कृत-श्री-कृष्ण-स्तुतौ टीका च—परमात्मने सर्व-जीव-नियन्त्रे इत्य् एषा । जीवस्यात्मत्वं तद्-अपेक्षया तस्य परमत्वम् इत्य् अतः परमात्म-शब्देन तत्-सहयोगी स एव व्यज्यते इति । तत्-तद्-अविशिष्टत्वेन ब्रह्मत्व-मात्रं चैवम् उपतिष्ठतीत्य् आह—स्वप्नेति । जागरे स्वप्ने सुषुप्तौ च यत् तद्-अन्वितं, तद्-बहिः समाध्य्-आदौ च यद् अवशिष्टं चिन्-मात्रत्वेन प्रकाशमानं तद् ब्रह्म-रूपं विद्धि । यद्यपि,</w:t>
      </w:r>
    </w:p>
    <w:p>
      <w:r>
        <w:rPr>
          <w:color w:val="0000FF"/>
        </w:rPr>
        <w:t>जाग्रत् स्वप्नः सुषुप्तं च गुणतो बुद्धि-वृत्तयः ।</w:t>
      </w:r>
    </w:p>
    <w:p>
      <w:r>
        <w:rPr>
          <w:color w:val="0000FF"/>
        </w:rPr>
        <w:t>तासां विलक्षणो जीवः साक्षित्वेन विनिश्चितः ॥ [भा.पु. ११.१३. २७]</w:t>
      </w:r>
    </w:p>
    <w:p>
      <w:r>
        <w:rPr/>
        <w:t xml:space="preserve">इति दर्शनेन शुद्ध-जीव-स्वरूपम् एवात्रोपस्थितं भवति, तथाप्य् अत्र न तन्-मात्रं विवक्षितम्, किन्त्व् अन्तर्-भूत-जीवाख्यादि-शक्तिकं पूर्ण-चिद्-रूपम् एव विवक्षितम् । यत्र पूर्णं वस्तु दर्शयितुं न शक्यते तत्रैक-देश-निर्देशेनैवोद्दिश्यते—अङ्गुल्य्-अग्रे समुद्रोऽयम् इतिवत् । ब्रह्मत्व-ग्रहणं चाभेद-दृष्ट्यैव स्याद् इति तद्-अभेद-निर्देशश् चात्रोपयुक्त एव । </w:t>
      </w:r>
    </w:p>
    <w:p>
      <w:r>
        <w:rPr/>
        <w:t>एवम् अन्यत्राप्य् अभेद-निर्देशो विवेचनीयः । यदि भेदो ज्ञापनीयः, तदा स्वप्नादौ यद्-अन्वयेन स्थितं४, यच् च तद्-बहिः शुद्धायां जीवाख्य-शक्तौ, तथा स्थितं, च-कारात् ततः परत्रापि व्यतिरेकेण स्थितं स्वयम् अवशिष्टम् इति व्याख्येयम् । तदैवं यत् त्रिविधत्वेनैवाविर्भवति, तत् परम् एव तत्त्वम् अवेहीति ॥</w:t>
      </w:r>
    </w:p>
    <w:p>
      <w:r>
        <w:rPr/>
        <w:t>॥ ११.३ ॥ श्री-नारदः ॥४॥</w:t>
      </w:r>
    </w:p>
    <w:p>
      <w:r>
        <w:t>[5]</w:t>
      </w:r>
    </w:p>
    <w:p>
      <w:r>
        <w:rPr/>
        <w:t>इदम् एव त्रयं सिद्धि-प्रसङ्गेऽप्य् आह त्रिभिः ।</w:t>
      </w:r>
    </w:p>
    <w:p>
      <w:r>
        <w:rPr>
          <w:b/>
          <w:color w:val="800080"/>
        </w:rPr>
        <w:t>विष्णौ त्र्य्-अधीश्वरे चित्तं धारयेत् काल-विग्रहे ।</w:t>
      </w:r>
    </w:p>
    <w:p>
      <w:r>
        <w:rPr>
          <w:b/>
          <w:color w:val="800080"/>
        </w:rPr>
        <w:t>स ईशित्वम् अवाप्नोति क्षेत्रं क्षेत्रज्ञ-चोदनम् ॥</w:t>
      </w:r>
    </w:p>
    <w:p>
      <w:r>
        <w:rPr>
          <w:b/>
          <w:color w:val="800080"/>
        </w:rPr>
        <w:t>नारायणे तुरीयाख्ये भगवच्-छब्द-शब्दिते ।</w:t>
      </w:r>
    </w:p>
    <w:p>
      <w:r>
        <w:rPr>
          <w:b/>
          <w:color w:val="800080"/>
        </w:rPr>
        <w:t>मनो मय्य् आदधद् योगी मद्-धर्मावशिताम् इयात् ॥</w:t>
      </w:r>
    </w:p>
    <w:p>
      <w:r>
        <w:rPr>
          <w:b/>
          <w:color w:val="800080"/>
        </w:rPr>
        <w:t>निर्गुणे ब्रह्मणि मयि धारयन् विशदं मनः ।</w:t>
      </w:r>
    </w:p>
    <w:p>
      <w:r>
        <w:rPr>
          <w:b/>
          <w:color w:val="800080"/>
        </w:rPr>
        <w:t>परमानन्दम् आप्नोति यत्र कामोऽवसीयते ॥ [भा.पु. ११.१५.१५-१७]</w:t>
      </w:r>
    </w:p>
    <w:p>
      <w:r>
        <w:rPr/>
        <w:t>टीका च—त्र्य्-अधीश्वरे त्रिगुण-माया-नियन्तरि । अत एव काल-विग्रहे आकलयितृ-रूपे अन्तर्यामिणि । तुरीयाख्ये—</w:t>
      </w:r>
    </w:p>
    <w:p>
      <w:r>
        <w:rPr>
          <w:color w:val="0000FF"/>
        </w:rPr>
        <w:t>विराट् हिरण्य-गर्भश् च कारणं चेत्य् उपाधयः ।</w:t>
      </w:r>
    </w:p>
    <w:p>
      <w:r>
        <w:rPr>
          <w:color w:val="0000FF"/>
        </w:rPr>
        <w:t>ईशस्य यत् त्रिभिर् हीनः तुरीयं तत् पदं विदुः ॥ इत्य् एवं लक्षणे ।</w:t>
      </w:r>
    </w:p>
    <w:p>
      <w:r>
        <w:rPr>
          <w:color w:val="0000FF"/>
        </w:rPr>
        <w:t>ऐश्वर्यस्य समग्रस्य वीर्यस्य यशसः श्रियः ।</w:t>
      </w:r>
    </w:p>
    <w:p>
      <w:r>
        <w:rPr>
          <w:color w:val="0000FF"/>
        </w:rPr>
        <w:t>ज्ञान-वैराग्ययोश् चैव षण्णां भग इतीङ्गना ॥ [वि.पु. ६.५.७४]</w:t>
      </w:r>
    </w:p>
    <w:p>
      <w:r>
        <w:rPr>
          <w:color w:val="008000"/>
        </w:rPr>
        <w:t>तद्वति भगवच्-छब्द-शब्दिते । इत्य् एषा ॥</w:t>
      </w:r>
    </w:p>
    <w:p>
      <w:r>
        <w:rPr/>
        <w:t>॥ ११.१५ ॥ श्री-भगवान् ॥५॥</w:t>
      </w:r>
    </w:p>
    <w:p>
      <w:r>
        <w:t>[6]</w:t>
      </w:r>
    </w:p>
    <w:p>
      <w:r>
        <w:rPr/>
        <w:t>अथ वदन्तीत्य् आद्यस्य पद्यस्य प्रत्यवस्थानं यावत् तृतीय-सन्दर्भम् उद्भाव्यते । तत्र योग्यता-वैशिष्ट्येनाविर्भाव-वैशिष्ट्यं वक्तुं ब्रह्माविर्भावे तावद् योग्यताम् आह—</w:t>
      </w:r>
    </w:p>
    <w:p>
      <w:r>
        <w:rPr>
          <w:b/>
          <w:color w:val="800080"/>
        </w:rPr>
        <w:t>तथापि भूमन् महिमागुणस्य ते</w:t>
      </w:r>
    </w:p>
    <w:p>
      <w:r>
        <w:rPr>
          <w:b/>
          <w:color w:val="800080"/>
        </w:rPr>
        <w:t>विबोद्धुम् अर्हत्य् अमलान्तरात्मभिः ।</w:t>
      </w:r>
    </w:p>
    <w:p>
      <w:r>
        <w:rPr>
          <w:b/>
          <w:color w:val="800080"/>
        </w:rPr>
        <w:t>अविक्रियात् स्वानुभवाद् अरूपतो ह्य्</w:t>
      </w:r>
    </w:p>
    <w:p>
      <w:r>
        <w:rPr>
          <w:b/>
          <w:color w:val="800080"/>
        </w:rPr>
        <w:t>अनन्य-बोध्यात्मतया न चान्यथा ॥ [भा.पु. १०.१४.६]</w:t>
      </w:r>
    </w:p>
    <w:p>
      <w:r>
        <w:rPr/>
        <w:t>यद्यपि ब्रह्मत्वे भगवत्त्वे च दुर्ज्ञेयत्वम् उक्तम्, तथापि हे भूमन् स्वरूपेण गुणेन चानन्त ते तवागुणस्य अनाविष्कृत-स्वरूप-भूत-गुणस्य यो महिमा महत्त्वं बृहत्त्वं, ब्रह्मत्वम् इति यावत्, अथ कस्माद् उच्यते ब्रह्म बृंहति बृंहयति च [अ.शि.उ. ३.५] इति श्रुतेः । स तव महिमा अमलान्तरात्मभिः शुद्धान्तः-करणैर् जनैर् विबोद्धुम् अर्हति, तेषां बोधे प्रकाशितुम् अर्हति, समर्थो भवतीत्य् अर्थः ।</w:t>
      </w:r>
    </w:p>
    <w:p>
      <w:r>
        <w:rPr/>
        <w:t xml:space="preserve">कस्मान् निमित्तात्? तत्राह—स्वानुभवात् शुद्ध-त्वं-पदार्थस्य बोधात् । </w:t>
      </w:r>
    </w:p>
    <w:p>
      <w:r>
        <w:rPr/>
        <w:t>नन्व् अनुभवः खल्व् अन्तःकरणस्य वृत्तिः । सा च स्थूल-सूक्ष्म-देह-विकार-मय्य् एव सती, कथं निर्विकार-त्वम्-पदार्थः विषयं कुर्वीत ? तत्राह—अविक्रियात् त्यक्त-तत्-तद्-विकारात् ।</w:t>
      </w:r>
    </w:p>
    <w:p>
      <w:r>
        <w:rPr/>
        <w:t xml:space="preserve">ननु विषयाकार एवानुभवो विषयम् उपाददीत । शुद्ध-त्वम्-पदार्थस् तु न कस्यापि विषयः स्यात्, प्रत्यग्-रूपत्वात् । तत्राह—अरूपतः रूप्यते भाव्यते इति रूपो विषयः, तद्-आकारता-रहितात् । अदेह-द्वयावेश-विषयाकारता-राहित्ये सति स्वयं शुद्ध-त्वं-पदार्थः प्रकाशत इति भावः । </w:t>
      </w:r>
    </w:p>
    <w:p>
      <w:r>
        <w:rPr/>
        <w:t>ननु सूक्ष्म-चिद्-रूप-त्वम्-पदार्थानुभवे कथं पूर्ण-चिद्-आकार-रूप-मदीय-ब्रह्म-स्वरूपं स्फुरतु ? तत्राह—अनन्य-बोध्यात्मतया चिद्-आकारता-साम्येन शुद्ध-त्वं-पदार्थैक्य-बोध्य-स्वरूपतया ।५ब् यद्यपि तादृग्-आत्मानुभवानन्तरं तद्-अनन्य-बोध्यताकृतौ साधक-शक्तिर् नास्ति, तथापि पूर्वं तद्-अर्थम् एव कृतया सर्वत्राप्य् उपजीव्यया साधन-भक्त्याराधितस्य श्री-भगवतः प्रभावाद् एव तद् अपि तत्रोदयत इति भावः ।</w:t>
      </w:r>
    </w:p>
    <w:p>
      <w:r>
        <w:rPr/>
        <w:t>तद् उक्तम् वदन्तीत्य्-आदि-पद्यानन्तरम् एव—</w:t>
      </w:r>
    </w:p>
    <w:p>
      <w:r>
        <w:rPr>
          <w:color w:val="0000FF"/>
        </w:rPr>
        <w:t xml:space="preserve">तच्-छ्रद्दधाना मुनयो </w:t>
      </w:r>
    </w:p>
    <w:p>
      <w:r>
        <w:rPr>
          <w:color w:val="0000FF"/>
        </w:rPr>
        <w:t>ज्ञान-वैराग्य-युक्तया ।</w:t>
      </w:r>
    </w:p>
    <w:p>
      <w:r>
        <w:rPr>
          <w:color w:val="0000FF"/>
        </w:rPr>
        <w:t xml:space="preserve">पश्यन्त्य् आत्मनि चात्मानं </w:t>
      </w:r>
    </w:p>
    <w:p>
      <w:r>
        <w:rPr>
          <w:color w:val="0000FF"/>
        </w:rPr>
        <w:t>भक्त्या श्रुत-गृहीतया ॥ [भा.पु. १.२.१२] इति.</w:t>
      </w:r>
    </w:p>
    <w:p>
      <w:r>
        <w:rPr/>
        <w:t>सत्यव्रतं प्रति श्री-मत्स्य-देवोपदेशे च—</w:t>
      </w:r>
    </w:p>
    <w:p>
      <w:r>
        <w:rPr>
          <w:color w:val="0000FF"/>
        </w:rPr>
        <w:t xml:space="preserve">मदीयं महिमानं च </w:t>
      </w:r>
    </w:p>
    <w:p>
      <w:r>
        <w:rPr>
          <w:color w:val="0000FF"/>
        </w:rPr>
        <w:t>परं ब्रह्मेति शब्दितम् ।</w:t>
      </w:r>
    </w:p>
    <w:p>
      <w:r>
        <w:rPr>
          <w:color w:val="0000FF"/>
        </w:rPr>
        <w:t xml:space="preserve">वेत्स्यस्य् अनुगृहीतं मे </w:t>
      </w:r>
    </w:p>
    <w:p>
      <w:r>
        <w:rPr>
          <w:color w:val="0000FF"/>
        </w:rPr>
        <w:t>सम्प्रश्नैर् विवृतं हृदि ॥ [भा.पु. ८.२४.३८] इति ॥</w:t>
      </w:r>
    </w:p>
    <w:p>
      <w:r>
        <w:rPr/>
        <w:t>॥ १०.१४ ॥ ब्रह्मा श्री-भगवन्तम् ॥६॥</w:t>
      </w:r>
    </w:p>
    <w:p>
      <w:r>
        <w:t>[7]</w:t>
      </w:r>
    </w:p>
    <w:p>
      <w:r>
        <w:rPr/>
        <w:t>तादृशाविर्भावम् आह, सार्धेन—</w:t>
      </w:r>
    </w:p>
    <w:p>
      <w:r>
        <w:rPr>
          <w:b/>
          <w:color w:val="800080"/>
        </w:rPr>
        <w:t>शश्वत् प्रशान्तम् अभयं प्रतिबोध-मात्रं</w:t>
      </w:r>
    </w:p>
    <w:p>
      <w:r>
        <w:rPr>
          <w:b/>
          <w:color w:val="800080"/>
        </w:rPr>
        <w:t>शुद्धं समं सद्-असतः परमात्म-तत्त्वम् ।</w:t>
      </w:r>
    </w:p>
    <w:p>
      <w:r>
        <w:rPr>
          <w:b/>
          <w:color w:val="800080"/>
        </w:rPr>
        <w:t>शब्दो न यत्र पुरु-कारकवान् क्रियार्थो</w:t>
      </w:r>
    </w:p>
    <w:p>
      <w:r>
        <w:rPr>
          <w:b/>
          <w:color w:val="800080"/>
        </w:rPr>
        <w:t>माया परैत्य् अभिमुखे च विलज्जमाना ॥</w:t>
      </w:r>
    </w:p>
    <w:p>
      <w:r>
        <w:rPr>
          <w:b/>
          <w:color w:val="800080"/>
        </w:rPr>
        <w:t>तद् वै पदं भगवतः परमस्य पुंसो</w:t>
      </w:r>
    </w:p>
    <w:p>
      <w:r>
        <w:rPr>
          <w:b/>
          <w:color w:val="800080"/>
        </w:rPr>
        <w:t>ब्रह्मेति यद् विदुर् अजस्र-सुखं विशोकम् ॥ [भा.पु. २.७.४७-४८]</w:t>
      </w:r>
    </w:p>
    <w:p>
      <w:r>
        <w:rPr/>
        <w:t xml:space="preserve">अयम् अर्थः—सर्वतो बृहत्तमत्वाद् ब्रह्मेति यद् विदुः, तत् खलु परमस्य पुंसो भगवतः पदम् एव, निर्विकल्पतया साक्षात्-कृतेः प्राथमिकत्वात्, ब्रह्मणश् च भगवत एव निर्विकल्प-सत्ता-रूपत्वात्, विचित्र-रूपादि-विकल्प-विशेष-विशिष्टस्य भगवतस् तु साक्षात्-कृतेस् तद्-अनन्तरजत्वात्, तदीय-स्वरूप-भूतं तद् ब्रह्म तत्-साक्षात्-कारास्पदं भवतीत्य् अर्थः । </w:t>
      </w:r>
    </w:p>
    <w:p>
      <w:r>
        <w:rPr/>
        <w:t xml:space="preserve">निर्विकल्प-ब्रह्मणस् तस्य स्वरूप-लक्षणम् आह—प्रतिबोध-मात्रम् इति, अजस्र-सुखम् इति च । जडस्य दुःखस्य च प्रतियोगितया प्रतीयते यद् वस्तु, यच् च नित्यं, तद् एक-रूपं तद्-रूपम् इत्य् अर्थः । यद् आत्म-तत्त्वं सर्वेषाम् आत्मनां मूलम् । आत्मा हि स्व-प्रकाश-रूपतया निरुपाधि-परम-प्रेमास्पदतया च तत्-तद्-रूपेण प्रतीयत इत्य् अर्थः । </w:t>
      </w:r>
    </w:p>
    <w:p>
      <w:r>
        <w:rPr/>
        <w:t xml:space="preserve">अथ तस्य सुख-रूपस्य अजस्रत्वे हेतुम् आह—शाश्वत् प्रशान्तं नित्यम् एव क्षोभ-रहितं, तद्वद् अभयं भय-शून्यं, विशोकं शोक-रहितं चेति । न च सुख-रूपत्वे तस्य पुण्य-जन्यत्वं स्याद् इत्य् आह—शब्दो न यत्रेति । यत्र क्रियार्थो यज्ञाद्य्-अर्थः पुरु-कारकवान् शब्दो न प्रवर्तते इत्य् अर्थः । त्वं त्व् औपनिषदं पुरुषम् [बृ.आ.उ. ३.९.२६] इत्य्-आदि-रीत्या केवलम् उपनिषद् एव प्रकाशिका भवतीत्य् अर्थः । </w:t>
      </w:r>
    </w:p>
    <w:p>
      <w:r>
        <w:rPr/>
        <w:t>पुनः सुख-स्वरूपत्वे चेन्द्रिय-जन्यत्वं व्यावर्तयति—शुद्धम् इत्य्-आदिना । तत्र शुद्धं दोष-रहितम् । समम् उच्चावचता-शून्यम् । सद्-असतः परं कारण-कार्य-वर्गाद् उपरि-स्थितम् । किं बहुना ? इत्य् आह—माया च यस्याभिमुखे यद्-उन्मुखतया स्थिते जीवन्-मुक्त-गणे विलज्जमानैव परैति पलायते, ततो दूरं गच्छतीत्य् अर्थः ॥</w:t>
      </w:r>
    </w:p>
    <w:p>
      <w:r>
        <w:rPr/>
        <w:t>॥ २.७ ॥ श्री-ब्रह्मा नारदम् ॥७॥</w:t>
      </w:r>
    </w:p>
    <w:p>
      <w:r>
        <w:rPr>
          <w:b/>
        </w:rPr>
        <w:t>व्यञ्जिते भगवत्-तत्त्वे ब्रह्म च व्यज्यते स्वयम् ।</w:t>
      </w:r>
    </w:p>
    <w:p>
      <w:r>
        <w:rPr>
          <w:b/>
        </w:rPr>
        <w:t>अतोऽत्र ब्रह्म-सन्दर्भोऽप्य् अवान्तरतया मतः ॥</w:t>
      </w:r>
    </w:p>
    <w:p>
      <w:r>
        <w:t>[8]</w:t>
      </w:r>
    </w:p>
    <w:p>
      <w:r>
        <w:rPr/>
        <w:t>अथ भगवद्-आविर्भावे योग्यताम् आह—</w:t>
      </w:r>
    </w:p>
    <w:p>
      <w:r>
        <w:rPr>
          <w:b/>
          <w:color w:val="800080"/>
        </w:rPr>
        <w:t>भक्ति-योगेन मनसि सम्यक् प्रणिहितेऽमले</w:t>
      </w:r>
    </w:p>
    <w:p>
      <w:r>
        <w:rPr>
          <w:b/>
          <w:color w:val="800080"/>
        </w:rPr>
        <w:t xml:space="preserve">अपश्यत् पुरुषं पूर्णं [भा.पु. १.७.४] इति । </w:t>
      </w:r>
    </w:p>
    <w:p>
      <w:r>
        <w:rPr/>
        <w:t xml:space="preserve">व्याख्यातम् एव । </w:t>
      </w:r>
    </w:p>
    <w:p>
      <w:r>
        <w:t>[9]</w:t>
      </w:r>
    </w:p>
    <w:p>
      <w:r>
        <w:rPr/>
        <w:t>तद् इत्थं ब्रह्मणा चोक्तम्—</w:t>
      </w:r>
    </w:p>
    <w:p>
      <w:r>
        <w:rPr>
          <w:color w:val="0000FF"/>
        </w:rPr>
        <w:t>त्वं भक्ति-योग-परिभावित-हृत्-सरोज</w:t>
      </w:r>
    </w:p>
    <w:p>
      <w:r>
        <w:rPr>
          <w:color w:val="0000FF"/>
        </w:rPr>
        <w:t>आस्से श्रुतेक्षित-पथो ननु नाथ पुंसाम् ॥ [भा.पु. ३.९.११] इति ॥</w:t>
      </w:r>
    </w:p>
    <w:p>
      <w:r>
        <w:rPr/>
        <w:t>॥ १.७ ॥ श्री-सुतः ॥९॥</w:t>
      </w:r>
    </w:p>
    <w:p>
      <w:r>
        <w:t>[10]</w:t>
      </w:r>
    </w:p>
    <w:p>
      <w:r>
        <w:rPr/>
        <w:t>तद्-आविर्भावम् आह सार्ध-दशभिः—</w:t>
      </w:r>
    </w:p>
    <w:p>
      <w:r>
        <w:rPr>
          <w:b/>
          <w:color w:val="800080"/>
        </w:rPr>
        <w:t>तस्मै स्व-लोकं भगवान् सभाजितः</w:t>
      </w:r>
    </w:p>
    <w:p>
      <w:r>
        <w:rPr>
          <w:b/>
          <w:color w:val="800080"/>
        </w:rPr>
        <w:t>सन्दर्शयाम् आस परं न यत्-परम् ।</w:t>
      </w:r>
    </w:p>
    <w:p>
      <w:r>
        <w:rPr>
          <w:b/>
          <w:color w:val="800080"/>
        </w:rPr>
        <w:t>व्यपेत-सङ्क्लेश-विमोह-साध्वसं</w:t>
      </w:r>
    </w:p>
    <w:p>
      <w:r>
        <w:rPr>
          <w:b/>
          <w:color w:val="800080"/>
        </w:rPr>
        <w:t>स्व-दृष्टवद्भिर् पुरुषैर् अभिष्टुतम् ॥९॥</w:t>
      </w:r>
    </w:p>
    <w:p>
      <w:r>
        <w:rPr>
          <w:b/>
          <w:color w:val="800080"/>
        </w:rPr>
        <w:t xml:space="preserve">प्रवर्तते यत्र रजस् तमस् तयोः </w:t>
      </w:r>
    </w:p>
    <w:p>
      <w:r>
        <w:rPr>
          <w:b/>
          <w:color w:val="800080"/>
        </w:rPr>
        <w:t>सत्त्वं च मिश्रं न च काल-विक्रमः ।</w:t>
      </w:r>
    </w:p>
    <w:p>
      <w:r>
        <w:rPr>
          <w:b/>
          <w:color w:val="800080"/>
        </w:rPr>
        <w:t>न यत्र माया किम् उतापरे हरेर्</w:t>
      </w:r>
    </w:p>
    <w:p>
      <w:r>
        <w:rPr>
          <w:b/>
          <w:color w:val="800080"/>
        </w:rPr>
        <w:t>अनुव्रता यत्र सुरासुरार्चिताः ॥१०॥</w:t>
      </w:r>
    </w:p>
    <w:p>
      <w:r>
        <w:rPr>
          <w:b/>
          <w:color w:val="800080"/>
        </w:rPr>
        <w:t>श्यामावदाताः शत-पत्र-लोचनाः</w:t>
      </w:r>
    </w:p>
    <w:p>
      <w:r>
        <w:rPr>
          <w:b/>
          <w:color w:val="800080"/>
        </w:rPr>
        <w:t>पिशङ्ग-वस्त्राः सुरुचः सुपेशसः ।</w:t>
      </w:r>
    </w:p>
    <w:p>
      <w:r>
        <w:rPr>
          <w:b/>
          <w:color w:val="800080"/>
        </w:rPr>
        <w:t>सर्वे चतुर्-बाहव उन्मिषन्-मणि-</w:t>
      </w:r>
    </w:p>
    <w:p>
      <w:r>
        <w:rPr>
          <w:b/>
          <w:color w:val="800080"/>
        </w:rPr>
        <w:t>प्रवेक-निष्काभरणाः सुवर्चसः ।</w:t>
      </w:r>
    </w:p>
    <w:p>
      <w:r>
        <w:rPr>
          <w:b/>
          <w:color w:val="800080"/>
        </w:rPr>
        <w:t>प्रवाल-वैदूर्य-मृणाल-वर्चसः</w:t>
      </w:r>
    </w:p>
    <w:p>
      <w:r>
        <w:rPr>
          <w:b/>
          <w:color w:val="800080"/>
        </w:rPr>
        <w:t>परिस्फुरत्-कुण्डल-मौलि-मालिनः ॥११॥</w:t>
      </w:r>
    </w:p>
    <w:p>
      <w:r>
        <w:rPr>
          <w:b/>
          <w:color w:val="800080"/>
        </w:rPr>
        <w:t>भ्राजिष्णुभिर् यः परितो विराजते</w:t>
      </w:r>
    </w:p>
    <w:p>
      <w:r>
        <w:rPr>
          <w:b/>
          <w:color w:val="800080"/>
        </w:rPr>
        <w:t>लसद्-विमानावलिभिर् महात्मनाम् ।</w:t>
      </w:r>
    </w:p>
    <w:p>
      <w:r>
        <w:rPr>
          <w:b/>
          <w:color w:val="800080"/>
        </w:rPr>
        <w:t>विद्योतमानः प्रमदोत्तमा-द्युभिः</w:t>
      </w:r>
    </w:p>
    <w:p>
      <w:r>
        <w:rPr>
          <w:b/>
          <w:color w:val="800080"/>
        </w:rPr>
        <w:t>स-विद्युद्-अभ्रावलिभिर् यथा नभः ॥१२॥</w:t>
      </w:r>
    </w:p>
    <w:p>
      <w:r>
        <w:rPr>
          <w:b/>
          <w:color w:val="800080"/>
        </w:rPr>
        <w:t>श्रीर् यत्र रूपिण्य् उरुगाय-पादयोः</w:t>
      </w:r>
    </w:p>
    <w:p>
      <w:r>
        <w:rPr>
          <w:b/>
          <w:color w:val="800080"/>
        </w:rPr>
        <w:t>करोति मानं बहुधा विभूतिभिः ।</w:t>
      </w:r>
    </w:p>
    <w:p>
      <w:r>
        <w:rPr>
          <w:b/>
          <w:color w:val="800080"/>
        </w:rPr>
        <w:t>प्रेङ्खं श्रिता या कुसुमाकरानुगैर्</w:t>
      </w:r>
    </w:p>
    <w:p>
      <w:r>
        <w:rPr>
          <w:b/>
          <w:color w:val="800080"/>
        </w:rPr>
        <w:t>विगीयमाना प्रिय-कर्म गायती ॥१३॥</w:t>
      </w:r>
    </w:p>
    <w:p>
      <w:r>
        <w:rPr>
          <w:b/>
          <w:color w:val="800080"/>
        </w:rPr>
        <w:t>ददर्श तत्राखिल-सात्वतां पतिं</w:t>
      </w:r>
    </w:p>
    <w:p>
      <w:r>
        <w:rPr>
          <w:b/>
          <w:color w:val="800080"/>
        </w:rPr>
        <w:t>श्रियः पतिं यज्ञ-पतिं जगत्-पतिम् ।</w:t>
      </w:r>
    </w:p>
    <w:p>
      <w:r>
        <w:rPr>
          <w:b/>
          <w:color w:val="800080"/>
        </w:rPr>
        <w:t>सुनन्द-नन्द-प्रबलार्हणादिभिः</w:t>
      </w:r>
    </w:p>
    <w:p>
      <w:r>
        <w:rPr>
          <w:b/>
          <w:color w:val="800080"/>
        </w:rPr>
        <w:t>स्व-पार्षदाग्रैः परिषेवितं विभुम् ॥१४॥</w:t>
      </w:r>
    </w:p>
    <w:p>
      <w:r>
        <w:rPr>
          <w:b/>
          <w:color w:val="800080"/>
        </w:rPr>
        <w:t>भृत्य-प्रसादाभिमुखं दृग्-आसवं</w:t>
      </w:r>
    </w:p>
    <w:p>
      <w:r>
        <w:rPr>
          <w:b/>
          <w:color w:val="800080"/>
        </w:rPr>
        <w:t>प्रसन्न-हासारुण-लोचनाननम् ।</w:t>
      </w:r>
    </w:p>
    <w:p>
      <w:r>
        <w:rPr>
          <w:b/>
          <w:color w:val="800080"/>
        </w:rPr>
        <w:t>किरीटिनं कुण्डलिनं चतुर्-भुजं</w:t>
      </w:r>
    </w:p>
    <w:p>
      <w:r>
        <w:rPr>
          <w:b/>
          <w:color w:val="800080"/>
        </w:rPr>
        <w:t>पीतांशुकं वक्षसि लक्षितं श्रिया ॥१५॥</w:t>
      </w:r>
    </w:p>
    <w:p>
      <w:r>
        <w:rPr>
          <w:b/>
          <w:color w:val="800080"/>
        </w:rPr>
        <w:t>अध्यर्हणीयासनम् आस्थितं परं</w:t>
      </w:r>
    </w:p>
    <w:p>
      <w:r>
        <w:rPr>
          <w:b/>
          <w:color w:val="800080"/>
        </w:rPr>
        <w:t>वृतं चतुः-षोडश-पञ्च-शक्तिभिः ।</w:t>
      </w:r>
    </w:p>
    <w:p>
      <w:r>
        <w:rPr>
          <w:b/>
          <w:color w:val="800080"/>
        </w:rPr>
        <w:t>युक्तं भगैः स्वैर् इतरत्र चाध्रुवैः</w:t>
      </w:r>
    </w:p>
    <w:p>
      <w:r>
        <w:rPr>
          <w:b/>
          <w:color w:val="800080"/>
        </w:rPr>
        <w:t>स्व एव धामन् रममाणम् ईश्वरम् ॥१६॥</w:t>
      </w:r>
    </w:p>
    <w:p>
      <w:r>
        <w:rPr>
          <w:b/>
          <w:color w:val="800080"/>
        </w:rPr>
        <w:t>तद्-दर्शनाह्लाद-परिप्लुतान्तरो</w:t>
      </w:r>
    </w:p>
    <w:p>
      <w:r>
        <w:rPr>
          <w:b/>
          <w:color w:val="800080"/>
        </w:rPr>
        <w:t>हृष्यत्-तनुः प्रेम-भराश्रु-लोचनः ।</w:t>
      </w:r>
    </w:p>
    <w:p>
      <w:r>
        <w:rPr>
          <w:b/>
          <w:color w:val="800080"/>
        </w:rPr>
        <w:t>ननाम पादाम्बुजम् अस्य विश्व-सृग्</w:t>
      </w:r>
    </w:p>
    <w:p>
      <w:r>
        <w:rPr>
          <w:b/>
          <w:color w:val="800080"/>
        </w:rPr>
        <w:t>यत् पारमहंस्येन पथाधिगम्यते ॥१७॥</w:t>
      </w:r>
    </w:p>
    <w:p>
      <w:r>
        <w:rPr>
          <w:b/>
          <w:color w:val="800080"/>
        </w:rPr>
        <w:t>तं प्रीयमाणं समुपस्थितं कविं</w:t>
      </w:r>
    </w:p>
    <w:p>
      <w:r>
        <w:rPr>
          <w:b/>
          <w:color w:val="800080"/>
        </w:rPr>
        <w:t>प्रजा-विसर्गे निज-शासनार्हणम् ।</w:t>
      </w:r>
    </w:p>
    <w:p>
      <w:r>
        <w:rPr>
          <w:b/>
          <w:color w:val="800080"/>
        </w:rPr>
        <w:t>बभाष ईषत्-स्मित-शोचिषा गिरा</w:t>
      </w:r>
    </w:p>
    <w:p>
      <w:r>
        <w:rPr>
          <w:b/>
          <w:color w:val="800080"/>
        </w:rPr>
        <w:t>प्रियः प्रियं प्रीत-मनाः करे स्पृशन् ॥१८॥ [भा.पु. १२.८.४५-१८]</w:t>
      </w:r>
    </w:p>
    <w:p>
      <w:r>
        <w:rPr/>
        <w:t>(९) तस्मै भगवद्-आज्ञा-पुरस्कारेण श्री-नारायणाह्वय-पुरुष-नाभि-पङ्कजे स्थित्वैव तत्-तोषणैस् तपोभिर् भजते ब्रह्मणे, सभाजितः तेन भजनेन वशीकृतः सन्, स्व-लोकं वैकुण्ठं भुवनोत्तमं भगवान् सम्यग् दर्शयामास । यद् यतो वैकुण्ठात् परम् अन्यद् वैकुण्ठं परं श्रेष्ठं न विद्यते, परम-भगवद्-वैकुण्ठत्वात् । यद् वा, यद् यतो वैकुण्ठात् परं ब्रह्माख्यं तत्त्वं परं भिन्नं न भवति । स्वरूप-शक्ति-विशेषाविष्कारेण माययानावृतं तद् एव तद्-रूपम् इत्य् अर्थः । अग्रे त्व् इदं व्यक्तीकरिष्यते । तादृशत्वे हेतुः—व्यपेतेति स्व-दृष्टेति च । अविद्यास्मिताराग-द्वेषाभिनिवेशाः पञ्च क्लेशाः । विमोहस् तैः वैचित्त्यं, साध्वसं भयं, व्यपेतानि सङ्क्लेशादीनि यत्र तम् । स्वस्य दृष्टं दर्शनं तद् विद्यते येषां तैर् आत्मविद्भिर् अपि अभितः सर्वांशेनैव स्तुतं श्लाघितम् ।</w:t>
      </w:r>
    </w:p>
    <w:p>
      <w:r>
        <w:rPr>
          <w:color w:val="0000FF"/>
        </w:rPr>
        <w:t>अथ ते मुनयो दृष्ट्वा नयनानन्द-भाजनम् ।</w:t>
      </w:r>
    </w:p>
    <w:p>
      <w:r>
        <w:rPr>
          <w:color w:val="0000FF"/>
        </w:rPr>
        <w:t xml:space="preserve">वैकुण्ठं तद्-अधिष्ठानं विकुण्ठं च स्वयं-प्रभम् ॥ </w:t>
      </w:r>
    </w:p>
    <w:p>
      <w:r>
        <w:rPr>
          <w:color w:val="0000FF"/>
        </w:rPr>
        <w:t>भगवन्तं परिक्रम्य प्रणिपत्यानुमान्य च ।</w:t>
      </w:r>
    </w:p>
    <w:p>
      <w:r>
        <w:rPr>
          <w:color w:val="0000FF"/>
        </w:rPr>
        <w:t xml:space="preserve">प्रतिजग्मुः प्रमुदिताः शंसन्तो वैष्णवीं श्रियम् ॥ [भा.पु. ३.१६.२७-८] </w:t>
      </w:r>
    </w:p>
    <w:p>
      <w:r>
        <w:rPr>
          <w:b/>
          <w:color w:val="800080"/>
        </w:rPr>
        <w:t xml:space="preserve">प्रवर्तते यत्र रजस् तमस् तयोः </w:t>
      </w:r>
    </w:p>
    <w:p>
      <w:r>
        <w:rPr>
          <w:b/>
          <w:color w:val="800080"/>
        </w:rPr>
        <w:t>सत्त्वं च मिश्रं न च काल-विक्रमः ।</w:t>
      </w:r>
    </w:p>
    <w:p>
      <w:r>
        <w:rPr>
          <w:b/>
          <w:color w:val="800080"/>
        </w:rPr>
        <w:t>न यत्र माया किम् उतापरे हरेर्</w:t>
      </w:r>
    </w:p>
    <w:p>
      <w:r>
        <w:rPr>
          <w:b/>
          <w:color w:val="800080"/>
        </w:rPr>
        <w:t>अनुव्रता यत्र सुरासुरार्चिताः ॥१०॥</w:t>
      </w:r>
    </w:p>
    <w:p>
      <w:r>
        <w:rPr/>
        <w:t xml:space="preserve">(१०) पुनस् तादृशत्वम् एव व्यनक्ति—प्रवर्तते इति । यत्र वैकुण्ठे रजस् तमश् च न प्रवर्तते । तयोर् मिश्रं सहचरं जडं यत् सत्त्वं, न तद् अपि, किन्तु अन्यद् एव । तच् च या सुष्ठु स्थापयिष्यमाणा मायातः परा भगवत्-स्वरूप-शक्तिः, तस्या वृत्तित्वेन चिद्-रूपं शुद्ध-सत्त्वाख्यं सत्त्वम् इति तदीय-प्रकरण एव स्थापयिष्यते । तद् एव च यत्र प्रवर्तते इत्य् अर्थः । </w:t>
      </w:r>
    </w:p>
    <w:p>
      <w:r>
        <w:rPr/>
        <w:t>तथा च नारद-पञ्चरात्रे जितन्ते-स्तोत्रे—</w:t>
      </w:r>
    </w:p>
    <w:p>
      <w:r>
        <w:rPr>
          <w:color w:val="0000FF"/>
        </w:rPr>
        <w:t xml:space="preserve">लोकं वैकुण्ठ-नामानं </w:t>
      </w:r>
    </w:p>
    <w:p>
      <w:r>
        <w:rPr>
          <w:color w:val="0000FF"/>
        </w:rPr>
        <w:t>दिव्य-षड्-गुण-संयुतम् ।</w:t>
      </w:r>
    </w:p>
    <w:p>
      <w:r>
        <w:rPr>
          <w:color w:val="0000FF"/>
        </w:rPr>
        <w:t xml:space="preserve">अवैष्णवानाम् अप्राप्यं </w:t>
      </w:r>
    </w:p>
    <w:p>
      <w:r>
        <w:rPr>
          <w:color w:val="0000FF"/>
        </w:rPr>
        <w:t>गुण-त्रय-विवर्जितम् ॥</w:t>
      </w:r>
    </w:p>
    <w:p>
      <w:r>
        <w:rPr>
          <w:color w:val="000000"/>
        </w:rPr>
        <w:t>पाद्मोत्तर-खण्डे तु वैकुण्ठ-निरूपणे तस्य सत्त्वस्याप्राकृतत्वं स्फुटम् एवं दर्शितम्, यतः प्रकृति-विभूति-वर्णनानन्तरम्—</w:t>
      </w:r>
    </w:p>
    <w:p>
      <w:r>
        <w:rPr>
          <w:color w:val="0000FF"/>
        </w:rPr>
        <w:t>एवं प्राकृत-रूपाया विभूते रूपम् उत्तमम् ।</w:t>
      </w:r>
    </w:p>
    <w:p>
      <w:r>
        <w:rPr>
          <w:color w:val="0000FF"/>
        </w:rPr>
        <w:t>त्रिपाद्-विभूति-रूपं तु शृणु भूधर-नन्दिनि ॥</w:t>
      </w:r>
    </w:p>
    <w:p>
      <w:r>
        <w:rPr>
          <w:color w:val="0000FF"/>
        </w:rPr>
        <w:t>प्रधान-परम-व्योम्नोर् अन्तरे विरजा नदी ।</w:t>
      </w:r>
    </w:p>
    <w:p>
      <w:r>
        <w:rPr>
          <w:color w:val="0000FF"/>
        </w:rPr>
        <w:t>वेदाङ्ग-स्वेद-जनित-तोयैः प्रस्राविता शुभा ॥</w:t>
      </w:r>
    </w:p>
    <w:p>
      <w:r>
        <w:rPr>
          <w:color w:val="0000FF"/>
        </w:rPr>
        <w:t>तस्याः पारे पर-व्योम्नि त्रिपाद्-भूतं सनातनम् ।</w:t>
      </w:r>
    </w:p>
    <w:p>
      <w:r>
        <w:rPr>
          <w:color w:val="0000FF"/>
        </w:rPr>
        <w:t>अमृतं शाश्वतं नित्यम् अनन्तं परं पदम् ॥</w:t>
      </w:r>
    </w:p>
    <w:p>
      <w:r>
        <w:rPr>
          <w:color w:val="0000FF"/>
        </w:rPr>
        <w:t>शुद्ध-सत्त्व-मयं दिव्यम् अक्षरं ब्रह्मणः पदम् ॥ [प.पु. ६.२२७.५७-६०] इत्य्-आदि ॥</w:t>
      </w:r>
    </w:p>
    <w:p>
      <w:r>
        <w:rPr/>
        <w:t>प्राकृत-गुणानां परस्पराव्यभिचारित्वं तूक्तं साङ्ख्य-कौमुद्यां—अन्योन्य-मिथुन-वृत्तय इति । तट्-टीकायां च—अन्योन्य-सहचरा अविनाभाव-वर्तिन इति यावत् । भवति चात्रागमः—</w:t>
      </w:r>
    </w:p>
    <w:p>
      <w:r>
        <w:rPr>
          <w:color w:val="0000FF"/>
        </w:rPr>
        <w:t xml:space="preserve">अन्योन्य-मिथुनाः सर्वे सर्वे सर्वत्र-गामिनः । </w:t>
      </w:r>
    </w:p>
    <w:p>
      <w:r>
        <w:rPr>
          <w:color w:val="0000FF"/>
        </w:rPr>
        <w:t>रजसो मिथुनं सत्त्वम् इत्य् आद्य् उपक्रम्य ,</w:t>
      </w:r>
    </w:p>
    <w:p>
      <w:r>
        <w:rPr>
          <w:color w:val="0000FF"/>
        </w:rPr>
        <w:t>नैषाम् आदिश् च संयोगो वियोगो चोपलभ्यते ॥ इति ॥</w:t>
      </w:r>
    </w:p>
    <w:p>
      <w:r>
        <w:rPr/>
        <w:t xml:space="preserve">तस्माद् अत्र रजसोऽसद्-भावाद् असृज्यत्वं, तमसोऽसद्-भावाद् अनाश्यत्वं, प्राकृत-सत्त्वाभावाच् च सच्चिदानन्द-रूपत्वं तस्य दर्शितम् । तत्र हेतुः—न च काल-विक्रम इति । काल-विक्रमेण हि प्रकृति-क्षोभात् सत्त्वादयः पृथक् क्रियन्ते । तस्माद् यत्रासौ षड्-भाव-विकार-हेतुः काल-विक्रम एव न प्रवर्तते, तत्र तेषाम् अभावः सुतराम् एवेति भावः । </w:t>
      </w:r>
    </w:p>
    <w:p>
      <w:r>
        <w:rPr/>
        <w:t xml:space="preserve">किं च, तेषां मूलत एव कुठार इत्य् आह—न यत्र मायेति । मायात्र जगत्-सृष्ट्य्-आदि-हेतुर् भगवच्-छक्तिः, न तु कापट्य-मात्रम्, रज-आदि-निषेधेनैव तद्-व्युदासात् । </w:t>
      </w:r>
    </w:p>
    <w:p>
      <w:r>
        <w:rPr/>
        <w:t>अथवा, यत्र तयोः सम्बन्धि सत्त्वं प्राकृत-सत्त्वं यत्, तद् अपि न प्रवर्तते । मिश्रम् अपृथग्-भूत-गुण-त्रयं प्रधानं च । अग्रे माया-प्रधानयोर् भेदो विवेचनीयः ।</w:t>
      </w:r>
    </w:p>
    <w:p>
      <w:r>
        <w:rPr/>
        <w:t>कैमुत्येनोक्तम् एवार्थं द्रढयति—किम् उतापरे इति । तयोर् विमिश्रं किञ्चिद् रजस्-तमो-मिश्रं सत्त्वं च नेति व्याख्या तु पिष्ट-पेषणम् एव । सामान्यतो रजस्-तमो-निषेधेनैव तत्-प्रतिपत्तेः ।</w:t>
      </w:r>
    </w:p>
    <w:p>
      <w:r>
        <w:rPr/>
        <w:t>वक्ष्यते च तस्य सत्त्वस्य प्राकृताद् अन्यतमत्वं द्वादशे श्री-नारायण-र्षिं प्रति मार्कण्डेयेन—</w:t>
      </w:r>
    </w:p>
    <w:p>
      <w:r>
        <w:rPr>
          <w:color w:val="0000FF"/>
        </w:rPr>
        <w:t>सत्त्वं रजस् तम इतीश तवात्म-बन्धो</w:t>
      </w:r>
    </w:p>
    <w:p>
      <w:r>
        <w:rPr>
          <w:color w:val="0000FF"/>
        </w:rPr>
        <w:t>मायामयाः स्थिति-लयोद्भव-हेतवोऽस्य ।</w:t>
      </w:r>
    </w:p>
    <w:p>
      <w:r>
        <w:rPr>
          <w:color w:val="0000FF"/>
        </w:rPr>
        <w:t>लीला-धृता यद् अपि सत्त्व-मयी प्रशान्त्यै</w:t>
      </w:r>
    </w:p>
    <w:p>
      <w:r>
        <w:rPr>
          <w:color w:val="0000FF"/>
        </w:rPr>
        <w:t>नान्ये नॄणां व्यसन-मोह-भियश् च याभ्याम् ॥</w:t>
      </w:r>
    </w:p>
    <w:p>
      <w:r>
        <w:rPr>
          <w:color w:val="0000FF"/>
        </w:rPr>
        <w:t>तस्मात् तवेह भगवन्न् अथ तावकानां</w:t>
      </w:r>
    </w:p>
    <w:p>
      <w:r>
        <w:rPr>
          <w:color w:val="0000FF"/>
        </w:rPr>
        <w:t>शुक्लां तनुं स्व-दयितां कुशला भजन्ति ।</w:t>
      </w:r>
    </w:p>
    <w:p>
      <w:r>
        <w:rPr>
          <w:color w:val="0000FF"/>
        </w:rPr>
        <w:t xml:space="preserve">यत् सात्वताः पुरुष-रूपम् उशन्ति सत्त्वं </w:t>
      </w:r>
    </w:p>
    <w:p>
      <w:r>
        <w:rPr>
          <w:color w:val="0000FF"/>
        </w:rPr>
        <w:t>लोको यतोऽभयम् उतात्म-सुखं न चान्यद् ॥ [भा.पु. १२.८.४५-४६] इति ॥</w:t>
      </w:r>
    </w:p>
    <w:p>
      <w:r>
        <w:rPr/>
        <w:t xml:space="preserve">अनयोर् अर्थः—हे ईश ! यद् अपि सत्त्वं रजस् तम इति तवैव माया-कृता लीलाः, कथम्-भूताः ? अस्य विश्वस्य स्थित्य्-आदि-हेतवः, तथापि या सत्त्व-मयी सैव प्रशान्त्यै प्रकृष्ट-सुखाय भवति, नान्ये रजस्-तमो-मय्यौ । न केवलं प्रशान्त्य्-अभाव-मात्रम् अनयोः, किन्त्व् अनिष्टं चेत्य् आह—व्यसनेति । </w:t>
      </w:r>
    </w:p>
    <w:p>
      <w:r>
        <w:rPr/>
        <w:t>हे भगवन् ! तस्मात् तव शुक्लां सत्त्व-मय-लीलाधिष्ठात्रीं तनुं श्री-विष्णु-रूपां कुशला निपुणा भजन्ति सेवन्ते, न त्व् अन्यां ब्रह्म-रुद्र-रूपाम् । तथा तावकानां जीवानां च मध्ये शुक्लां सत्त्वैक-निष्ठां तनुं तद्-भक्त-लक्षण-स्वायम्भुव-मन्व्-आदि-रूपां ते भजन्ति अनुसरन्ति, न तु दक्ष-भैरवादि-रूपाम् । कथम्-भूताम् ? स्वस्य तवापि दयितां लोक-शान्ति-करत्वात् ।</w:t>
      </w:r>
    </w:p>
    <w:p>
      <w:r>
        <w:rPr/>
        <w:t xml:space="preserve">ननु मम रूपम् अपि सत्त्वात्मकम् इति प्रसिद्धं । तर्हि कथं तस्यापि मायामयत्वम् एव ? नहि नहीत्य् आह—सात्वताः श्री-भागवता यत् सत्त्वं पुरुषस्य तव रूपं प्रकाशम् उशन्ति मन्यन्ते, यतश् च सत्त्वात् लोको वैकुण्ठाख्यः प्रकाशते, तद् अभयम् आत्म-सुखं पर-ब्रह्मानन्द-स्वरूपम् एव, न त्व् अन्यत् प्रकृति-जं सत्त्वं तद् इति । </w:t>
      </w:r>
    </w:p>
    <w:p>
      <w:r>
        <w:rPr/>
        <w:t xml:space="preserve">अत्र सत्त्व-शब्देन स्व-प्रकाशता-लक्षण-स्वरूप-शक्ति-वृत्ति-विशेष उच्यते, सत्त्वं विशुद्धं वसुदेव-शब्दितं यद् ईयते तत्र पुमान् अपावृतः [भा.पु. ४.३.२३] इत्य्-आद्य्-उदाहरिष्यमाणानुसारात् अगोचरस्य [प्राकृताप्रत्यक्ष-वस्तुनः प्रत्यक्षत्वे कारणं प्राकृतं सत्त्वं] गोचरत्वे हेतुः प्रकृति-गुणः सत्त्वम् इत्य् अशुद्ध-सत्त्व-लक्षण-प्रसिद्ध्य्-अनुसारेण तथाभूतश् [अप्राकृताप्रत्यक्ष-वस्तुनः प्रत्यक्षत्वे कारणं] चिच्-छक्ति-वृत्ति-विशेषः सत्त्वम् इति सङ्गति-लाभाच् च । </w:t>
      </w:r>
    </w:p>
    <w:p>
      <w:r>
        <w:rPr/>
        <w:t xml:space="preserve">ततश् च तस्य स्वरूप-शक्ति-वृत्तित्वेन स्वरूपात्मतैवेत्य् उक्तम्—तद् अभयम् आत्म-सुखम् इति । शक्तित्व-प्राधान्य-विवक्षयोक्तं—लोको यत इति । अर्थान्तरे भगवद्-विग्रहं प्रति रूपं यद् एतद् [भा.पु. ३.९.२] इत्य्-आदौ शुद्ध-सत्त्व-स्वरूप-मात्रत्व-प्रतिज्ञा-भङ्गः, अभयम् इत्य्-आदौ प्राञ्जलता-हानिश् च भवति । </w:t>
      </w:r>
    </w:p>
    <w:p>
      <w:r>
        <w:rPr/>
        <w:t>अन्यत्-पदस्यैकस्यैव रजस् तमश् चेति द्विर्-आवृत्तौ प्रतिपत्ति-गौरवं चोत्पद्यते । पूर्वम् अपि नान्ये इति द्वि-वचनेनैव परामृष्टे । तस्माद् अस्ति प्रसिद्धाद् अन्यत् स्वरूप-भूतं सत्त्वम् ।</w:t>
      </w:r>
    </w:p>
    <w:p>
      <w:r>
        <w:rPr/>
        <w:t xml:space="preserve">यद् एवैकादशे यत्-काय एष भुवन-त्रय-सन्निवेशः [भा.पु. ११.४.४] इत्य् आदौ, ज्ञानं स्वत इत्य् अत्र टीका-कृन्-मतं यस्य स्वरूप-भूतात् सत्त्वात् तनु-भृतां ज्ञानम् इत्य् अनेन, तथा परो-रजः सवितुर् जात-वेदा देवस्य भर्गः [भा.पु. ५.७.१४] इत्य्-आदौ श्री-भरत-जाप्ये तन्-मतं परो-रजः रजसः प्रकृतेः परं शुद्ध-सत्त्वात्मकम् इत्य् आदिना, अत एव प्राकृताः सत्त्वादयो गुणा जीवस्यैव, न त्व् ईशस्येति श्रूयते । </w:t>
      </w:r>
    </w:p>
    <w:p>
      <w:r>
        <w:rPr/>
        <w:t>अथैकादशे सत्त्वं रजस् तम इति गुणा जीवस्य नैव मे [भा.पु. ११.२५.१२] इति । श्री-भगवद्-उपनिषत्सु च—</w:t>
      </w:r>
    </w:p>
    <w:p>
      <w:r>
        <w:rPr>
          <w:color w:val="0000FF"/>
        </w:rPr>
        <w:t>ये चैव सात्त्विका भावा राजसास् तामसाश् च ये ।</w:t>
      </w:r>
    </w:p>
    <w:p>
      <w:r>
        <w:rPr>
          <w:color w:val="0000FF"/>
        </w:rPr>
        <w:t>मत्त एवेति तान् विद्धि न त्व् अहं तेषु ते मयि ॥</w:t>
      </w:r>
    </w:p>
    <w:p>
      <w:r>
        <w:rPr>
          <w:color w:val="0000FF"/>
        </w:rPr>
        <w:t>त्रिभिर् गुण-मयैर् भावैर् एभिः सर्वम् इदं जगत् ।</w:t>
      </w:r>
    </w:p>
    <w:p>
      <w:r>
        <w:rPr>
          <w:color w:val="0000FF"/>
        </w:rPr>
        <w:t>मोहितं नाभिजानाति माम् एभ्यः परम् अव्ययम् ॥</w:t>
      </w:r>
    </w:p>
    <w:p>
      <w:r>
        <w:rPr>
          <w:color w:val="0000FF"/>
        </w:rPr>
        <w:t>दैवी ह्य् एषा गुण-मयी मम माया दुरत्यया ।</w:t>
      </w:r>
    </w:p>
    <w:p>
      <w:r>
        <w:rPr>
          <w:color w:val="0000FF"/>
        </w:rPr>
        <w:t>माम् एव ये प्रपद्यन्ते मायाम् एतां तरन्ति ते ॥ [गीता ७.१२-४] इति ।</w:t>
      </w:r>
    </w:p>
    <w:p>
      <w:r>
        <w:rPr/>
        <w:t>यथा दशमे—</w:t>
      </w:r>
    </w:p>
    <w:p>
      <w:r>
        <w:rPr>
          <w:color w:val="0000FF"/>
        </w:rPr>
        <w:t>हरिर् हि निर्गुणः साक्षात् पुरुषः प्रकृतेः परः ।</w:t>
      </w:r>
    </w:p>
    <w:p>
      <w:r>
        <w:rPr>
          <w:color w:val="0000FF"/>
        </w:rPr>
        <w:t>स सर्व-दृग् उपद्रष्टा तं भजन् निर्गुणो भवेत् ॥ [भा.पु. १०.८८.५] इति ।</w:t>
      </w:r>
    </w:p>
    <w:p>
      <w:r>
        <w:rPr/>
        <w:t>श्री-विष्णु-पुराणे च—</w:t>
      </w:r>
    </w:p>
    <w:p>
      <w:r>
        <w:rPr>
          <w:color w:val="0000FF"/>
        </w:rPr>
        <w:t>सत्त्वादयो न सन्तीशे यत्र च प्राकृता गुणाः ।</w:t>
      </w:r>
    </w:p>
    <w:p>
      <w:r>
        <w:rPr>
          <w:color w:val="0000FF"/>
        </w:rPr>
        <w:t>स शुद्धः सर्व-शुद्धेभ्यः पुमान् आद्यः प्रसीदतु ॥ [वि.पु. १.९.४४] इति ।</w:t>
      </w:r>
    </w:p>
    <w:p>
      <w:r>
        <w:rPr/>
        <w:t xml:space="preserve">अत्र प्राकृता इति विशिष्याप्राकृतास् त्व् अन्ये गुणास् तस्मिन् सन्त्य् एवेति व्यञ्जितं तत्रैव । </w:t>
      </w:r>
    </w:p>
    <w:p>
      <w:r>
        <w:rPr>
          <w:color w:val="0000FF"/>
        </w:rPr>
        <w:t>ह्लादिनी सन्धिनी संवित् त्वय्य् एका सर्व-संश्रये ।</w:t>
      </w:r>
    </w:p>
    <w:p>
      <w:r>
        <w:rPr>
          <w:color w:val="0000FF"/>
        </w:rPr>
        <w:t>ह्लाद-ताप-करी मिश्रा त्वयि नो गुण-वर्जिते ॥ [वि.पु. १.१२.६९] इति ।</w:t>
      </w:r>
    </w:p>
    <w:p>
      <w:r>
        <w:rPr/>
        <w:t>तथा च दशमे देवेन्द्रेणोक्तम्—</w:t>
      </w:r>
    </w:p>
    <w:p>
      <w:r>
        <w:rPr>
          <w:color w:val="0000FF"/>
        </w:rPr>
        <w:t>विशुद्ध-सत्त्वं तव धाम शान्तं</w:t>
      </w:r>
    </w:p>
    <w:p>
      <w:r>
        <w:rPr>
          <w:color w:val="0000FF"/>
        </w:rPr>
        <w:t>तपोमयं ध्वस्त-रजस्-तमस्कम् ।</w:t>
      </w:r>
    </w:p>
    <w:p>
      <w:r>
        <w:rPr>
          <w:color w:val="0000FF"/>
        </w:rPr>
        <w:t>मायामयोऽयं गुण-संप्रवाहो</w:t>
      </w:r>
    </w:p>
    <w:p>
      <w:r>
        <w:rPr>
          <w:color w:val="0000FF"/>
        </w:rPr>
        <w:t>न विद्यते तेऽग्रणानुबन्ध ॥ [भा.पु. १०.२७.४] इति ।</w:t>
      </w:r>
    </w:p>
    <w:p>
      <w:r>
        <w:rPr/>
        <w:t>अयम् अर्थः—धाम स्वरूप-भूत-प्रकाश-शक्तिः । विशुद्धत्वम् आह विशेषण-द्वयेन । ध्वस्त-रजस्-तमस्कं तपो-मयम् इति च । तपोऽत्र ज्ञानं, स तपोऽतप्यत [तै.उ. २.६, बृ.आ.उ. १.२.६] इति श्रुतेः । तपो-मयं प्रचुर-ज्ञान-स्वरूपम्, जाड्यांशेनापि रहितम् इत्य् अर्थः । आत्मा ज्ञान-मयः शुद्धः [भा.पु. १०.४७.३१] इतिवत् । अतः प्राकृत-सत्त्वम् अपि व्यावृत्तम् । अत एव माया-मयोऽयं सत्त्वादि-गुण-प्रवाहस् ते तव न विद्यते, यतोऽसाव् अज्ञानेनैवानुबन्ध इति ।</w:t>
      </w:r>
    </w:p>
    <w:p>
      <w:r>
        <w:rPr/>
        <w:t>अत एव श्री-भगवन्तं प्रति ब्रह्मादीनां स-युक्तिकम्—</w:t>
      </w:r>
    </w:p>
    <w:p>
      <w:r>
        <w:rPr>
          <w:color w:val="0000FF"/>
        </w:rPr>
        <w:t>सत्त्वं विशुद्धं श्रयते भवान् स्थितौ</w:t>
      </w:r>
    </w:p>
    <w:p>
      <w:r>
        <w:rPr>
          <w:color w:val="0000FF"/>
        </w:rPr>
        <w:t>शरीरिणां श्रेय-उपायनं वपुः ।</w:t>
      </w:r>
    </w:p>
    <w:p>
      <w:r>
        <w:rPr>
          <w:color w:val="0000FF"/>
        </w:rPr>
        <w:t>वेद-क्रिया-योग-तपः-समाधिभिस्</w:t>
      </w:r>
    </w:p>
    <w:p>
      <w:r>
        <w:rPr>
          <w:color w:val="0000FF"/>
        </w:rPr>
        <w:t>तवार्हणं येन जनः समीहते ॥</w:t>
      </w:r>
    </w:p>
    <w:p>
      <w:r>
        <w:rPr>
          <w:color w:val="0000FF"/>
        </w:rPr>
        <w:t>सत्त्वं न चेद् धातर् इदं निजं भवेद्</w:t>
      </w:r>
    </w:p>
    <w:p>
      <w:r>
        <w:rPr>
          <w:color w:val="0000FF"/>
        </w:rPr>
        <w:t>विज्ञानम् अज्ञान-भिदाप मार्जनम् ।</w:t>
      </w:r>
    </w:p>
    <w:p>
      <w:r>
        <w:rPr>
          <w:color w:val="0000FF"/>
        </w:rPr>
        <w:t>गुण-प्रकाशैर् अनुमीयते भवान्</w:t>
      </w:r>
    </w:p>
    <w:p>
      <w:r>
        <w:rPr>
          <w:color w:val="0000FF"/>
        </w:rPr>
        <w:t>प्रकाशते यस्य च येन वा गुणः ॥ [भा.पु. १०.२.३४-३५]</w:t>
      </w:r>
    </w:p>
    <w:p>
      <w:r>
        <w:rPr/>
        <w:t xml:space="preserve">अयम् अर्थः—सत्त्वं तेन प्रकाशमानत्वात् तद्-अभिन्नतया रूपितं वपुर् भवान् श्रयते प्रकटयति । कथम्भूतं सत्त्वं ? विशुद्धम् । अन्यस्य रजस्-तमोभ्याम् अमिश्रस्यापि प्राकृतत्वेन जाड्यांश-संवलितत्वान् न विशेषेण शुद्धत्वम् । एतत् तु स्वरूप-शक्त्य्-आत्मत्वेन तद्-अंशस्याप्य् अस्पर्शाद् अतीव शुद्धम् इत्य् अर्थः । </w:t>
      </w:r>
    </w:p>
    <w:p>
      <w:r>
        <w:rPr/>
        <w:t>किम् अर्थं श्रये ? शरीरिणां स्थितौ, निज-चरणारविन्दे मनः-स्थैर्याय सर्वत्र भक्ति-सुख-दानस्यैव त्वदीय-मुख्य-प्रयोजनत्वाद् इति भावः, भक्ति-योग-विधानार्थम् [भा.पु. १.८.१९] इति श्री-कुन्ती-वाक्यात् ।</w:t>
      </w:r>
    </w:p>
    <w:p>
      <w:r>
        <w:rPr/>
        <w:t xml:space="preserve">कथम्-भूतं वपुः ? श्रेयसां सर्वेषां पुरुषार्थानाम् उपायनम् आश्रयम् । नित्यानन्द-परमानन्द-रूपम् इत्य् अर्थः । अतो वपुषस् तव च भेद-निर्देशोऽयम् औपचारिक एवेति भावः । अत एव येन वपुषा, यद्-वपुर्-आलम्बनेनैव जनस् तवार्हणं पूजां करोति । कैः साधनैः ? वेदादिभिस् त्वद्-आलम्बकैर् इत्य् अर्थः । साधनैस् त्व् अर्पितैर् एव त्वद्-अर्हण-प्रायतासिद्धाव् अपि वपुषोऽनपेक्षत्वात् । </w:t>
      </w:r>
    </w:p>
    <w:p>
      <w:r>
        <w:rPr/>
        <w:t xml:space="preserve">तादृश-वपुः-प्रकाश-हेतुत्वेन स्वरूपात्मकत्वं स्पष्टयन्ति—हे धातश् ! चेद् यदि इदं सत्त्वं यत् तव निजं विज्ञानम् अनुभवः, तदात्मिका स्व-प्रकाशता-शक्तिर् इत्य् अर्थः, तन् न भवेत्, तर्हि त्व् अज्ञान-भिदा स्व-प्रकाशस्य तवानुभव-प्रकार एव मार्जनं शुद्धिम् अवाप । सैव जगति पर्यवसीयते, न तु तवानुभव-लेशोऽपीत्य् अर्थः । </w:t>
      </w:r>
    </w:p>
    <w:p>
      <w:r>
        <w:rPr/>
        <w:t xml:space="preserve">ननु प्राकृत-सत्त्व-गुणेनैष भवतु, किं निजेन ? इत्य् आह—प्राकृत-गुण-प्रकाशैर् भवान् केवलम् अनुमीयते, न तु साक्षात्क्रियत इत्य् अर्थः । अथवा, तव विज्ञान-रूपम् अज्ञान-भिदाया अपमार्जनं च यन् निजं सत्त्वं, तद् यदि न भवेन् नाविर्भवति, तदैव प्राकृत-सत्त्वादि-गुण-प्रकाशैर् भवान् अनुमीयते, त्वन्-निज-सत्ताविर्भावेण तु साक्षात्-क्रियत एवेत्य् अर्थः । </w:t>
      </w:r>
    </w:p>
    <w:p>
      <w:r>
        <w:rPr/>
        <w:t>तद् एव स्पष्टयितुं तत्रानुमाने द्वैविध्यम् आहुः—यस्य गुणः प्रकाशते, येन वा गुणः प्रकाशत इति । अस्वरूप-भूतस्यैव सत्त्वादि-गुणस्य त्वद्-अव्यभिचारि-सम्बन्धित्व-मात्रेण वा त्वद्-एक-प्रकाश्यमानता-मात्रेण वा त्वल्-लिङ्गत्वम् इत्य् अर्थः । यथा अरुणोदयस्य सूर्योदय-सान्निध्य-लिङ्गत्वं, यथा वा धूमस्याग्नि-लिङ्गत्वम् इति । तत उभयथापि तव साक्षात्कारे तस्य साधकतमत्वाभावो युक्त इति भावः ।</w:t>
      </w:r>
    </w:p>
    <w:p>
      <w:r>
        <w:rPr/>
        <w:t>तद् एवम् अप्राकृत-सत्त्वस्य त्वदीय-स्व-प्रकाशता-रूपत्वं, येन स्व-प्रकाशस्य तव साक्षात्कारो भवतीति स्थापितम् । अत्र ये विशुद्ध-सत्त्वं नाम प्राकृतम् एव रजस्-तमः-शून्यं मत्वा तत्-कार्यं भगवद्-विग्रहादिकं मन्यन्ते, ते तु न केनाप्य् अनुगृहीताः, रजः-सम्बन्धाभावेन स्वतः-प्रशान्त-स्वभावस्य सर्वत्रोदासीनताकृति-हेतोस् तस्य क्षोभासम्भवात्, विद्यामयत्वेन यथावस्थित-वस्तु-प्रकाशिता-मात्र-धर्मत्वात्, तस्य कल्पनान्तरायोग्यत्वाच् च । तद् उक्तम् अपि अगोचरस्य गोचरत्वे हेतुः प्रकृति-गुणः सत्त्वम्, गोचरस्य बहु-रूपत्वे रजः, बहु-रूपस्य तिरोहितत्वे तमः । तथा परस्परोदासीनत्वे सत्त्वम् । उपकारित्वे रजः, अपकारित्वे तमः, गोचरत्वादीनि स्थिति-सृष्टि-संहाराः उदासीनत्वादीनि चेति ।</w:t>
      </w:r>
    </w:p>
    <w:p>
      <w:r>
        <w:rPr/>
        <w:t>अथ रजो-लेशे तत्र मन्तव्ये विशुद्ध-पद-वैयर्थ्यम् इत्य् अलं तन्-मत-रजो-घट-प्रघट्टनयेति । पाद्मोत्तर-खण्डे तु वैकुण्ठ-निरूपणे तस्य सत्त्वस्याप्राकृतत्वं स्फुटम् एव दर्शितम् । यत उक्तं प्रकृति-विभूति-वर्णनानन्तरम् ।</w:t>
      </w:r>
    </w:p>
    <w:p>
      <w:r>
        <w:rPr>
          <w:color w:val="0000FF"/>
        </w:rPr>
        <w:t>एवं प्राकृत-रूपाय विभूतेर् रूपम् उत्तमम् ।</w:t>
      </w:r>
    </w:p>
    <w:p>
      <w:r>
        <w:rPr>
          <w:color w:val="0000FF"/>
        </w:rPr>
        <w:t>त्रिपाद्-विभूति-रूपं तु शृणु भूधर-नन्दिनि ॥</w:t>
      </w:r>
    </w:p>
    <w:p>
      <w:r>
        <w:rPr>
          <w:color w:val="0000FF"/>
        </w:rPr>
        <w:t>प्रधान-परम-व्योम्नोर् अन्तरे विरजा नदी ।</w:t>
      </w:r>
    </w:p>
    <w:p>
      <w:r>
        <w:rPr>
          <w:color w:val="0000FF"/>
        </w:rPr>
        <w:t>वेदाङ्ग-स्वेद-जनित-तोयैः प्रस्राविता शुभा ॥</w:t>
      </w:r>
    </w:p>
    <w:p>
      <w:r>
        <w:rPr>
          <w:color w:val="0000FF"/>
        </w:rPr>
        <w:t>तस्याः पारे पर-व्योम्नि त्रिपाद्-भूतं सनातनम् ।</w:t>
      </w:r>
    </w:p>
    <w:p>
      <w:r>
        <w:rPr>
          <w:color w:val="0000FF"/>
        </w:rPr>
        <w:t>अमृतं शाश्वतं नित्यम् अनन्तं परं पदम् ॥</w:t>
      </w:r>
    </w:p>
    <w:p>
      <w:r>
        <w:rPr>
          <w:color w:val="0000FF"/>
        </w:rPr>
        <w:t>शुद्ध-सत्त्व-मयं दिव्यम् अक्षरं ब्रह्मणः पदम् ॥ इत्य्-आदि ।</w:t>
      </w:r>
    </w:p>
    <w:p>
      <w:r>
        <w:rPr/>
        <w:t xml:space="preserve">तद् एतत् समाप्तं प्रासङ्गिकं शुद्ध-सत्त्व-विवेचनम् । </w:t>
      </w:r>
    </w:p>
    <w:p>
      <w:r>
        <w:rPr/>
        <w:t>अथ प्रवर्तते (१०) इत्य्-आदि प्रकृतम् एव पद्यं व्याख्यायते । ननु गुणाद्य्-अभावान् निर्विशेष एवासौ लोकः ? इत्य् आशङ्क्य तत्र विशेषस् तस्याः शुद्ध-सत्त्वात्मिकायाः स्वरूपानतिरिक्त-शक्तेर् एव विलास-रूप इति द्योतयंस् तम् एव विशेषं दर्शयति—हरेर् इति । सुराः सत्त्व-प्रभवाः, असुराः रजस्-तमः-प्रभवाः, तैर् अर्चिताः । तेभ्योऽर्हत्तमा इत्य् अर्थः, गुणातीतत्वाद् एवेति भावः ।</w:t>
      </w:r>
    </w:p>
    <w:p>
      <w:r>
        <w:rPr/>
        <w:t>(११) तान् एव वर्णयति—श्यामावदाता इति । श्यामाश् च अवदाता उज्ज्वलाश् च ते । पद्म-नेत्राः पीत-वस्त्राः सुरुचोऽतिकम्नीयाः सुपेशसोऽतिसुकुमाराः । उन्मिषन्त इव प्रभावन्तो मणि-प्रवेका मण्य्-उत्तमा येषु तानि निष्काणि पदकान्य् आभरणानि येषां ते सुवर्चसस् तेजस्विनः ।</w:t>
      </w:r>
    </w:p>
    <w:p>
      <w:r>
        <w:rPr>
          <w:color w:val="000000"/>
        </w:rPr>
        <w:t xml:space="preserve">(१२) प्रवालेति । केऽपि तेभ्यः श्री-भगवत्-सारूप्यं लब्धवद्भ्योऽन्ये प्रवालादि-सम-वर्णाः । </w:t>
      </w:r>
    </w:p>
    <w:p>
      <w:r>
        <w:rPr/>
        <w:t xml:space="preserve">(१३) पुनर् अपि लोकं वर्णयति—भ्राजिष्णुभिर् इति । </w:t>
      </w:r>
    </w:p>
    <w:p>
      <w:r>
        <w:rPr/>
        <w:t xml:space="preserve">(१४) श्रीर् यत्रेति । श्रीः स्वरूप-शक्तिः रूपिणी तत्-प्रेयसी-रूपा मानं पूजां विभूतिभिः रूपिणी तत् प्रेयसी-रूपा मानं पूजां विभूतिभिः स्व-सखी-रूपाभिः । प्रेङ्खम् आन्दोलनं श्रिता विलासेन । कुसुमाकारो वसन्तः, तद्-अनुगा भ्रमराः, तैर् विविधं गीयमाना । स्वयं प्रियस्य हरेः कर्म गायन्ती भवति । </w:t>
      </w:r>
    </w:p>
    <w:p>
      <w:r>
        <w:rPr>
          <w:color w:val="000000"/>
        </w:rPr>
        <w:t xml:space="preserve">(१५) [भा.पु. २.९.१४] ददर्शेति । तत्र लोक इति प्राक्तनानां यच्-छब्दानां विशेष्यम् । अखिल-सात्वतां सर्वेषां सात्वतानां यादव-वीराणां पतिः, </w:t>
      </w:r>
    </w:p>
    <w:p>
      <w:r>
        <w:rPr>
          <w:color w:val="0000FF"/>
        </w:rPr>
        <w:t xml:space="preserve">श्रियः पतिर् यज्ञ-पतिः प्रजापतिर् </w:t>
      </w:r>
    </w:p>
    <w:p>
      <w:r>
        <w:rPr>
          <w:color w:val="0000FF"/>
        </w:rPr>
        <w:t>धियां पतिर् लोक-पतिर् धरापतिः ।</w:t>
      </w:r>
    </w:p>
    <w:p>
      <w:r>
        <w:rPr>
          <w:color w:val="0000FF"/>
        </w:rPr>
        <w:t xml:space="preserve">पतिर् गतिश् चान्धक-वृष्णि-सात्वतां </w:t>
      </w:r>
    </w:p>
    <w:p>
      <w:r>
        <w:rPr>
          <w:color w:val="0000FF"/>
        </w:rPr>
        <w:t xml:space="preserve">प्रसीदतां मे भगवन् सतां पतिः ॥ [भा.पु. २.४.२०] इत्य् एतद् वाक्य-संवादित्वात् । </w:t>
      </w:r>
    </w:p>
    <w:p>
      <w:r>
        <w:rPr/>
        <w:t>श्री-भागवत-मते श्री-कृष्णस्यैव स्वयं-भगवत्त्वेन प्रतिपादयिष्यमानत्वात् । तच् चैतद् अनन्तरं ब्रह्मणे चतुःश्लोकी-रूपं भागवतं श्री-भगवतोपदिष्टम् । तत्र च—</w:t>
      </w:r>
    </w:p>
    <w:p>
      <w:r>
        <w:rPr>
          <w:color w:val="0000FF"/>
        </w:rPr>
        <w:t>पुरा मया प्रोक्तम् अजाय नाभ्ये</w:t>
      </w:r>
    </w:p>
    <w:p>
      <w:r>
        <w:rPr>
          <w:color w:val="0000FF"/>
        </w:rPr>
        <w:t>पद्मे निषण्णाय ममादि-सर्गे ।</w:t>
      </w:r>
    </w:p>
    <w:p>
      <w:r>
        <w:rPr>
          <w:color w:val="0000FF"/>
        </w:rPr>
        <w:t>ज्ञानं परं मन्-महिमावभासं</w:t>
      </w:r>
    </w:p>
    <w:p>
      <w:r>
        <w:rPr>
          <w:color w:val="0000FF"/>
        </w:rPr>
        <w:t xml:space="preserve">यत् सूरयो भागवतं वदन्ति ॥ [भा.पु. ३.४.१३]  </w:t>
      </w:r>
    </w:p>
    <w:p>
      <w:r>
        <w:rPr/>
        <w:t>इति तृतीये उद्धवं प्रति श्री-कृष्ण-वाक्यानुसारेण,</w:t>
      </w:r>
    </w:p>
    <w:p>
      <w:r>
        <w:rPr>
          <w:color w:val="0000FF"/>
        </w:rPr>
        <w:t>यो ब्रह्माणं विदधाति पूर्वं</w:t>
      </w:r>
    </w:p>
    <w:p>
      <w:r>
        <w:rPr>
          <w:color w:val="0000FF"/>
        </w:rPr>
        <w:t>यो विद्यास् तस्मै गापयति स्म कृष्णः ।</w:t>
      </w:r>
    </w:p>
    <w:p>
      <w:r>
        <w:rPr>
          <w:color w:val="0000FF"/>
        </w:rPr>
        <w:t>तं ह देवम् आत्म-बुद्धि-प्रकाशं</w:t>
      </w:r>
    </w:p>
    <w:p>
      <w:r>
        <w:rPr>
          <w:color w:val="0000FF"/>
        </w:rPr>
        <w:t xml:space="preserve">मुमुक्षुर् वै शरणम् अमुं व्रजेत् ॥ [गो.ता.उ. १.२२] </w:t>
      </w:r>
    </w:p>
    <w:p>
      <w:r>
        <w:rPr>
          <w:color w:val="000000"/>
        </w:rPr>
        <w:t>इति श्री-गोपाल-तापन्य्-अनुसारेण च तस्मै वोपदेष्टृत्व-श्रुतेः, तद् उ होवाच ब्राह्मणोऽसाव् अनवरतं मे ध्यातः स्तुतः परार्धान्ते सोऽबुध्यत गोप-वेशो मे पुरस्ताद् आविर्बभूव [गो.ता.उ. १.२५] इति श्री-गोपाल-तापन्य्-अनुसारेणैव क्वचित् कल्पे श्री-गोपाल-रूपेण च सृष्ट्य्-आदाव् इत्थम् एव ब्रह्मणे दर्शित-निज-रूपत्वात्, तद्-धाम्नो महा-वैकुण्ठत्वेन श्री-कृष्ण-सन्दर्भे साधयिष्यमाणत्वाच् च ।</w:t>
      </w:r>
    </w:p>
    <w:p>
      <w:r>
        <w:rPr/>
        <w:t xml:space="preserve">द्वारकायां प्राकट्यावसरे श्रुत-सुनन्द-नन्दादि-साहचर्येण श्री-प्रबलादयोऽपि ज्ञेयाः । यथोक्तं प्रथमे—सुनन्द-नन्द-शीर्षण्या ये चान्ये सात्वत-र्षभा [भा.पु. १.१४.३२] इति । </w:t>
      </w:r>
    </w:p>
    <w:p>
      <w:r>
        <w:rPr>
          <w:color w:val="000000"/>
        </w:rPr>
        <w:t xml:space="preserve">(१६) [भा.पु. २.९.१६] भृत्य-प्रसाद इति । दृग् एवासव इव द्रष्टॄणां मद-करी यस्य तम् । श्रिया वक्षो-वाम-भागे स्वर्ण-रेखाकारया । </w:t>
      </w:r>
    </w:p>
    <w:p>
      <w:r>
        <w:rPr>
          <w:color w:val="000000"/>
        </w:rPr>
        <w:t xml:space="preserve">(१७) अध्यर्हणीयेति । चतस्रः शक्तयो धर्माद्याः । पद्मोत्तर-खण्डे योग-पीठे त एव कथिताः—न बहिरङ्गा अधर्माद्या इति । तथा हि, </w:t>
      </w:r>
    </w:p>
    <w:p>
      <w:r>
        <w:rPr>
          <w:color w:val="0000FF"/>
        </w:rPr>
        <w:t xml:space="preserve">धर्म-ज्ञान-तथैश्वर्य-वैराग्यैः पाद-विग्रहैः । </w:t>
      </w:r>
    </w:p>
    <w:p>
      <w:r>
        <w:rPr>
          <w:color w:val="0000FF"/>
        </w:rPr>
        <w:t xml:space="preserve">ऋग्-यजुः-सामाथर्वाण-रूपैर् नित्यं वृतं क्रमात् ॥ [प.पु. ६.२२८.२१] इति । </w:t>
      </w:r>
    </w:p>
    <w:p>
      <w:r>
        <w:rPr/>
        <w:t>समस्तान्तस् तथा-शब्द-प्रयोगस् त्व् आर्षः । षोडश-शक्तयश् चण्डाद्याः । तथा च तत्रैव—चण्डादि-द्वार-पालैस् तु कुमुदाद्यैः सुरक्षिता [प.पु. ६.२२८.१३] इति । नगरीति पूर्वेणान्वयः । ते च—</w:t>
      </w:r>
    </w:p>
    <w:p>
      <w:r>
        <w:rPr>
          <w:color w:val="0000FF"/>
        </w:rPr>
        <w:t>चण्ड-प्रचण्डौ प्राग्-द्वारे याम्ये भद्र-सुभद्रकौ ।</w:t>
      </w:r>
    </w:p>
    <w:p>
      <w:r>
        <w:rPr>
          <w:color w:val="0000FF"/>
        </w:rPr>
        <w:t>वारुण्यां जय-विजयौ सौम्ये धातृ-विधातरौ ॥</w:t>
      </w:r>
    </w:p>
    <w:p>
      <w:r>
        <w:rPr>
          <w:color w:val="0000FF"/>
        </w:rPr>
        <w:t>कुमुदः कुमुदाक्षश् च पुण्डरीकोऽथ वामनः ।</w:t>
      </w:r>
    </w:p>
    <w:p>
      <w:r>
        <w:rPr>
          <w:color w:val="0000FF"/>
        </w:rPr>
        <w:t>शङ्कु-कर्णः सर्व-नेत्रः सुमुखः सुप्रतिष्ठितः ॥</w:t>
      </w:r>
    </w:p>
    <w:p>
      <w:r>
        <w:rPr>
          <w:color w:val="0000FF"/>
        </w:rPr>
        <w:t>एते दिक्-पतयः प्रोक्ताः पुर्याम् अत्र सुशोभने ॥ [प.पु. ६.२२८.१३-१५] इति ।</w:t>
      </w:r>
    </w:p>
    <w:p>
      <w:r>
        <w:rPr/>
        <w:t>कुमुदादयस् तु द्वौ द्वाव् आग्नेयादि-दिक्-पतय इति शेषः । पञ्च-शक्तयः कूर्माद्याः । तथा च तत्रैव—</w:t>
      </w:r>
    </w:p>
    <w:p>
      <w:r>
        <w:rPr>
          <w:color w:val="0000FF"/>
        </w:rPr>
        <w:t>कूर्मश् च नागराजश् च वैनतेयस् त्रयीश्वरः ।</w:t>
      </w:r>
    </w:p>
    <w:p>
      <w:r>
        <w:rPr>
          <w:color w:val="0000FF"/>
        </w:rPr>
        <w:t>छन्दांसि सर्व-मन्त्राश् च पीठ-रूपत्वम् आस्थिता ॥ [प.पु. ६.२२८.२४] इति ॥</w:t>
      </w:r>
    </w:p>
    <w:p>
      <w:r>
        <w:rPr/>
        <w:t>त्रयीश्वर इति वैनतेय-विशेषणम्, तस्य छन्दोमयत्वात् ।</w:t>
      </w:r>
    </w:p>
    <w:p>
      <w:r>
        <w:rPr/>
        <w:t xml:space="preserve">यद्यप्य् उत्तर-खण्ड-वचनं तत् परम-व्योम-परं, तथापि तत्-सादृश्यागमादि-प्रसिद्धेश् च श्री-कृष्ण-योग-पीठम् अपि च तद्वज् ज्ञेयम् । </w:t>
      </w:r>
    </w:p>
    <w:p>
      <w:r>
        <w:rPr/>
        <w:t xml:space="preserve">अत्र षोडश-शक्तयः साक्षात् श्री-कृष्ण एव, श्री-कृष्ण-सन्दर्भे पुरस्ताद् उदाहरिष्यमाण-प्रभास-खण्ड-वचनात् श्रुतालम्बिन्य्-आदय एव वा ज्ञेया इति । </w:t>
      </w:r>
    </w:p>
    <w:p>
      <w:r>
        <w:rPr>
          <w:b/>
        </w:rPr>
        <w:t>स्वैः [भगैः] स्वरूप-भूतैर् ऐश्वर्यादिभिर् युक्तम् । इतरत्र योगिषु अध्रुवैः प्राप्तैर् इत्य् अर्थः । स्वे स्व-स्वरूप एव, धामनि श्री-वैकुण्ठे रममाणं अत एवेश्वरम्, कथम् अपि पराधीन-सिद्धत्वाभावात् ।</w:t>
      </w:r>
    </w:p>
    <w:p>
      <w:r>
        <w:rPr>
          <w:color w:val="000000"/>
        </w:rPr>
        <w:t xml:space="preserve">(१८) [भा.पु. २.९.१७] तद्-दर्शन इति । यत् पदाम्बुजं पारमहंस्येन पथाधिगम्यत इति सच्चिदानन्द-घनत्वं तस्य व्यनक्ति । </w:t>
      </w:r>
    </w:p>
    <w:p>
      <w:r>
        <w:rPr>
          <w:color w:val="000000"/>
        </w:rPr>
        <w:t>(१९) तं प्रीयमाणम् इति तं ब्रह्माणं भगवान् बभाषे । प्रजा-विसर्गे कार्ये निजस्य स्वांश-भूतस्य पुरुषस्य शासनेऽर्हणं योग्यम् ।</w:t>
      </w:r>
    </w:p>
    <w:p>
      <w:r>
        <w:rPr/>
        <w:t xml:space="preserve">नन्व् असौ पुरुष एव तम् अनुगृह्णातु, श्री-भगवतस् तु परावस्थत्वात् तेन प्राकृत-सृष्टि-कर्त्रा सम्बन्धोऽपि न सम्बन्ध इत्य् आशङ्क्य तस्य भक्त-वात्सल्यातिशय एवायम् इत्य् आह—प्रियं तस्मिन् प्रेमवन्तम् । यतः सोऽपि प्रियः प्रेम-वशः । तत्रापि प्रीयमाणाम् इति प्रीत-मना इति च विशेषणं तदानीं प्रेमोल्लासातिशय-द्योतकम् । तं प्रति भगवत्-प्रीति-चिह्न-दर्शनेन तस्यापि तत्र प्रीत्य्-अतिशयं व्यञ्जयति—ईषत्-स्मित-रोचिषा गिरा इति, करे स्पृशन् इति च । </w:t>
      </w:r>
    </w:p>
    <w:p>
      <w:r>
        <w:rPr/>
        <w:t>अस्य श्री-कृष्णोपासकत्वं श्री-गोपाल-तापनी-वाक्येन दर्शितम् । तथा च ब्रह्म-संहितायां [५.२२-५]—</w:t>
      </w:r>
    </w:p>
    <w:p>
      <w:r>
        <w:rPr>
          <w:color w:val="0000FF"/>
        </w:rPr>
        <w:t>तत्र ब्रह्माभवद् भूयश् चतुर्वेदी चतुर्मुखः ।</w:t>
      </w:r>
    </w:p>
    <w:p>
      <w:r>
        <w:rPr>
          <w:color w:val="0000FF"/>
        </w:rPr>
        <w:t>स जातो भगवच्-छक्त्या तत्-कालं किल चोदितः ॥</w:t>
      </w:r>
    </w:p>
    <w:p>
      <w:r>
        <w:rPr>
          <w:color w:val="0000FF"/>
        </w:rPr>
        <w:t>सिसृक्षायां मतिं चक्रे पूर्व-संस्कार-संस्कृताम् ।</w:t>
      </w:r>
    </w:p>
    <w:p>
      <w:r>
        <w:rPr>
          <w:color w:val="0000FF"/>
        </w:rPr>
        <w:t>ददर्श केवलं ध्वान्तं नान्यत् किम् अपि सर्वतः ॥</w:t>
      </w:r>
    </w:p>
    <w:p>
      <w:r>
        <w:rPr>
          <w:color w:val="0000FF"/>
        </w:rPr>
        <w:t>उवाच पुरतस् तस्मै तस्य दिव्या सरस्वती ।</w:t>
      </w:r>
    </w:p>
    <w:p>
      <w:r>
        <w:rPr>
          <w:color w:val="0000FF"/>
        </w:rPr>
        <w:t>कामः कृष्णाय गोविन्दाय गोपी-जन इत्य् अपि ॥</w:t>
      </w:r>
    </w:p>
    <w:p>
      <w:r>
        <w:rPr>
          <w:color w:val="0000FF"/>
        </w:rPr>
        <w:t>वल्लभाय प्रिया वह्नेर् अयं ते दास्यति प्रियम् ।</w:t>
      </w:r>
    </w:p>
    <w:p>
      <w:r>
        <w:rPr>
          <w:color w:val="0000FF"/>
        </w:rPr>
        <w:t>तप त्वं तप एतेन तव सिद्धिर् भविष्यति ॥</w:t>
      </w:r>
    </w:p>
    <w:p>
      <w:r>
        <w:rPr>
          <w:color w:val="0000FF"/>
        </w:rPr>
        <w:t xml:space="preserve">अथ तेपे स सुचिरं प्रीणन् गोविन्दम् अव्ययम् ॥ इत्य् आदि ॥ </w:t>
      </w:r>
    </w:p>
    <w:p>
      <w:r>
        <w:rPr/>
        <w:t>॥ २.९ ॥ श्री-शुकः ॥१०॥</w:t>
      </w:r>
    </w:p>
    <w:p>
      <w:r>
        <w:t>[11]</w:t>
      </w:r>
    </w:p>
    <w:p>
      <w:r>
        <w:rPr/>
        <w:t>अथ सा भगवत्ता च नारोपिता, किन्तु स्वरूप-भूतैवेत्य् एतम् अर्थं पुनर् विशेषतः स्थापयितुं प्रकरणान्तरम् आरभ्यते । तत्र वस्तुनस् तस्य स-शक्तित्वम् आह—</w:t>
      </w:r>
    </w:p>
    <w:p>
      <w:r>
        <w:rPr>
          <w:b/>
          <w:color w:val="800080"/>
        </w:rPr>
        <w:t xml:space="preserve">वेद्यं वास्तवम् अत्र वस्त्व् इत्य् अस्य विशेषणाभ्याम् एव </w:t>
      </w:r>
    </w:p>
    <w:p>
      <w:r>
        <w:rPr>
          <w:b/>
          <w:color w:val="800080"/>
        </w:rPr>
        <w:t>शिवदं ताप-त्रयोन्मूलनम् [भा.पु. १.१.२] इति ।</w:t>
      </w:r>
    </w:p>
    <w:p>
      <w:r>
        <w:rPr/>
        <w:t>शिवं परमानन्दः, तद्-दानं स्वरूप-शक्त्या । ताप-त्रयं माया-शक्ति-कार्यं तद्-उन्मूलनं च तयैवेति ॥</w:t>
      </w:r>
    </w:p>
    <w:p>
      <w:r>
        <w:rPr/>
        <w:t>॥ १.१ ॥ श्री-व्यासः ॥११॥</w:t>
      </w:r>
    </w:p>
    <w:p>
      <w:r>
        <w:t>[12]</w:t>
      </w:r>
    </w:p>
    <w:p>
      <w:r>
        <w:rPr/>
        <w:t>ते च माया-शक्ति-स्वरूप-शक्ती परस्पर-विरुद्धे, तथा तयोर् वृत्तयश् च स्व-स्व-गण एव परस्पर-विरुद्धा अपि बह्व्यः । तथापि तासाम् एकं निधानं, तद् एवेत्य् आह—</w:t>
      </w:r>
    </w:p>
    <w:p>
      <w:r>
        <w:rPr>
          <w:b/>
          <w:color w:val="800080"/>
        </w:rPr>
        <w:t>यच्-छक्तयो वदतां वादिनां वै</w:t>
      </w:r>
    </w:p>
    <w:p>
      <w:r>
        <w:rPr>
          <w:b/>
          <w:color w:val="800080"/>
        </w:rPr>
        <w:t>विवाद-संवाद-भुवो भवन्ति ।</w:t>
      </w:r>
    </w:p>
    <w:p>
      <w:r>
        <w:rPr>
          <w:b/>
          <w:color w:val="800080"/>
        </w:rPr>
        <w:t>कुर्वन्ति चैषां मुहुर् आत्म-मोहं</w:t>
      </w:r>
    </w:p>
    <w:p>
      <w:r>
        <w:rPr>
          <w:b/>
          <w:color w:val="800080"/>
        </w:rPr>
        <w:t xml:space="preserve">तस्मै नमोऽनन्त-गुणाय भूम्ने ॥ [भा.पु. ६.४.३१] </w:t>
      </w:r>
    </w:p>
    <w:p>
      <w:r>
        <w:rPr/>
        <w:t>स्पष्टम् ॥ ६.४ ॥ दक्सः श्री-पुरुषोत्तमम् ॥१२॥</w:t>
      </w:r>
    </w:p>
    <w:p>
      <w:r>
        <w:t>[13]</w:t>
      </w:r>
    </w:p>
    <w:p>
      <w:r>
        <w:rPr/>
        <w:t>तथा—</w:t>
      </w:r>
    </w:p>
    <w:p>
      <w:r>
        <w:rPr>
          <w:b/>
          <w:color w:val="800080"/>
        </w:rPr>
        <w:t>यस्मिन् विरुद्ध-गतयो ह्य् अनिशं पतन्ति</w:t>
      </w:r>
    </w:p>
    <w:p>
      <w:r>
        <w:rPr>
          <w:b/>
          <w:color w:val="800080"/>
        </w:rPr>
        <w:t>विद्यादयो विविध-शक्तय आनुपूर्व्यात् ।</w:t>
      </w:r>
    </w:p>
    <w:p>
      <w:r>
        <w:rPr>
          <w:b/>
          <w:color w:val="800080"/>
        </w:rPr>
        <w:t>तद् ब्रह्म विश्व-भवम् एकम् अनन्तम् आद्यम्</w:t>
      </w:r>
    </w:p>
    <w:p>
      <w:r>
        <w:rPr>
          <w:b/>
          <w:color w:val="800080"/>
        </w:rPr>
        <w:t>आनन्द-मात्रम् अविकारम् अहं प्रपद्ये ॥ [भा.पु. ४.९.१६]</w:t>
      </w:r>
    </w:p>
    <w:p>
      <w:r>
        <w:rPr/>
        <w:t>आनुपूर्व्यात् स्व-स्व-वर्गे उत्तम-मध्यम-कनिष्ठ-भावेन वर्तमाना विविध-शक्तयः प्रायः परस्परं विरुद्ध-गतयोऽपि यस्मिन् यद् आश्रित्य अनिशं पतन्ति, स्व-स्व-व्यापारं कुर्वन्ति ॥</w:t>
      </w:r>
    </w:p>
    <w:p>
      <w:r>
        <w:rPr/>
        <w:t>॥ ४.९ ॥ ध्रुवः श्री-पृश्निगर्भम् ॥१३॥</w:t>
      </w:r>
    </w:p>
    <w:p>
      <w:r>
        <w:t>[14]</w:t>
      </w:r>
    </w:p>
    <w:p>
      <w:r>
        <w:rPr>
          <w:b/>
          <w:color w:val="800080"/>
        </w:rPr>
        <w:t>सर्गादि योऽस्यानुरुणद्धि शक्तिभिर्</w:t>
      </w:r>
    </w:p>
    <w:p>
      <w:r>
        <w:rPr>
          <w:b/>
          <w:color w:val="800080"/>
        </w:rPr>
        <w:t>द्रव्य-क्रिया-कारक-चेतनात्मभिः ।</w:t>
      </w:r>
    </w:p>
    <w:p>
      <w:r>
        <w:rPr>
          <w:b/>
          <w:color w:val="800080"/>
        </w:rPr>
        <w:t>तस्मै समुन्नद्ध-निरुद्ध-शक्तये</w:t>
      </w:r>
    </w:p>
    <w:p>
      <w:r>
        <w:rPr>
          <w:b/>
          <w:color w:val="800080"/>
        </w:rPr>
        <w:t>नमः परस्मै पुरुषाय वेधसे ॥ [भा.पु. ४.१७.३३]</w:t>
      </w:r>
    </w:p>
    <w:p>
      <w:r>
        <w:rPr/>
        <w:t>टीका च—अनुरुणद्ध्य् अनुवर्तते करोति । द्रव्याणि महा-भूतानि । क्रिया इन्द्रियाणि । कारका देवाः । चेतना बुद्धिः । आत्माऽहङ्कारः । तैः स्व-शक्ति-रूपैः समुन्नद्धाः समुत्कटा निरुद्धाः शक्तयो यस्य इत्य् एषा ॥</w:t>
      </w:r>
    </w:p>
    <w:p>
      <w:r>
        <w:rPr/>
        <w:t>॥ ४.१७ ॥ श्री-मैत्रेयो विदुरम् ॥१४॥</w:t>
      </w:r>
    </w:p>
    <w:p>
      <w:r>
        <w:t>[15]</w:t>
      </w:r>
    </w:p>
    <w:p>
      <w:r>
        <w:rPr/>
        <w:t>तासाम् अचिन्त्यत्वम् आह—</w:t>
      </w:r>
    </w:p>
    <w:p>
      <w:r>
        <w:rPr>
          <w:b/>
          <w:color w:val="800080"/>
        </w:rPr>
        <w:t>आत्मेश्वरोऽतर्क्य-सहस्र-शक्तिः [भा.पु. ३.३३.३] इति ।</w:t>
      </w:r>
    </w:p>
    <w:p>
      <w:r>
        <w:rPr/>
        <w:t xml:space="preserve">स्पष्टम् । उक्तं चाचिन्त्यत्वं श्रुतेस् तु शब्द-मूलत्वाद् [वे.सू. २.१.२७] इत्य् आदौ । आत्मनि चैवं विचित्राश् च हि [वे.सू. २.१.२८] इत्य्-आदौ च ॥ </w:t>
      </w:r>
    </w:p>
    <w:p>
      <w:r>
        <w:rPr/>
        <w:t>॥ ३.३३ ॥ श्री-देवहूतिः कपिलदेवम् ॥१५॥</w:t>
      </w:r>
    </w:p>
    <w:p>
      <w:r>
        <w:t>[16]</w:t>
      </w:r>
    </w:p>
    <w:p>
      <w:r>
        <w:rPr/>
        <w:t>शक्तेस् तु स्वाभाविक-रूपत्वम् आह—</w:t>
      </w:r>
    </w:p>
    <w:p>
      <w:r>
        <w:rPr>
          <w:b/>
          <w:color w:val="800080"/>
        </w:rPr>
        <w:t>सत्त्वं रजस् तम इति त्रिवृद् एकम् आदौ</w:t>
      </w:r>
    </w:p>
    <w:p>
      <w:r>
        <w:rPr>
          <w:b/>
          <w:color w:val="800080"/>
        </w:rPr>
        <w:t>सूत्रं महान् अहम् इति प्रवदन्ति जीवम् ।</w:t>
      </w:r>
    </w:p>
    <w:p>
      <w:r>
        <w:rPr>
          <w:b/>
          <w:color w:val="800080"/>
        </w:rPr>
        <w:t>ज्ञान-क्रियार्थ-फल-रूपतयोरु-शक्तिर्</w:t>
      </w:r>
    </w:p>
    <w:p>
      <w:r>
        <w:rPr>
          <w:b/>
          <w:color w:val="800080"/>
        </w:rPr>
        <w:t>ब्रह्मैव भाति सद् असच् च तयोः परं यत् ॥ [भा.पु. ११.३.३७]</w:t>
      </w:r>
    </w:p>
    <w:p>
      <w:r>
        <w:rPr/>
        <w:t xml:space="preserve">ब्रह्मैवोरु-शक्तिर् अनेकात्मक-शक्तिमद् भाति । एव-कारेण ब्रह्मण एव सा शक्तिः, न तु कल्पितेति स्वाभाविक-रूपत्वं शक्तेर् बोधयति । तत्र हेतुः—यद् ब्रह्म सत् स्थूलं कार्यं पृथिव्य्-आदि-रूपं, असत् सूक्ष्मं कारणं प्रकृत्य्-आदि-रूपं, तयोर् बहिरङ्ग-वैभवयोः परं स्वरूप-वैभवं श्री-वैकुण्ठादि-रूपं, तटस्थ-वैभवं शुद्ध-जीव-रूपं च । अन्यथा तत्-तद्-भावासिद्धिः । </w:t>
      </w:r>
    </w:p>
    <w:p>
      <w:r>
        <w:rPr/>
        <w:t xml:space="preserve">किं-रूपतया तत्-तद्-रूपम् ? तत्राह—ज्ञान-क्रियार्थ-फल-रूपतया, महद्-आदि-लक्षण-ज्ञान-शक्ति-रूपत्वेन, सूत्रादि-लक्षण-क्रिया-शक्ति-रूपत्वेन, तन्-मात्रादि-लक्षणार्थ-रूपत्वेन, प्रकृति-लक्षण-तत्-तत्-सर्वैक्य-रूपत्वेन सद्-असद्-रूपम्, फल-रूपत्वेन तयोः परम् । तत्र फलं पुरुषार्थ-स्वरूपं स-वैभवं भगवद्-आख्यं चिद्-वस्तु, तद्-अनुगतत्वात् शुद्ध-जीवाख्यं चिद्-वस्तु च । एतेन ज्ञान-क्रियादि-रूपेणोरू-शक्तित्वं व्यञ्जितम् । </w:t>
      </w:r>
    </w:p>
    <w:p>
      <w:r>
        <w:rPr/>
        <w:t>शक्तेः स्वाभाविक-रूपत्वं स-प्रमाणं स्पष्टयति—आदौ यद् एकं ब्रह्म तद् एव सत्त्वं रजस् तम इति त्रि-वृत् प्रधानम् । ततः क्रिया-शक्त्या सूत्रं, ज्ञान-शक्त्या महान् इति । ततोऽहम् अहङ्कार इति । तद् एव च जीवं शुद्ध-स्वरूपं जीवात्मानं तद्-उपलक्षणकं वैकुण्ठादि-वैभवं च प्रवदन्ति वेदाः । ते च—सद् एव सौम्येदम् अग्र आसीद् [छा.उ. ६.२.१] इत्य् आद्याः ।</w:t>
      </w:r>
    </w:p>
    <w:p>
      <w:r>
        <w:rPr/>
        <w:t>आदाव् एकं, ततस् तत्-तद्-रूपम् इति शक्तेः स्वाभाविकत्वम् आयातम्, अन्यस्यासद्-भावेनौपाधिकत्वायोगात् । स्वरूप-वैभवस्याङ्ग-प्रत्यङ्गवन् नित्य-सिद्धत्वेऽपि, सूर्य-सत्तया तद्-रश्मि-परमाणु-वृन्दस्येव, तत्-सत्तया लब्ध-सत्ताकत्वात् तद्-उपादानकत्वं तद्-आदिकत्वं च स्यात्, तस्य भासा सर्वम् इदं विभाति [क.उ. २.२.१५] इति श्रुतेः ।</w:t>
      </w:r>
    </w:p>
    <w:p>
      <w:r>
        <w:rPr/>
        <w:t>शक्तेर् अचिन्त्यत्वं स्वाभाविकत्वं श्री-विष्णु-पुराणे चोक्तम्—</w:t>
      </w:r>
    </w:p>
    <w:p>
      <w:r>
        <w:rPr>
          <w:color w:val="0000FF"/>
        </w:rPr>
        <w:t>निर्गुणस्याप्रमेयस्य शुद्धस्याप्य् अमलात्मनः ।</w:t>
      </w:r>
    </w:p>
    <w:p>
      <w:r>
        <w:rPr>
          <w:color w:val="0000FF"/>
        </w:rPr>
        <w:t>कथं सर्गादि-कर्तृत्वं ब्रह्मणोऽभ्युपगम्यते ॥ [वि.पु. १.३.१]</w:t>
      </w:r>
    </w:p>
    <w:p>
      <w:r>
        <w:rPr/>
        <w:t>इति मैत्रेय-प्रश्नानन्तरं श्री-पराशर उवाच—-</w:t>
      </w:r>
    </w:p>
    <w:p>
      <w:r>
        <w:rPr>
          <w:color w:val="0000FF"/>
        </w:rPr>
        <w:t>शक्तयः सर्व-भावानाम् अचिन्त्य-ज्ञान-गोचराः ।</w:t>
      </w:r>
    </w:p>
    <w:p>
      <w:r>
        <w:rPr>
          <w:color w:val="0000FF"/>
        </w:rPr>
        <w:t>यतोऽतो ब्रह्मणस् तास् तु सर्गाद्या भाव-शक्तयः ।</w:t>
      </w:r>
    </w:p>
    <w:p>
      <w:r>
        <w:rPr>
          <w:color w:val="0000FF"/>
        </w:rPr>
        <w:t>भवन्ति तपसां श्रेष्ठ पावकस्य यथोष्णता ॥ [वि.पु. १.३.२]</w:t>
      </w:r>
    </w:p>
    <w:p>
      <w:r>
        <w:rPr/>
        <w:t>अत्र श्री-स्वामि-टीका च—</w:t>
      </w:r>
    </w:p>
    <w:p>
      <w:r>
        <w:rPr>
          <w:color w:val="008000"/>
        </w:rPr>
        <w:t xml:space="preserve">तद् एवं ब्रह्मणः सृष्ट्य्-आदि-कर्तृत्वम् उक्तम् । तत्र शङ्कते—निर्गुणस्येति । सत्त्वादि-गुण-रहितस्य, अप्रमेयस्य देश-कालाद्य्-अपरिच्छिन्नस्य, शुद्धस्य अदेहस्य सहकारि-शून्यस्येति वा, अमलात्मनः पुण्य-पाप-संस्कार-शून्यस्य, रागादि-शून्यस्येति वा । एवम्-भूतस्य ब्रह्मणः कथं सर्गादि-कर्तृत्वम् इष्यते ? एतद्-विलक्षणस्यैव लोके घटादिषु कर्तृत्वादि-दर्शनाद् इत्य् अर्थः । </w:t>
      </w:r>
    </w:p>
    <w:p>
      <w:r>
        <w:rPr>
          <w:color w:val="008000"/>
        </w:rPr>
        <w:t>परिहरति—शक्तय इति सार्धेन । लोके हि सर्वेषां भावानां मणि-मन्त्रादीनां शक्तयोऽचिन्त्य-ज्ञान-गोचराः, अचिन्त्यं तर्कासहं यज् ज्ञानं कार्यान्यथानुपपत्ति-प्रमाणकं, तस्य गोचराः सन्ति । यद् वा, अचिन्त्या भिन्नाभिन्नत्वादि-विकल्पैश् चिन्तयितुम् अशक्याः, केवलम् अर्थापत्ति-ज्ञान-गोचराः सन्ति । यत एवम्, अतो ब्रह्मणोऽपि तास् तथा-विधाः शक्तयः सर्गादि-हेतु-भूताः भाव-शक्तयः स्वभाव-सिद्धाः शक्तयः सन्त्य् एव, पावकस्य दाहकत्वादि-शक्तिवत् । अतो गुणादि-हीनस्याप्य् अचिन्त्य-शक्तिमत्त्वाद् ब्रह्मणः सर्गादि-कर्तृत्वं घटत इत्य् अर्थः । श्रुतयश् च—</w:t>
      </w:r>
    </w:p>
    <w:p>
      <w:r>
        <w:rPr>
          <w:color w:val="0000FF"/>
        </w:rPr>
        <w:t>न तस्य कार्यं करणं च विद्यते</w:t>
      </w:r>
    </w:p>
    <w:p>
      <w:r>
        <w:rPr>
          <w:color w:val="0000FF"/>
        </w:rPr>
        <w:t>न तत्-समश् चाभ्यधिकश् च दृश्यते ।</w:t>
      </w:r>
    </w:p>
    <w:p>
      <w:r>
        <w:rPr>
          <w:color w:val="0000FF"/>
        </w:rPr>
        <w:t>परास्य शक्तिर् विविधैव श्रूयते</w:t>
      </w:r>
    </w:p>
    <w:p>
      <w:r>
        <w:rPr>
          <w:color w:val="0000FF"/>
        </w:rPr>
        <w:t>स्वाभाविकी ज्ञान-बल-क्रिया च ॥ [श्वे.उ. ६.८]</w:t>
      </w:r>
    </w:p>
    <w:p>
      <w:r>
        <w:rPr>
          <w:color w:val="0000FF"/>
        </w:rPr>
        <w:t>मायां तु प्रकृतिं विद्यान्</w:t>
      </w:r>
    </w:p>
    <w:p>
      <w:r>
        <w:rPr>
          <w:color w:val="0000FF"/>
        </w:rPr>
        <w:t>मायिनं तु महेश्वरम् ॥ [श्वे.उ. ४.१०] इत्य् आदयश् च ।</w:t>
      </w:r>
    </w:p>
    <w:p>
      <w:r>
        <w:rPr>
          <w:color w:val="008000"/>
        </w:rPr>
        <w:t>यद्य् एवं योजना—सर्वेषां भावानां पावकस्योष्णता-शक्तिवद् अचिन्त्य-ज्ञान-गोचराः शक्तयः सन्त्य् एव । ब्रह्मणः पुनस् ताः स्वभाव-भूताः स्वरूपाद् अभिन्नाः शक्तयः, परास्य शक्तिर् विविधैव श्रूयते [श्वे.उ. ६.८] इति श्रुतेः ।</w:t>
      </w:r>
    </w:p>
    <w:p>
      <w:r>
        <w:rPr>
          <w:color w:val="008000"/>
        </w:rPr>
        <w:t xml:space="preserve">अतो मणि-मन्त्रादिभिर् अग्न्य्-औष्ण्यवन् न केनचिद् विहन्तुं शक्यन्ते । अत एव तस्य निरङ्कुशम् ऐश्वर्यम् । तथा च श्रुतिः—स वा अयम् अस्य सर्वस्य वशी सर्वस्येशानः सर्वस्याधिपतिः [बृ.आ.उ. ४.४.२२] इत्य् आदिः । यत एवं अतो ब्रह्मणो हेतोः सर्गाद्या भवन्ति, नात्र काचिद् अनुपपत्तिः इत्य् एषा । </w:t>
      </w:r>
    </w:p>
    <w:p>
      <w:r>
        <w:rPr/>
        <w:t xml:space="preserve">अत्र प्रश्नः सोऽयं ब्रह्म खलु निर्विशेषम् एवेति पक्षम् आश्रित्य, परिहारस् तु स-विशेषम् एवेति पक्षम् आश्रित्य कृत इति ज्ञेयम् । अत एव प्रश्ने शुद्धस्येत्य् अत्रादेहस्येत्य् अपि व्याख्यातम् । शुद्धत्वं ह्य् अत्र केवलत्वं मतम्, तच् च युक्तं, परिहारे ब्रह्मणि शक्ति-स्थापनात् । पूर्व-पक्ष-मते ब्रह्मणि शक्तिर् अपि नास्तीति गम्यते । ततः प्रश्न-वाक्येऽप्य् एवम् अर्थान्तरं ज्ञेयम्—निर्गुणस्य प्राकृताप्राकृत-गुण-रहितस्य, अत एव प्रमाणागोचरस्य, तत एवामलात्मनोऽपि शुद्धस्य, न तु स्फटिकादेर् इव पर-च्छाययान्यथा-दृष्टस्य । </w:t>
      </w:r>
    </w:p>
    <w:p>
      <w:r>
        <w:rPr/>
        <w:t>तद् एवं निर्विशेषताम् अवलम्ब्य प्रश्ने सिद्धे, परिहारे तु प्रथम-योजनायां निर्विशेष-पक्षम् अनादृत्य ब्रह्मणि कर्तृत्व-प्रतिपत्त्य्-अर्थं शक्तयः साधिताः । द्वितीय-योजनायां तत्र च विशेष-प्रतिपत्त्य्-अर्थं, यथा जलादिषु कदाचिद् उष्णतादिकम् आगन्तुकं स्यात्, तथा ब्रह्मणि न स्याद् इति निर्धारितम्, न तत् समश् चाभ्यधिकश् च दृश्यते [श्वे.उ. ६.८] इति श्रुतेः । तथा मणि-मन्त्रादिभिर् इति व्यतिरेक एव दृष्टान्त इत्य् अतो ब्रह्म-शक्तयस् तु नान्येन पराभूता इत्य् एतच् च दर्शितम् । उभयत्र च स्वरूप-शक्ति-प्रभाव-मात्रेण  प्राकृत-सत्त्वादि-गुण-परिणाम-रूप-सर्गादि-साधकत्वाद् आवेशाभावेन तद्-दोषस्यालेपश् च दर्शितः ।</w:t>
      </w:r>
    </w:p>
    <w:p>
      <w:r>
        <w:rPr/>
        <w:t xml:space="preserve">किं च, ब्रह्म-पदेन सर्वं खल्व् इदं ब्रह्म [छा.उ. ३.१४.१] इति प्रसिद्धिं व्यज्य, सत्त्वादि-गुणमय-मायायास् तद्-अनन्यत्वेऽपि, निर्गुणस्येति प्राकृत-गुणैर् अस्पृष्टत्वम् अङ्गीकृत्य तेषां बहिरङ्गत्वं स्वीकृतम् । तद् एतद् एव मायां च प्रकृतिं विद्यात् [श्वे.उ. ४.१०] इत्य् एषा श्रुतिः स्वीचकार । मायां च तद्-अपाश्रयाम् [भा.पु. १.७.४] इतिवन् महेश्वरत्वान् मायाया बहिरङ्गाया आश्रय इति तां पराभूय स्थितम् इति च लभ्यते । तस्मात् पूर्ववद् अत्रापि शक्ति-मात्रस्य स्वाभाविकत्वं माया-दोषास्पृष्टत्वं च साधितम् । </w:t>
      </w:r>
    </w:p>
    <w:p>
      <w:r>
        <w:rPr/>
        <w:t>अत एव न्याय-प्रयोगश् चायं—ब्रह्म स्वाभाविक-शक्तिमद् वस्तुत्वाद् अग्निवत्, व्यतिरेके शश-विषाणादिवद् इति । श्रुतौ च—</w:t>
      </w:r>
    </w:p>
    <w:p>
      <w:r>
        <w:rPr>
          <w:color w:val="0000FF"/>
        </w:rPr>
        <w:t xml:space="preserve">मायां तु प्रकृतिं विद्यान् </w:t>
      </w:r>
    </w:p>
    <w:p>
      <w:r>
        <w:rPr>
          <w:color w:val="0000FF"/>
        </w:rPr>
        <w:t>मायिनं तु महेश्वरं [श्वे.उ. ४.१०] इति ।</w:t>
      </w:r>
    </w:p>
    <w:p>
      <w:r>
        <w:rPr>
          <w:color w:val="0000FF"/>
        </w:rPr>
        <w:t>न तस्य कार्यं करणं च विद्यते</w:t>
      </w:r>
    </w:p>
    <w:p>
      <w:r>
        <w:rPr>
          <w:color w:val="0000FF"/>
        </w:rPr>
        <w:t>न तत्-समश् चाभ्यधिकश् च दृश्यते ।</w:t>
      </w:r>
    </w:p>
    <w:p>
      <w:r>
        <w:rPr>
          <w:color w:val="0000FF"/>
        </w:rPr>
        <w:t>परास्य शक्तिर् विविधैव श्रूयते</w:t>
      </w:r>
    </w:p>
    <w:p>
      <w:r>
        <w:rPr>
          <w:color w:val="0000FF"/>
        </w:rPr>
        <w:t>स्वाभाविकी ज्ञान-बल-क्रिया च ॥ [श्वे.उ. ६.८] इति ।</w:t>
      </w:r>
    </w:p>
    <w:p>
      <w:r>
        <w:rPr/>
        <w:t>अत एव श्री-गीतोपनिषत्सु च—</w:t>
      </w:r>
    </w:p>
    <w:p>
      <w:r>
        <w:rPr>
          <w:color w:val="0000FF"/>
        </w:rPr>
        <w:t>ज्ञेयं यत् तत् प्रवक्ष्यामि यज् ज्ञात्वाऽमृतम् अश्नुते ।</w:t>
      </w:r>
    </w:p>
    <w:p>
      <w:r>
        <w:rPr>
          <w:color w:val="0000FF"/>
        </w:rPr>
        <w:t xml:space="preserve">अनादिमत् परं ब्रह्म न सत् तन् नासद् उच्यते ॥ </w:t>
      </w:r>
    </w:p>
    <w:p>
      <w:r>
        <w:rPr>
          <w:color w:val="0000FF"/>
        </w:rPr>
        <w:t>सर्वतः पाणि-पादं तद् [गीता १३.१२-१३] इत्य् आदि ।</w:t>
      </w:r>
    </w:p>
    <w:p>
      <w:r>
        <w:rPr/>
        <w:t>अत्रेयं प्रक्रिया—एकम् एव तत् परम-तत्त्वं स्वाभाविकाचिन्त्य-शक्त्या सर्वदैव स्वरूप-तद्-रूप-वैभव-जीव-प्रधान-रूपेण चतुर्धावतिष्ठते । सूर्यान्तर्-मण्डल-स्थ-तेज इव मण्डल-तद्-बहिर्गत-रश्मि-तत्-प्रतिच्छवि-रूपेण । एवम् एव श्री-विष्णु-पुराणे—</w:t>
      </w:r>
    </w:p>
    <w:p>
      <w:r>
        <w:rPr>
          <w:color w:val="0000FF"/>
        </w:rPr>
        <w:t>एक-देश-स्थितस्याग्नेर् ज्योत्स्ना विस्तारिणी यथा ।</w:t>
      </w:r>
    </w:p>
    <w:p>
      <w:r>
        <w:rPr>
          <w:color w:val="0000FF"/>
        </w:rPr>
        <w:t>परस्य ब्रह्मणः शक्तिस् तथेदम् अखिलं जगत् ॥ [वि.पु. १.२२.५६] इति ॥</w:t>
      </w:r>
    </w:p>
    <w:p>
      <w:r>
        <w:rPr>
          <w:color w:val="0000FF"/>
        </w:rPr>
        <w:t>यस्य भासा सर्वम् इदं विभाति [क.उ. २.२.१५] इति श्रुतेः । अत्र व्यापकत्वादिना तत्-तत्-समावेशाद्य्-अनुपपत्तिश् च शक्तेर् अचिन्त्यत्वेनैव पराहता । दुर्घटत्वं ह्य् अचिन्त्यत्वम् । शक्तिश् च त्रिधा—अन्तरङ्गा, तटस्था, बहिरङ्गा च । तत्रान्तरङ्गया स्वरूप-शक्त्य्-आख्यया सूर्य-तन्-मण्डल-स्थानीय-पूर्णेनैव स्वरूपेण वैकुण्ठादि-स्वरूप-वैभव-रूपेण च तद् अवतिष्ठते । तटस्थया रश्मि-स्थानीय-चिद्-एकात्म-शुद्ध-जीव-रूपेण, बहिरङ्गया मायाख्यया प्रतिच्छवि-गत-वर्ण-शावल्य-स्थानीय-तदीय-बहिरङ्ग-वैभव-जडात्म-प्रधान-रूपेण चेति चतुर्धात्वम् । अत एव तद्-आत्मकत्वेन जीवस्यैव तटस्थ-शक्तित्वम्, प्रधानस्य च मायान्तर्भूतत्वम् अभिप्रेत्य शक्ति-त्रयं श्री-विष्णु-पुराणे गणितम्—</w:t>
      </w:r>
    </w:p>
    <w:p>
      <w:r>
        <w:rPr>
          <w:color w:val="0000FF"/>
        </w:rPr>
        <w:t>विष्णु-शक्तिः परा प्रोक्ता क्षेत्र-ज्ञाख्या तथापरा ।</w:t>
      </w:r>
    </w:p>
    <w:p>
      <w:r>
        <w:rPr>
          <w:color w:val="0000FF"/>
        </w:rPr>
        <w:t>अविद्या-कर्म-संज्ञान्या तृतीया शक्तिर् इष्यते ॥ [वि.पु. ६.७.६१]</w:t>
      </w:r>
    </w:p>
    <w:p>
      <w:r>
        <w:rPr>
          <w:color w:val="0000FF"/>
        </w:rPr>
        <w:t>तया तिरोहितत्वाच् च शक्तिः क्षेत्र-ज्ञ-संज्ञिता ।</w:t>
      </w:r>
    </w:p>
    <w:p>
      <w:r>
        <w:rPr>
          <w:color w:val="0000FF"/>
        </w:rPr>
        <w:t>सर्व-भूतेषु भूपाल तारतम्येन वर्तते ॥ [वि.पु. ६.७.६३] इति ।</w:t>
      </w:r>
    </w:p>
    <w:p>
      <w:r>
        <w:rPr/>
        <w:t xml:space="preserve">अविद्या-कर्म कार्यं यस्याः सा, तत्-संज्ञा मायेत्य् अर्थः । यद्यपीयं बहिरङ्गा, तथाप्य् अस्यास् तटस्थ-शक्तिमयम् अपि जीवम् आवरितुं सामर्थ्यम् अस्तीत्य् आह—तयेति । तारतम्येन तत्-कृतावरणस्य ब्रह्मादि-स्थावरान्तेषु देहेषु लघु-गुरु-भावेन वर्तते इत्य् अर्थः । तद् उक्तम्—यया सम्मोहितो जीव [भा.पु. १.७.५] इति ।*अत एव जीवस्य रश्मि-स्थानीयत्वान् मण्डल-विलक्षणत्वं माया-व्यवधान-तिरोधापनीय-वैभवत्वं युक्तम् । तद्-अनन्तरं चोक्तं तया [मायया] क्षेत्रज्ञ-शक्तिः सा तारतम्येन वर्तत इति । ययैवाचिन्त्य-मायया चिद्-रूपता-निर्विकारतादि-गुण-रहितस्य प्रधानस्य जडत्वम् विकारित्वं चेति ज्ञेयम् ।* प्रधानस्य माया-व्यङ्गत्वं चाग्रे दर्शयिष्यते । </w:t>
      </w:r>
    </w:p>
    <w:p>
      <w:r>
        <w:rPr/>
        <w:t>अत्रान्तरङ्गत्व-तटस्थत्व-बहिरङ्गत्वादिनैव तेषाम् एकात्मकानां तत्-तत्-साम्यम्, न तु सर्वात्मनेति तत्-तत्-स्थानीयत्वम् एवोक्तम्, न तु तत्-तद्-रूपत्वम् । ततस् तत्-तद्-दोषा अपि नावकाशं लभन्त इति ॥</w:t>
      </w:r>
    </w:p>
    <w:p>
      <w:r>
        <w:rPr/>
        <w:t>॥ ११.३ ॥ श्री-पिप्पलायनो निमिम् ॥१६॥</w:t>
      </w:r>
    </w:p>
    <w:p>
      <w:r>
        <w:t>[17]</w:t>
      </w:r>
    </w:p>
    <w:p>
      <w:r>
        <w:rPr/>
        <w:t xml:space="preserve">तद् एवं सर्वाभिर् मिलित्वा चिद्-अचिच्-छक्तिर् भगवान् । एवम् एव परमेश्वरत्वेन स्तूयमानं ब्रह्माणं प्रति हिरण्यकशिपुनाप्य् उक्तम्—चिद्-अचिच्-छक्ति-युक्ताय [भा.पु. ७.३.३४] इति । चिद्-वस्तुनश् चिद्-वस्त्व्-अन्तराश्रयत्वं, रश्म्य्-आभासादि-ज्योतिषो ज्योतिर्-मण्डलाश्रयत्वम् इव । तत्र तटस्थाख्या जीव-शक्तिर् यथावसरं परमात्म-सन्दर्भे विवरणीया । </w:t>
      </w:r>
    </w:p>
    <w:p>
      <w:r>
        <w:rPr/>
        <w:t>अथ अन्तरङ्गाख्या-विवरणाय बहिरङ्गाप्य् उद्दिश्यते, यतः परापरा चेति श्री-विष्णु-पुराणे श्रूयते—</w:t>
      </w:r>
    </w:p>
    <w:p>
      <w:r>
        <w:rPr>
          <w:color w:val="0000FF"/>
        </w:rPr>
        <w:t>सर्व-भूतेषु सर्वात्मन् या शक्तिर् अपरा तव ।</w:t>
      </w:r>
    </w:p>
    <w:p>
      <w:r>
        <w:rPr>
          <w:color w:val="0000FF"/>
        </w:rPr>
        <w:t>गुणाश्रया नमस् तस्यै शाश्वतायै सुरेश्वर ॥</w:t>
      </w:r>
    </w:p>
    <w:p>
      <w:r>
        <w:rPr>
          <w:color w:val="0000FF"/>
        </w:rPr>
        <w:t>यातीत-गोचरा वाचां मनसां चाविशेषणा ।</w:t>
      </w:r>
    </w:p>
    <w:p>
      <w:r>
        <w:rPr>
          <w:color w:val="0000FF"/>
        </w:rPr>
        <w:t>ज्ञानि-ज्ञान-परिच्छेद्या वन्दे ताम् ईश्वरीं पराम् ॥ [वि.पु. १.१९.७६-७] इति ।</w:t>
      </w:r>
    </w:p>
    <w:p>
      <w:r>
        <w:rPr/>
        <w:t>सैषा बहु-वृत्तिकैव ज्ञेया, परास्य शक्तिर् विविधैव श्रूयते [श्वे.उ. ६.८] इति श्रुतेः ॥</w:t>
      </w:r>
    </w:p>
    <w:p>
      <w:r>
        <w:t>[18]</w:t>
      </w:r>
    </w:p>
    <w:p>
      <w:r>
        <w:rPr/>
        <w:t>तत्र बहिरङ्गाम् आह—</w:t>
      </w:r>
    </w:p>
    <w:p>
      <w:r>
        <w:rPr>
          <w:b/>
          <w:color w:val="800080"/>
        </w:rPr>
        <w:t xml:space="preserve">ऋतेऽर्थं यत् प्रतीयेत </w:t>
      </w:r>
    </w:p>
    <w:p>
      <w:r>
        <w:rPr>
          <w:b/>
          <w:color w:val="800080"/>
        </w:rPr>
        <w:t>न प्रतीयेत चात्मनि ।</w:t>
      </w:r>
    </w:p>
    <w:p>
      <w:r>
        <w:rPr>
          <w:b/>
          <w:color w:val="800080"/>
        </w:rPr>
        <w:t xml:space="preserve">तद् विद्याद् आत्मनो मायां </w:t>
      </w:r>
    </w:p>
    <w:p>
      <w:r>
        <w:rPr>
          <w:b/>
          <w:color w:val="800080"/>
        </w:rPr>
        <w:t>यथाभासो यथा तमः ॥ [भा.पु. २.९.३३]</w:t>
      </w:r>
    </w:p>
    <w:p>
      <w:r>
        <w:rPr/>
        <w:t xml:space="preserve">अर्थं परमार्थ-भूतं मां विना यत् प्रतीयेत, मत्-प्रतीतौ तत्-प्रतीत्य्-अभावात्, मत्तो बहिर् एव यस्य प्रतीतिर् इत्य् अर्थः । यच् चात्मनि न प्रतीयेत, यस्य च मद्-आश्रयत्वं विना स्वतः प्रतीतिर् नास्तीत्य् अर्थः । तथा-लक्षणं वस्तु आत्मनो मम परमेश्वरस्य मायां, जीव-माया गुण-मायेति द्व्य्-आत्मिकां मायाख्य-शक्तिं विद्यात् । अत्र शुद्ध-जीवस्यापि चिद्-रूपत्वाविशेषेण तदीय-रश्मि-स्थानीयत्वेन च स्वान्तः-पात एव विवक्षितः । तत्रास्या द्व्य्-आत्मिकत्वेनाभिधानं दृष्टान्त-द्वैविध्येन लभ्यते । </w:t>
      </w:r>
    </w:p>
    <w:p>
      <w:r>
        <w:rPr/>
        <w:t xml:space="preserve">तत्र जीव-मायाख्यस्य प्रथमांशस्य तादृशत्वं दृष्टान्तेन स्पष्टयन्न् असम्भावनां निरस्यति—यथाभास इति । आभासो ज्योतिर्-बिम्बस्य स्वीय-प्रकाशाद् व्यवहित-प्रदेशे कथञ्चिद् उच्छलित-प्रतिच्छवि-विशेषः । स यथा तस्माद् बहिर् एव प्रतीयते, न च तं विना तस्य प्रतीतिः, तथा सापीत्य् अर्थः । अनेन प्रतिच्छवि-पर्यायाभास-धर्मत्वेन तस्याम् आभासाख्यत्वम् अपि ध्वनितम् । अतस् तत्-कार्यस्याभासाख्यत्वं क्वचित् आभासश् च निरोधश् च [भा.पु. २.१०.७] इत्य् आदौ । </w:t>
      </w:r>
    </w:p>
    <w:p>
      <w:r>
        <w:rPr/>
        <w:t xml:space="preserve">अत्र स यथा क्वचिद् अत्यन्तोद्भटात्मा स्व-चाक्चिक्य-च्छटापतित-नेत्राणां नेत्र-प्रकाशम् आवृणोति । तम् आवृत्य च स्वेनात्यन्तोद्भट-तेजस्त्वेनैव द्रष्टृ-नेत्रं व्याकुलयन्, स्वोपकण्ठे वर्ण-शावल्यम् उद्गिरति । कदाचित् तद् एव पृथग्-भावेन नानाकारतया परिणमयति । तथेयम् अपि जीव-ज्ञानम् आवृणोति । सत्त्वादि-गुण-साम्य-रूपां गुण-मायाख्यां जडां प्रकृतिम् उद्गिरति । कदाचित् पृथग्-भूतान् सत्त्वादि-गुणान् नानाकारतया परिणमयति चेति ज्ञेयम् । तद् उक्तम्—एक-देश-स्थितस्याग्नेः [वि.पु. १.२२.५६] इत्य् आदि । </w:t>
      </w:r>
    </w:p>
    <w:p>
      <w:r>
        <w:rPr/>
        <w:t>तथा च, आयुर्वेद-विदः—</w:t>
      </w:r>
    </w:p>
    <w:p>
      <w:r>
        <w:rPr>
          <w:color w:val="0000FF"/>
        </w:rPr>
        <w:t>जगद्-योनेर् अनिच्छस्य चिद्-आनन्दैक-रूपिणः ।</w:t>
      </w:r>
    </w:p>
    <w:p>
      <w:r>
        <w:rPr>
          <w:color w:val="0000FF"/>
        </w:rPr>
        <w:t>पुंसोऽस्ति प्रकृतिर् नित्या प्रतिच्छायेव भास्वतः ॥</w:t>
      </w:r>
    </w:p>
    <w:p>
      <w:r>
        <w:rPr>
          <w:color w:val="0000FF"/>
        </w:rPr>
        <w:t>अचेतनापि चैतन्य-योगेन परमात्मनः ।</w:t>
      </w:r>
    </w:p>
    <w:p>
      <w:r>
        <w:rPr>
          <w:color w:val="0000FF"/>
        </w:rPr>
        <w:t>अकरोद् विश्वम् अखिलम् अनित्यं नाटकाकृतिः ॥ [शा.सं. ५.४८-४९] इति ॥</w:t>
      </w:r>
    </w:p>
    <w:p>
      <w:r>
        <w:rPr/>
        <w:t xml:space="preserve">तद् एवं निमित्तांशो जीव-माया । उपादानांशो गुण-मायेत्य् अग्रेऽपि विवेचनीयम् । </w:t>
      </w:r>
    </w:p>
    <w:p>
      <w:r>
        <w:rPr/>
        <w:t xml:space="preserve">अथैवं सिद्धं जीव-मायाख्यम्, गुण-मायाख्यं द्वितीयम् अप्य् अंशं दृष्टान्तेन स्पष्टयति—यथा तम इति । तमः-शब्देनात्र पूर्वोक्तं तमः-प्रायं वर्ण-शावल्यम् उच्यते । तद् यथा तन्-मूल-ज्योतिष्य् असद् अपि तद्-आश्रयत्वं विना न सम्भवति, तद्वद् इयम् अपीति । </w:t>
      </w:r>
    </w:p>
    <w:p>
      <w:r>
        <w:rPr/>
        <w:t xml:space="preserve">अथवा, माया-मात्र-निरूपण एव पृथक् दृष्टान्त-द्वयम् । तत्राभास-दृष्टान्तो व्याख्यातः । तमो-दृष्टान्तश् च । यथान्धकारे ज्योतिषोऽन्यत्रैव प्रतीयते, ज्योतिर् विना च न प्रतीयते, ज्योतिर्-आत्मना चक्षुषैव तत्-प्रतीतेः, न पृष्ठादिनेति, तथेयम् अपीत्य् एवं ज्ञेयम् । </w:t>
      </w:r>
    </w:p>
    <w:p>
      <w:r>
        <w:rPr/>
        <w:t xml:space="preserve">ततश् चांश-द्वयं तु प्रवृत्ति-भेदेनैवोह्यं, न तु दृष्टान्त-भेदेन । प्राक्तन-दृष्टान्त-द्वेधाभिप्रायेण तु पूर्वस्या आभास-पर्याय-च्छाया-शब्देन क्वचित् प्रयोगः, उत्तरस्यास् तमः-शब्देनैव चेति । यथा, </w:t>
      </w:r>
    </w:p>
    <w:p>
      <w:r>
        <w:rPr>
          <w:color w:val="0000FF"/>
        </w:rPr>
        <w:t>ससर्ज छाययाविद्यां पञ्च-पर्वाणम् अग्रतः ।</w:t>
      </w:r>
    </w:p>
    <w:p>
      <w:r>
        <w:rPr>
          <w:color w:val="0000FF"/>
        </w:rPr>
        <w:t>तमो मोहो महा-मोहस् तामिस्रो ह्य् अन्ध-संज्ञितः ॥ [भा.पु. ३.२०.१८] इत्य् अत्र ।</w:t>
      </w:r>
    </w:p>
    <w:p>
      <w:r>
        <w:rPr/>
        <w:t>यथा च, क्वाहं तमो-महद्-अहम् [भा.पु. १०.१४.११] इत्य् आदौ । पूर्वत्राविद्या-विद्याख्य-निमित्त-शक्ति-वृत्तिकत्वाज् जीव-विषयकत्वेन जीव-मायात्वम् । उत्तरत्र स्वीय-तत्-तद्-गुण-मय-महद्-आद्य्-उपादान-शक्ति-वृत्तिकत्वाद् गुण-मायात्वम् ।</w:t>
      </w:r>
    </w:p>
    <w:p>
      <w:r>
        <w:rPr/>
        <w:t xml:space="preserve">तथा ससर्ज [भा.पु. ३.२०.१८] इत्य्-आदौ छाया-शक्तिं मायाम् अवलम्ब्य सृष्ट्य्-आरम्भे ब्रह्मा स्वयम् अविद्याम् आविर्भावितवान् इत्य् अर्थः । </w:t>
      </w:r>
    </w:p>
    <w:p>
      <w:r>
        <w:rPr>
          <w:color w:val="0000FF"/>
        </w:rPr>
        <w:t>विद्याविद्ये मम तनू विद्ध्य् उद्धव शरीरिणाम् ।</w:t>
      </w:r>
    </w:p>
    <w:p>
      <w:r>
        <w:rPr>
          <w:color w:val="0000FF"/>
        </w:rPr>
        <w:t xml:space="preserve">बन्ध-मोक्ष-करी आद्ये मायया मे विनिर्मिते ॥ [भा.पु. ११.११.३] इत्य् उक्तत्वात् । </w:t>
      </w:r>
    </w:p>
    <w:p>
      <w:r>
        <w:rPr/>
        <w:t>अनयोर् आविर्भाव-भेदश् च श्रूयते । तत्र पूर्वस्याः पाद्मे श्री-कृष्ण-सत्यभामा-संवादीय-कार्त्तिक-माहात्म्ये देव-गण-कृत-माया-स्तुतौ—</w:t>
      </w:r>
    </w:p>
    <w:p>
      <w:r>
        <w:rPr>
          <w:color w:val="0000FF"/>
        </w:rPr>
        <w:t>इति स्तुतवन्तस् ते देवास् तेजो-मण्डल-संस्थितम् ।</w:t>
      </w:r>
    </w:p>
    <w:p>
      <w:r>
        <w:rPr>
          <w:color w:val="0000FF"/>
        </w:rPr>
        <w:t>ददृशुर् गगने तत्र तेजो-व्याप्त-दिग्-अन्तरम् ॥</w:t>
      </w:r>
    </w:p>
    <w:p>
      <w:r>
        <w:rPr>
          <w:color w:val="0000FF"/>
        </w:rPr>
        <w:t>तन्-मध्याद् भारतीं सर्वे शुश्रुवुर् व्योम-चारिणीम् ।</w:t>
      </w:r>
    </w:p>
    <w:p>
      <w:r>
        <w:rPr>
          <w:color w:val="0000FF"/>
        </w:rPr>
        <w:t>अहम् एव त्रिधा भिन्ना तिष्ठामि त्रिविधैर् गुणैः ॥ [प.पु. ६.१०४.२२-२३] इत्य् आदि ॥</w:t>
      </w:r>
    </w:p>
    <w:p>
      <w:r>
        <w:rPr/>
        <w:t xml:space="preserve">उत्तरस्याः पाद्मोत्तर-खण्डे असङ्ख्यं प्रकृति-स्थानं निविड-ध्वान्तम् अवययम् इति ॥ </w:t>
      </w:r>
    </w:p>
    <w:p>
      <w:r>
        <w:rPr/>
        <w:t>॥ २.९ ॥ श्री-भगवान् ब्रह्माणम् ॥१८॥</w:t>
      </w:r>
    </w:p>
    <w:p>
      <w:r>
        <w:t>[19]</w:t>
      </w:r>
    </w:p>
    <w:p>
      <w:r>
        <w:rPr/>
        <w:t>अथ स्वरूप-भूताख्याम् अन्तरङ्गां शक्तिं सर्वस्यापि प्रवृत्त्य्-अन्यथानुपपत्त्या तावद् आह द्वाभ्याम्—</w:t>
      </w:r>
    </w:p>
    <w:p>
      <w:r>
        <w:rPr>
          <w:b/>
          <w:color w:val="800080"/>
        </w:rPr>
        <w:t>यन् न स्पृशन्ति न विदुर् मनो-बुद्धीन्द्रियासवः ।</w:t>
      </w:r>
    </w:p>
    <w:p>
      <w:r>
        <w:rPr>
          <w:b/>
          <w:color w:val="800080"/>
        </w:rPr>
        <w:t>अन्तर् बहिश् च विततं व्योमवत् तन् नतोऽस्म्य् अहम् ॥ [भा.पु. ६.१६.२३]</w:t>
      </w:r>
    </w:p>
    <w:p>
      <w:r>
        <w:rPr>
          <w:b/>
          <w:color w:val="800080"/>
        </w:rPr>
        <w:t>देहेन्द्रिय-प्राण-मनो-धियोऽमी</w:t>
      </w:r>
    </w:p>
    <w:p>
      <w:r>
        <w:rPr>
          <w:b/>
          <w:color w:val="800080"/>
        </w:rPr>
        <w:t>यद्-अंश-विद्धाः प्रचरन्ति कर्मसु ।</w:t>
      </w:r>
    </w:p>
    <w:p>
      <w:r>
        <w:rPr>
          <w:b/>
          <w:color w:val="800080"/>
        </w:rPr>
        <w:t>नैवान्यदा लोहम् इवाप्रतप्तं</w:t>
      </w:r>
    </w:p>
    <w:p>
      <w:r>
        <w:rPr>
          <w:b/>
          <w:color w:val="800080"/>
        </w:rPr>
        <w:t>स्थानेषु तद्-द्रष्ट्र्-अपदेशम् एति ॥ [भा.पु. ६.१६.२४]</w:t>
      </w:r>
    </w:p>
    <w:p>
      <w:r>
        <w:rPr/>
        <w:t>टीका च—यद् ब्रह्म व्योमवद् विततम् अपि असवः प्राणाः क्रिया-शक्त्य न स्पृशन्ति, मन-आदीनि च ज्ञान-शक्त्या न विदुः, तद् ब्रह्म नतोऽस्मि । तेषं तद्-अज्ञाने हेतुम् आह—देहेन्द्रियादयोऽमी यद्-अंश-विद्धा यच्-चैतन्यांशेनाविष्टाः सन्तः कर्मसु स्व-स्व-विषयेषु प्रचरन्ति जाग्रत्-स्वप्नयोः । अन्यदा सुषुप्ति-मूर्च्छादौ नैव प्रचरन्ति, यथा अप्रतप्तं लोहं न दहति । अतो यथा लोहम् अग्नि-शक्त्यैव दाहकं सद् अग्निं विना न दहति, एवं ब्रह्म-गत-ज्ञान-क्रिया-शक्तिभ्यां प्रवर्तमाना देहादयस् तन् न स्पृशन्ति न विदुश् चेति भावः । इत्य् एषा ।</w:t>
      </w:r>
    </w:p>
    <w:p>
      <w:r>
        <w:rPr/>
        <w:t>अत्राद्वैत-शारीरकेऽपि साङ्ख्यम् आक्षिप्योक्तम्, यथा—अथ पुनः साक्षि-निमित्तम् ईक्षितृत्वं प्रधानस्य कल्प्येत यथाग्नि-निमित्तम् अयः-पिण्डादेर् दग्धृत्वं, तथा सति यन् निमित्तम् ईक्षिततृत्वं प्रधानस्य, तद् एव सर्वज्ञं मुख्यं जगतः कारणम् [शङ्कर-भाष्य, १.१.५] इति ।</w:t>
      </w:r>
    </w:p>
    <w:p>
      <w:r>
        <w:rPr/>
        <w:t>श्रुतिश् चात्र—तम् एव भान्तम् अनुभाति सर्वम् [क.उ. २.२.१५], को ह्य् अन्यात् कः प्राण्यात् यद् एष आकाश आनन्दो न स्यात् [तै.उ. २.७.१], चक्षुषश् चक्षुर् उत श्रोत्रस्य श्रोत्रम् [बृ.आ.उ. ४.४.१८] इत्य् आद्या ।</w:t>
      </w:r>
    </w:p>
    <w:p>
      <w:r>
        <w:rPr/>
        <w:t xml:space="preserve">अथ प्रकृतस्यावशिष्टता टीका—जीवस् तर्हि द्रष्टृत्वाज् जानातु ? नेत्य् आह—स्थानेषु जाग्रद्-आदिषु द्रष्ट्र्-अपदेशं द्रष्टृ-संज्ञां तद् एवैति प्राप्नोति, नान्यो जीवो नामास्ति, नान्योऽतोऽस्ति द्रष्टा [बृ.आ.उ. ३.७.२३] इत्य्-आदि श्रुतेः । यद् वा, द्रष्ट्र्-अपदेशं द्रष्टृ-संज्ञं जीवम् अपि तद् एवैति जानाति, न तु जीवस् तज् जानातीत्य् अर्थः इत्य् एषा । </w:t>
      </w:r>
    </w:p>
    <w:p>
      <w:r>
        <w:rPr/>
        <w:t xml:space="preserve">तद् उक्तम्—त्रितयं तत्र यो वेद स आत्मा स्वाश्रयाश्रयः [भा.पु. २.१०.९] इति । श्रुतौ च जीवो नामातोऽन्यः स्वयं सिद्धो नास्ति, परन्तु तद्-आत्मक एवेत्य् अर्थः । तथातोऽन्यो द्रष्टा नास्ति, सर्व-द्रष्टुस् तस्यापरो द्रष्टा नास्तीत्य् अर्थ इति व्याख्येयम् ॥ </w:t>
      </w:r>
    </w:p>
    <w:p>
      <w:r>
        <w:rPr/>
        <w:t>॥ ६.१६ ॥ श्री-नारदश् चित्रकेतुम् ॥१९॥</w:t>
      </w:r>
    </w:p>
    <w:p>
      <w:r>
        <w:t>[20]</w:t>
      </w:r>
    </w:p>
    <w:p>
      <w:r>
        <w:rPr/>
        <w:t>किं च—</w:t>
      </w:r>
    </w:p>
    <w:p>
      <w:r>
        <w:rPr>
          <w:b/>
          <w:color w:val="800080"/>
        </w:rPr>
        <w:t>देहोऽसवोऽक्षा मनवो भूत-मात्रा</w:t>
      </w:r>
    </w:p>
    <w:p>
      <w:r>
        <w:rPr>
          <w:b/>
          <w:color w:val="800080"/>
        </w:rPr>
        <w:t>नात्मानम् अन्यं च विदुः परं यत् ।</w:t>
      </w:r>
    </w:p>
    <w:p>
      <w:r>
        <w:rPr>
          <w:b/>
          <w:color w:val="800080"/>
        </w:rPr>
        <w:t>सर्वं पुमान् वेद गुणांश् च तज्-ज्ञो</w:t>
      </w:r>
    </w:p>
    <w:p>
      <w:r>
        <w:rPr>
          <w:b/>
          <w:color w:val="800080"/>
        </w:rPr>
        <w:t>न वेद सर्वज्ञम् अनन्तम् ईडे ॥ [भा.पु. ६.४.२५]</w:t>
      </w:r>
    </w:p>
    <w:p>
      <w:r>
        <w:rPr/>
        <w:t xml:space="preserve">देहश् चासवश् च प्राणा अक्षाणीन्द्रियाणि च, मनवोऽन्तः-करणानि, भूतानि च, मात्राश् च तन्-मात्राणि, आत्मानं स्व-स्वरूपम्, अन्यं स्व-स्व-विषय-वर्गं, तयोः परं देवता-वर्गं च न विदुः । पुमान् जीवस् तु सर्वम् आत्मानं स्व-स्वरूपं, तद् अन्यं प्रमातारं, तयोः पदं देहाद्य्-अर्थ-जातं तद्-अधिष्ठातृ-देवता-वर्गं च वेद, तथा देहादि-मूल-भूतान् गुणांश् च सत्त्वादीन् वेद । तत्-तज्-ज्ञोऽप्य् असौ यं सर्वज्ञं देहादि-जीवान्ताशेष-ज्ञातारं न वेद तम् अनन्तं, महद्-गुणत्वाद् यम् अनन्तम् आहुः [भा.पु. १.१८.१९] इति । </w:t>
      </w:r>
    </w:p>
    <w:p>
      <w:r>
        <w:rPr/>
        <w:t>अत एव हि यत्र हि द्वैतम् इव भवति तद् इतर इतरं पश्यति [बृ.आ.उ. २.४.४] इत्य् आरभ्य जीवस्येतर-दृष्टत्वम् उक्त्वा, यत्र स्वस्य सर्वम् आत्मैवाभूत्, तत् केन कः पश्येत्? इत्य्-आदिना तस्य परमात्म-द्रष्टृत्वं निषिद्ध्य परमात्मनस् तु तत्-तत्-सर्व-द्रष्टृत्वं स्व-द्रष्टृत्वम् अप्य् अस्तीति, विज्ञातारम् अरे केन विजानीयात् [बृ.आ.उ. २.४.१४] इत्य् अनेनाह । अस्य जीवस्य तद्-अधिष्ठन-भूतस्य य आत्मा परमात्मा स एव यत्र स्वस्मिन् स्वरूपे तच्-छक्यादिकं सर्वम् अभूत् न तु वस्त्व्-अन्तर-प्रवेशेनेत्य् अर्थः ।</w:t>
      </w:r>
    </w:p>
    <w:p>
      <w:r>
        <w:rPr/>
        <w:t xml:space="preserve">अयम् अर्थः—यत्र माया-वैभवे द्वैतम् इव भवति, तन्-मूलकत्वात् तद्-अनन्यद् अपि मायाख्याचिन्त्य-शक्ति-हेतुकतया जड-मलिन-नश्वरत्वेन तद्-विलक्षणतया सम्पादितम् । ततः स्वतन्त्र-सत्ताकम् इव मुहुर् जायते इत्य् अर्थः । तत् तु तत्र इतरो जीव इतरं पदार्थं पश्यति, तस्य करण-दृश्ययोर् मिथो योग्यत्वाद् इति भावः । यत्र तु स्वरूप-वैभवे तस्य जीवस्य रश्मि-स्थानीयस्य मण्डल-स्थानीयो य आत्मा परमात्मा, स एव स्वरूप-शक्त्या सर्वम् अभूत्, अनादित एव भवन्न् आस्ते, न तु तत्-प्रवेशेन, तत् तत्र इतरः स जीवः केनेतरेण करण-भूतेन कं पदार्थं पश्येत्, न केनापि कम् अपि पश्येद् इत्य् अर्थः । न हि रश्मयः स्व-शक्त्या सूर्य-मण्डलान्तर्गत-वैभवं प्रकाशयेयुः, न चार्चिषो वह्निं निर्दहेयुर् इति भावः । तद् एवं सति, यस्य खल्व् एवम् अनन्तं स्वरूप-वैभवं तं विज्ञातारं सर्वज्ञं परमात्मानं केनेतरेण करणेन विजानीयात् ? न केनापीत्य् अर्थः । तद् एवं ज्ञान-शक्तौ तत्र सिद्धायां क्रियेच्छा-शक्ती च लक्ष्येते ॥ </w:t>
      </w:r>
    </w:p>
    <w:p>
      <w:r>
        <w:rPr/>
        <w:t>॥ ६.४ ॥ दक्षः श्री-पुरुषोत्तमम् ॥२०॥</w:t>
      </w:r>
    </w:p>
    <w:p>
      <w:r>
        <w:t>[21]</w:t>
      </w:r>
    </w:p>
    <w:p>
      <w:r>
        <w:rPr/>
        <w:t>वशीकृत-मायत्वेनापि ताम् आह—</w:t>
      </w:r>
    </w:p>
    <w:p>
      <w:r>
        <w:rPr>
          <w:b/>
          <w:color w:val="800080"/>
        </w:rPr>
        <w:t>स त्वं हि नित्य-विजितात्म-गुणः स्व-धाम्ना</w:t>
      </w:r>
    </w:p>
    <w:p>
      <w:r>
        <w:rPr>
          <w:b/>
          <w:color w:val="800080"/>
        </w:rPr>
        <w:t>कालो वशी-कृत-विसृज्य-विसर्ग-शक्तिः । [भा.पु. ७.९.२२] इति ।</w:t>
      </w:r>
    </w:p>
    <w:p>
      <w:r>
        <w:rPr>
          <w:color w:val="008000"/>
        </w:rPr>
        <w:t xml:space="preserve">स्व-धाम्ना चिच्-छक्त्या, यतः कालो माया-प्रेरकः इति टीका च । आत्मा त्व् अत्र जीवः, तस्य गुणाः सत्त्वादयः, सत्त्वं रजस् तम इति गुणा जीवस्य नैव मे [भा.पु. ११.२५.१२] इत्य् उक्तत्वात् ॥ </w:t>
      </w:r>
    </w:p>
    <w:p>
      <w:r>
        <w:rPr/>
        <w:t>॥ ७.९ ॥ प्रह्लादः श्री-नरसिंहम् ॥२१॥</w:t>
      </w:r>
    </w:p>
    <w:p>
      <w:r>
        <w:t>[22]</w:t>
      </w:r>
    </w:p>
    <w:p>
      <w:r>
        <w:rPr/>
        <w:t>तथा च—</w:t>
      </w:r>
    </w:p>
    <w:p>
      <w:r>
        <w:rPr>
          <w:b/>
          <w:color w:val="800080"/>
        </w:rPr>
        <w:t>करोति विश्व-स्थिति-संयमोदयं</w:t>
      </w:r>
    </w:p>
    <w:p>
      <w:r>
        <w:rPr>
          <w:b/>
          <w:color w:val="800080"/>
        </w:rPr>
        <w:t>यस्येप्सितं नेप्सितम् ईक्षितुर् गुणैः ।</w:t>
      </w:r>
    </w:p>
    <w:p>
      <w:r>
        <w:rPr>
          <w:b/>
          <w:color w:val="800080"/>
        </w:rPr>
        <w:t>माया यथायो भ्रमते तद्-आश्रयं</w:t>
      </w:r>
    </w:p>
    <w:p>
      <w:r>
        <w:rPr>
          <w:b/>
          <w:color w:val="800080"/>
        </w:rPr>
        <w:t xml:space="preserve">ग्राव्णो नमस् ते गुण-कर्म-साक्षिणे ॥ [भा.पु. ५.१८.३८] </w:t>
      </w:r>
    </w:p>
    <w:p>
      <w:r>
        <w:rPr/>
        <w:t xml:space="preserve">टीका च—यस्येक्षितुर् जीवार्थम् ईप्सितम् । अत्यन्तानिच्छायाम् ईक्षणायोगात् । स्वार्थं तु नेप्सितम् । विश्व-स्थित्य्-आदि-स्व-गुणैर् माया करोति । तस्या जडत्वेऽपीश्वर-सन्निधानात् प्रवृत्ति-दृष्टान्तेनाह, यथायो लोहं ग्राव्णोऽयस्कान्तान् निमित्ताद् भ्रमति । तद्-आश्रयं तद्-अभिमुखं सत् । गुणानां कर्मणां च जीवादृष्टानां साक्षिणे तस्मै नमः इत्य् एषा ॥ </w:t>
      </w:r>
    </w:p>
    <w:p>
      <w:r>
        <w:rPr/>
        <w:t>॥ ५.१८ ॥ भूः श्री-वराह-देवम् ॥२२॥</w:t>
      </w:r>
    </w:p>
    <w:p>
      <w:r>
        <w:t>[23]</w:t>
      </w:r>
    </w:p>
    <w:p>
      <w:r>
        <w:rPr/>
        <w:t>अथ माया-शक्ति-शाबल्ये कैवल्यानुपपत्तेः, कैवल्येऽप्य् अनुभवाभावे तद्-आनन्दस्यार्थतानुपपत्तेश् चान्यथानुपपत्ति-प्रमाणतस् ताम् एवाह—</w:t>
      </w:r>
    </w:p>
    <w:p>
      <w:r>
        <w:rPr>
          <w:b/>
          <w:color w:val="800080"/>
        </w:rPr>
        <w:t>त्वम् आद्यः पुरुषः साक्षाद्</w:t>
      </w:r>
    </w:p>
    <w:p>
      <w:r>
        <w:rPr>
          <w:b/>
          <w:color w:val="800080"/>
        </w:rPr>
        <w:t>ईश्वरः प्रकृतेः परः ।</w:t>
      </w:r>
    </w:p>
    <w:p>
      <w:r>
        <w:rPr>
          <w:b/>
          <w:color w:val="800080"/>
        </w:rPr>
        <w:t>मायां व्युदस्य चिच्-छक्त्या</w:t>
      </w:r>
    </w:p>
    <w:p>
      <w:r>
        <w:rPr>
          <w:b/>
          <w:color w:val="800080"/>
        </w:rPr>
        <w:t>कैवल्ये स्थित आत्मनि ॥ [भा.पु. १.७.२३]</w:t>
      </w:r>
    </w:p>
    <w:p>
      <w:r>
        <w:rPr/>
        <w:t>त्वं साक्षात् स्वयम् एवाद्यः पुरुषो भगवान् । तथा य ईश्वरः अन्तर्याम्य्-आख्यः पुरुषः सोऽपि त्वम् एव । तद् एवम् उभयस्मिन्न् अपि प्रकाशे प्रकृतेः परस् तद्-असङ्गी ।</w:t>
      </w:r>
    </w:p>
    <w:p>
      <w:r>
        <w:rPr/>
        <w:t>ननु कथं केवलानुभवानन्दस्यापि तद्-अनुभवित्वं यतो भगवत्त्वम् अपि लक्ष्येत ? कथं चेश्वरत्वात् प्रकृत्य्-अधिष्ठातृत्वेऽपि तद्-असङ्गित्वम् ? तत्राह—मायां व्युदस्येति, अव्यभिचारिण्या स्वरूप-शक्त्या ताम् आभास-शक्तिं दूरे विधाय । तथैव स्वरूप-शक्त्या कैवल्ये—</w:t>
      </w:r>
    </w:p>
    <w:p>
      <w:r>
        <w:rPr>
          <w:color w:val="0000FF"/>
        </w:rPr>
        <w:t>परावराणां परम आस्ते कैवल्य-संज्ञितः ।</w:t>
      </w:r>
    </w:p>
    <w:p>
      <w:r>
        <w:rPr>
          <w:color w:val="0000FF"/>
        </w:rPr>
        <w:t>केवलानुभवानन्द-सन्दोहो निरुपाधिकः ॥ [भा.पु. ११.९.१८]</w:t>
      </w:r>
    </w:p>
    <w:p>
      <w:r>
        <w:rPr/>
        <w:t xml:space="preserve">इत्य् एकादशोक्त-रीत्या कैवल्याख्ये केवलानुभवानन्दे आत्मनि स्व-स्वरूपे स्थितः अनुभूत-स्वरूप-सुख इत्य् अर्थः । तद् उक्तं षष्ठे देवैर् अपि—स्वयम् उपलब्ध-निज-सुखानुभवो भवान् [भा.पु. ६.९.३३] इति । सन्दोह-शब्देन चैकादशे वैचित्री दर्शिता, सा च शक्ति-वैचित्र्याद् एव भवतीति । अत एवम् अस्त्य् एव स्वरूप-शक्तिः । </w:t>
      </w:r>
    </w:p>
    <w:p>
      <w:r>
        <w:rPr/>
        <w:t>प्रकृतिर् नामात्र मायायास् त्रैगुण्यम् । एवम् एव शक्ति-त्रय-विवृतिः स्वामिभिर् एव दर्शिता । तथा हि श्री-देवहूति-वाक्ये—</w:t>
      </w:r>
    </w:p>
    <w:p>
      <w:r>
        <w:rPr>
          <w:color w:val="0000FF"/>
        </w:rPr>
        <w:t>परं प्रधानं पुरुषं महान्तं</w:t>
      </w:r>
    </w:p>
    <w:p>
      <w:r>
        <w:rPr>
          <w:color w:val="0000FF"/>
        </w:rPr>
        <w:t>कालं कविं त्रि-वृतं लोक-पालम् ।</w:t>
      </w:r>
    </w:p>
    <w:p>
      <w:r>
        <w:rPr>
          <w:color w:val="0000FF"/>
        </w:rPr>
        <w:t>आत्मानुभूत्यानुगत-प्रपञ्चं</w:t>
      </w:r>
    </w:p>
    <w:p>
      <w:r>
        <w:rPr>
          <w:color w:val="0000FF"/>
        </w:rPr>
        <w:t>स्वच्छन्द-शक्तिं कपिलं प्रपद्ये ॥ [भा.पु. ३.२४.३३] इत्य् अत्र ।</w:t>
      </w:r>
    </w:p>
    <w:p>
      <w:r>
        <w:rPr>
          <w:color w:val="008000"/>
        </w:rPr>
        <w:t xml:space="preserve">परं परमेश्वरम् । तत्र हेतुः—स्वच्छन्दाः शक्तयो यस्य । ता एवाह—प्रधानं प्रकृति-रूपम्, पुरुषं तद्-अधिष्ठातारम्, महान्तं महत्-तत्त्व-स्वरूपम्, कालं तेषां क्षोभकम्, त्रिवृतम् अहङ्कार-भूतम्, लोकात्मकं तत्-पालात्मकं च । तद् एवं मायया प्रधानादि-रूपताम् उक्त्वा चिच्-छक्त्या निष्प्रपञ्चताम् आह । आत्मानुभूत्या चिच्-छक्त्यानुगतः स्वस्मिन् लीनः प्रपञ्चो यस्य तम् । कविं सर्वज्ञं प्रधानाद्य्-आविर्भाव-साक्षिणम् इत्य् अर्थः इति । </w:t>
      </w:r>
    </w:p>
    <w:p>
      <w:r>
        <w:rPr/>
        <w:t>अत्र पुरुषस्यापि मायान्तःपातित्वं तद्-अधिष्ठातृतयोपचर्यत एव । वस्तुतस् तस्य तु तस्याः परत्वम् । तथा श्री-कपिल-देव-वाक्ये—</w:t>
      </w:r>
    </w:p>
    <w:p>
      <w:r>
        <w:rPr>
          <w:color w:val="0000FF"/>
        </w:rPr>
        <w:t>अनादिर् आत्मा पुरुषो निर्गुणः प्रकृतेः परः ।</w:t>
      </w:r>
    </w:p>
    <w:p>
      <w:r>
        <w:rPr>
          <w:color w:val="0000FF"/>
        </w:rPr>
        <w:t>प्रत्यग्-धामा स्वयं-ज्योतिर् विश्वं येन समन्वितम् ॥ [भा.पु. ३.२६.३] इति</w:t>
      </w:r>
    </w:p>
    <w:p>
      <w:r>
        <w:rPr/>
        <w:t>नाम-स्वरूपयोर् निरूपणेन महा-संहितायाम् अपि विविक्तं तत् त्रि-शक्ति—</w:t>
      </w:r>
    </w:p>
    <w:p>
      <w:r>
        <w:rPr>
          <w:color w:val="0000FF"/>
        </w:rPr>
        <w:t>श्रीर् भूर् दुर्गेति या भिन्ना जीव-माया महात्मनः ।</w:t>
      </w:r>
    </w:p>
    <w:p>
      <w:r>
        <w:rPr>
          <w:color w:val="0000FF"/>
        </w:rPr>
        <w:t>आत्म-माया तद्-इच्छा स्यात् गुण-माया जडात्मिका ॥ [महा-संहिता] इति ।</w:t>
      </w:r>
    </w:p>
    <w:p>
      <w:r>
        <w:rPr/>
        <w:t xml:space="preserve">अस्यार्थः—श्रीर् अत्र जगत्-पालन-शक्तिः, भूस् तत्-सृष्टि-शक्तिः, दुर्गा तत्-प्रलय-शक्तिः । तत्-तद्-रूपेन या भेदं प्राप्ता, सा जीव-विषया तच्-छक्तिर् जीव-मायेत्य् उच्यते । </w:t>
      </w:r>
    </w:p>
    <w:p>
      <w:r>
        <w:rPr>
          <w:color w:val="000000"/>
        </w:rPr>
        <w:t>पाद्मे श्री-कृष्ण-सत्यभामा-संवादे—अहम् एव त्रिधा भिन्ना तिष्ठामि त्रिविधैर् गुणैः [प।पु। ६।१०४।२३]  इत्य् एतद्-वाक्यानन्तरं—</w:t>
      </w:r>
    </w:p>
    <w:p>
      <w:r>
        <w:rPr>
          <w:color w:val="0000FF"/>
        </w:rPr>
        <w:t>ततः सर्वेऽपि ते देवाः श्रुत्वा तद्-वाक्य-चोदिताः ।</w:t>
      </w:r>
    </w:p>
    <w:p>
      <w:r>
        <w:rPr>
          <w:color w:val="0000FF"/>
        </w:rPr>
        <w:t>गौरीं लक्ष्मीं धरां चैव प्रणेमुर् भक्ति-तत्-पराः ॥ [प.पु. ६.१०४.२६] इति ।</w:t>
      </w:r>
    </w:p>
    <w:p>
      <w:r>
        <w:rPr>
          <w:color w:val="000000"/>
        </w:rPr>
        <w:t>एकादशे च—</w:t>
        <w:tab/>
      </w:r>
    </w:p>
    <w:p>
      <w:r>
        <w:rPr>
          <w:color w:val="0000FF"/>
        </w:rPr>
        <w:t>एषा माया भगवतः सृष्टि-स्थित्य्-अन्त-कारिणी ।</w:t>
      </w:r>
    </w:p>
    <w:p>
      <w:r>
        <w:rPr>
          <w:color w:val="0000FF"/>
        </w:rPr>
        <w:t>त्रिवर्णा वर्णितास्माभिः किं भूयः श्रोतुम् इच्छसि ॥ [भा.पु. ११.३.१६] इति ।</w:t>
      </w:r>
    </w:p>
    <w:p>
      <w:r>
        <w:rPr/>
        <w:t xml:space="preserve">आत्म-माया स्वरूप-शक्तिः । </w:t>
      </w:r>
    </w:p>
    <w:p>
      <w:r>
        <w:rPr/>
        <w:t>मीयतेऽनयेति माया-शब्देन शक्ति-मात्रम् अपि भण्यते—</w:t>
      </w:r>
    </w:p>
    <w:p>
      <w:r>
        <w:rPr>
          <w:color w:val="0000FF"/>
        </w:rPr>
        <w:t xml:space="preserve">तस्यां तमोवन् नैहारं खद्योतार्चिर् इवाहनि । </w:t>
      </w:r>
    </w:p>
    <w:p>
      <w:r>
        <w:rPr>
          <w:color w:val="0000FF"/>
        </w:rPr>
        <w:t xml:space="preserve">महतीतर-मायैश्यं निहन्त्य् आत्मनि युञ्जतः ॥ [भा.पु. १०.१३.४५] </w:t>
      </w:r>
    </w:p>
    <w:p>
      <w:r>
        <w:rPr/>
        <w:t xml:space="preserve">इति ब्रह्म-वाक्यं तथैव सङ्गच्छते । शक्ति-मात्रस्य तारतम्यं हि तत्र विवक्षितम् । स्वल्पा शक्तिः खल्व् अनृतस्य सत्यस्य वा व्यञ्जिका भवतु नाम, पराभवाय कल्पत एवेति हि तत्र गम्यते । दृष्टान्ताभ्यां च तथैव प्रकटितं तस्यां तमोवद् इत्य्-आदिभ्याम् । तथा युद्धेषु मायामय-शस्त्रादिना बहवश् छिन्न-भिन्ना जाता इति पुराणादिषु श्रूयते । ततः सा च माया मिथ्या-कल्पिका न भवतीति गम्यते । न हि मरु-मरीचिका-जलेन केचिद् आर्द्रा भवन्तीति । </w:t>
      </w:r>
    </w:p>
    <w:p>
      <w:r>
        <w:rPr>
          <w:color w:val="0000FF"/>
        </w:rPr>
        <w:t>स्वरूप-भूतया नित्य-</w:t>
      </w:r>
    </w:p>
    <w:p>
      <w:r>
        <w:rPr>
          <w:color w:val="0000FF"/>
        </w:rPr>
        <w:t xml:space="preserve">शक्त्या मायाख्यया युतः । </w:t>
      </w:r>
    </w:p>
    <w:p>
      <w:r>
        <w:rPr>
          <w:color w:val="0000FF"/>
        </w:rPr>
        <w:t xml:space="preserve">अतो मायामयं विष्णुं </w:t>
      </w:r>
    </w:p>
    <w:p>
      <w:r>
        <w:rPr>
          <w:color w:val="0000FF"/>
        </w:rPr>
        <w:t xml:space="preserve">प्रवदन्ति सनातनम् ॥ इति चतुर्वेद-शिखाद्या श्रुतिश् च । </w:t>
      </w:r>
    </w:p>
    <w:p>
      <w:r>
        <w:rPr/>
        <w:t>ततश् च—आत्म-माया तद्-इच्छा स्यात् इत्य् अत्र ज्ञान-क्रिये अपि लक्ष्येते । ज्ञान-क्रिया-वृत्त्योर् अपीच्छोपलक्षितत्वात् तेऽपि गृह्येते । माया वयुनं ज्ञनम् इति निघण्टौ च पर्याय-शब्दाः ।</w:t>
      </w:r>
    </w:p>
    <w:p>
      <w:r>
        <w:rPr>
          <w:color w:val="0000FF"/>
        </w:rPr>
        <w:t xml:space="preserve">त्रिगुणात्मिकाथ ज्ञानं च </w:t>
      </w:r>
    </w:p>
    <w:p>
      <w:r>
        <w:rPr>
          <w:color w:val="0000FF"/>
        </w:rPr>
        <w:t>विष्णु-शक्तिस् तथैव च ।</w:t>
      </w:r>
    </w:p>
    <w:p>
      <w:r>
        <w:rPr>
          <w:color w:val="0000FF"/>
        </w:rPr>
        <w:t xml:space="preserve">माया-शब्देन भण्यते </w:t>
      </w:r>
    </w:p>
    <w:p>
      <w:r>
        <w:rPr>
          <w:color w:val="0000FF"/>
        </w:rPr>
        <w:t>शब्द-तत्त्वार्थ-वेदिभिः ॥ इति शब्द-महोदधौ ।</w:t>
      </w:r>
    </w:p>
    <w:p>
      <w:r>
        <w:rPr/>
        <w:t xml:space="preserve">त्रिगुणात्मिकात्र जगत्-सृष्ट्य्-आदि-शक्तिः । सा च द्विधेत्य् उक्तम् एव । माया स्याच् छाम्बरी बुद्धिः इति त्रिकाण्ड-शेषः । माया दम्भे कृपायां च इति विश्व-प्रकाशे । </w:t>
      </w:r>
    </w:p>
    <w:p>
      <w:r>
        <w:rPr/>
        <w:t>व्याख्यातं च टीका-कृद्भिर् एकादशे कालो माया-मये जीवे [भा.पु. ११.२४.२७] इत्य् अत्र माया-प्रवर्तके ज्ञान-मये वा इति । नवमे, दौष्मन्तिर् अत्यगान् मायां देवानां गुरुम् आययौ [भा.पु. ९.२०.२७] इत्य् अत्र टीका च—देवानाम् अपि मायां वैभवम् इति । तृतीयेऽपि आपुः परां मुदम् [भा.पु. ३.१५.२६] इत्य्-आदौ योग-माय-शब्देन सनकादाव् अष्टाङ्ग-योग-प्रभावं व्याख्याय, परमेश्वरे तु चिच्-छक्ति-विलासो व्याख्यातः ।</w:t>
      </w:r>
    </w:p>
    <w:p>
      <w:r>
        <w:rPr/>
        <w:t>ततस् त्रिभेदैवात्म-मायेति सिद्धम् । यत् तु—</w:t>
      </w:r>
    </w:p>
    <w:p>
      <w:r>
        <w:rPr>
          <w:color w:val="0000FF"/>
        </w:rPr>
        <w:t>महा-मायेत्य् अविद्येति नियतिर् मोहिनीति च ।</w:t>
      </w:r>
    </w:p>
    <w:p>
      <w:r>
        <w:rPr>
          <w:color w:val="0000FF"/>
        </w:rPr>
        <w:t xml:space="preserve">प्रकृतिर् वासनेत्य् एवं तवेच्छानन्त कथ्यते ॥ </w:t>
      </w:r>
    </w:p>
    <w:p>
      <w:r>
        <w:rPr/>
        <w:t>इति जीव-मायाया अपीच्छात्वं दृश्यते, तद्-इच्छाभासत्वेनैवेति ज्ञेयम् । जगत्-कार्य-हेतौ तस्यां साक्षात् तद्-इच्छात्वानभ्युपगमाद् गुण-माया त्रिगुण-साम्यं प्रधानम् इति ।</w:t>
      </w:r>
    </w:p>
    <w:p>
      <w:r>
        <w:rPr/>
        <w:t>यथा वा—त्वम् आद्यः पुरुषः [भा.पु. १.७.२३] इत्य् आदि-मूल-पदाम् एवम् अवतार्यम् । श्री-वैकुण्ठे मायं निषेधन्न् अपि साक्षात् ताम् एवाह—त्वम् आद्य इति । कैवल्ये मोक्षाख्ये श्री-वैकुण्ठ-लक्षणे आत्मनि स्वांश एव स्थितः । किं कृत्वा ? तत्रातिविराजमानया चिच्-छक्त्या मायां दूरे स्थिताम् अपि तिरस्कृत्यैव । मतं चैतन्-मायादिकं निषेधता श्री-शुकदेवेन ।</w:t>
      </w:r>
    </w:p>
    <w:p>
      <w:r>
        <w:rPr>
          <w:color w:val="0000FF"/>
        </w:rPr>
        <w:t xml:space="preserve">प्रवर्तते यत्र रजस् तमस् तयोः </w:t>
      </w:r>
    </w:p>
    <w:p>
      <w:r>
        <w:rPr>
          <w:color w:val="0000FF"/>
        </w:rPr>
        <w:t>सत्त्वं च मिश्रं न च काल-विक्रमः ।</w:t>
      </w:r>
    </w:p>
    <w:p>
      <w:r>
        <w:rPr>
          <w:color w:val="0000FF"/>
        </w:rPr>
        <w:t xml:space="preserve">न यत्र माया किम् उतापरे हरेर् </w:t>
      </w:r>
    </w:p>
    <w:p>
      <w:r>
        <w:rPr>
          <w:color w:val="0000FF"/>
        </w:rPr>
        <w:t>अनुव्रता यत्र सुरासुरार्चिताः ॥ [भा.पु. २.९.१०] इति ।</w:t>
      </w:r>
    </w:p>
    <w:p>
      <w:r>
        <w:rPr>
          <w:color w:val="0000FF"/>
        </w:rPr>
        <w:t xml:space="preserve">मोक्सं परं पदं लिङ्गम् अमृतं विष्णु-मन्दिरम् [प.पु. ६.२२७.७९] इति पाद्मोत्तर-खण्डे वैकुण्ठ-पर्याय-शब्दाः ॥ </w:t>
      </w:r>
    </w:p>
    <w:p>
      <w:r>
        <w:rPr/>
        <w:t>॥ १.७ ॥ अर्जुनः श्री-भगवन्तम् ॥२३॥</w:t>
      </w:r>
    </w:p>
    <w:p>
      <w:r>
        <w:t>[24]</w:t>
      </w:r>
    </w:p>
    <w:p>
      <w:r>
        <w:rPr/>
        <w:t>अत ऊर्ध्वं गुणादीनां स्वरूपात्मता-निगमनात् स्वरूप-शक्तिर् एव पुनर् अपि विव्रियते यावत् सन्दर्भ-समाप्तिः । तत्र गुणानां स्वरूपात्मताम् आहुः—</w:t>
      </w:r>
    </w:p>
    <w:p>
      <w:r>
        <w:rPr>
          <w:b/>
          <w:color w:val="800080"/>
        </w:rPr>
        <w:t xml:space="preserve">स यद् अजया त्व् अजाम् अनुशयीत गुणांश् च जुषन् </w:t>
      </w:r>
    </w:p>
    <w:p>
      <w:r>
        <w:rPr>
          <w:b/>
          <w:color w:val="800080"/>
        </w:rPr>
        <w:t>भजति सरूपतां तद् अनु मृत्युम् अपेत-भगः ।</w:t>
      </w:r>
    </w:p>
    <w:p>
      <w:r>
        <w:rPr>
          <w:b/>
          <w:color w:val="800080"/>
        </w:rPr>
        <w:t>त्वम् उत जहासि ताम् अहिर् इव त्वचम् आत्त-भगो</w:t>
      </w:r>
    </w:p>
    <w:p>
      <w:r>
        <w:rPr>
          <w:b/>
          <w:color w:val="800080"/>
        </w:rPr>
        <w:t>महसि महीयसेऽष्ट-गुणितेऽपरिमेय-भगः ॥ [भा.पु. १०.८७.३८]</w:t>
      </w:r>
    </w:p>
    <w:p>
      <w:r>
        <w:rPr>
          <w:color w:val="000000"/>
        </w:rPr>
        <w:t xml:space="preserve">टीका च— स तु जीवो यद् यस्मात् अजया मायया अजाम् अविद्याम् अनुशयीत आलिङ्गेत् । ततश् च गुणांश् च देहेन्द्रियादीन् जुषन् सेवमानः आत्मतया अध्यस्यन् । तद्-अनु तद्-अनन्तरं सरूपतां तद्-धर्म-योगं च जुषन् अपेत-भगः पिहितानन्दादि-गुणः सन् मृत्युं संसारं भजति प्राप्नोति । त्वम् उत त्वं तु जहासि तां मायाम् । </w:t>
      </w:r>
    </w:p>
    <w:p>
      <w:r>
        <w:rPr>
          <w:color w:val="008000"/>
        </w:rPr>
        <w:t xml:space="preserve">ननु सा मय्य् एवास्ति कथं त्यागस् तत्राह—अहिर् इव त्वचम् इति । अयं भावः—यथा भुजङ्गः स्वगतम् अपि कञ्चुकं गुण-बुद्ध्या नाभिमन्यते, तथा त्वम् अजां मायां । न हि निरन्तराह्लाद-संवित्-कामधेनु-वृन्द-पतेर् अजया कृत्यम् इति ताम् उपेक्षसे । </w:t>
      </w:r>
    </w:p>
    <w:p>
      <w:r>
        <w:rPr>
          <w:color w:val="008000"/>
        </w:rPr>
        <w:t xml:space="preserve">कुत एतत् ? तद् आह—आत्त-भगो नित्य-प्राप्तैश्वर्यः । महसि परमैश्वर्ये अष्ट-गुणिते अणिमाद्य्-अष्ट-विभूतिमति । महीयसे पूज्यसे विराजसे । </w:t>
      </w:r>
    </w:p>
    <w:p>
      <w:r>
        <w:rPr>
          <w:color w:val="008000"/>
        </w:rPr>
        <w:t>कथम्भूतः ? अपरिमेय-भगः अपरिमेयैश्वर्यः । न त्व् अन्येषाम् इव देश-काल-परिच्छिन्नं तवाष्ट-गुणितम् ऐश्वर्यम्, अपि तु परिपूर्ण-स्वरूपानुबन्धित्वाद् अपरिमितम् इत्य् अर्थः । इत्य् एषा ।</w:t>
      </w:r>
    </w:p>
    <w:p>
      <w:r>
        <w:rPr/>
        <w:t xml:space="preserve">तथा च तत्रैव पूर्वम् उक्तं—त्वम् असि यद् आत्मना समवरुद्ध-समस्त-भगः [भा.पु. १०.८७.१४] इति । यद् वा, अहिर् इव त्वचम् इत्य् अत्र त्वक्-शब्देन परित्यक्ता जीर्ण-त्वग् एवोच्यते । स यथा तां जहातीति तत्-समीपम् अपि न व्रजति, तथा त्वम् अपि माया-समीपं न यासीत्य् अर्थः । </w:t>
      </w:r>
    </w:p>
    <w:p>
      <w:r>
        <w:rPr/>
        <w:t>अन्यत्र च—</w:t>
      </w:r>
    </w:p>
    <w:p>
      <w:r>
        <w:rPr>
          <w:color w:val="0000FF"/>
        </w:rPr>
        <w:t xml:space="preserve">विशुद्ध-विज्ञान-घनं स्व-संस्थया </w:t>
      </w:r>
    </w:p>
    <w:p>
      <w:r>
        <w:rPr>
          <w:color w:val="0000FF"/>
        </w:rPr>
        <w:t>समाप्त-सर्वार्थम् अमोघ-वाञ्छितम् ॥ [भा.पु. १०.३७.२२] इति ।</w:t>
      </w:r>
    </w:p>
    <w:p>
      <w:r>
        <w:rPr/>
        <w:t>तथोद्धवं प्रति श्री-भगवद्-वाक्यं—</w:t>
      </w:r>
    </w:p>
    <w:p>
      <w:r>
        <w:rPr>
          <w:color w:val="0000FF"/>
        </w:rPr>
        <w:t>सिद्धयोऽष्टादश प्रोक्ता धारणा योग-पारगैः ।</w:t>
      </w:r>
    </w:p>
    <w:p>
      <w:r>
        <w:rPr>
          <w:color w:val="0000FF"/>
        </w:rPr>
        <w:t>तासाम् अष्टौ मत्-प्रधाना दशैव गुण-हेतवः ॥ [भा.पु. ११.१५.३] इति ।</w:t>
      </w:r>
    </w:p>
    <w:p>
      <w:r>
        <w:rPr/>
        <w:t>अग्रे च—एता मे सिद्धयः सौम्य अष्टाव् औत्पत्तिका मताः । [भा.पु. ११.१५.५] इति ।</w:t>
      </w:r>
    </w:p>
    <w:p>
      <w:r>
        <w:rPr/>
        <w:t>अत एव दैत्य-बालकान् प्रति श्री-प्रह्लाद-वाक्यम्—</w:t>
      </w:r>
    </w:p>
    <w:p>
      <w:r>
        <w:rPr>
          <w:color w:val="0000FF"/>
        </w:rPr>
        <w:t>केवलानुभवानन्द-स्वरूपः परमेश्वरः ।</w:t>
      </w:r>
    </w:p>
    <w:p>
      <w:r>
        <w:rPr>
          <w:color w:val="0000FF"/>
        </w:rPr>
        <w:t>माययान्तर्हितैश्वर्य ईयते गुण-सर्गया ॥ [भा.पु. ७.६.२३]</w:t>
      </w:r>
    </w:p>
    <w:p>
      <w:r>
        <w:rPr/>
        <w:t>टीका च—ननु स एव चेत् सर्वत्र, तर्हि सर्वत्र सर्वज्ञताद्य् उपलभ्येत ? तत्राह—गुणात्मकः सर्गो यस्यास् तया मायया अन्तर्हितम् ऐश्वर्यं येन इत्य् एषा । अत्र भगवद्-ऐश्वर्यस्य माययान्तर्हितत्वेन, गुण-सर्गयेति मायाया विशेषण-विन्यासेन च तद्-अतीतत्वं बोधयति स्वरूपवत् । अतः परमेश्वर इति विशेषणम् अपि तत्-सहयोगेन पूर्वम् एव दत्तम् इति ज्ञेयम् । श्रुतयश् च—</w:t>
      </w:r>
    </w:p>
    <w:p>
      <w:r>
        <w:rPr>
          <w:color w:val="0000FF"/>
        </w:rPr>
        <w:t>अजाम् एकां लोहित-शुक्ल-कृष्णां</w:t>
      </w:r>
    </w:p>
    <w:p>
      <w:r>
        <w:rPr>
          <w:color w:val="0000FF"/>
        </w:rPr>
        <w:t>बह्वीः प्रजाः सृजमानां स-रूपाः ।</w:t>
      </w:r>
    </w:p>
    <w:p>
      <w:r>
        <w:rPr>
          <w:color w:val="0000FF"/>
        </w:rPr>
        <w:t>अजो ह्य् एको जुषमाणोऽनुशेते</w:t>
      </w:r>
    </w:p>
    <w:p>
      <w:r>
        <w:rPr>
          <w:color w:val="0000FF"/>
        </w:rPr>
        <w:t>जहात्य् एनां भुक्त-भोगाम् अजोऽन्यः ॥ [श्वे.उ. ४.५]</w:t>
      </w:r>
    </w:p>
    <w:p>
      <w:r>
        <w:rPr/>
        <w:t>यद्-आत्मको भगवांस् तद्-आत्मिका व्यक्तिः । किम्-आत्मको भगवान् ? ज्ञानात्मक ऐश्वर्यात्मकः शक्त्य्-आत्मकश् च । दैवात्म-शक्तिं स्व-गुणैर् निगूढाम् [श्वे.उ. १.३] इत्य्-आद्याः । अत्र स्व-गुणैर् इति यातीत-गोचरा वाचाम् [वि.पु. १.१९.७६] इत्य् उक्तैः स्वीय-स्वभावैर् इत्य् अर्थः । अत्र श्री-विष्णु-पुराणे षष्ठांशे, निरस्तातिशयाह्लाद- [वि.पु. ६.५.५९] इत्य्-आदि-प्रकरणं तदीय-श्रीधर-स्वामि-टीका चानुसन्धेया ॥</w:t>
      </w:r>
    </w:p>
    <w:p>
      <w:r>
        <w:rPr/>
        <w:t>॥ १०.८७ ॥ श्रुतयः श्री-भगवन्तम् ॥२४॥</w:t>
      </w:r>
    </w:p>
    <w:p>
      <w:r>
        <w:t>[25]</w:t>
      </w:r>
    </w:p>
    <w:p>
      <w:r>
        <w:rPr/>
        <w:t>तथा—</w:t>
      </w:r>
    </w:p>
    <w:p>
      <w:r>
        <w:rPr>
          <w:b/>
          <w:color w:val="800080"/>
        </w:rPr>
        <w:t xml:space="preserve">मां भजन्ति गुणाः सर्वे </w:t>
      </w:r>
    </w:p>
    <w:p>
      <w:r>
        <w:rPr>
          <w:b/>
          <w:color w:val="800080"/>
        </w:rPr>
        <w:t>निर्गुणं निरपेक्षकम् ।</w:t>
      </w:r>
    </w:p>
    <w:p>
      <w:r>
        <w:rPr>
          <w:b/>
          <w:color w:val="800080"/>
        </w:rPr>
        <w:t xml:space="preserve">सुहृदं प्रियम् आत्मानं </w:t>
      </w:r>
    </w:p>
    <w:p>
      <w:r>
        <w:rPr>
          <w:b/>
          <w:color w:val="800080"/>
        </w:rPr>
        <w:t>साम्यासङ्गादयोऽगुणाः ॥ [भा.पु. ११.१३.४०]</w:t>
      </w:r>
    </w:p>
    <w:p>
      <w:r>
        <w:rPr/>
        <w:t xml:space="preserve">टीका च—कथम्-भूताः ? अगुणाः, गुण-परिणाम-रूपा न भवन्ति, किन्तु नित्या इत्य् अर्थः इत्य् एषा । </w:t>
      </w:r>
    </w:p>
    <w:p>
      <w:r>
        <w:rPr/>
        <w:t xml:space="preserve">तथा च नारद-पञ्चरात्रे जितं-ते-स्तोत्रे—नमः सर्व-गुणातीत-षड्-गुणायादि-वेधसे इति । </w:t>
      </w:r>
    </w:p>
    <w:p>
      <w:r>
        <w:rPr/>
        <w:t>यद् उक्तं ब्रह्म-तर्के—</w:t>
      </w:r>
    </w:p>
    <w:p>
      <w:r>
        <w:rPr>
          <w:color w:val="0000FF"/>
        </w:rPr>
        <w:t>गुणैः स्वरूप-भूतैस् तु गुण्य् असौ हरिर् ईश्वरः ।</w:t>
      </w:r>
    </w:p>
    <w:p>
      <w:r>
        <w:rPr>
          <w:color w:val="0000FF"/>
        </w:rPr>
        <w:t>न विष्णोर् न च मुक्तानां क्वापि भिन्नो गुणो मतः ॥</w:t>
      </w:r>
    </w:p>
    <w:p>
      <w:r>
        <w:rPr/>
        <w:t>कालिका-पुराणे देवी-कृत-विष्णु-स्तवे—</w:t>
      </w:r>
    </w:p>
    <w:p>
      <w:r>
        <w:rPr>
          <w:color w:val="0000FF"/>
        </w:rPr>
        <w:t>यस्य ब्रह्मादयो देवा मुनयश् च तपो-धनाः ।</w:t>
      </w:r>
    </w:p>
    <w:p>
      <w:r>
        <w:rPr>
          <w:color w:val="0000FF"/>
        </w:rPr>
        <w:t>न विवृण्वन्ति रूपाणि वर्णनीयः कथं स मे ॥</w:t>
      </w:r>
    </w:p>
    <w:p>
      <w:r>
        <w:rPr>
          <w:color w:val="0000FF"/>
        </w:rPr>
        <w:t>स्त्रिया मया ते किं ज्ञेया निर्गुणस्य गुणाः प्रभो ।</w:t>
      </w:r>
    </w:p>
    <w:p>
      <w:r>
        <w:rPr>
          <w:color w:val="0000FF"/>
        </w:rPr>
        <w:t>नैव जानन्ति यद् रूपं सेन्द्रा अपि सुरासुराः ॥ इति ॥</w:t>
      </w:r>
    </w:p>
    <w:p>
      <w:r>
        <w:rPr/>
        <w:t>॥ ११.१३ ॥ श्री-हंस-देवः सनकादीन् ॥२५॥</w:t>
      </w:r>
    </w:p>
    <w:p>
      <w:r>
        <w:t>[26]</w:t>
      </w:r>
    </w:p>
    <w:p>
      <w:r>
        <w:rPr/>
        <w:t>अन्यत्र च श्री-हंस-वाक्य-स्थितादि-ग्रहण-क्रोडी-कृतान् तान् बहून् एव सत्यं शौचम् [भा।पु। १।१६।२७] इत्य्-आदिभिर् गणयित्वाह—</w:t>
      </w:r>
    </w:p>
    <w:p>
      <w:r>
        <w:rPr>
          <w:b/>
          <w:color w:val="800080"/>
        </w:rPr>
        <w:t>एते चान्ये च भगवन्</w:t>
      </w:r>
    </w:p>
    <w:p>
      <w:r>
        <w:rPr>
          <w:b/>
          <w:color w:val="800080"/>
        </w:rPr>
        <w:t>नित्या यत्र महा-गुणाः ।</w:t>
      </w:r>
    </w:p>
    <w:p>
      <w:r>
        <w:rPr>
          <w:b/>
          <w:color w:val="800080"/>
        </w:rPr>
        <w:t>प्रार्थ्या महत्त्वम् इच्छद्भिर्</w:t>
      </w:r>
    </w:p>
    <w:p>
      <w:r>
        <w:rPr>
          <w:b/>
          <w:color w:val="800080"/>
        </w:rPr>
        <w:t>न वियन्ति स्म कर्हिचित् ॥ [भा.पु. १.१६.३०]</w:t>
      </w:r>
    </w:p>
    <w:p>
      <w:r>
        <w:rPr/>
        <w:t>टीका च—एते एकोनचत्वारिंशत् । अन्ये च ब्रह्मण्यत्व-शरण्यत्वादयो महान्तो गुणा यस्मिन् नित्याः सहजा न वियन्ति न क्षीयन्ते स्म । इत्य् एषा ।</w:t>
      </w:r>
    </w:p>
    <w:p>
      <w:r>
        <w:rPr/>
        <w:t>अत्र श्री-विष्णु-पुराणं—</w:t>
      </w:r>
    </w:p>
    <w:p>
      <w:r>
        <w:rPr>
          <w:color w:val="0000FF"/>
        </w:rPr>
        <w:t>कला-मुहूर्तादि-मयश् च कालो</w:t>
      </w:r>
    </w:p>
    <w:p>
      <w:r>
        <w:rPr>
          <w:color w:val="0000FF"/>
        </w:rPr>
        <w:t>न यद्-विभूतेः परिणाम-हेतुः ॥ [वि.पु. ४.१.८४] इति ।</w:t>
      </w:r>
    </w:p>
    <w:p>
      <w:r>
        <w:rPr/>
        <w:t>॥ १.१६ ॥ श्री-पृथिवी श्री-धर्मम् ॥२६॥</w:t>
      </w:r>
    </w:p>
    <w:p>
      <w:r>
        <w:t>[27]</w:t>
      </w:r>
    </w:p>
    <w:p>
      <w:r>
        <w:rPr/>
        <w:t>अत एव आह—</w:t>
      </w:r>
    </w:p>
    <w:p>
      <w:r>
        <w:rPr>
          <w:b/>
          <w:color w:val="800080"/>
        </w:rPr>
        <w:t xml:space="preserve">नमस् तुभ्यं भगवते </w:t>
      </w:r>
    </w:p>
    <w:p>
      <w:r>
        <w:rPr>
          <w:b/>
          <w:color w:val="800080"/>
        </w:rPr>
        <w:t>ब्रह्मणे परमात्मने ।</w:t>
      </w:r>
    </w:p>
    <w:p>
      <w:r>
        <w:rPr>
          <w:b/>
          <w:color w:val="800080"/>
        </w:rPr>
        <w:t xml:space="preserve">न यत्र श्रूयते माया </w:t>
      </w:r>
    </w:p>
    <w:p>
      <w:r>
        <w:rPr>
          <w:b/>
          <w:color w:val="800080"/>
        </w:rPr>
        <w:t>लोक-सृष्टि-विकल्पना ॥ [भा.पु. १०.२८.६]</w:t>
      </w:r>
    </w:p>
    <w:p>
      <w:r>
        <w:rPr/>
        <w:t>यत्र भगवद्-आदित्वेन त्रिधैव स्फुरति स्वरूपे माया न श्रूयते । तस्य तथा तथा स्फूर्तिर् मायया न भवतीत्य् अर्थः । तत्र हेतुः—लोक-सृष्टाव् एव विकल्पितुं सृष्टि-स्थिति-संहारैर् विविधम् ईशितुं शीलं यस्याः सा । अत एव भूगोल-प्रश्ने हेतुत्वेन राज्ञाप्य् उक्तम्—</w:t>
      </w:r>
    </w:p>
    <w:p>
      <w:r>
        <w:rPr>
          <w:color w:val="0000FF"/>
        </w:rPr>
        <w:t xml:space="preserve">भगवतो गुण-मये स्थूल-रूप आवेशितं मनो ह्य् अगुणेऽपि सूक्ष्मतम आत्म-ज्योतिषि परे ब्रह्मणि भगवति वासुदेवाख्ये क्षमम् आवेशितुम् [भा.पु. ५.१६.३] इति । </w:t>
      </w:r>
    </w:p>
    <w:p>
      <w:r>
        <w:rPr/>
        <w:t>॥ १०.२८ ॥ वरुणः श्री-भगवन्तम् ॥२७॥</w:t>
      </w:r>
    </w:p>
    <w:p>
      <w:r>
        <w:t>[28]</w:t>
      </w:r>
    </w:p>
    <w:p>
      <w:r>
        <w:rPr/>
        <w:t>तथा—</w:t>
      </w:r>
    </w:p>
    <w:p>
      <w:r>
        <w:rPr>
          <w:b/>
          <w:color w:val="800080"/>
        </w:rPr>
        <w:t>तस्मै नमो भगवते वासुदेवाय धीमहि ।</w:t>
      </w:r>
    </w:p>
    <w:p>
      <w:r>
        <w:rPr>
          <w:b/>
          <w:color w:val="800080"/>
        </w:rPr>
        <w:t>यन्-मायया दुर्जयया मां वदन्ति जगद्-गुरुम् ॥</w:t>
      </w:r>
    </w:p>
    <w:p>
      <w:r>
        <w:rPr>
          <w:b/>
          <w:color w:val="800080"/>
        </w:rPr>
        <w:t>विलज्जमानया यस्य स्थातुम् ईक्षा-पथेऽमुया ।</w:t>
      </w:r>
    </w:p>
    <w:p>
      <w:r>
        <w:rPr>
          <w:b/>
          <w:color w:val="800080"/>
        </w:rPr>
        <w:t>विमोहिता विकत्थन्ते ममाहम् इति दुर्धियः ॥ [भा.पु. २.५.१२-१३]</w:t>
      </w:r>
    </w:p>
    <w:p>
      <w:r>
        <w:rPr/>
        <w:t xml:space="preserve">तम-आदि-मयत्वेन स्वस्य स-दोषत्वात्, सच्चिदानन्द-घनत्वेन यस्य निर्दोषस्य नेत्र-गोचरे विलज्जमानया अमुषा मायया विमोहिता अस्मद्-आदयो दुर्धियः ॥ </w:t>
      </w:r>
    </w:p>
    <w:p>
      <w:r>
        <w:rPr/>
        <w:t>॥ २.५ ॥ श्री-ब्रह्मा श्री-नारदम् ॥२८॥</w:t>
      </w:r>
    </w:p>
    <w:p>
      <w:r>
        <w:t>[29]</w:t>
      </w:r>
    </w:p>
    <w:p>
      <w:r>
        <w:rPr/>
        <w:t>तद् एवम् ऐश्वर्यादि-षट्कस्य स्वरूप-भूतत्वम् उक्त्वा, श्री-विग्रहस्य पूर्ण-स्वरूप-भूतत्वं वक्तुं प्रकरणम् आरभ्यते । तत्र तस्य तादृशत्व-सचिवं नित्यत्वं तावत् पूर्व-दर्शित-तादृश-वैकुण्ठाधिष्ठातृत्वेन सिद्धम् एव । प्रपञ्चावतीर्णत्वेऽप्य् आह त्रिभिः—</w:t>
      </w:r>
    </w:p>
    <w:p>
      <w:r>
        <w:rPr>
          <w:b/>
          <w:color w:val="800080"/>
        </w:rPr>
        <w:t>नष्टे लोके द्वि-परार्धावसाने</w:t>
      </w:r>
    </w:p>
    <w:p>
      <w:r>
        <w:rPr>
          <w:b/>
          <w:color w:val="800080"/>
        </w:rPr>
        <w:t>महा-भूतेष्व् आदि-भूतं गतेषु ।</w:t>
      </w:r>
    </w:p>
    <w:p>
      <w:r>
        <w:rPr>
          <w:b/>
          <w:color w:val="800080"/>
        </w:rPr>
        <w:t>व्यक्तेऽव्यक्तं काल-वेगेन याते</w:t>
      </w:r>
    </w:p>
    <w:p>
      <w:r>
        <w:rPr>
          <w:b/>
          <w:color w:val="800080"/>
        </w:rPr>
        <w:t>भवान् एकः शिष्यते शेष-संज्ञः ॥ [भा.पु. १०.३.२५]</w:t>
      </w:r>
    </w:p>
    <w:p>
      <w:r>
        <w:rPr/>
        <w:t>अतः शेष-संज्ञः । तत्र युक्तिः—</w:t>
      </w:r>
    </w:p>
    <w:p>
      <w:r>
        <w:rPr>
          <w:b/>
          <w:color w:val="800080"/>
        </w:rPr>
        <w:t>योऽयं कालस् तस्य तेऽव्यक्त-बन्धो</w:t>
      </w:r>
    </w:p>
    <w:p>
      <w:r>
        <w:rPr>
          <w:b/>
          <w:color w:val="800080"/>
        </w:rPr>
        <w:t>चेष्टाम् आहुश् चेष्टते येन विश्वम् ।</w:t>
      </w:r>
    </w:p>
    <w:p>
      <w:r>
        <w:rPr>
          <w:b/>
          <w:color w:val="800080"/>
        </w:rPr>
        <w:t>निमेषादिर् वत्सरान्तो महीयांस्</w:t>
      </w:r>
    </w:p>
    <w:p>
      <w:r>
        <w:rPr>
          <w:b/>
          <w:color w:val="800080"/>
        </w:rPr>
        <w:t>तं त्वेशानं क्षेम-धाम प्रपद्ये ॥ [भा.पु. १०.३.२६]</w:t>
      </w:r>
    </w:p>
    <w:p>
      <w:r>
        <w:rPr/>
        <w:t>हे अव्यक्त-बन्धो सान्निध्य-मात्रेण प्रकृति-प्रवर्तक चेष्टा निमेषोन्मेष-रूपाम् । श्रुतिश् च—सर्वे निमेषा जज्ञिरे विद्युतः पुरुषाद् अधि [महा-नारायण.उ. १.८] इति । सर्वे निमेषादयः कालावयवाः, विशेषेण द्योतते विद्युत्, पुरुषः परमात्मेति श्रुति-पदार्थः । सर्वत्र सृष्टि-संहारयोर् निमित्तं काल एव, तस्य तु तद्-अङ्ग-चेष्टा-रूपत्वात् तौ तत्र न सम्भवत एवेति भावः । तत्र हेत्व्-अन्तरं क्षेम-धामेति । त्वा त्वाम् । अत्र स्वाभीष्टात् तस्माद् आविर्भावाद् एव कंस-भयं कैमुत्येन वारितवती । तथैव स्पष्टं पुनर् आह—</w:t>
      </w:r>
    </w:p>
    <w:p>
      <w:r>
        <w:rPr>
          <w:b/>
          <w:color w:val="800080"/>
        </w:rPr>
        <w:t xml:space="preserve">मर्त्यो मृत्यु-व्याल-भीतः पलायन् </w:t>
      </w:r>
    </w:p>
    <w:p>
      <w:r>
        <w:rPr>
          <w:b/>
          <w:color w:val="800080"/>
        </w:rPr>
        <w:t>लोकान् सर्वान् निर्भयं नाध्यगच्छत् ।</w:t>
      </w:r>
    </w:p>
    <w:p>
      <w:r>
        <w:rPr>
          <w:b/>
          <w:color w:val="800080"/>
        </w:rPr>
        <w:t>त्वत्-पदाब्जं प्राप्य यदृच्छयाद्य</w:t>
      </w:r>
    </w:p>
    <w:p>
      <w:r>
        <w:rPr>
          <w:b/>
          <w:color w:val="800080"/>
        </w:rPr>
        <w:t>स्वस्थः शेते मृत्युर् अस्माद् अपैति ॥ [भा.पु. १०.३.२७]</w:t>
      </w:r>
    </w:p>
    <w:p>
      <w:r>
        <w:rPr/>
        <w:t>लोकान् प्राप्य निर्भयं भयाभावम् । त्वत्-पादाब्जं तु प्राप्येत्य् उभयत्राप्य् अन्वयः । अत्र त्वत्-पादाब्जम् इति श्री-विग्रहम् एव तथा विस्पष्टं साधितवती । अत एवामृत-वपुर् इति सहस्र-नाम-स्तोत्रे । मृतं मरणं तद्-रहितं वपुर् अस्येत्य् अमृत-वपुर् इति शङ्कर-भाष्येऽपि । आद्येति जन्माभावोऽपि दर्शितः, स-जन्मनि सर्वत्र सादित्वस्यैव सिद्धेः । तद् उक्तम्—प्रादुरासीद् यथा प्राच्यां दिशीन्दुर् इव पुष्कलः [भा.पु. १०.३.८] इति ।</w:t>
      </w:r>
    </w:p>
    <w:p>
      <w:r>
        <w:rPr/>
        <w:t xml:space="preserve">श्रुतिश् चात्र—स ब्रह्मणा सृजति, स रुद्रेण विलापयति, सोऽनुत्पत्तिर् अलय एव हरिः परः परमानन्दः इति महोपनिषदि ॥ </w:t>
      </w:r>
    </w:p>
    <w:p>
      <w:r>
        <w:rPr/>
        <w:t>॥ १०.३ ॥ श्री-देवकी-देवी श्री-भगवन्तम् ॥२९॥</w:t>
      </w:r>
    </w:p>
    <w:p>
      <w:r>
        <w:t>[30]</w:t>
      </w:r>
    </w:p>
    <w:p>
      <w:r>
        <w:rPr/>
        <w:t>तथा उत्पत्ति-स्थिति-लयेत्य्-आदि-पद्ये—यद् रूपं ध्रुवम् अकृतम् [भा.पु. ५.२५.९] इति । यस्य श्री-सङ्कर्षणस्य रूपं ध्रुवम् अनन्तं अकृतं चानादि । अत एव वर्षाधिपोपासना-वर्णने भवेनापि तद्-रूपम् अधिकृत्योक्तम्—</w:t>
      </w:r>
    </w:p>
    <w:p>
      <w:r>
        <w:rPr>
          <w:color w:val="0000FF"/>
        </w:rPr>
        <w:t>न यस्य माया-गुण-चित्त-वृत्तिभिर्</w:t>
      </w:r>
    </w:p>
    <w:p>
      <w:r>
        <w:rPr>
          <w:color w:val="0000FF"/>
        </w:rPr>
        <w:t>निरीक्षतो ह्य् अण्व् अपि दृष्टिर् अज्यते । [भा.पु. ५.१७.१९] इति ।</w:t>
      </w:r>
    </w:p>
    <w:p>
      <w:r>
        <w:rPr/>
        <w:t xml:space="preserve">यत् तु तत्र तद् एव रूपम् अधिकृत्य श्री-शुकेन—या वै कला भगवतस् तामसि [भा.पु. ५.२५.१] इति । तथा भवानी-नाथैर् [भा.पु. ५.१७.१६] इति गद्ये, तामसीं मूर्तिम् इत्य् उक्तम्, तन् निजांश-शिव-द्वारा तमो-गुणोपकारकत्वेन ज्ञेयम् । </w:t>
      </w:r>
    </w:p>
    <w:p>
      <w:r>
        <w:rPr>
          <w:b/>
          <w:color w:val="800080"/>
        </w:rPr>
        <w:t>उत्पत्ति-स्थिति-लय इत्य्-आदि-पद्यानन्तरं श्री-शुकेनैव श्री-नारद-वाक्यम् अनूक्तम्—मूर्तिं न पुरु-कृपया बभार सत्त्वं संशुद्धं सदसद् इदं विभाति यत्र [भा.पु. ५.२५.१०] इति । तस्मान् नित्यम् एव सर्वं भगवद्-रूपम् ।</w:t>
      </w:r>
    </w:p>
    <w:p>
      <w:r>
        <w:rPr/>
        <w:t>तथा च पाद्मोत्तर-खण्डे तत्-स्तुतिः—अनादि-निधनानन्त-वपुषे विश्व-रूपिणे [प.पु. ६.२३९.१५] इति ।</w:t>
      </w:r>
    </w:p>
    <w:p>
      <w:r>
        <w:rPr/>
        <w:t xml:space="preserve">यद् अत्र स्कान्दादौ क्वचिद् भ्रामकम् अस्ति, तत् तु तत्-तत्-पुराणानां तामस-कल्प-कथा-मयत्वात्, तत्-तत्-कल्पेषु च श्री-भगवता स्व-महिमावरणाद् युक्तम् एव । तद् इति न भगवत्त्व-प्रतिपादन-परम्, शुष्क-वैराग्य-शिव-महिमादि-तात्पर्यकत्वात् । ततस् तत्-परत्वाभावान् न तत्र याथार्थ्यं च । तथाविधं शिवादि-प्रतिपादकं शास्त्रं च वैष्णवैर् न ग्राह्यम् इति स्कान्द एव षण्मुखं प्रति श्री-शिवेनोक्तम्—शिव-शास्त्रेऽपि तद् ग्राह्यं विष्णु-शास्त्रोपयोगि यत् इति । अत एव पाद्मोत्तर-खण्डादौ तथा-विध-पुराणानाम् अपि तामसत्वम् एवोक्तम् । </w:t>
      </w:r>
    </w:p>
    <w:p>
      <w:r>
        <w:rPr>
          <w:color w:val="000000"/>
        </w:rPr>
        <w:t xml:space="preserve">न चैवं तेषां पुराणानाम् अप्रामाण्यम् आपतितम्, परमात्म-सन्दर्भे दर्शयित्वायिष्यामानेन मत्स्य-पुराण-वचनानुसारेण तामस-राजस-कल्प-कथामयत्वं तेषां, सात्त्विक-कल्प-कथामयत्वं तु विष्णु-प्रतिपादकानां तत्-तद्-गुणमयत्वम् इति तत्-तत्-कल्पं प्राप्य श्री-विष्णुर् एव तथात्मानं प्रत्यायत इति । तथा तथैव च तत्-तत्-पुराणं प्रस्तौति । तस्माद् यथा-दृष्टम् एव तत्-तद्-वचनं नान्यथत्वं वहति । किन्तु सत्त्वात् सञ्जायते ज्ञानम् [गीता १४.१७] इति ब्रह्म-काण्डस्येव सात्त्विक-पुराणानां सर्वोर्ध्व-ज्ञानम् इत्य् एव लभ्यते । तच् च सात्त्विक-पुराण एव दृश्यते च । तद् अपि परमात्म-सन्दर्भे लेख्यम् । पाद्म-पाताल-खण्ड-वैशाख-माहात्म्ये च—व्यामोहाय चराचरस्य जगतस् ते ते पुराणागमाः [प.पु. ५.९७.२७] इत्य् उक्तम् । </w:t>
      </w:r>
    </w:p>
    <w:p>
      <w:r>
        <w:rPr/>
        <w:t xml:space="preserve">श्री-भागवतेनापि—एवं वदन्ति राजर्षे [भा.पु. १०.७७.३०] इत्य्-आदिना तादृशं मतं न मतम् । तद् इदं तु श्री-कृष्ण-सन्दर्भे विशिष्य स्थापयिष्यामः । </w:t>
      </w:r>
    </w:p>
    <w:p>
      <w:r>
        <w:rPr/>
        <w:t xml:space="preserve">स्व-मतं तु—सत्यं शौचं दया क्षान्तिर् [भा.पु. १.१६.२७] इत्य्-आदिना श्री-पृथिवी-वाक्येन कान्ति-मह-ओजो-बलानाम् अपि स्वाभाविकत्वम् अव्यभिचारित्वं दर्शयता दर्शितम् । नष्टे लोक [भा.पु. १०.३.२५] इत्य् आदिना श्री-देवकी-वाक्येन च । तस्मात् साधूक्तं यद् रूपं ध्रुवम् अकृतम् [भा.पु. ५.२५.९] इति ॥ </w:t>
      </w:r>
    </w:p>
    <w:p>
      <w:r>
        <w:rPr/>
        <w:t>॥ ५.२५॥ श्री-शुकः ॥३०॥</w:t>
      </w:r>
    </w:p>
    <w:p>
      <w:r>
        <w:t>[31]</w:t>
      </w:r>
    </w:p>
    <w:p>
      <w:r>
        <w:rPr/>
        <w:t>विभुत्वम् आह—</w:t>
      </w:r>
    </w:p>
    <w:p>
      <w:r>
        <w:rPr>
          <w:b/>
          <w:color w:val="800080"/>
        </w:rPr>
        <w:t>न चान्तर् न बहिर् यस्य न पूर्वं नापि चापरम् ।</w:t>
      </w:r>
    </w:p>
    <w:p>
      <w:r>
        <w:rPr>
          <w:b/>
          <w:color w:val="800080"/>
        </w:rPr>
        <w:t>पूर्वापरं बहिश् चान्तर् जगतो यो जगच् च यः ॥</w:t>
      </w:r>
    </w:p>
    <w:p>
      <w:r>
        <w:rPr>
          <w:b/>
          <w:color w:val="800080"/>
        </w:rPr>
        <w:t>तं मत्वात्मजम् अव्यक्तं मर्त्य-लिङ्गम् अधोक्षजम् ।</w:t>
      </w:r>
    </w:p>
    <w:p>
      <w:r>
        <w:rPr>
          <w:b/>
          <w:color w:val="800080"/>
        </w:rPr>
        <w:t>गोपिकोलूखले दाम्ना बबन्ध प्राकृतं यथा ॥ [भा.पु. १०.९.१३-१४]</w:t>
      </w:r>
    </w:p>
    <w:p>
      <w:r>
        <w:rPr/>
        <w:t>टीका च—बन्धनं हि बहिः-परीतेन दाम्ना अन्तरावृतस्य भवति । तथा पूर्वापर-विभागवतो वस्तुनः पूर्वतो दाम धृत्वा परितः परिवेष्टनेन भवति । न त्व् एतद् अस्तीत्य् आह—न चान्तर् इति । किं च, व्यापकेन व्याप्यस्य बन्धो भवति । तच् चात्र विपरीतम् इत्य् आह—पूर्वापरम् इति । किं च, तद्-व्यतिरिक्तस्य चाभावान् न बन्ध इत्य् आह—जगच् च यः इति । तं मर्त्य-लिङ्गम् अधोक्षजम् आत्मजं मत्वा बबन्धेति । इत्य् एषा ॥</w:t>
      </w:r>
    </w:p>
    <w:p>
      <w:r>
        <w:rPr>
          <w:b/>
        </w:rPr>
        <w:t>जगच् च यः इत्य् अत्र यस्य कारणस्य व्यतिरेकेण कार्यस्य जगतो व्यतिरेकः स्याद् इति, तद्-अनन्यस्य जगतस् तच्-छक्त्यैव, शक्तेस् तद्-अंशांश-रूपया रज्ज्वा कथं बन्धः स्यात् ? न हि वह्निम् अर्चिषो दहेयुर् इति भावः ।</w:t>
      </w:r>
    </w:p>
    <w:p>
      <w:r>
        <w:rPr>
          <w:b/>
        </w:rPr>
        <w:t xml:space="preserve">तं मर्त्य-लिङ्गम् इत्य् आदौ । टीका-कृताम् अयम् अभिप्रायः—ननु सर्व-व्यापकं कथं बबन्ध ? न हि ब्रह्माण्ड-गोलकादिकम् अपि कश्चिद् बध्नाति । तत्राह—मर्त्य-लिङ्गं मनुष्य-विग्रहम् । तर्हि कथं व्यापकत्वम् ? तत्राह—अधोक्षजम् अधः-कृतम् इन्द्रियजं ज्ञानं येन, तं सर्वेन्द्रिय-ज्ञानागोचरं प्रत्यक्षादि-प्रमाणैर् अचिन्त्य-स्वरूपम् इत्य् अर्थः । तस्मात् तद्-आकारत्वेऽपि तस्मिन् विभुत्वम् अस्त्य् एवेति भावः । अधोक्षजत्वाद् एवाव्यक्तत्वम् अपि व्याख्यातम् इति तन् नोद्धृतम् । </w:t>
      </w:r>
    </w:p>
    <w:p>
      <w:r>
        <w:rPr/>
        <w:t>ननु मनुष्य-विग्रहत्वेऽप्य् अपरित्यक्त-विभुत्वं कथं मातुर् नास्फुरत् ? तत्राह—आत्मजं मत्वा इति । वत्सलाद्य्-अभिध-प्रेम-रस-विशेषस्य स्वभावोऽयम् । यद् असौ स्वानन्द-पूरेण तस्य तादृशत्वं प्रत्य् अनुभव-पद्धतिम् आवृणोतीत्य् अर्थः । इत्थं चातद्-वीर्य-कोविदत्वं तस्या माहात्म्यम् एव, तं रज्जुभिर् बद्धम् अपि कर्तुस् तस्य प्रेम-रसस्यानुभाव-रूपत्वात् । तद् उक्तम्—नेमं विरिञ्चो न भव [भा.पु. १०.९.२०] इत्य्-आदि ।</w:t>
      </w:r>
    </w:p>
    <w:p>
      <w:r>
        <w:rPr>
          <w:b/>
        </w:rPr>
        <w:t>प्राकृतं यथा इत्य् अनेन अधोक्षजम् इत्य् अनेन च वस्तुनो व्यापकत्वं मायया तु मर्त्य-लिङ्गत्वम् इत्य् अपि परिहृतम् । यद् धि तर्क-गोचरो भवति, तत्रैव कदाचिद् असम्भव-रीति-दर्शनेन साभ्युपगम्यते । यत् तु स्वत एव तद्-अतीतं, तत्र तत्-स्वीकृतिर् अतीव-मूर्खता । यथा बाडव-नाम्नो वह्नेर् जल-निधि-मध्य एव देदीप्यमानतायाम् ऐन्द्रजालिकता-स्वीकरणम् । श्रुतिश् च—अर्वाग् देवा अस्य विसर्जनेनाथ को वेद यत आबभूव [ऋ.वे. १०.१२९.६] इत्य् आद्या ।</w:t>
      </w:r>
    </w:p>
    <w:p>
      <w:r>
        <w:rPr/>
        <w:t xml:space="preserve">किं च, यद् गतं बन्धनं, तस्य श्री-विग्रहस्यैव व्यापकत्वं विवक्षितं, यत्-तदोः सामानाधिकरण्यात्, तस्यास् तत्राकोविदत्वोपपादनत्वाच् च । तत्र विग्रहत्वं परिच्छिन्नायाम् एव सम्भवति, कर-चरणाद्य्-आकार-सन्निवेशात् । तस्माद् अस्यैव तस्मिन् परिच्छिन्नत्वं विभुत्वं च युगपद् एव । मूल-सिद्धान्त एव परस्पर-विरोधि-शक्ति-शत-निधानत्वं तस्य दर्शितम् । दृश्यतेऽपि लोके त्रि-दोष-घ्न-महौषधीनां तादृशत्वम् । </w:t>
      </w:r>
    </w:p>
    <w:p>
      <w:r>
        <w:rPr/>
        <w:t>तथैव विभुत्वम् उक्तं ब्रह्म-संहितायाम्—</w:t>
      </w:r>
    </w:p>
    <w:p>
      <w:r>
        <w:rPr>
          <w:color w:val="0000FF"/>
        </w:rPr>
        <w:t>पन्थास् तु कोटि-शत-वत्सर-संप्रगम्यो</w:t>
      </w:r>
    </w:p>
    <w:p>
      <w:r>
        <w:rPr>
          <w:color w:val="0000FF"/>
        </w:rPr>
        <w:t>वायोर् अथापि मनसो मुनि-पुङ्गवानाम् ।</w:t>
      </w:r>
    </w:p>
    <w:p>
      <w:r>
        <w:rPr>
          <w:color w:val="0000FF"/>
        </w:rPr>
        <w:t>सोऽप्य् अस्ति यत्-प्रपद-सीम्न्य् अविचिन्त्य-तत्त्वे</w:t>
      </w:r>
    </w:p>
    <w:p>
      <w:r>
        <w:rPr>
          <w:color w:val="0000FF"/>
        </w:rPr>
        <w:t>गोविन्दम् आदि-पुरुषं तम् अहं भजामि ॥ [ब्र.सं. ५.४०] इति ।</w:t>
      </w:r>
    </w:p>
    <w:p>
      <w:r>
        <w:rPr/>
        <w:t>श्रुतिश् च मध्व-भाष्य-प्रमाणिता—अस्थूलोऽनणुर् अमध्यमो मध्यमोऽव्यापको व्यापको हरिर् आदिर् अनादिर् अविश्वो विश्वः सगुणो निर्गुण इति ।</w:t>
      </w:r>
    </w:p>
    <w:p>
      <w:r>
        <w:rPr/>
        <w:t>तथैव नृषिंह-तापनी च—तुरीयम् अतुरीयम्, आत्मानम् अनात्मानम्, उग्रम् अनुग्रम्, वीरम् अवीरं, महान्तम् अमहान्तं, विष्णुम् अविष्णुं, ज्वलन्तम् अज्वलन्तं, सर्वतो-मुखम् असर्वतो-मुखम् [नृ.ता.उ. २.३] इत्य्-आदिका ।</w:t>
      </w:r>
    </w:p>
    <w:p>
      <w:r>
        <w:rPr/>
        <w:t>ब्रह्म-पुराणे—</w:t>
      </w:r>
    </w:p>
    <w:p>
      <w:r>
        <w:rPr>
          <w:color w:val="0000FF"/>
        </w:rPr>
        <w:t xml:space="preserve">अस्थूलोऽनुरूपोऽसाव् अविश्वो विश्व एव च । </w:t>
      </w:r>
    </w:p>
    <w:p>
      <w:r>
        <w:rPr>
          <w:color w:val="0000FF"/>
        </w:rPr>
        <w:t>विरुद्ध-धर्म-रूपोऽसाव् ऐश्वर्यात् पुरुषोत्तमः ॥ इति ॥</w:t>
      </w:r>
    </w:p>
    <w:p>
      <w:r>
        <w:rPr/>
        <w:t>तथैव दृष्टं श्री-विष्णु-धर्मे—</w:t>
      </w:r>
    </w:p>
    <w:p>
      <w:r>
        <w:rPr>
          <w:color w:val="0000FF"/>
        </w:rPr>
        <w:t>परमाण्व्-अन्त-पर्यन्त-सहस्रांशाणु-मूर्तये ।</w:t>
      </w:r>
    </w:p>
    <w:p>
      <w:r>
        <w:rPr>
          <w:color w:val="0000FF"/>
        </w:rPr>
        <w:t>जठरान्तायुतांशान्त-स्थित-ब्रह्माण्ड-धारिणे ॥ इति ॥</w:t>
      </w:r>
    </w:p>
    <w:p>
      <w:r>
        <w:rPr/>
        <w:t>अतः श्री-गीतोपनिषदश् च—</w:t>
      </w:r>
    </w:p>
    <w:p>
      <w:r>
        <w:rPr>
          <w:color w:val="0000FF"/>
        </w:rPr>
        <w:t>मया ततम् इदं सर्वं जगद् अव्यक्त-मूर्तिना ।</w:t>
      </w:r>
    </w:p>
    <w:p>
      <w:r>
        <w:rPr>
          <w:color w:val="0000FF"/>
        </w:rPr>
        <w:t>मत्-स्थानि सर्व-भूतानि न चाहं तेष्व् अवस्थितः ॥</w:t>
      </w:r>
    </w:p>
    <w:p>
      <w:r>
        <w:rPr>
          <w:color w:val="0000FF"/>
        </w:rPr>
        <w:t>न च मत्-स्थानि भूतानि पश्य मे योगम् ऐश्वरम् । [गीता ९.४-५] इति ।</w:t>
      </w:r>
    </w:p>
    <w:p>
      <w:r>
        <w:rPr/>
        <w:t>अव्यक्त-मूर्तिनेति तादृश-रूपत्वाद् बुद्धि-वैभवागोचर-स्वभाव-विग्रहेणेत्य् अर्थः ॥</w:t>
      </w:r>
    </w:p>
    <w:p>
      <w:r>
        <w:rPr/>
        <w:t>॥ १०.९ ॥ श्री-शुकः ॥३१॥</w:t>
      </w:r>
    </w:p>
    <w:p>
      <w:r>
        <w:t>[32]</w:t>
      </w:r>
    </w:p>
    <w:p>
      <w:r>
        <w:rPr/>
        <w:t>तद् एवं परिच्छिन्नस्यैव तद्-आकारस्य विभुत्वं पुनर्-विद्वद्-अनुभवेनोक्त-पोष-न्यायेन दर्शयितुम् प्रकरणम् आरभ्यते । तत्रैकादश-पद्यान्य् आह—</w:t>
      </w:r>
    </w:p>
    <w:p>
      <w:r>
        <w:rPr>
          <w:b/>
          <w:color w:val="800080"/>
        </w:rPr>
        <w:t>क्वाहं तमो-महद्-अहं-ख-चराग्नि-वार्-भू-</w:t>
      </w:r>
    </w:p>
    <w:p>
      <w:r>
        <w:rPr>
          <w:b/>
          <w:color w:val="800080"/>
        </w:rPr>
        <w:t>संवेष्टिताण्ड-घट-सप्त-वितस्ति-कायः ।</w:t>
      </w:r>
    </w:p>
    <w:p>
      <w:r>
        <w:rPr>
          <w:b/>
          <w:color w:val="800080"/>
        </w:rPr>
        <w:t>क्वेदृग्-विधाविगणिताण्ड-पराणु-चर्या-</w:t>
      </w:r>
    </w:p>
    <w:p>
      <w:r>
        <w:rPr>
          <w:b/>
          <w:color w:val="800080"/>
        </w:rPr>
        <w:t>वाताध्व-रोम-विवरस्य च ते महित्वम् ॥ [भा.पु. १०.१४.११]</w:t>
      </w:r>
    </w:p>
    <w:p>
      <w:r>
        <w:rPr/>
        <w:t>स्पष्टम् ॥</w:t>
      </w:r>
    </w:p>
    <w:p>
      <w:r>
        <w:rPr>
          <w:b/>
          <w:color w:val="800080"/>
        </w:rPr>
        <w:t>उत्क्षेपणं गर्भ-गतस्य पादयोः</w:t>
      </w:r>
    </w:p>
    <w:p>
      <w:r>
        <w:rPr>
          <w:b/>
          <w:color w:val="800080"/>
        </w:rPr>
        <w:t>किं कल्पते मातुर् अधोक्षजागमे ।</w:t>
      </w:r>
    </w:p>
    <w:p>
      <w:r>
        <w:rPr>
          <w:b/>
          <w:color w:val="800080"/>
        </w:rPr>
        <w:t>किम्-अस्ति-नास्ति-व्यपदेश-भूषितं</w:t>
      </w:r>
    </w:p>
    <w:p>
      <w:r>
        <w:rPr>
          <w:b/>
          <w:color w:val="800080"/>
        </w:rPr>
        <w:t>तवास्ति कुक्षेः कियद् अप्य् अनन्तः ॥ [भा.पु. १०.१४.१२]</w:t>
      </w:r>
    </w:p>
    <w:p>
      <w:r>
        <w:rPr/>
        <w:t xml:space="preserve">अतः सर्वस्य तव कुक्षि-गतत्वेन ममापि तथात्वान् मातृवद् अपराधः सोढव्य इति भावः । </w:t>
      </w:r>
    </w:p>
    <w:p>
      <w:r>
        <w:rPr/>
        <w:t>किं च, विशेषतस् तु त्वत्तो यज् जन्म प्रसिद्धम् इत्य् आह—</w:t>
      </w:r>
    </w:p>
    <w:p>
      <w:r>
        <w:rPr>
          <w:b/>
          <w:color w:val="800080"/>
        </w:rPr>
        <w:t>जगत्-त्रयान्तोदधि-सम्प्लवोदे</w:t>
      </w:r>
    </w:p>
    <w:p>
      <w:r>
        <w:rPr>
          <w:b/>
          <w:color w:val="800080"/>
        </w:rPr>
        <w:t>नारायणस्योदर-नाभि-नालात् ।</w:t>
      </w:r>
    </w:p>
    <w:p>
      <w:r>
        <w:rPr>
          <w:b/>
          <w:color w:val="800080"/>
        </w:rPr>
        <w:t>विनिर्गतोऽजस् त्व् इति वाङ् न वै मृषा</w:t>
      </w:r>
    </w:p>
    <w:p>
      <w:r>
        <w:rPr>
          <w:b/>
          <w:color w:val="800080"/>
        </w:rPr>
        <w:t>किन्त्व् ईश्वर त्वन् न विनिर्गतोऽस्मि ॥ [भा.पु. १०.१४.१३]</w:t>
      </w:r>
    </w:p>
    <w:p>
      <w:r>
        <w:rPr/>
        <w:t xml:space="preserve">तथापि त्वत् त्वत्तः किं तु नोत्पन्नोऽस्मि ह अपि तु त्वत्त एवोत्पन्नोऽस्मीत्य् अर्थः । </w:t>
      </w:r>
    </w:p>
    <w:p>
      <w:r>
        <w:rPr/>
        <w:t>ननु यद्य् अहं प्रलयोदधि-शायी नारायणः स्यां, तर्हि मत्तस् त्वम् उत्पन्नोऽसीत्य् अपि घटते । तत् त्व् अन्यथैवेत्य् आशङ्क्याह—</w:t>
      </w:r>
    </w:p>
    <w:p>
      <w:r>
        <w:rPr>
          <w:b/>
          <w:color w:val="800080"/>
        </w:rPr>
        <w:t>नारायणस् त्वं न हि सर्व-देहिनाम्</w:t>
      </w:r>
    </w:p>
    <w:p>
      <w:r>
        <w:rPr>
          <w:b/>
          <w:color w:val="800080"/>
        </w:rPr>
        <w:t>आत्मास्य् अधीशाखिल-लोक-साक्षी ।</w:t>
      </w:r>
    </w:p>
    <w:p>
      <w:r>
        <w:rPr>
          <w:b/>
          <w:color w:val="800080"/>
        </w:rPr>
        <w:t>नारायणोऽङ्गं नर-भू-जलायनात्</w:t>
      </w:r>
    </w:p>
    <w:p>
      <w:r>
        <w:rPr>
          <w:b/>
          <w:color w:val="800080"/>
        </w:rPr>
        <w:t>तच् चापि सत्यं न तवैव माया ॥ [भा.पु. १०.१४.१४]</w:t>
      </w:r>
    </w:p>
    <w:p>
      <w:r>
        <w:rPr/>
        <w:t xml:space="preserve">हे अधीश ! ईशस्य सर्वान्तर्यामिणो नारायणस्याप्य् उपरि वर्तमान ! हे भगवन् ! इत्य् अर्थः । हि निश्चितं । स नारायणस् त्वं नासि, किन्तु नारायणोऽसौ तवैवाङ्गम् अंशः । यद्यप्य् एवम् अथापि मम तद्-अङ्गोत्पन्नत्वाद् अङ्गिनस् त्वत्त एवोत्पत्तिर् इति भावः । </w:t>
      </w:r>
    </w:p>
    <w:p>
      <w:r>
        <w:rPr/>
        <w:t xml:space="preserve">कथम् असौ नारायण उच्यते ? कथं वा मम तस्माद् वैलक्षण्यम् ? तत्रह—योऽसौ देहिनाम् आत्मा अन्तर्यामि-पुरुषः । अत एव नारस्य जीव-समूहस्य अयम् आश्रयो यत्रेति तस्य नारायणत्वं, साक्साद् भगवतस् तव तु तद्-अन्तर्यामितायाम् अप्य् औदासीन्यम् इति भावः । किं च, अखिल-लोक-साक्षी, यस्मात् अखिलं लोकं साक्षात् पश्यति, तस्मान् नारम् अयते जानातीति नारायणोऽसौ, त्वं पुनस् तेनांशेनैव तद्-द्रष्टा, न तु साक्षाद् इति तस्माद् विलक्षण इत्य् अर्थः । </w:t>
      </w:r>
    </w:p>
    <w:p>
      <w:r>
        <w:rPr/>
        <w:t xml:space="preserve">तर्हि स नारायणस् त्वं न भवसीति, ममाप्य् अन्यथा नारायणत्वम् अस्तीति भवताभिप्रेतं । तत् कथम् ? इत्य् अस्योत्तरं तेनैव सम्बोधनेन व्यञ्जयति—अधीशेति । ईशः प्रवर्तकः । ततश् च नारस्य अयनं प्रवृत्तिर् यस्मात्, स नारायणः । ततोऽप्य् अधिकैश्वर्याद् अधीशस् त्वम् अपि नारायणः, यथा मण्डलेश्वरोऽपि नृपतिस् तेषाम् अधिपोऽपि नृपतिर् इति । श्री-कृष्णस्यैव साक्षात्-स्वयं-भगवत्त्वेन तस्माद् अपि परत्वं कृष्ण-सन्दर्भे प्रबन्धेन दर्शयिष्यते । </w:t>
      </w:r>
    </w:p>
    <w:p>
      <w:r>
        <w:rPr/>
        <w:t xml:space="preserve">ननु, </w:t>
      </w:r>
    </w:p>
    <w:p>
      <w:r>
        <w:rPr>
          <w:color w:val="0000FF"/>
        </w:rPr>
        <w:t xml:space="preserve">नराज् जातानि तत्त्वानि नाराणीति विदुर् बुधाः । </w:t>
      </w:r>
    </w:p>
    <w:p>
      <w:r>
        <w:rPr>
          <w:color w:val="0000FF"/>
        </w:rPr>
        <w:t>तस्य तान्य् अयनं पूर्वं तेन नारायणः स्मृतः ॥ इति,</w:t>
      </w:r>
    </w:p>
    <w:p>
      <w:r>
        <w:rPr/>
        <w:t xml:space="preserve">तथा, </w:t>
      </w:r>
    </w:p>
    <w:p>
      <w:r>
        <w:rPr>
          <w:color w:val="0000FF"/>
        </w:rPr>
        <w:t xml:space="preserve">आपो नारा इति प्रोक्ता आपो वै नर-सूनवः । </w:t>
      </w:r>
    </w:p>
    <w:p>
      <w:r>
        <w:rPr>
          <w:color w:val="0000FF"/>
        </w:rPr>
        <w:t>अयनं तस्य ताः पूर्वं तेन नारायणः स्मृतः ॥ [वि.पु. १.४.६]</w:t>
      </w:r>
    </w:p>
    <w:p>
      <w:r>
        <w:rPr/>
        <w:t xml:space="preserve">इति तस्यापि नारायणत्वम् अन्यथा-प्रसिद्धम् इत्य् आशङ्क्याह—नर-भू-जलायनात् तच् चापीति । नराद् उद्भूता येऽर्थास् तथा नराज् जातं यज् जलं, तद्-अयनात् यच् च तच् चापि नारायणत्वं भवति । </w:t>
      </w:r>
    </w:p>
    <w:p>
      <w:r>
        <w:rPr/>
        <w:t>तर्हि कथं प्रसिद्धि-परित्यागेनान्यथा निर्वक्षि ? इत्य् अत आह—सत्यं नेति । तत्-प्रलयोदधि-जलाद्य्-आश्रयत्वं सत्यं न, किन्तु तथा-ज्ञानं तवैव मायेत्य् अर्थः । मायात्र प्रतारण-शक्तिः, माया दम्भे कृपायां च इति विश्व-प्रकाशात् । दुर्वितर्क्य-स्वरूप-शक्त्यैव परिच्छिन्नापरिच्छिन्नायास् त्वन्-मूर्तेर् जलादिभिर् अपरिच्छेदाद् इति भावः ।</w:t>
      </w:r>
    </w:p>
    <w:p>
      <w:r>
        <w:rPr/>
        <w:t>श्लोक-चतुष्टयेऽस्मिन् यस्य नारायणस्यान्ततं मद्-आदिकं सर्वम् एव जगत्, सोऽपि तवान्तर्भूत इति तात्पर्यम् । नारायणस्य तादृशत्वे मन्त्र-वर्णः—</w:t>
      </w:r>
    </w:p>
    <w:p>
      <w:r>
        <w:rPr>
          <w:color w:val="0000FF"/>
        </w:rPr>
        <w:t>यच् च किञ्चिज् जगत् सर्वं दृश्यते श्रूयतेऽपि वा ।</w:t>
      </w:r>
    </w:p>
    <w:p>
      <w:r>
        <w:rPr>
          <w:color w:val="0000FF"/>
        </w:rPr>
        <w:t>अन्तर् बहिश् च तत् सर्वं व्याप्य नारायणः स्थितः ॥ इति ॥</w:t>
      </w:r>
    </w:p>
    <w:p>
      <w:r>
        <w:t>[33]</w:t>
      </w:r>
    </w:p>
    <w:p>
      <w:r>
        <w:rPr>
          <w:color w:val="000000"/>
        </w:rPr>
        <w:t>तन्-मूर्तेर् जलादिभिर् अपरिच्छेदे स्वानुभवं प्रमाणयति—</w:t>
      </w:r>
    </w:p>
    <w:p>
      <w:r>
        <w:rPr>
          <w:b/>
          <w:color w:val="800080"/>
        </w:rPr>
        <w:t xml:space="preserve">तच् चेज् जल-स्थं तव सज्-जगद्-वपुः </w:t>
      </w:r>
    </w:p>
    <w:p>
      <w:r>
        <w:rPr>
          <w:b/>
          <w:color w:val="800080"/>
        </w:rPr>
        <w:t>किं मे न दृष्टं भगवंस् तदैव ।</w:t>
      </w:r>
    </w:p>
    <w:p>
      <w:r>
        <w:rPr>
          <w:b/>
          <w:color w:val="800080"/>
        </w:rPr>
        <w:t xml:space="preserve">किं वा सुदृष्टं हृदि मे तदैव </w:t>
      </w:r>
    </w:p>
    <w:p>
      <w:r>
        <w:rPr>
          <w:b/>
          <w:color w:val="800080"/>
        </w:rPr>
        <w:t>किं नो सपद्य् एव पुनर् व्यदर्शि ॥ [भा.पु. १०.१४.१५]</w:t>
      </w:r>
    </w:p>
    <w:p>
      <w:r>
        <w:rPr/>
        <w:t>जगद्-आश्रय-भूतं नारायणाभिधं तव तद्-वपुः जलस्थम् एवेत्य् एवं यदि सत् सत्यं स्यात्, तर्हि तदैव कमल-नाल-मार्गेणान्तः प्रविश्य संवत्सर-शतं विचिन्वतापि मया, हे भगवन्न् ! अचिन्त्यैश्वर्य ! तत् किम् इति न दृष्टम् ?</w:t>
      </w:r>
    </w:p>
    <w:p>
      <w:r>
        <w:rPr/>
        <w:t xml:space="preserve">यदि च तद्-वपुर् माया-मात्रं, माया स्याच् छाम्बरी-बुद्ध्योर् इति त्रिकाण्ड-शेष-रीत्या मिथ्याभिव्यञ्जक-कला-विशेष-दर्शित-मात्रं स्यात्, तर्हि किं वा रूढ-समाधि-योग-विरूढ-बोधेन मया हृदि तदैव सुष्ठु सच्चिदानन्द-घनत्वेन दृष्टं, समाध्य्-अनन्तरं किं वा पुनः सपद्य् एव नो व्यदर्शि न दृष्टम् । अतस् त्वन्-मूर्तेर् मायामयत्वं देश-विशेष-कृत-परिच्छेदश् च सत्यो न भवतीत्य् अर्थः । </w:t>
      </w:r>
    </w:p>
    <w:p>
      <w:r>
        <w:t>[34]</w:t>
      </w:r>
    </w:p>
    <w:p>
      <w:r>
        <w:rPr/>
        <w:t xml:space="preserve">एतद् व्याख्यान-निदानं तृतीय-स्कन्धेतिहासो द्रष्टव्यः । </w:t>
      </w:r>
    </w:p>
    <w:p>
      <w:r>
        <w:rPr/>
        <w:t>अत्र तच् चापि सत्यम् [भा.पु. १०.१४.१४] इत्य् अत्र, तच् चापि अङ्गं सत्यम् एव, न तु विराड्वन् मायेति । तच् चेज् जलस्थे [भा.पु. १०.१४.१५] इत्य् अत्र च, तज्-जलस्थं सद्-रूपं तव वपुर् यदि जगत् स्यात्, प्रपञ्चान्तः-पाति स्याद् इति व्याकुर्वन्ति, तस्माद् एवं नारायणाङ्गकस्य भगवद्-विग्रहस्य विश्वोऽपि प्रपञ्चोऽन्तर्भूत इति स्वयं भगवता दर्शितम् । श्रीमत्या जनन्यैवानुभूतम् इत्य् आह—</w:t>
      </w:r>
    </w:p>
    <w:p>
      <w:r>
        <w:rPr>
          <w:b/>
          <w:color w:val="800080"/>
        </w:rPr>
        <w:t>अत्रैव मायाधमनावतारे</w:t>
      </w:r>
    </w:p>
    <w:p>
      <w:r>
        <w:rPr>
          <w:b/>
          <w:color w:val="800080"/>
        </w:rPr>
        <w:t>ह्य् अस्य प्रपञ्चस्य बहिः-स्फुटस्य ।</w:t>
      </w:r>
    </w:p>
    <w:p>
      <w:r>
        <w:rPr>
          <w:b/>
          <w:color w:val="800080"/>
        </w:rPr>
        <w:t>कृत्स्नस्य चान्तर् जठरे जनन्या</w:t>
      </w:r>
    </w:p>
    <w:p>
      <w:r>
        <w:rPr>
          <w:b/>
          <w:color w:val="800080"/>
        </w:rPr>
        <w:t>मायात्वम् एव प्रकटीकृतं ते ॥ [भा.पु. १०.१४.१६]</w:t>
      </w:r>
    </w:p>
    <w:p>
      <w:r>
        <w:rPr/>
        <w:t xml:space="preserve">अत्रैव तावत् श्री-कृष्णाख्ये मायोपशमनेऽवतारे प्रादुर्भावे, बहिश् चान्तर्-जठरे च स्फुटस्य दृष्टस्य कृत्स्नस्य जगतः सम्बन्धे पूर्वोक्तं यन् मायात्वम्, प्रपञ्च-कृत-त्वत्-परिच्छेद्यत्वस्य मिथ्यात्वम् । तज्-जनन्या जनन्यै ते त्वया प्रकटीकृतं दर्शितम् । तस्माद् भवान् जगद्-अन्तःस्थ एव, जगत् तु भवद्-बहिर्-भूतम् इत्य् एवं माया-धर्मः । वस्तुतस् तु दुर्वितर्क्य-स्वरूप-शक्त्या मध्यमत्वेऽपि व्यापकोऽसीति भावः । </w:t>
      </w:r>
    </w:p>
    <w:p>
      <w:r>
        <w:t>[35]</w:t>
      </w:r>
    </w:p>
    <w:p>
      <w:r>
        <w:rPr/>
        <w:t>माया-धर्मेनेति यद् भवता कृपया दृष्ट-प्रमाणेऽपि श्री-विग्रहे सर्वोऽपि प्रपञ्चोऽन्तर्-भूत इति दर्शितं तत् सत्यम् एवेति द्योतनार्थं भगवत्य् अप्य् अन्यथा प्रतीति-निरसनार्थं च पूर्वम् एवार्थम् उपपादयति—</w:t>
      </w:r>
    </w:p>
    <w:p>
      <w:r>
        <w:rPr>
          <w:b/>
          <w:color w:val="800080"/>
        </w:rPr>
        <w:t xml:space="preserve">यस्य कुक्षाव् इदं सर्वं </w:t>
      </w:r>
    </w:p>
    <w:p>
      <w:r>
        <w:rPr>
          <w:b/>
          <w:color w:val="800080"/>
        </w:rPr>
        <w:t>सात्मं भाति यथा तथा ।</w:t>
      </w:r>
    </w:p>
    <w:p>
      <w:r>
        <w:rPr>
          <w:b/>
          <w:color w:val="800080"/>
        </w:rPr>
        <w:t>तत् त्वय्य् अपीह तत् सर्वं</w:t>
      </w:r>
    </w:p>
    <w:p>
      <w:r>
        <w:rPr>
          <w:b/>
          <w:color w:val="800080"/>
        </w:rPr>
        <w:t>किम् इदं मायया विना ॥ [भा.पु. १०.१४.१७]</w:t>
      </w:r>
    </w:p>
    <w:p>
      <w:r>
        <w:rPr/>
        <w:t>यस्य तव कुक्षौ सर्वम् इदं सात्मं त्वत्-सहितं यथा भाति, तत् सर्वम् इह बहिर् अपि तथैव त्वयि भाति इत्य् अन्वयः ।</w:t>
      </w:r>
    </w:p>
    <w:p>
      <w:r>
        <w:rPr/>
        <w:t xml:space="preserve">अयम् अर्थः—स्वस्य व्रजेऽन्तर्-भूतता-दर्शनेनैव समं व्रजस्य स्वस्मिन्न् अन्तर्-भूततां दर्शयन्, तच् चान्तर्-बहिर्-दर्शनं किं स्वप्न एतद् उत देव-माया [भा.पु. १०.८.४०] इत्य्-आदौ श्री-जनन्या एव विचारे स्वाप्निकत्व-मायिकत्व-बिम्ब-प्रतिबिम्बत्वानाम् अयोग्यत्वाद् एकम् एवेत्य् अभिज्ञापयन्, किं स्वप्न इत्य्-आदाव् एव, यः कश्चन औत्पत्तिक आत्म-योगः [भा.पु. १०.८.४०] इत्य् अनेन चरम-पक्षावसितया दुर्वितर्क्य-स्वरूप-शक्त्यैव मध्यम-परिमाण-विशेष एव सर्व-व्यापकोऽस्मीति स्वयम् एव भगवान् जननीं प्रति युगपद् उभयात्मकं निज-धर्म-विशेषं दर्शितवान् । अत एव द्वितीये गृह्णीत यद् यद् उपबन्धम् अमुष्य माता इत्य् आदौ, प्रतिबोधितासीत् [भा.पु. २.७.३०] इत्य् उक्तम् । तस्मात् तव कुक्षौ सर्वम् इदं यथा भाति, इह बहिर् अपि तथा, तद्-अन्तर्-भूतोऽपि तद्-व्यापकोऽसीति प्रकारेणैव, त्वयि तत् सर्वं भातीति । </w:t>
      </w:r>
    </w:p>
    <w:p>
      <w:r>
        <w:t>[36]</w:t>
      </w:r>
    </w:p>
    <w:p>
      <w:r>
        <w:rPr/>
        <w:t>तद् एवं तद् इदं प्रपञ्चेन परिच्छेद्यत्व-प्रत्ययनं तव मायया स्व-याथार्थ्यावरण-शक्त्या विना किं सम्भवति ? नैव सम्भवतीत्य् अर्थः ।</w:t>
      </w:r>
    </w:p>
    <w:p>
      <w:r>
        <w:rPr/>
        <w:t>मयाप्य् एवम् एवानुभूतम् इत्य् आह—</w:t>
      </w:r>
    </w:p>
    <w:p>
      <w:r>
        <w:rPr>
          <w:b/>
          <w:color w:val="800080"/>
        </w:rPr>
        <w:t xml:space="preserve">अद्यैव त्वद्-ऋतेऽस्य किं मम न ते मायात्वम् आ-दर्शितम् </w:t>
      </w:r>
    </w:p>
    <w:p>
      <w:r>
        <w:rPr>
          <w:b/>
          <w:color w:val="800080"/>
        </w:rPr>
        <w:t>एकोऽसि प्रथमं ततो व्रज-सुहृद्-वत्साः समस्ता अपि ।</w:t>
      </w:r>
    </w:p>
    <w:p>
      <w:r>
        <w:rPr>
          <w:b/>
          <w:color w:val="800080"/>
        </w:rPr>
        <w:t>तावन्तोऽसि चतुर्भुजास् तद् अखिलैः साकं मयोपासितास्</w:t>
      </w:r>
    </w:p>
    <w:p>
      <w:r>
        <w:rPr>
          <w:b/>
          <w:color w:val="800080"/>
        </w:rPr>
        <w:t xml:space="preserve">तावन्त्य् एव जगन्त्य् अभूस् तद् अमितं ब्रह्माद्वयं शिष्यते ॥ </w:t>
      </w:r>
    </w:p>
    <w:p>
      <w:r>
        <w:rPr/>
        <w:t>[भा।पु। १०।१४।१८]</w:t>
      </w:r>
    </w:p>
    <w:p>
      <w:r>
        <w:rPr/>
        <w:t xml:space="preserve">अद्यैव ते त्वया किम् अस्य विश्वस्य त्वद्-ऋते त्वत्तो बहिर् मायात्वं माययैव स्फुरणं भवतीति मम मां प्रति न दर्शितम् ? अपि तु दर्शितम् एव । एतन्-नराकार-रूपात् त्वत्तो बहिर्  एवेदं जगद् इति यन् मुग्धानां भाति, तन् माययैवेत्य् अर्थः । </w:t>
      </w:r>
    </w:p>
    <w:p>
      <w:r>
        <w:rPr/>
        <w:t xml:space="preserve">कथम् एतद्-आकार-रूपस्य मम तादृशत्वम् ? तत्राह—एकोऽसि इति । व्रज-सुहृद्-आदि-रूपं यद् यस्माद् आविर्भूतं, तत् तद् अखिलम् अधुना तिरोधान-समये येन पुनर् अनेन श्री-विग्रह-रूपेणावशिष्यते, तद् अद्वयं ब्रह्मैवेत्य् अर्थः । अशेष- प्रापञ्चिकाप्रापञ्चिक-वस्तूनां प्रादुर्भाव-स्थिति-तिरोभाव-दर्शनेन तल्-लक्षणाक्रान्तत्वाद् इति भावः । ततश् चास्य ब्रह्मत्वे सिद्धे व्यापकत्वम् अपि सिध्यतीति तात्पर्यम् । </w:t>
      </w:r>
    </w:p>
    <w:p>
      <w:r>
        <w:t>[37]</w:t>
      </w:r>
    </w:p>
    <w:p>
      <w:r>
        <w:rPr/>
        <w:t>ननु, सृष्ट्य्-आदौ ब्रह्म-विष्णु-महेश्वरा भिन्ना एव कारण-भूतास् तथा स्थितौ केचिद् अन्येऽवताराश् च, तत् कथं ममैवं सर्व-कारणत्वम् उच्यते ? तत्राह—</w:t>
      </w:r>
    </w:p>
    <w:p>
      <w:r>
        <w:rPr>
          <w:b/>
          <w:color w:val="800080"/>
        </w:rPr>
        <w:t xml:space="preserve">अजानतां त्वत्-पदवीम् अनात्मन्य् </w:t>
      </w:r>
    </w:p>
    <w:p>
      <w:r>
        <w:rPr>
          <w:b/>
          <w:color w:val="800080"/>
        </w:rPr>
        <w:t>आत्मात्मना भासि वितत्य मायाम् ।</w:t>
      </w:r>
    </w:p>
    <w:p>
      <w:r>
        <w:rPr>
          <w:b/>
          <w:color w:val="800080"/>
        </w:rPr>
        <w:t xml:space="preserve">सृष्टाव् इवाहं जगतो विधान </w:t>
      </w:r>
    </w:p>
    <w:p>
      <w:r>
        <w:rPr>
          <w:b/>
          <w:color w:val="800080"/>
        </w:rPr>
        <w:t>इव त्वम् एषोऽन्त इव त्रिनेत्रः ॥ [भा.पु. १०.१४.१९]</w:t>
      </w:r>
    </w:p>
    <w:p>
      <w:r>
        <w:rPr/>
        <w:t xml:space="preserve">त्वम् इत्य् अस्य भासीत्य् अनेनान्वयः, कर्तृ-क्रिययोर् अन्वयस्यैव प्राथमिकत्वात् । कर्त्रा चात्र त्वम् इत्य् एव मधम-पुरुषेण युज्यते । तस्माद् अत्र नेव-शब्दः सम्बध्यते, किन्त्व् एष इत्य् अत्रैव । ततश् च श्री-विग्रहोऽयं वाच्यः । स्वयं भगवत्त्वेनास्य गुणावतारत्वाभावात् । अद्यैव त्वद्-ऋतेऽस्येत्य् अनेनाव्य्ववहित-वचनेन विरुद्धत्वाच् च । </w:t>
      </w:r>
    </w:p>
    <w:p>
      <w:r>
        <w:rPr/>
        <w:t xml:space="preserve">तस्माद् अयम् अर्थः—त्वत्-पदवीं तव तथाभूतं स्वरूपम् अजानताम् अजानतः प्रति । आत्मा तत् तद् अंशि-स्वरूपस् त्वम् एव । आत्मना तत्-तद्-अंशेन । मायां सृष्ट्य्-आदि-निमित्त-शक्तिम् । अनात्मनि जड-रूपे महद्-आद्य्-उपादाने प्रधाने । वितत्य प्रवर्त्य्, तत्-तत्-कार्य-भेदेन भिन्न इव भासीत्य् अर्थः । </w:t>
      </w:r>
    </w:p>
    <w:p>
      <w:r>
        <w:rPr/>
        <w:t>कथम् ? जगतः सृष्टाव् अहं ब्रह्मेव, विधाने पालने एष इव एतत्-कार्य-परिच्छिन्न इव, पालन-मात्र-कार्य इवेत्य् अर्थः, अन्ते त्रि-नेत्र इवेति । वस्तुतस् त्वम् एव तत्-तद्-रूपेण वर्तसे, मूढास् तु त्वत्तस् तान् पृथक् पश्यन्तीति भावः, यतो द्वितीये ब्रह्म-वाक्यम्—</w:t>
      </w:r>
    </w:p>
    <w:p>
      <w:r>
        <w:rPr>
          <w:color w:val="0000FF"/>
        </w:rPr>
        <w:t>सृजामि तन्-नियुक्तोऽहं हरो हरति तद्-वशः ।</w:t>
      </w:r>
    </w:p>
    <w:p>
      <w:r>
        <w:rPr>
          <w:color w:val="0000FF"/>
        </w:rPr>
        <w:t>विश्वं पुरुष-रूपेण परिपाति त्रि-शक्ति-धृक् ॥ [भा.पु. २.६.३०] इति ।</w:t>
      </w:r>
    </w:p>
    <w:p>
      <w:r>
        <w:rPr/>
        <w:t>अतो भगवत्-स्वरूपैकत्वेन न ब्रह्मादिवद् विष्णुर् इवेति निर्दिष्टम् ।</w:t>
      </w:r>
    </w:p>
    <w:p>
      <w:r>
        <w:t>[38]</w:t>
      </w:r>
    </w:p>
    <w:p>
      <w:r>
        <w:rPr/>
        <w:t>एवं यथा गुणावतारास् तथान्येऽप्य् अवतारा इत्य् आह—</w:t>
      </w:r>
    </w:p>
    <w:p>
      <w:r>
        <w:rPr>
          <w:b/>
          <w:color w:val="800080"/>
        </w:rPr>
        <w:t>सुरेष्व् ऋषिष्व् ईश तथैव नृष्व् अपि</w:t>
      </w:r>
    </w:p>
    <w:p>
      <w:r>
        <w:rPr>
          <w:b/>
          <w:color w:val="800080"/>
        </w:rPr>
        <w:t>तिर्यक्षु यादःस्व् अपि तेऽजनस्य ।</w:t>
      </w:r>
    </w:p>
    <w:p>
      <w:r>
        <w:rPr>
          <w:b/>
          <w:color w:val="800080"/>
        </w:rPr>
        <w:t>जन्मायतां दुर्मद-निग्रहाय</w:t>
      </w:r>
    </w:p>
    <w:p>
      <w:r>
        <w:rPr>
          <w:b/>
          <w:color w:val="800080"/>
        </w:rPr>
        <w:t>प्रभो विधातः सद्-अनुग्रहाय च ॥ [भा.पु. १०.१४.२०]</w:t>
      </w:r>
    </w:p>
    <w:p>
      <w:r>
        <w:rPr/>
        <w:t xml:space="preserve">अजनस्य जन्मेत्य् अनेन प्रादुर्भाव-मात्रं जन्मेति बोधयति । </w:t>
      </w:r>
    </w:p>
    <w:p>
      <w:r>
        <w:rPr/>
        <w:t xml:space="preserve">ननु ब्रह्मन् किम् अत्र विचारितं भवता ? यद् एकस्या एव मम मूर्तेर् व्यापकत्वे सत्य् अन्यासां दर्शन-स्थानं न सम्भवति ? इति । तथा जड-वस्तूनां घटादीनाम् एव प्राकट्य-प्रकारो लोके दृष्टः, कथं तद्-इतर-स्वभावानां चिद्-वस्तूनां मम श्री-मूर्त्य्-आदीनाम् ? इति । यथा यावत्यो विभूतयो मम भवता दृष्टाः, तावतीभिर् एव भवान् विस्मितो, नापराः सन्तीति सम्भावयन्न् इव तत्-परिमितताम् अधिगतवान् अस्तीति, तथा ये ममांशाः पूर्वं बाल-वत्सादि-रूपाः, त एव चतुर्भुजा अभवन्न् इति कस्यापि रूपस्य कदाचिद् उद्भवः, कस्यापि कदाचिन् न ? इति । </w:t>
      </w:r>
    </w:p>
    <w:p>
      <w:r>
        <w:t>[39]</w:t>
      </w:r>
    </w:p>
    <w:p>
      <w:r>
        <w:rPr/>
        <w:t>किं च, सत्य-ज्ञानानन्तानन्दैक-रस-मूर्तित्वाद् युगपद् एव सर्वम् अपि तत्-तद्-रूपं वर्तत एव, किन्तु यूयं सर्वदा सर्वं न पश्यथेति तत्र च यौगपद्यं कथम् ? इति तत्राह—</w:t>
      </w:r>
    </w:p>
    <w:p>
      <w:r>
        <w:rPr>
          <w:b/>
          <w:color w:val="800080"/>
        </w:rPr>
        <w:t>को वेत्ति भूमन् भगवन् परात्मन्</w:t>
      </w:r>
    </w:p>
    <w:p>
      <w:r>
        <w:rPr>
          <w:b/>
          <w:color w:val="800080"/>
        </w:rPr>
        <w:t>योगेश्वरोतीर् भवतस् त्रिलोक्याम् ।</w:t>
      </w:r>
    </w:p>
    <w:p>
      <w:r>
        <w:rPr>
          <w:b/>
          <w:color w:val="800080"/>
        </w:rPr>
        <w:t>क्व वा कथं वा कति वा कदेति</w:t>
      </w:r>
    </w:p>
    <w:p>
      <w:r>
        <w:rPr>
          <w:b/>
          <w:color w:val="800080"/>
        </w:rPr>
        <w:t>विस्तारयन् क्रीडसि योग-मायाम् ॥ [भा.पु. १०.१४.२१]</w:t>
      </w:r>
    </w:p>
    <w:p>
      <w:r>
        <w:rPr/>
        <w:t xml:space="preserve">क्व वा, कथं वा, कति वा, कदा वा, योग-मायां दुस्तर्क्यां चिच्-छक्तिं विस्तारयन् तथा तथा प्रवर्तयन् क्रीडसीति भवत ऊतीर् लीलास् त्रिलोक्यां को वेत्ति? न कोऽपीत्य् अर्थः । यस्यामतं तस्य मतं मतं यस्य न वेद सः [केन.उ. २.३] इति भावः । </w:t>
      </w:r>
    </w:p>
    <w:p>
      <w:r>
        <w:rPr/>
        <w:t xml:space="preserve">अत्र दुर्ज्ञेयता-पुरस्कृतेनैव सम्बोधन-चतुष्टयेन चतुर्षु युक्तिम् आह—हे भूमन् ! क्रोडीकृतानन्त-मूर्त्य्-आत्मक-श्री-मूर्ते ! अयं भावः—एकम् अपि मुख्यं भगवद्-रूपं युगपद् अनन्त-रूपात्मकं भवति । </w:t>
      </w:r>
    </w:p>
    <w:p>
      <w:r>
        <w:t>[40]</w:t>
      </w:r>
    </w:p>
    <w:p>
      <w:r>
        <w:rPr/>
        <w:t>तथैवाक्रूरेण स्तुतं बहु-मूर्त्य्-एक-मूर्तिकम् [भा.पु. १०.४०.७] इति । तथा श्रुतिः—एकं सन्तं बहुधा दृश्यमानम् इति । ततो यदा यादृशं येषाम् उपासना-फलोदय-भूमिकावस्थानं, तदा तथैव ते पश्यन्ति । तथा च—प्रज्ञान्तर-पृथक्त्ववद् दृष्टिश् च तद् उक्तिं [वे.सू. ३.३.५०] इत्य् अत्र ब्रह्म-सूत्रे मध्व-भाष्यम्—उपासना-भेदाद् दर्शन-भेद इति । दृष्टान्तश् च—यथैकम् एव पट्ट-वस्त्र-विशेष-पिच्छावयव-विशेषादि-द्रव्यं नाना-वर्णमय-प्रधानैक-वर्णम् अपि कुतश्चित् स्थान-विशेषाद् दत्त-चक्षुषो जनस्य केनापि वर्ण-विशेषेण प्रतिभातीति । अत्राखण्ड-पट्ट-वस्त्र-विशेषादि-स्थानीयं निज-प्रधान-भासान्तर्-भावित-तत्-तद्-रूपान्तरं श्री-कृष्ण-रूपं, तत्-तद्-वर्ण-च्छवि-स्थानीयानि रूपान्तराणीति ज्ञेयम् । यथा श्री-नारद-पञ्चरात्रे—</w:t>
      </w:r>
    </w:p>
    <w:p>
      <w:r>
        <w:rPr>
          <w:color w:val="0000FF"/>
        </w:rPr>
        <w:t>मणिर् यथा विभागेन नील-पीतादिभिर् युतः ।</w:t>
      </w:r>
    </w:p>
    <w:p>
      <w:r>
        <w:rPr>
          <w:color w:val="0000FF"/>
        </w:rPr>
        <w:t xml:space="preserve">रूप-भेदम् अवाप्नोति ध्यान-भेदात् तथा विभुः ॥ इति । </w:t>
      </w:r>
    </w:p>
    <w:p>
      <w:r>
        <w:rPr/>
        <w:t xml:space="preserve">मणिर् अत्र वैदुर्यं, नील-पीतादयस् तद्-गुणाः । तद् एवं क्वेत्य् अस्य युक्तिर् उक्ता । </w:t>
      </w:r>
    </w:p>
    <w:p>
      <w:r>
        <w:rPr/>
        <w:t>एवम् एव श्री-वामनावतारम् उपलक्ष्य श्री-शुक-वाक्यम्—</w:t>
      </w:r>
    </w:p>
    <w:p>
      <w:r>
        <w:rPr>
          <w:color w:val="0000FF"/>
        </w:rPr>
        <w:t xml:space="preserve">यत् तद् वपुर् भाति विभूषणायुधैर् </w:t>
      </w:r>
    </w:p>
    <w:p>
      <w:r>
        <w:rPr>
          <w:color w:val="0000FF"/>
        </w:rPr>
        <w:t>अव्यक्त-चिद् व्यक्तम् अधारयद् धरिः ।</w:t>
      </w:r>
    </w:p>
    <w:p>
      <w:r>
        <w:rPr>
          <w:color w:val="0000FF"/>
        </w:rPr>
        <w:t xml:space="preserve">बभूव तेनैव स वामनो बटुः </w:t>
      </w:r>
    </w:p>
    <w:p>
      <w:r>
        <w:rPr>
          <w:color w:val="0000FF"/>
        </w:rPr>
        <w:t>संपश्यतोर् दिव्य-गतिर् यथा नटः ॥ [भा.पु. ८.१८.१२]</w:t>
      </w:r>
    </w:p>
    <w:p>
      <w:r>
        <w:rPr/>
        <w:t xml:space="preserve">अर्थश् चायम्—यद् वपुः शरीरं न केनापि व्यज्यते, या चित् पूर्णानन्दस् तत्-स्वरूपम् एव, यद् विभूषणायुधैर् भाति, तद् वपुस् तदा प्रपञ्चेऽपि व्यक्तं यथा स्यात् तथा अधारयत् स्थापितवान् । पुनश् च, तेनैव वपुषा वामनो बटुर् बभूव हरिः । एव-कारेण परिणाम-वेषान्तर-योगादिकं निषिद्धम् । कदा ? पित्रोः सम्पश्यतोः । तेनैव वपुषा । तद्-भावे हेतुः—दिव्याः परमाचिन्त्याः, यद् गतं भवच् च भविष्यच् च [बृ.आ.उ. ३.९.३] इत्य्-आदि-श्रुतेः । स्वस्मिन्न् एव नित्य-स्थितानां नाना-संस्थानानां प्रकाशनाप्रकाशन-रूपा गतयश् चेष्टा यस्य सः । </w:t>
      </w:r>
    </w:p>
    <w:p>
      <w:r>
        <w:rPr/>
        <w:t>तत्रालक्सित-स्वधर्म-मात्रोल्लासांशे दृष्टान्त-लेशः—यथा नट इति । नटोऽपि कश्चिद् आश्चर्यतमा दिव्या परम-विस्मापिका गतिर् हस्तक-रूपा चेष्टा यस्य तथाभूतः सन्, तेनैव रूपेण वैषम्यादिकम् अनुरीकृत्यापि नानाकारतां यथा दर्शयति । स्वर्ग्यो नटो वा दिव्य-गतिः । ततश् च तत्-तद्-अनुकरणं तस्यात्यन्त-तद्-आकारम् एव भवति, अत्र परमेश्वरं विना अन्यस्य सर्वांशे तादृशत्वाभावात् । न च दृष्टान्ते खण्डत्व-दोषः प्रपञ्चनीयः । यथा भक्षित-कीट-परिणाम-लाला-जात-तन्तु-साधनोऽप्य् ऊर्ण-नाभः परमेश्वरस्य जगत्-सृष्टाव् अनन्य-साधकत्वे दृष्टान्तः श्रूयते, यथोर्ण-नाभिर् हृदयात् [भा.पु. ११.९.२१] इत्य्-आदि, तद्वत् ।</w:t>
      </w:r>
    </w:p>
    <w:p>
      <w:r>
        <w:rPr/>
        <w:t>तद् एवं श्री-ब्रह्मणापि सर्व-रूप-सद्-भावाभिप्रायेणैवोक्तम्—</w:t>
      </w:r>
    </w:p>
    <w:p>
      <w:r>
        <w:rPr>
          <w:color w:val="0000FF"/>
        </w:rPr>
        <w:t>त्वं भक्ति-योग-परिभावित-हृत्-सरोज</w:t>
      </w:r>
    </w:p>
    <w:p>
      <w:r>
        <w:rPr>
          <w:color w:val="0000FF"/>
        </w:rPr>
        <w:t>आस्से श्रुतेक्षित-पथो ननु नाथ पुंसाम् ।</w:t>
      </w:r>
    </w:p>
    <w:p>
      <w:r>
        <w:rPr>
          <w:color w:val="0000FF"/>
        </w:rPr>
        <w:t xml:space="preserve">यद् यद्-धिया त उरुगाय विभावयन्ति </w:t>
      </w:r>
    </w:p>
    <w:p>
      <w:r>
        <w:rPr>
          <w:color w:val="0000FF"/>
        </w:rPr>
        <w:t>तत् तद् वपुः प्रणयसे सद्-अनुग्रहाय ॥ [भा.पु. ३.९.११] इति ।</w:t>
      </w:r>
    </w:p>
    <w:p>
      <w:r>
        <w:rPr/>
        <w:t>प्रणयसे प्रकर्षेण नयसि प्रकटयसि, श्रुतेक्सित-पथ इत्य् अनेन कल्पनाया निरस्तत्वात् । सर्व-रूपत्वेऽपि भक्तानभिरुचित-रूपत्वेऽपवादः श्री-कर्दम-वाक्येन—</w:t>
      </w:r>
    </w:p>
    <w:p>
      <w:r>
        <w:rPr>
          <w:color w:val="0000FF"/>
        </w:rPr>
        <w:t>तान्य् एव तेऽभिरूपाणि रूपाणि भगवंस् तव ।</w:t>
      </w:r>
    </w:p>
    <w:p>
      <w:r>
        <w:rPr>
          <w:color w:val="0000FF"/>
        </w:rPr>
        <w:t>यानि यानि च रोचन्ते स्व-जनानाम् अरूपिणः ॥ [भा.पु. ३.२४.३०]</w:t>
      </w:r>
    </w:p>
    <w:p>
      <w:r>
        <w:rPr/>
        <w:t>यानि यानि च त्वदीय-स्वभक्तेभ्यो रोचन्ते, तानि । कान्य् एव तव रूपाणि ? ते तव अभिरूपाणि योग्यानि, नान्यानीत्य् अर्थः । अन्यानि च, यादृशं रन्ति-देवाय कुत्सित-रूपं प्रपञ्चितं, तादृशानि ज्ञेयानि । तादृशस्य च मायिकत्वम् एव हि तत्रोक्तम्—</w:t>
      </w:r>
    </w:p>
    <w:p>
      <w:r>
        <w:rPr>
          <w:color w:val="0000FF"/>
        </w:rPr>
        <w:t>तस्य त्रिभुवनाधीशाः फलदाः फलम् इच्छताम् ।</w:t>
      </w:r>
    </w:p>
    <w:p>
      <w:r>
        <w:rPr>
          <w:color w:val="0000FF"/>
        </w:rPr>
        <w:t>आत्मानं दर्शयाञ्चक्रुर् माया विष्णु-विनिर्मिता ॥ [भा.पु. ९.२१.१५] इति ।</w:t>
      </w:r>
    </w:p>
    <w:p>
      <w:r>
        <w:rPr/>
        <w:t xml:space="preserve">टीका च—त्रिभुवनाधीशाः ब्रह्मादयः मायास् तदीय-धैर्य-परीक्षार्थं प्रथमं मायया वृषलादि-रूपेण प्रतीताः सन्त इत्य् अर्थः । इत्य् एषा । </w:t>
      </w:r>
    </w:p>
    <w:p>
      <w:r>
        <w:rPr/>
        <w:t xml:space="preserve">अनभिरूपत्वे हेतुः—अरूपिण इति । प्राकृत-रूप-रहितस्येति । टीका च—अप्राकृतत्वेन कुत्सितत्वासम्भवाद् इति भावः । </w:t>
      </w:r>
    </w:p>
    <w:p>
      <w:r>
        <w:rPr/>
        <w:t xml:space="preserve">अथ प्रकृत-पक्षस्य कथं वेत्य्-आदि-त्रय-युक्तयेऽवशिष्टं सम्बोधन-त्रयं व्याख्यायते । हे भगवन्न् अचिन्त्य-शक्ते! अचिन्त्यस्य भगवन्-मूर्त्य्-आद्य्-आविर्भावस्यान्यथानुपपत्तेर् अचिन्त्या स्वरूप-शक्तिर् एव कारणम् इति भावः । इयं कथं वेत्य् अस्य युक्तिः । </w:t>
      </w:r>
    </w:p>
    <w:p>
      <w:r>
        <w:rPr/>
        <w:t xml:space="preserve">तथा, हे परात्मन्! परेषां प्रत्येकम् अप्य् अनन्त-शक्तीनां पुरुषाद्य्-अवताराणाम् आत्मन्न् अवतारिन्, त्वयि तु तासां सुतराम् अनन्तत्वात् । तद्-आविर्भाव-विभूतयः कति वा वाङ्-मनसोऽगोचरत्वम् आपद्येरन्न् इति भावः । इयं कति वेत्य् अस्य युक्तिः । </w:t>
      </w:r>
    </w:p>
    <w:p>
      <w:r>
        <w:rPr/>
        <w:t>तथा हे योगेश्वर! एकस्मिन्न् अपि रूपे नाना-रूप-योजना-लक्षणाया योग-नाम्न्याः स्वरूप-शक्तेस् तया वा ईशन-शील । अयं भावः—यथा तव प्रधानं रूपम् अन्तर्-भूतानन्त-रूपं तथा तवांश-रूपं च, ततश् च यदा तव यत्रांशे तत्-तद्-उपासना-फलस्य यस्य रूपस्य प्रकाशनेच्छा, तदैव तत्र तद् रूपं प्रकाशसे इति । इयं कदेत्य् अस्य युक्तिः ॥</w:t>
      </w:r>
    </w:p>
    <w:p>
      <w:r>
        <w:t>[41]</w:t>
      </w:r>
    </w:p>
    <w:p>
      <w:r>
        <w:rPr/>
        <w:t>तस्मात् तत् तत् सर्वम् अपि तस्मिन् श्री-कृष्ण-रूपेऽन्तर्-भूतम् इत्य् एवम् अत्रापि तात्पर्यम् उपसंहरति—</w:t>
      </w:r>
    </w:p>
    <w:p>
      <w:r>
        <w:rPr>
          <w:b/>
          <w:color w:val="800080"/>
        </w:rPr>
        <w:t>तस्माद् इदं जगद् अशेषम् असत्-स्वरूपं</w:t>
      </w:r>
    </w:p>
    <w:p>
      <w:r>
        <w:rPr>
          <w:b/>
          <w:color w:val="800080"/>
        </w:rPr>
        <w:t>स्वप्नाभम् अस्त-धिषणं पुरु-दुःख-दुःखम् ।</w:t>
      </w:r>
    </w:p>
    <w:p>
      <w:r>
        <w:rPr>
          <w:b/>
          <w:color w:val="800080"/>
        </w:rPr>
        <w:t>त्वय्य् एव नित्य-सुख-बोध-तनाव् अनन्ते</w:t>
      </w:r>
    </w:p>
    <w:p>
      <w:r>
        <w:rPr>
          <w:b/>
          <w:color w:val="800080"/>
        </w:rPr>
        <w:t>मायात उद्यद् अपि यत् सद् इवावभाति ॥ [भा.पु. १०.१४.२२]</w:t>
      </w:r>
    </w:p>
    <w:p>
      <w:r>
        <w:rPr/>
        <w:t xml:space="preserve">यस्माद् एवं प्रपञ्चाप्रपञ्च-वस्तूनां सर्वेषाम् अपि तत्त्व-विग्रहोऽसि, तस्माद् एव नित्य-सुख-बोधन-लक्सणा या तनुस् तत्-स्वरूपेऽनन्ते त्वय्य् एवाशेषम् इदं जगद् अवभाति इत्य् अन्वयः । </w:t>
      </w:r>
    </w:p>
    <w:p>
      <w:r>
        <w:rPr/>
        <w:t xml:space="preserve">कथम्भूतं ? सत् उद्यद् अपि यत् मुहुर् उद्भवत् तिरोभवच् च । यद् यस्मिन् मुहुर् जायते लीयते च, तत् तस्मिन्न् एवावभाति, भुवि तद्-विकार इवेति भावः । </w:t>
      </w:r>
    </w:p>
    <w:p>
      <w:r>
        <w:rPr/>
        <w:t xml:space="preserve">तर्हि किं मम विकारित्वं ? नेत्य् आह—मायातो मायया त्वदीयाचिन्त्य-शक्ति-विशेषेण विकारादि-रहितस्यैव, श्रुतेस् तु शब्द-मूलत्वात् [वे.सू. २.१.१७] इत्य्-आदौ परिणाम-स्वीकारात् । मुहुर् उद्भव-तिरोभवत्वाद् एव स्वप्नाभं तत्-तुल्यं, न त्व् अज्ञान-मात्र-कल्पितत्वाद् अपि, वैधर्म्याच् च न स्वप्नादिवत् [वे.सू. २.२.२९] इति न्यायेन । तथा, अविद्या-वृत्तिक-माया-कार्यत्वाच् च अस्त-धिषणं, जीव-परमात्म-ज्ञान-लोप-कर्तृ । उभयस्माद् अपि हेतोः पुरु-दुःख-दुःखं, तदीय-सुखाभासस्यापि वस्तुनो दुःख-रूपत्वात् । विना त्वत्-सत्तया असत्-स्वरूपं, शश-विषाण-तुल्यं । तद् एवं-भूतम् अपि सद् इवानश्वरम् इवाभाति मुग्धानाम् इति शेषः । उपलक्षणं चैतद् व्यवहार-ज्ञान-मय-महद्-आद्य्-आत्मकत्वात् ज्ञानोद्बोधकम् इव स्वर्गाद्य्-आत्मकत्वात् सुखम् इव च । </w:t>
      </w:r>
    </w:p>
    <w:p>
      <w:r>
        <w:rPr/>
        <w:t xml:space="preserve">तद् एवम् अन्यस्य तत्-परिच्छेद्यत्वात् स्वरूप-शक्त्यैव परिच्छिन्नम् अपरिच्छिन्नं च तवेदं वपुर् इति प्रकरणार्थः ॥ </w:t>
      </w:r>
    </w:p>
    <w:p>
      <w:r>
        <w:rPr/>
        <w:t>॥ १०.१४ ॥ ब्रह्मा श्री-भगवन्तम् ॥४१॥</w:t>
      </w:r>
    </w:p>
    <w:p>
      <w:r>
        <w:t>[42]</w:t>
      </w:r>
    </w:p>
    <w:p>
      <w:r>
        <w:rPr/>
        <w:t>तद् इत्थं मध्यमाकार एव सर्वाधारत्वाद् विभुत्वं साधितम् । सर्वगतत्वाद् अपि साध्यते—</w:t>
      </w:r>
    </w:p>
    <w:p>
      <w:r>
        <w:rPr>
          <w:b/>
          <w:color w:val="800080"/>
        </w:rPr>
        <w:t>चित्रं बतैतद् एकेन वपुषा युगपत् पृथक् ।</w:t>
      </w:r>
    </w:p>
    <w:p>
      <w:r>
        <w:rPr>
          <w:b/>
          <w:color w:val="800080"/>
        </w:rPr>
        <w:t>गृहेषु द्व्य्-अष्ट-साहस्रं स्त्रिय एक उदावहत् ॥ [भा.पु. १०.६९.२]</w:t>
      </w:r>
    </w:p>
    <w:p>
      <w:r>
        <w:rPr/>
        <w:t xml:space="preserve">एतद् बत अहो चित्रं ! किं तत् ? एक एव श्री-कृष्णो द्व्य्-अष्ट-साहस्रं स्त्रीर् यद् उदावहत् परिणीतवान् । ननु किम् अत्राश्चर्यं ? तत्राह—गृहेष्व् इति तत्-सङ्ख्येषु सर्वेष्व् इति शेषः । भवतु, ततोऽपि किं ? तत्राह—पृथक् पृथग् एव स्थित्वा पाणि-ग्रहणादि-विवाह-विधिं कृतवान् । </w:t>
      </w:r>
    </w:p>
    <w:p>
      <w:r>
        <w:rPr/>
        <w:t xml:space="preserve">ननु क्रमश उद्वाहे नासम्भवम् एतत् ? तत्राह—युगपद् इति । ननु योगेश्वरोऽपि युगपन् नाना-वपूंषि विधाय तद् विधातुं शक्नोति ? किम् अत्र योगेश्वराराध्य-चरणानां युष्माकम् अपि चित्रं ? तत्राह—एकेन वपुषा इति । </w:t>
      </w:r>
    </w:p>
    <w:p>
      <w:r>
        <w:rPr/>
        <w:t xml:space="preserve">तर्हि कथम् अनेक-बाह्व्-आदिकेन व्यापकेनैकेन वपुषा तत् कृतवान् ? मैवम् । </w:t>
      </w:r>
    </w:p>
    <w:p>
      <w:r>
        <w:rPr>
          <w:color w:val="0000FF"/>
        </w:rPr>
        <w:t>आसां मुहूर्त एकस्मिन् नानागारेषु योषिताम् ।</w:t>
      </w:r>
    </w:p>
    <w:p>
      <w:r>
        <w:rPr>
          <w:color w:val="0000FF"/>
        </w:rPr>
        <w:t xml:space="preserve">सविधं जगृहे पाणिन् अनुरूपः स्वमायया ॥ [भा.पु. ३.३.८] </w:t>
      </w:r>
    </w:p>
    <w:p>
      <w:r>
        <w:rPr/>
        <w:t>इति श्रीमद्-उद्धव-वाक्यादौ तत्-तद्-अनुरूपता-प्रसिद्धेः, इत्य् अभिप्रेत्य पूर्वेणैक-पदोपन्यासेन परिहरति—पृथग् इति । एकेन नराकारेण वपुषा पृथक्-पृथक्त्वेन दृश्यमानस् तथा विहितवान् । तस्माद् एकम् एव नर-वपुर् यतो युगपत् सर्व-देशं सर्व-क्रियां च व्याप्नोति, तस्मान् महद्-आश्चर्यम् इति वाक्यार्थः ।</w:t>
      </w:r>
    </w:p>
    <w:p>
      <w:r>
        <w:rPr/>
        <w:t xml:space="preserve">इत्थम् एव पञ्चमे लोकाधिष्ठातुः श्री-भगवद्-विग्रहस्य तेषाम् [भा.पु. ५.२०.४०] इत्य् आदि गद्योपदिष्टस्य तादृशत्वं व्याख्यातं श्री-स्वामि-चरणैः—महा-विभूतेः पारमैश्वर्यस्य पतित्वाद् एकयैव मूर्त्या समन्ताद् आस्त इति । </w:t>
      </w:r>
    </w:p>
    <w:p>
      <w:r>
        <w:rPr>
          <w:color w:val="0000FF"/>
        </w:rPr>
        <w:t xml:space="preserve">अथो मुहूर्त एकस्मिन् नानागारेषु ताः स्त्रियः । </w:t>
      </w:r>
    </w:p>
    <w:p>
      <w:r>
        <w:rPr>
          <w:color w:val="0000FF"/>
        </w:rPr>
        <w:t xml:space="preserve">यथोपयेमे भगवान् तावद्-रूप-धरोऽव्ययः ॥ [भा.पु. १०.५९.४२] </w:t>
      </w:r>
    </w:p>
    <w:p>
      <w:r>
        <w:rPr/>
        <w:t>इत्य् अत्राप्य् अतस् तावद्-रूपत्वं नाम युगपत् तावत्-प्रदेश-प्रकाशत्वम् एवेति व्याख्येयम् । न तु नारायणादिवद् भिन्नाकारत्वम् । यथोक्तम्—</w:t>
      </w:r>
    </w:p>
    <w:p>
      <w:r>
        <w:rPr>
          <w:color w:val="0000FF"/>
        </w:rPr>
        <w:t>अनेकत्र प्रकटता रूपस्यैकस्य यैकदा ।</w:t>
      </w:r>
    </w:p>
    <w:p>
      <w:r>
        <w:rPr>
          <w:color w:val="0000FF"/>
        </w:rPr>
        <w:t>सर्वथा तत्-स्वरूपैव स प्रकाश इतीर्यते ॥ [ल.भा. १.१.२१] इति ।</w:t>
      </w:r>
    </w:p>
    <w:p>
      <w:r>
        <w:rPr/>
        <w:t>एष एवान्यत्राकारस्य प्रकाशस्य च भेदो ज्ञेयः ॥</w:t>
      </w:r>
    </w:p>
    <w:p>
      <w:r>
        <w:rPr/>
        <w:t>॥ १०.६९ ॥ श्री-नारदः ॥४२॥</w:t>
      </w:r>
    </w:p>
    <w:p>
      <w:r>
        <w:t>[43]</w:t>
      </w:r>
    </w:p>
    <w:p>
      <w:r>
        <w:rPr/>
        <w:t>तथैवाह—</w:t>
      </w:r>
    </w:p>
    <w:p>
      <w:r>
        <w:rPr>
          <w:b/>
          <w:color w:val="800080"/>
        </w:rPr>
        <w:t xml:space="preserve">इत्य् आचरन्तं सद्-धर्मान् </w:t>
      </w:r>
    </w:p>
    <w:p>
      <w:r>
        <w:rPr>
          <w:b/>
          <w:color w:val="800080"/>
        </w:rPr>
        <w:t>पावनान् गृह-मेधिनाम् ।</w:t>
      </w:r>
    </w:p>
    <w:p>
      <w:r>
        <w:rPr>
          <w:b/>
          <w:color w:val="800080"/>
        </w:rPr>
        <w:t xml:space="preserve">तम् एव सर्व-गेहेषु </w:t>
      </w:r>
    </w:p>
    <w:p>
      <w:r>
        <w:rPr>
          <w:b/>
          <w:color w:val="800080"/>
        </w:rPr>
        <w:t>सन्तम् एकं ददर्श ह ॥ [भा.पु. १०.६९.४१]</w:t>
      </w:r>
    </w:p>
    <w:p>
      <w:r>
        <w:rPr/>
        <w:t xml:space="preserve">सर्व-गेहेषु तम् एव, न तु तस्यांशान् । एकम् एव सन्तं, न तु काय-व्यूहेन बहु-रूपम् । एकं सन्तं बहुधा दृश्यमानम् इति श्रुतेः, न चान्तर् न बहिर् यस्य [भा.पु. १०.९.११] इत्य्-आदिना विभुत्व-सिद्धेश् च । ह स्फुटम् एव । ददर्श भगवद्-दत्त-शक्त्या साक्षाद् एवानुभूतवान्, न तु केवलम् अनुमितवान् नारद इति शेषः । </w:t>
      </w:r>
    </w:p>
    <w:p>
      <w:r>
        <w:rPr/>
        <w:t>अत एव—</w:t>
      </w:r>
    </w:p>
    <w:p>
      <w:r>
        <w:rPr>
          <w:b/>
          <w:color w:val="800080"/>
        </w:rPr>
        <w:t xml:space="preserve">कृष्णस्यानन्त-वीर्यस्य </w:t>
      </w:r>
    </w:p>
    <w:p>
      <w:r>
        <w:rPr>
          <w:b/>
          <w:color w:val="800080"/>
        </w:rPr>
        <w:t>योग-माया-महोदयम् ।</w:t>
      </w:r>
    </w:p>
    <w:p>
      <w:r>
        <w:rPr>
          <w:b/>
          <w:color w:val="800080"/>
        </w:rPr>
        <w:t xml:space="preserve">मुहुर् दृष्ट्वा ऋषिर् अभूद् </w:t>
      </w:r>
    </w:p>
    <w:p>
      <w:r>
        <w:rPr>
          <w:b/>
          <w:color w:val="800080"/>
        </w:rPr>
        <w:t>विस्मितो जात-कौतुकः ॥ [भा.पु. १०.६९.४२]</w:t>
      </w:r>
    </w:p>
    <w:p>
      <w:r>
        <w:rPr/>
        <w:t xml:space="preserve">तत्र च योगमाया दुर्घट-घटनी चिच्-छक्तिः । तृतीये सनकादीनां वैकुण्ठ-गमने योगमाया-शब्देन परमेश्वरे तु प्रयुज्यमानेन चिच्-छक्तिर् उच्यते [भा.दी. ३.१५.२६] इति स्वामिभिर् अपि व्याख्यातम् अस्ति । </w:t>
      </w:r>
    </w:p>
    <w:p>
      <w:r>
        <w:rPr/>
        <w:t>जात-कौतुको मुनिर् मुहुर् दृष्ट्वा विस्मितोऽभूत् । काय-व्यूहस् तावत् तादृशेष्व् अपि बहुष्व् एव सम्भवति, तं विनापि मध्यमाकारेऽपि तस्मिन् सर्व-व्यापकत्व अपूर्वम् इति तस्यापि विस्मयं हेतुर् नान्यथेति स्पष्टम् एव यथोक्तं ज्ञेयम् । अनेन सर्वतः पाणि-पादं तत् [गीता १३.१४] इति तादृश्यां श्री-मूर्त्याम् एव व्याख्यातं भवति । अत एव, न स्थानतोऽपि परस्योभय-लिङ्गं सर्वत्र हि [वे.सू. ३.२.११] इति सूत्रं तत्त्व-वादिभिर् एवं योजितम्—</w:t>
      </w:r>
    </w:p>
    <w:p>
      <w:r>
        <w:rPr>
          <w:color w:val="008000"/>
        </w:rPr>
        <w:t xml:space="preserve">स्थानापेक्षयापि परमात्मनो न भिन्नं रूपं । हि यस्मात् । तद्-रूपत्वं सर्वत्रैव । सर्व-भूतेष्व् एवम् एव ब्रह्म इत्य् आचक्षत इति श्रुतेः । </w:t>
      </w:r>
    </w:p>
    <w:p>
      <w:r>
        <w:rPr>
          <w:color w:val="0000FF"/>
        </w:rPr>
        <w:t>एक एव परो विष्णुः सर्वत्रापि न संशयः ।</w:t>
      </w:r>
    </w:p>
    <w:p>
      <w:r>
        <w:rPr>
          <w:color w:val="0000FF"/>
        </w:rPr>
        <w:t>ऐश्वर्याद् रूपम् एकं च सूर्यवद् बधुधेयते ॥ इति मात्स्यात् ।</w:t>
      </w:r>
    </w:p>
    <w:p>
      <w:r>
        <w:rPr>
          <w:color w:val="0000FF"/>
        </w:rPr>
        <w:t>प्रतिदृशम् इव नैकधार्कम् एकं</w:t>
      </w:r>
    </w:p>
    <w:p>
      <w:r>
        <w:rPr>
          <w:color w:val="0000FF"/>
        </w:rPr>
        <w:t>समधिगतोऽस्मि विधूत-भेद-मोहः ॥ [भा.पु. १.९.४२] इति भागवताच् च ॥ इति ।</w:t>
      </w:r>
    </w:p>
    <w:p>
      <w:r>
        <w:rPr>
          <w:color w:val="000000"/>
        </w:rPr>
        <w:t xml:space="preserve">एवं न भेदाद् इति चेन्, न, प्रत्येकम् अतद्-वचनात् [वे.सू. ३.२.१२] इत्य् एतस्य, अपि चैवम् एकम् [वे.सू. ३.२.१३] इत्य् एतस्य च सूत्रस्य व्याख्यानं तद्-भाष्ये दृश्यम् ॥ </w:t>
      </w:r>
    </w:p>
    <w:p>
      <w:r>
        <w:rPr/>
        <w:t>॥ १०.६९ ॥ श्री-शुकः ॥४३॥</w:t>
      </w:r>
    </w:p>
    <w:p>
      <w:r>
        <w:t>[44]</w:t>
      </w:r>
    </w:p>
    <w:p>
      <w:r>
        <w:rPr/>
        <w:t>तथा च—</w:t>
      </w:r>
    </w:p>
    <w:p>
      <w:r>
        <w:rPr>
          <w:b/>
          <w:color w:val="800080"/>
        </w:rPr>
        <w:t>तम् इमम् अहम् अजं शरीर-भाजां</w:t>
      </w:r>
    </w:p>
    <w:p>
      <w:r>
        <w:rPr>
          <w:b/>
          <w:color w:val="800080"/>
        </w:rPr>
        <w:t>हृदि हृदि धिष्ठितम् आत्म-कल्पितानाम् ।</w:t>
      </w:r>
    </w:p>
    <w:p>
      <w:r>
        <w:rPr>
          <w:b/>
          <w:color w:val="800080"/>
        </w:rPr>
        <w:t>प्रतिदृशम् इव नैकधार्कम् एकं</w:t>
      </w:r>
    </w:p>
    <w:p>
      <w:r>
        <w:rPr>
          <w:b/>
          <w:color w:val="800080"/>
        </w:rPr>
        <w:t>समधि-गतोऽस्मि विधूत-भेद-मोहः ॥ [भा.पु. १.९.४२]</w:t>
      </w:r>
    </w:p>
    <w:p>
      <w:r>
        <w:rPr/>
        <w:t xml:space="preserve">तम् इमम् अग्रत एवोपविष्टं श्री-कृष्णं व्यष्ट्य्-अन्तर्यामि-रूपेण निजांशेन शरीर-भाजां हृदि हृदि धिष्ठितम् । </w:t>
      </w:r>
    </w:p>
    <w:p>
      <w:r>
        <w:rPr>
          <w:color w:val="0000FF"/>
        </w:rPr>
        <w:t>केचित् स्व-देहान्तर्-हृदयावकाशे</w:t>
      </w:r>
    </w:p>
    <w:p>
      <w:r>
        <w:rPr>
          <w:color w:val="0000FF"/>
        </w:rPr>
        <w:t xml:space="preserve">प्रादेश-मात्रं पुरुषं वसन्तम् ॥ [भा.पु. २.२.८] </w:t>
      </w:r>
    </w:p>
    <w:p>
      <w:r>
        <w:rPr/>
        <w:t xml:space="preserve">इत्य्-उक्त-दिशा तत्-तद्-रूपेण भिन्न-मूर्तिवद् वसन्तम् अप्य् एकम् अभिन्न-मूर्तिम् एव समधि-गतोऽस्मि । अयं परमानन्द-विग्रह एव व्यापकः स्वान्तर्-भूतेन निजाकार-विशेषेणान्तर्यामितया तत्र तत्र स्फुरतीति विज्ञानवान् अस्मि । </w:t>
      </w:r>
    </w:p>
    <w:p>
      <w:r>
        <w:rPr/>
        <w:t xml:space="preserve">यतोऽहं विधूत-भेद-मोहः, अस्यैव कृपया दुरीकृतो भेद-मोहः, भगवद्-विग्रहस्य व्यापकत्वासम्भावना-जनित-तन्-नानात्व-विज्ञान-लक्षणो मोहो, यस्य तथाभूतोऽहम् । </w:t>
      </w:r>
    </w:p>
    <w:p>
      <w:r>
        <w:rPr/>
        <w:t xml:space="preserve">तेषु व्यापकत्वे हेतुः—आत्म-कल्पितानाम् आत्मन्य् एव परमाश्रये प्रादुष्कृतानाम् । </w:t>
      </w:r>
    </w:p>
    <w:p>
      <w:r>
        <w:rPr/>
        <w:t>तत्र दृष्टान्तः—प्रतिदृशं इति । प्राणिनां नाना-देश-स्थितानाम् अवलोकनम् अवलोकनं प्रति यथैक एवार्को वृक्ष-कुड्याद्य्-उपरि-गतत्वेन तत्रापि कुत्रचिद् अव्यवधानः सम्पूर्णत्वेन स-व्यवधानस् त्व् असम्पूर्णत्वेनानेकधा दृश्यते, तथेत्य् अर्थः ।दृष्टान्तोऽयम् एकस्यैव तत्र तत्रोदय इत्य् एतन्-मात्रांशे । वस्तुतस् तु श्री-भगवद्-विग्रहोऽचिन्त्य-शक्त्या तथा भासते । सूर्यस् तु दूरस्थ-विस्तीर्णात्मता-स्वभावेनेति विशेषः ।</w:t>
      </w:r>
    </w:p>
    <w:p>
      <w:r>
        <w:rPr/>
        <w:t>अथवा, तं पूर्व-वर्णित-स्वरूपम् इमम् अग्रत एवोपविष्टं शरीर-भाजां हृदि हृदि सन्तम् अपि समधिगतोऽस्मि । यद्यप्य् अन्तर्यामि-रूपम् एतस्माद् रूपाद् अन्याकारं, तथाप्य् एतद् रूपम् एवाधुना तत्र तत्र पश्यामि । सर्वतो महा-प्रभावस्य तस्य रूपस्याग्रतोऽन्यस्य रूपस्य स्फुरणाशक्तेर् इति भावः । अत्र दृष्टान्तो देश-भेदेऽप्य् अभेद-बोधनाय ज्ञेयः, न तु पूर्णापूर्णत्व-विवक्षायै ।</w:t>
      </w:r>
    </w:p>
    <w:p>
      <w:r>
        <w:rPr>
          <w:color w:val="0000FF"/>
        </w:rPr>
        <w:t xml:space="preserve">अमीलित-दृग् व्यधारयत् [भा.पु. १.९.३०] इति, कृष्ण एवं भगवति मनो-वाक्-काय-वृत्तिभिः [भा.पु. १.९.४३] इत्य् उपक्रमोपसंहारादिभिर् अत्र श्री-विग्रह एव प्रस्तूयते । ततो नेदं पद्यं ब्रह्म-परं व्याख्येयम् । तद् एवं परिच्छिन्नत्वापरिच्छिन्नत्वयोर् युगपत्-स्थितेर् अचरं चरम् एव च [गीता १३.१४] इत्य् एतद् अप्य् अत्र सुसङ्गच्छते । अतो विभुत्वेऽपि लीलाया याथार्थ्यं सिध्यति ॥ </w:t>
      </w:r>
    </w:p>
    <w:p>
      <w:r>
        <w:rPr/>
        <w:t>॥ १.९ ॥ भीष्मः श्री-भगवन्तम् ॥४४॥</w:t>
      </w:r>
    </w:p>
    <w:p>
      <w:r>
        <w:t>[45]</w:t>
      </w:r>
    </w:p>
    <w:p>
      <w:r>
        <w:rPr/>
        <w:t>एवं तस्य नित्यत्व-विभुत्वे साधिते । तथैव व्याख्यातं श्री-स्वामिभिर् अष्टमस्य षष्ठे—</w:t>
      </w:r>
    </w:p>
    <w:p>
      <w:r>
        <w:rPr>
          <w:color w:val="0000FF"/>
        </w:rPr>
        <w:t xml:space="preserve">अनाविराविरासेयं नाभूताभूद् इति ब्रुवन् । </w:t>
      </w:r>
    </w:p>
    <w:p>
      <w:r>
        <w:rPr>
          <w:color w:val="0000FF"/>
        </w:rPr>
        <w:t xml:space="preserve">ब्रह्माभिप्रैति नित्यत्व-विभुत्वे भगवत्-तनोर् ॥ इति । </w:t>
      </w:r>
    </w:p>
    <w:p>
      <w:r>
        <w:rPr/>
        <w:t>तथा हि श्लोक-द्वयं तट्-टीका च—</w:t>
      </w:r>
    </w:p>
    <w:p>
      <w:r>
        <w:rPr>
          <w:b/>
          <w:color w:val="800080"/>
        </w:rPr>
        <w:t>अजात-जन्म-स्थिति-संयमाया-</w:t>
      </w:r>
    </w:p>
    <w:p>
      <w:r>
        <w:rPr>
          <w:b/>
          <w:color w:val="800080"/>
        </w:rPr>
        <w:t>गुणाय निर्वाण-सुखार्णवाय ।</w:t>
      </w:r>
    </w:p>
    <w:p>
      <w:r>
        <w:rPr>
          <w:b/>
          <w:color w:val="800080"/>
        </w:rPr>
        <w:t>अणोर् अणिम्नेऽपरिगण्य-धाम्ने</w:t>
      </w:r>
    </w:p>
    <w:p>
      <w:r>
        <w:rPr>
          <w:b/>
          <w:color w:val="800080"/>
        </w:rPr>
        <w:t>महानुभावाय नमो नमस् ते ॥</w:t>
      </w:r>
    </w:p>
    <w:p>
      <w:r>
        <w:rPr>
          <w:b/>
          <w:color w:val="800080"/>
        </w:rPr>
        <w:t>रूपं तवैतत् पुरुषर्षभेज्यं</w:t>
      </w:r>
    </w:p>
    <w:p>
      <w:r>
        <w:rPr>
          <w:b/>
          <w:color w:val="800080"/>
        </w:rPr>
        <w:t>श्रेयोऽर्थिभिर् वैदिक-तान्त्रिकेण ।</w:t>
      </w:r>
    </w:p>
    <w:p>
      <w:r>
        <w:rPr>
          <w:b/>
          <w:color w:val="800080"/>
        </w:rPr>
        <w:t>योगेन धातः सह नस् त्रि-लोकान्</w:t>
      </w:r>
    </w:p>
    <w:p>
      <w:r>
        <w:rPr>
          <w:b/>
          <w:color w:val="800080"/>
        </w:rPr>
        <w:t>पश्याम्य् अमुष्मिन्न् उ ह विश्व-मूर्तौ ॥ [भा.पु. ८.६.८-९]</w:t>
      </w:r>
    </w:p>
    <w:p>
      <w:r>
        <w:rPr>
          <w:color w:val="008000"/>
        </w:rPr>
        <w:t>श्री-मूर्तेर् अयम् आविर्भाव एव, न त्व् अस्मद्-आदिवज् जन्मादि तवास्तीत्य् आह—न जाता जन्मादयो यस्य । कुतः ? अगुणाय, अतो निर्वाण-सुखस्यार्णवाय, अपार-मोक्ष-सुख-रूपायेत्य् अर्थः । तथाप्य् अणोर् अप्य् अणिम्नेऽतिसूक्ष्माय, दुर्ज्ञानत्वात् । वस्तुतस् त्व् अपरिगण्यम् इयत्तातीतं धाम मूर्तिर् यस्य तस्मै । न चैतद् असंभावितम्, यतो महान् अचिन्त्योऽनुभावो यस्य तस्मै ॥</w:t>
      </w:r>
    </w:p>
    <w:p>
      <w:r>
        <w:rPr>
          <w:color w:val="008000"/>
        </w:rPr>
        <w:t xml:space="preserve">तन्-मूर्तेः सनातनत्वम् अपरिमेयत्वं चोपपादयति—रूपम् इति । हे पुरुषर्षभ! हे धातः ! एतत् तव रूपं वैदिकेन तान्त्रिकेण च योगेनोपायेन श्रेयोऽर्थिभिः सदा इज्यं पूज्यं, अतो नेदम् इदानीम् अपूर्वं जातम् इति भावः । </w:t>
      </w:r>
    </w:p>
    <w:p>
      <w:r>
        <w:rPr>
          <w:color w:val="008000"/>
        </w:rPr>
        <w:t>ननु यूयं देवाः पूज्यत्वेन प्रसिद्धाः ? सत्यं, सर्वेऽप्य् अत्रैवान्तर्भूता इत्य् आह । उ अहो, ह स्फुटम् । अमुष्मिंस् त्वयि नोऽस्मांस् त्रिलोकांश् च सह पश्यामि । तत्र हेतुः—विश्वं मूर्तौ यस्य, अतस् तवैतद् रूपं परिच्छिन्नम् अपि न भवतीत्य् अर्थः । इत्य् एषा ।</w:t>
      </w:r>
    </w:p>
    <w:p>
      <w:r>
        <w:rPr/>
        <w:t>अत्र निर्वाण-सुखार्णवाय इत्य् अर्णवत्व-रूपकेण निर्वाण-सुख-मात्रत्वं निरस्य, ततोऽप्य् अधिक-महा-सुखत्वम् दर्शितम् । तद् उक्तं श्री-ध्रुवेन—</w:t>
      </w:r>
    </w:p>
    <w:p>
      <w:r>
        <w:rPr>
          <w:color w:val="0000FF"/>
        </w:rPr>
        <w:t>या निर्वृतिस् तनु-भृतां तव पाद-पद्म-</w:t>
      </w:r>
    </w:p>
    <w:p>
      <w:r>
        <w:rPr>
          <w:color w:val="0000FF"/>
        </w:rPr>
        <w:t>ध्यानाद् भवज्-जन-कथा-श्रवणेन वा स्यात् ।</w:t>
      </w:r>
    </w:p>
    <w:p>
      <w:r>
        <w:rPr>
          <w:color w:val="0000FF"/>
        </w:rPr>
        <w:t>सा ब्रह्मणि स्व-महिमन्य् अपि नाथ मा भूत्</w:t>
      </w:r>
    </w:p>
    <w:p>
      <w:r>
        <w:rPr>
          <w:color w:val="0000FF"/>
        </w:rPr>
        <w:t>किं त्व् अन्तकासि-लुलितात् पततां विमानात् ॥ [भा.पु. ४.९.१०] इति ।</w:t>
      </w:r>
    </w:p>
    <w:p>
      <w:r>
        <w:rPr/>
        <w:t>तथा अणोर् अणिम्ने इति प्रोच्य, अपरिमेय-धाम्ने इत्य् उक्तेर् अचिन्त्य-शक्तित्व-रूपेण महानुभावत्वेन सर्व-परिमाणाधारत्वं तव दर्शितम् इति विशेषोऽपि ज्ञेयः ॥</w:t>
      </w:r>
    </w:p>
    <w:p>
      <w:r>
        <w:rPr/>
        <w:t>॥ ८.६ ॥ श्री-ब्रह्मा परमं पुमांसम् ॥४५॥</w:t>
      </w:r>
    </w:p>
    <w:p>
      <w:r>
        <w:rPr/>
        <w:t>अथ स्थूल-सूक्ष्मातिरिक्तताम् आह द्वाभ्याम्—</w:t>
      </w:r>
    </w:p>
    <w:p>
      <w:r>
        <w:rPr>
          <w:b/>
          <w:color w:val="800080"/>
        </w:rPr>
        <w:t>स वै न देवासुर-मर्त्य-तिर्यङ्</w:t>
      </w:r>
    </w:p>
    <w:p>
      <w:r>
        <w:rPr>
          <w:b/>
          <w:color w:val="800080"/>
        </w:rPr>
        <w:t>न स्त्री न षण्ढो न पुमान् न जन्तुः ।</w:t>
      </w:r>
    </w:p>
    <w:p>
      <w:r>
        <w:rPr>
          <w:b/>
          <w:color w:val="800080"/>
        </w:rPr>
        <w:t>नायं गुणः कर्म न सन् न चासन्</w:t>
      </w:r>
    </w:p>
    <w:p>
      <w:r>
        <w:rPr>
          <w:b/>
          <w:color w:val="800080"/>
        </w:rPr>
        <w:t>निषेध-शेषो जयताद् अशेषः ॥ [भा.पु. ८.३.२४]</w:t>
      </w:r>
    </w:p>
    <w:p>
      <w:r>
        <w:rPr>
          <w:b/>
          <w:color w:val="800080"/>
        </w:rPr>
        <w:t>एवं गजेन्द्रम् उपवर्णित-निर्विशेषं</w:t>
      </w:r>
    </w:p>
    <w:p>
      <w:r>
        <w:rPr>
          <w:b/>
          <w:color w:val="800080"/>
        </w:rPr>
        <w:t>ब्रह्मादयो विविध-लिङ्ग-भिदाभिमानाः ।</w:t>
      </w:r>
    </w:p>
    <w:p>
      <w:r>
        <w:rPr>
          <w:b/>
          <w:color w:val="800080"/>
        </w:rPr>
        <w:t>नैते यदोपससृपुर् निखिलात्मकत्वात्</w:t>
      </w:r>
    </w:p>
    <w:p>
      <w:r>
        <w:rPr>
          <w:b/>
          <w:color w:val="800080"/>
        </w:rPr>
        <w:t>तत्राखिलामर-मयो हरिर् आविरासीत् ॥ [भा.पु. ८.३.३०]</w:t>
      </w:r>
    </w:p>
    <w:p>
      <w:r>
        <w:rPr>
          <w:color w:val="0000FF"/>
        </w:rPr>
        <w:t xml:space="preserve">यस्य ब्रह्मादयो देवा [भा.पु. ८.३.२२-२३] इत्य्-आदि-प्राक्तन-पद्य-द्वयेन यस्मात् सर्व-कारण-कारणत्वं व्यञ्जितं, तस्माद् देवादीनां मध्ये कोऽपि न भवति । वैलक्षण्यं सात्त्विकत्व-भौतिकत्वादि-हीनतैव स्त्रीत्व-पुरुषत्व-हीनता च प्राकृत-तत्-तद्-धर्म-राहित्यम् । अत एव न षण्ढ इत्य् उक्तम् । तस्मान् न कोऽपि जन्तुः । </w:t>
      </w:r>
    </w:p>
    <w:p>
      <w:r>
        <w:rPr/>
        <w:t>कारण-भूतः सत्त्वादिर् गुणः पुण्य-पाप-लक्षणं कर्म च नेत्य् आह—नायं गुणः कर्मेति । तयोर् अपि प्रवर्तकत्वाद् इति भावः । किं बहुना, यद् अत्र सत् स्थूलम् असत् सूक्ष्मं, तद् एकम् अपि न भवति, स्व-प्रकाश-रूपत्वाद् इति भावः । किन्तु सर्वस्य निषेधेऽवधित्वेन शिष्यत इति शेषः । मायया तत्-तद्-अशेषात्मकश् च जयतात्, मद्-विमोक्षणायाविर्भवतु इति टीका च ।</w:t>
      </w:r>
    </w:p>
    <w:p>
      <w:r>
        <w:rPr/>
        <w:t xml:space="preserve">एवम् उपवर्णितं निर्विशेषं देवादि-रूपं विना परं तत्त्वं येन, तं गजेन्द्रम् । विविध-लिङ्ग-भिदाभिमाना विविधा चासौ लिङ्ग-भिदा देवादि-रूप-भेदश् च, तस्याभिमानो येषाम् ते एवैते ब्रह्मादयो यदा नोपजग्मुस् तत्र, तदा निखिलात्मकत्वात् निखिलानां तेषां परमात्म-सुख-रूपत्वात् तद्-विलक्षणो माययाशेषात्मकत्वाद् अखिलामर-मयो हरिर् आविरासीद् इति । </w:t>
      </w:r>
    </w:p>
    <w:p>
      <w:r>
        <w:rPr/>
        <w:t xml:space="preserve">एवम् आविर्भावं प्रार्थयमाने श्री-गजेन्द्रे यद् रूपेणाविर्भूतं तत् खलु तादृशम् एव भवितुम् अर्हतीति साधूक्तं स्थूल-सूक्ष्म-वस्त्व्-अतिरिक्तस् तव श्री-विग्रह इति । अन्यथा त्व् अपाणि-पाद-रूपत्वेनैव तच् चेतस्य् आविर्भूय तद् विदध्यात् । तद् उक्तं स्वेच्छामयस्य [भा.पु. १०.१४.२] इति । </w:t>
      </w:r>
    </w:p>
    <w:p>
      <w:r>
        <w:rPr/>
        <w:t>श्लोक-द्वयम् इदं श्लोकान्तर-व्यवहितम् अप्य् अर्थेनाव्यवहितत्वाद् युगलतयोपदध्रे ॥</w:t>
      </w:r>
    </w:p>
    <w:p>
      <w:r>
        <w:rPr/>
        <w:t>॥ ८.३ ॥ प्रथमं गजेन्द्रः श्री-हरिम्, द्वितीयं श्री-शुकः ॥४५॥</w:t>
      </w:r>
    </w:p>
    <w:p>
      <w:r>
        <w:t>[46]</w:t>
      </w:r>
    </w:p>
    <w:p>
      <w:r>
        <w:rPr/>
        <w:t>अथ प्रत्यग्-रूपतत्वम् अप्य् आह—</w:t>
      </w:r>
    </w:p>
    <w:p>
      <w:r>
        <w:rPr>
          <w:b/>
          <w:color w:val="800080"/>
        </w:rPr>
        <w:t xml:space="preserve">स त्वं कथं मम विभोऽक्ष-पथः </w:t>
      </w:r>
    </w:p>
    <w:p>
      <w:r>
        <w:rPr>
          <w:b/>
          <w:color w:val="800080"/>
        </w:rPr>
        <w:t>परात्मा योगेश्वरैः श्रुति-दृशामल-हृदि-भाव्यः ।</w:t>
      </w:r>
    </w:p>
    <w:p>
      <w:r>
        <w:rPr>
          <w:b/>
          <w:color w:val="800080"/>
        </w:rPr>
        <w:t>साक्षाद् अधोक्षज उरु-व्यवसनान्ध-बुद्धेः</w:t>
      </w:r>
    </w:p>
    <w:p>
      <w:r>
        <w:rPr>
          <w:b/>
          <w:color w:val="800080"/>
        </w:rPr>
        <w:t>स्यान् मेऽनुदृश्य इह यस्य भवापवर्गः ॥ [भा.पु. १०.६४.२६]</w:t>
      </w:r>
    </w:p>
    <w:p>
      <w:r>
        <w:rPr/>
        <w:t>टीका च—हे विभो ! स त्वं ममाक्ष-पथः लोचन-गोचरः एतच् चित्रम् इत्य् अर्थः । किम् अत्राश्चर्यं ? तद् आह पर आत्मा, अत एव योगेश्वरैर् अपि श्रुति-दृशा अमल-हृदि विभाव्यश् चिन्त्यः । यतोऽधोक्षजः अक्षजम् ऐन्द्रियकं ज्ञानं तद् अधः अर्वाग् एव यस्य सः । यस्य हि भवापवर्गो भवेत् तस्य भवान् अनुदृश्यः स्यात् । उरु-व्यसनेन कृकलास-भव-दुःखेन अन्ध-बुद्धेस् तु मम एतच् चित्रम् इत्य् अर्थः । इत्य् एषा ।</w:t>
      </w:r>
    </w:p>
    <w:p>
      <w:r>
        <w:rPr/>
        <w:t>दर्शन-कारणं तूक्तं नारायणाध्यात्मे—</w:t>
      </w:r>
    </w:p>
    <w:p>
      <w:r>
        <w:rPr>
          <w:color w:val="0000FF"/>
        </w:rPr>
        <w:t>नित्याव्यक्तोऽपि भगवान् ईक्ष्यते निज-शक्तितः ।</w:t>
      </w:r>
    </w:p>
    <w:p>
      <w:r>
        <w:rPr>
          <w:color w:val="0000FF"/>
        </w:rPr>
        <w:t>ताम् ऋते परमात्मानं कः पश्येतामृतं प्रभुम् ॥ इति ।</w:t>
      </w:r>
    </w:p>
    <w:p>
      <w:r>
        <w:rPr/>
        <w:t>तादृश-शक्तेर् अप्य् उल्लासे तत्-कृपैव कारणम् । तद् उक्तं श्रुतौ—</w:t>
      </w:r>
    </w:p>
    <w:p>
      <w:r>
        <w:rPr>
          <w:color w:val="0000FF"/>
        </w:rPr>
        <w:t>न चक्षुषा पश्यति रूपम् अस्य ॥ [कठ.उ. २.३.९]</w:t>
      </w:r>
    </w:p>
    <w:p>
      <w:r>
        <w:rPr>
          <w:color w:val="0000FF"/>
        </w:rPr>
        <w:t>यम् एवैष वृणुते तेन लभ्यस्</w:t>
      </w:r>
    </w:p>
    <w:p>
      <w:r>
        <w:rPr>
          <w:color w:val="0000FF"/>
        </w:rPr>
        <w:t>तस्यैष आत्मा विवृणुते तनुं स्वाम् ॥ [कठ.उ. १.२.२३]</w:t>
      </w:r>
    </w:p>
    <w:p>
      <w:r>
        <w:rPr>
          <w:color w:val="0000FF"/>
        </w:rPr>
        <w:t>न सन्दृशे तिष्ठति रूपम् अस्य [कठ.उ. २.३.९, श्वे.उ. ४.२०] इत्य्-आदिकं च कुत्रचित् । एवम् एव नारायणीये मोक्ष-धर्मे नारदं प्रति श्री-श्वेतद्वीप-पतिनोक्तम्—</w:t>
      </w:r>
    </w:p>
    <w:p>
      <w:r>
        <w:rPr>
          <w:color w:val="0000FF"/>
        </w:rPr>
        <w:t>एतत् त्वया न विज्ञेयं रूपवान् इति दृश्यते ।</w:t>
      </w:r>
    </w:p>
    <w:p>
      <w:r>
        <w:rPr>
          <w:color w:val="0000FF"/>
        </w:rPr>
        <w:t xml:space="preserve">इच्छन् मुहूर्तान् नश्येयम् ईशोऽहं जगतो गुरुः ॥ </w:t>
      </w:r>
    </w:p>
    <w:p>
      <w:r>
        <w:rPr>
          <w:color w:val="0000FF"/>
        </w:rPr>
        <w:t>माया ह्य् एषा मया सृष्टा यन् मां पश्यसि नारद ।</w:t>
      </w:r>
    </w:p>
    <w:p>
      <w:r>
        <w:rPr>
          <w:color w:val="0000FF"/>
        </w:rPr>
        <w:t>सर्व-भूत-गुणैर् युक्तं नैवं त्वं ज्ञातुम् अर्हसि ॥ [म.भा. १२.३०६.४२-४३]</w:t>
      </w:r>
    </w:p>
    <w:p>
      <w:r>
        <w:rPr/>
        <w:t xml:space="preserve">यथाऽन्यो रूपवान् इति हेतोर् दृश्यते, तथायम् अपीत्य् एतत् त्वया न ज्ञेयम् । ततश् च स्वस्य रूपित्वेऽप्य् अदृश्यत्वम् उक्त्वा, निज-रूपस्याप्राकृतत्वम् एव दर्शितम् । तद्-दर्शने च परम-कृपा-मय्य् अकुण्ठा ममेच्छैव कारणम् इत्य् आह—इच्छन्न् इति । नश्येयम् अदृश्यताम् आपद्येयम् । तत्र स्वातन्त्र्यं जगद्-विलक्षणत्वं च हेतुम् आह—ईश इत्य् आदि । तथापि मां सर्व-भूत-गुणैर् युक्तं यत् पश्यसि, तद्-युक्तत्वेन यत् प्रत्येषि, एषा माया मयैव सृष्टा मम माययैव तथा भानम् इत्य् अर्थः । तस्मिन्—नैवम् इत्य्-आदि । मायात्र प्रतारण-शक्तिः । </w:t>
      </w:r>
    </w:p>
    <w:p>
      <w:r>
        <w:rPr/>
        <w:t>तथा हि तत्रैव श्री-भीष्म-वचनम्—</w:t>
      </w:r>
    </w:p>
    <w:p>
      <w:r>
        <w:rPr>
          <w:color w:val="0000FF"/>
        </w:rPr>
        <w:t>प्रीतस् ततोऽस्य भगवान् देव-देवः सनातनः ।</w:t>
      </w:r>
    </w:p>
    <w:p>
      <w:r>
        <w:rPr>
          <w:color w:val="0000FF"/>
        </w:rPr>
        <w:t>साक्षात् तं दर्शयामास दृश्यो नान्येन केनचित् ॥ [म.भा. १२.३२३.११] इति ।</w:t>
      </w:r>
    </w:p>
    <w:p>
      <w:r>
        <w:rPr/>
        <w:t xml:space="preserve">तम् उपरिचरं वसुं प्रति स्वात्मानम् इति शेषः । तद्-अग्रे च वस्व्-आदि-वाक्यम् । </w:t>
      </w:r>
    </w:p>
    <w:p>
      <w:r>
        <w:rPr>
          <w:color w:val="0000FF"/>
        </w:rPr>
        <w:t>न शक्यः स त्वया द्रष्टुम् अस्माभिर् वा बृहस्पते ।</w:t>
      </w:r>
    </w:p>
    <w:p>
      <w:r>
        <w:rPr>
          <w:color w:val="0000FF"/>
        </w:rPr>
        <w:t>यस्य प्रसादं कुरुते स वै तं द्रष्टुम् अर्हति ॥ [म.भा. १२.३२३.१८] इति ।</w:t>
      </w:r>
    </w:p>
    <w:p>
      <w:r>
        <w:rPr/>
        <w:t xml:space="preserve">तद् एवं श्रुताव् अप्य् अदृश्यत्वादयो धर्माः श्री-विग्रहस्यैवोक्ताः । श्रुत्य्-अन्तरं च न चक्षुषा पश्यति रूपम् अस्य [कठ.उ. २.३.९] इति ॥ </w:t>
      </w:r>
    </w:p>
    <w:p>
      <w:r>
        <w:rPr/>
        <w:t>॥ १०.६४ ॥ नृगः श्री-भगवन्तम् ॥४६॥</w:t>
      </w:r>
    </w:p>
    <w:p>
      <w:r>
        <w:t>[47]</w:t>
      </w:r>
    </w:p>
    <w:p>
      <w:r>
        <w:rPr/>
        <w:t xml:space="preserve">अत एव प्राकृतानि रूपादीनि निषिध्य, अन्यानि सम्प्रतिपाद्यन्ते । </w:t>
      </w:r>
    </w:p>
    <w:p>
      <w:r>
        <w:rPr>
          <w:b/>
          <w:color w:val="800080"/>
        </w:rPr>
        <w:t>न विद्यते यस्य च जन्म कर्म वा</w:t>
      </w:r>
    </w:p>
    <w:p>
      <w:r>
        <w:rPr>
          <w:b/>
          <w:color w:val="800080"/>
        </w:rPr>
        <w:t>न नाम-रूपे गुण-दोष एव वा ।</w:t>
      </w:r>
    </w:p>
    <w:p>
      <w:r>
        <w:rPr>
          <w:b/>
          <w:color w:val="800080"/>
        </w:rPr>
        <w:t>तथापि लोकाप्यय-सम्भवाय यः</w:t>
      </w:r>
    </w:p>
    <w:p>
      <w:r>
        <w:rPr>
          <w:b/>
          <w:color w:val="800080"/>
        </w:rPr>
        <w:t>स्व-मायया तान्य् अनुकालम् ऋच्छति ॥ [भा.पु. ८.३.८]</w:t>
      </w:r>
    </w:p>
    <w:p>
      <w:r>
        <w:rPr/>
        <w:t xml:space="preserve">अयम् अर्थः—अवस्थान्तर-प्राप्तिर् विकारः । तत्र प्रथम-विकारो—जन्म इति । अपूर्णस्य निज-पूर्त्य्-अर्था चेष्टा—कर्म इति । मनो-ग्राह्यस्य वस्तुनो व्यवहारार्थं केनापि सङ्केतितः शब्दः—नाम इति । चक्षुषा ग्राह्यो गुणः—रूपम् इति । सत्त्वादि-प्राकृत-गुण-निदानो द्रव्यस्योत्कर्ष-हेतु-धर्म-विशेष-धर्म-विशेषो गुण इति प्रकृतिजे लोके दृश्यते । </w:t>
      </w:r>
    </w:p>
    <w:p>
      <w:r>
        <w:rPr/>
        <w:t xml:space="preserve">यस्य च सर्वदा स्वरूप-स्थत्वात् पूर्णत्वान् मनसोऽप्य् अगोचरत्वात् स्वप्रकाशत्वात् प्रकृत्य्-अतीत्वात् तानि न विद्यन्ते, तथापि यस् तानि ऋच्छति प्राप्नोति तस्मै नम [भा.पु. ८.३.९] इत्य् उत्तर-श्लोकेनान्वयः । </w:t>
      </w:r>
    </w:p>
    <w:p>
      <w:r>
        <w:rPr/>
        <w:t xml:space="preserve">अत एव श्रुत्यापि—निष्कलं निष्क्रियं शान्तम् [श्वे.उ. ६.१९] इत्य् आदौ, अशब्दम् अस्पर्शम् अरूपम् अव्ययम् [कठ.उ. १.३.१५] इत्य् आदौ च तन् निषिध्यापि सर्व-कर्मा सर्व-कामः सर्व-गन्धः सर्व-रस [छा.उ. ३.१४.४] इत्य् आदौ विधीयते । </w:t>
      </w:r>
    </w:p>
    <w:p>
      <w:r>
        <w:rPr>
          <w:b/>
        </w:rPr>
        <w:t>गुण-दोष इति अपरमार्थत्वाद् गुण एव दोष इत्य् अर्थः । ततो रूढ-दोषस् तु सर्वथा न सम्भवत्य् एवेति व्यज्यते । तथा च कौर्मे—</w:t>
      </w:r>
    </w:p>
    <w:p>
      <w:r>
        <w:rPr>
          <w:color w:val="0000FF"/>
        </w:rPr>
        <w:t>ऐश्वर्य-योगाद् भगवान् विरुद्धार्थोऽभिधीयते ।</w:t>
      </w:r>
    </w:p>
    <w:p>
      <w:r>
        <w:rPr>
          <w:color w:val="0000FF"/>
        </w:rPr>
        <w:t>तथापि दोषाः परमे नैवाहार्याः कथञ्चन ।</w:t>
      </w:r>
    </w:p>
    <w:p>
      <w:r>
        <w:rPr>
          <w:color w:val="0000FF"/>
        </w:rPr>
        <w:t>गुणा विरुद्धा अपि तु समाहार्याश् च सर्वतः ॥ इति ।</w:t>
      </w:r>
    </w:p>
    <w:p>
      <w:r>
        <w:rPr>
          <w:color w:val="0000FF"/>
        </w:rPr>
        <w:t xml:space="preserve">अयम् आत्मापहत-पाप्मा [छा.उ. ८.७.१] इत्य्-आद्याः श्रुतयश् च, एतं संयद् वाम इत्य् आचक्षते एतं सर्वाणि वामान्य् अभिसंयन्ति, एष उ एव वामनीः, एष हि सर्वाणि वामानि नयति, एष उ एव भामनीः, एष सर्वेषु वेदेषु भाति [छा.उ. ४.१५.२-४] इत्य् आद्या च । अत एव सर्व-गन्धः [छा.उ. ३.१४.४] इत्य्-आदौ गन्धादि-शब्देन सौगन्धादिकम् एवोच्यते । </w:t>
      </w:r>
    </w:p>
    <w:p>
      <w:r>
        <w:rPr/>
        <w:t xml:space="preserve">यदा तु ऋच्छतिनान्वयस् तु गुणस्य दोषत्वेन रूपकम् अविवक्षितं, श्रुति-विरुद्धत्वात्, परमार्थत्वेनैव प्रतिपादयिष्यमाणत्वाच् च । </w:t>
      </w:r>
    </w:p>
    <w:p>
      <w:r>
        <w:rPr/>
        <w:t xml:space="preserve">नन्व् एकत्र तेषां जन्मादीनां भावाभावयोर् विरोध इत्य् आशङ्क्य तद्-अविरोधे हेतुम् आह—स्व-मायया इति । अन्यथानुपपत्ति-प्रमिता दुस्तर्क्या स्वरूप-शक्तिर् एव तत्र हेतुः । अत एव स्वरूप-भूतत्वेन तेभ्यः प्राकृतेभ्यो विलक्षणत्वात् तान्य् अपि न विद्यन्त इति च वक्तुं न शक्यत इति भावः । यथा शङ्कर-शारीरके समाकर्षाद् [वे.सू. १.४.१५] इत्य् अत्र नाम-रूप-व्याकृत-वस्तु-विषयः स्वच्छन्दः प्रायेण प्रसिद्ध इति तद्-व्यकरणाभावापेक्षया प्राग्-उत्पत्तेः सद् एव ब्रह्म श्रुताव् असद् इत्य् उच्यते इत्य् उक्तम्, तथैव ज्ञेयम् । </w:t>
      </w:r>
    </w:p>
    <w:p>
      <w:r>
        <w:rPr/>
        <w:t>अत एव श्री-विष्णु-पुराणे—गुणांश् च दोषांश् च मुने व्यतीत [वि.पु. ६.५.८३] इत्य् उक्त्वा पुनर् आह—समस्त-कल्याण-गुणात्मको हि [वि.पु. ६.५.८४] इति । तथा—</w:t>
      </w:r>
    </w:p>
    <w:p>
      <w:r>
        <w:rPr>
          <w:color w:val="0000FF"/>
        </w:rPr>
        <w:t>ज्ञान-शक्ति-बलैश्वर्य-वीर्य-तेजांस्य् अशेषतः ।</w:t>
      </w:r>
    </w:p>
    <w:p>
      <w:r>
        <w:rPr>
          <w:color w:val="0000FF"/>
        </w:rPr>
        <w:t>भगवच्-छब्द-वाच्यानि विना हेयैर् गुणादिभिः ॥ [वि.पु. ६.५.७९] इति ।</w:t>
      </w:r>
    </w:p>
    <w:p>
      <w:r>
        <w:rPr>
          <w:color w:val="000000"/>
        </w:rPr>
        <w:t>पाद्मोत्तर-खण्डे च—</w:t>
      </w:r>
    </w:p>
    <w:p>
      <w:r>
        <w:rPr>
          <w:color w:val="0000FF"/>
        </w:rPr>
        <w:t xml:space="preserve">योऽसौ निर्गुण इत्य् उक्तः शास्त्रेषु जगद्-ईश्वरः । </w:t>
      </w:r>
    </w:p>
    <w:p>
      <w:r>
        <w:rPr>
          <w:color w:val="0000FF"/>
        </w:rPr>
        <w:t>प्राकृतैर् हेय-संयुक्तैर् गुणैर् हीनत्वम् उच्यते ॥ इति ।</w:t>
      </w:r>
    </w:p>
    <w:p>
      <w:r>
        <w:rPr/>
        <w:t xml:space="preserve">न च स्व-मायया इत्य् अन्यथार्थं मन्तव्यम् । </w:t>
      </w:r>
    </w:p>
    <w:p>
      <w:r>
        <w:rPr>
          <w:color w:val="0000FF"/>
        </w:rPr>
        <w:t>स्वरूप-भूतया नित्य-शक्त्या मायाख्यया युतः ।</w:t>
      </w:r>
    </w:p>
    <w:p>
      <w:r>
        <w:rPr>
          <w:color w:val="0000FF"/>
        </w:rPr>
        <w:t>अतो माया-मयं विष्णुं प्रवदन्ति सनातनम् ॥ [चतुर्वेद-शिखा.उ] इति श्रुतेः ॥</w:t>
      </w:r>
    </w:p>
    <w:p>
      <w:r>
        <w:rPr>
          <w:color w:val="0000FF"/>
        </w:rPr>
        <w:t>आत्म-माया तद्-इच्छा स्यात् इति महा-संहितातः ।</w:t>
      </w:r>
    </w:p>
    <w:p>
      <w:r>
        <w:rPr>
          <w:color w:val="0000FF"/>
        </w:rPr>
        <w:t>त्रिगुणात्मिकाथ ज्ञानं च विष्णु-शक्तिस् तथैव च ।</w:t>
      </w:r>
    </w:p>
    <w:p>
      <w:r>
        <w:rPr>
          <w:color w:val="0000FF"/>
        </w:rPr>
        <w:t>माया-शब्देन भण्यन्ते शब्द-तत्त्वार्थ-वेदिभिः ॥ इति शब्द-महोदधेः ।</w:t>
      </w:r>
    </w:p>
    <w:p>
      <w:r>
        <w:rPr>
          <w:color w:val="0000FF"/>
        </w:rPr>
        <w:t>माया वयुनं ज्ञानम् इति निघण्टोः, माया स्याच् छाम्बरी-बुद्ध्योः इति त्रिकाण्ड-शेषाच् च,</w:t>
      </w:r>
    </w:p>
    <w:p>
      <w:r>
        <w:rPr>
          <w:color w:val="0000FF"/>
        </w:rPr>
        <w:t xml:space="preserve">विशुद्ध-विज्ञान-घनं स्व-संस्थया </w:t>
      </w:r>
    </w:p>
    <w:p>
      <w:r>
        <w:rPr>
          <w:color w:val="0000FF"/>
        </w:rPr>
        <w:t xml:space="preserve">समाप्त-सर्वार्थ-मयी वाञ्छितम् । </w:t>
      </w:r>
    </w:p>
    <w:p>
      <w:r>
        <w:rPr>
          <w:color w:val="0000FF"/>
        </w:rPr>
        <w:t xml:space="preserve">स्व-तेजसा नित्य-निवृत्त-माया- </w:t>
      </w:r>
    </w:p>
    <w:p>
      <w:r>
        <w:rPr>
          <w:color w:val="0000FF"/>
        </w:rPr>
        <w:t>गुण-प्रवाहं भगवन्तम् ईमहि ॥ [भा.पु. १०.३७.२३] इति श्री-नारद-वाक्यात्,</w:t>
      </w:r>
    </w:p>
    <w:p>
      <w:r>
        <w:rPr>
          <w:color w:val="0000FF"/>
        </w:rPr>
        <w:t xml:space="preserve">स्व-सुख-निभृत-  [भा.पु. १२.१२.६९] इत्य्-आदि-वक्तृ-हृदय-विरोधाच् च । ततः सर्वथा चिच्-छक्त्या इत्य् अर्थः । अतः स्वामिभिर् अपि योग-माया-शब्देन चिच्-छक्तिर् व्याख्याता [भावार्थ-दीपिका ३.१५.२६] । </w:t>
      </w:r>
    </w:p>
    <w:p>
      <w:r>
        <w:rPr/>
        <w:t xml:space="preserve">ननु प्राप्नोतीत्य् उक्तेः कदाचित्कत्वम् अप्य् अवगम्यते, तत्राह—अनु-कालं, नित्यम् एव प्राप्नोति, कदाचिद् अपि न त्यजतीत्य् अर्थः । स्वरूप-शक्ति-प्रकाशित्वस्य च मिथो हेतुमत्ता ज्ञेया । </w:t>
      </w:r>
    </w:p>
    <w:p>
      <w:r>
        <w:rPr/>
        <w:t>ननु कथं जन्म-कर्मणोर् नित्यत्वम् ? ते हि क्रिये । क्रियात्वं च प्रति निजांशम् अप्य् आरम्भ-परिसमाप्तिभ्याम् एव सिध्यतीति ते विना स्व-स्वरूप-हान्य्-आपत्तिः ? नैष दोषः । श्री-भगवति सदैवाकारानन्त्यात् प्रकाशानन्त्यात् जन्म-कर्म-लक्षण-लीलानन्त्याद् अनन्त-प्रपञ्चानन्त-वैकुण्ठ-गत-तत्-तल्-लीला-स्थान-तत्-तल्-लीला-परिकराणां व्यक्ति-प्रकाशयोर् आनन्त्याच् च । यत एवं सत्योर् अपि तत्-तद्-आकार-प्रकाश-गतयोस् तद्-आरम्भ-समाप्त्योर् एकत्रैव ते ते जन्म-कर्मणोर् अंशा यावत् समाप्यन्ते न समाप्यन्ते वा, तावद् एवान्यत्राप्य् आरब्धा भवतीत्य् एवं श्री-भगवति विच्छेदाभावान् नित्ये एव तत्र ते जन्म-कर्मणी वर्तेते । तत्र ते क्वचित् किञ्चिद् विलक्षणत्वेनारभ्येते ते क्वचिद् ऐकरूप्येण चेति ज्ञेयम्, विशेषण-भेदाद् विशेषणैक्याच् च । एक एवाकारः प्रकाश-भेदेन पृथक् क्रियास्पदं भवतीति चित्रं बतैतद् एकेन वपुषा [भा.पु. १०.६९.२] इत्य् आदौ प्रतिपादितम् । ततः क्रिया-भेदात् तत्-तत्-क्रियात्मकेषु प्रकाश-भेदेष्व् अभिमान-भेदश् च गम्यते । तथा सति, एकत्रैकत्र लीला-क्रम-जनित-रसोद्बोधश् च जायते ।</w:t>
      </w:r>
    </w:p>
    <w:p>
      <w:r>
        <w:rPr/>
        <w:t xml:space="preserve">ननु कथं ते एव जन्म-कर्मणी वर्तेते इत्य् उक्तं, पृथग्-आरब्धत्वाद् अन्ये एव ते ? उच्यते—काल-भेदेनोदितानाम् अपि समान-रूपाणां क्रियाणाम् एकत्वम् । यथा शङ्कर-शारीरके—द्विर्-गो-शब्दोभयम् उच्चरितः, न तु द्वौ गो-शब्दौ [१.३.२८] इति । तथैव द्विः पाकः कृतोऽनेन न तु द्विधा पाकः कृतोऽनेनेति प्रतीत्या भविष्यति । ततो जन्म-कर्मणोर् अपि नित्यता युक्तैव । अत एवागमादाव् अपि भूत-पूर्व-लीलोपासन-विधानं युक्तम् । </w:t>
      </w:r>
    </w:p>
    <w:p>
      <w:r>
        <w:rPr/>
        <w:t xml:space="preserve">तथा चोक्तम् मध्व-भाष्ये—परमात्म-सम्बन्धित्वेन नित्यत्वात् त्रिविक्रमत्वादिष्व् अप्य् उपसंहार्यत्वं युज्यते [३.३.२१] इति । अनुमतं चैतत् श्रुत्या—यद् गतं भवच् च भविष्यच् च [बृ.आ.उ. ३.८.४] इत्य् अनयैव । उपसंहार्यत्वम् उपासनायाम् उपादेयत्वम् इत्य् अर्थः । </w:t>
      </w:r>
    </w:p>
    <w:p>
      <w:r>
        <w:rPr/>
        <w:t xml:space="preserve">तत्र तस्य जन्मनः प्राकृतात् तस्माद् विलक्षणत्वं प्राकृत-जन्मानुकरणेनाविर्भाव-मात्रत्वं, क्वचित् तद्-अननुकरणेन वा । अजायमाना बहुधा विजायते [शुक्ल-यजुः ३१.१७] इति श्रुतिः ।  </w:t>
      </w:r>
    </w:p>
    <w:p>
      <w:r>
        <w:rPr/>
        <w:t>तद् यथा—</w:t>
      </w:r>
    </w:p>
    <w:p>
      <w:r>
        <w:rPr>
          <w:color w:val="0000FF"/>
        </w:rPr>
        <w:t>देवक्यां देव-रूपिण्यां विष्णुः सर्व-गुहाशयः ।</w:t>
      </w:r>
    </w:p>
    <w:p>
      <w:r>
        <w:rPr>
          <w:color w:val="0000FF"/>
        </w:rPr>
        <w:t>आविरासीद् यथा प्राच्यां दिशीन्दुर् इव पुष्कलः ॥ [भा.पु. १०.३.८] इति ।</w:t>
      </w:r>
    </w:p>
    <w:p>
      <w:r>
        <w:rPr/>
        <w:t>तथा च—</w:t>
      </w:r>
    </w:p>
    <w:p>
      <w:r>
        <w:rPr>
          <w:color w:val="0000FF"/>
        </w:rPr>
        <w:t xml:space="preserve">सत्यं विधातुं निज-भृत्य-भाषितं </w:t>
      </w:r>
    </w:p>
    <w:p>
      <w:r>
        <w:rPr>
          <w:color w:val="0000FF"/>
        </w:rPr>
        <w:t>व्याप्तित्वं च भूतेष्व् अखिलेषु चात्मनः ।</w:t>
      </w:r>
    </w:p>
    <w:p>
      <w:r>
        <w:rPr>
          <w:color w:val="0000FF"/>
        </w:rPr>
        <w:t xml:space="preserve">अदृश्यतात्य्-अद्भूत-रूपम् उद्वहन् </w:t>
      </w:r>
    </w:p>
    <w:p>
      <w:r>
        <w:rPr>
          <w:color w:val="0000FF"/>
        </w:rPr>
        <w:t>स्तम्भे सभायां न मृगं न मानुषम् ॥ [भा.पु. ७.८.१७] इति ।</w:t>
      </w:r>
    </w:p>
    <w:p>
      <w:r>
        <w:rPr>
          <w:color w:val="0000FF"/>
        </w:rPr>
        <w:t xml:space="preserve">कार्दमं वीर्यम् आपन्नः [भा.पु. ३.२४.६] इत्य् अत्र श्री-कपिल-देवावतार-प्रसङ्गे कर्दमस्य भक्ति-सामर्थ्य-वशीभूत इत्य् एव व्याख्येयम् । वीर्य-शब्द-न्यासस् तु प्रसिद्धं पुत्रत्वम् अपि श्लिष्टं भवतीत्य् एवम् अर्थः । </w:t>
      </w:r>
    </w:p>
    <w:p>
      <w:r>
        <w:rPr/>
        <w:t>तथा कर्मणो वैलक्षण्यं स्वरूपानन्द-विलास-मात्रत्वम् । तद् यथा, लोकवत् तु लीला-कैवल्यम् [वे.सू. २.१.३३] इति । व्याख्यातं च तत्त्व-वादिभिः, यथा—लोके मत्तस्य सुखोद्रेकाद् एव नृत्यादि-लीला, न तु प्रयोजनापेक्षया, एवम् एवेश्वरस्य इति । नारायण-संहितायां च—</w:t>
      </w:r>
    </w:p>
    <w:p>
      <w:r>
        <w:rPr>
          <w:color w:val="0000FF"/>
        </w:rPr>
        <w:t>सृष्ट्य्-आदिकं हरिर् नैव प्रयोजनम् अपेक्ष्य तु ।</w:t>
      </w:r>
    </w:p>
    <w:p>
      <w:r>
        <w:rPr>
          <w:color w:val="0000FF"/>
        </w:rPr>
        <w:t>कुरुते केवलानन्दाद् यथा मत्तस्य नर्तनम् ॥</w:t>
      </w:r>
    </w:p>
    <w:p>
      <w:r>
        <w:rPr>
          <w:color w:val="0000FF"/>
        </w:rPr>
        <w:t>पूर्णानन्दस्य तस्येह प्रयोजन-मतिः कुतः ।</w:t>
      </w:r>
    </w:p>
    <w:p>
      <w:r>
        <w:rPr>
          <w:color w:val="0000FF"/>
        </w:rPr>
        <w:t xml:space="preserve">मुक्ता अप्य् आप्त-कामाः स्युः किम् उतास्याखिलात्मनः ॥ इति । </w:t>
      </w:r>
    </w:p>
    <w:p>
      <w:r>
        <w:rPr/>
        <w:t>न चोन्मत्त-दृष्टान्तेनासर्वज्ञत्वं प्रसञ्जयितव्यम्, स्वरूपानन्दोद्रेकेण स्व-प्रयोजनम् अननुसन्धायैव लीलायते इत्य् एतद्-अंशेनैव स्वीकारात् । उच्छ्वास-प्रश्वास-दृष्टान्तेऽपि सुषुप्त्य्-आदौ तद्-दोषापातात् । तस्मात् स्वरूपानन्द-स्वाभाविक्येन तल्-लीला । श्रुतिश् च—देवस्यैव स्वभावोऽयम् आप्त-कामस्य का स्पृहा [माण्डूक्य-कारिका ९] इति ।</w:t>
      </w:r>
    </w:p>
    <w:p>
      <w:r>
        <w:rPr/>
        <w:t>अत्र प्राकृत-सृष्ट्य्-आदि-गतस्य साक्षाद्-भगवच्-चेष्टात्मकस्य वीक्षणादि-कर्मणो वस्तुतस् तु तथा-विधत्वे वैकुण्ठादि-गतस्य कैमुत्यम् एवापतितम् । यथोक्तं नाग-पत्नीभिः अव्याकृत-विहाराय [भा.पु. १०.१६.४७] इति । अत एव श्री-शुकादीनाम् अपि तल्-लीला-श्रवणे रागतः प्रवृत्तिर् युज्यते । अतश् च—</w:t>
      </w:r>
    </w:p>
    <w:p>
      <w:r>
        <w:rPr>
          <w:color w:val="0000FF"/>
        </w:rPr>
        <w:t>एवं च जन्मानि कर्माणि ह्य् अकर्तुर् अजनस्य च ।</w:t>
      </w:r>
    </w:p>
    <w:p>
      <w:r>
        <w:rPr>
          <w:color w:val="0000FF"/>
        </w:rPr>
        <w:t xml:space="preserve">वर्णयन्ति स्म कवयो वेद-गुह्यानि हृत्-पतेः ॥ [भा.पु. १.३.३५] </w:t>
      </w:r>
    </w:p>
    <w:p>
      <w:r>
        <w:rPr/>
        <w:t xml:space="preserve">इत्य् अत्र जन्म-गुह्याध्याय-पद्येऽप्य् एवम् एव व्याख्येयम् । यत्रेमे सद्-असद्-रूपे [भा.पु. १.३.३३-४] इत्य्-आदिभ्याम् अव्यवहित-पद्याभ्यां यथा स्वरूप-सम्यग्-ज्ञानेनैव कृतस्याविद्या-कृतात्माध्यास-सद्-असद्-रूप-निषेधस्य हेतोर् ब्रह्म-दर्शनं भवति, यथा च मायोपरताव् एव स्वरूप-सम्पत्तिर् भवतीत्य् उक्तम्, एवम् एव कवय आत्मारामाः, हृत्-पतेः परमात्मनो जन्मानि कर्माणि च वर्णयन्ति । तत्-तत्-प्रतिषेधे तद्-उपरतौ चैव सत्यां तज्-जन्म-कर्मानुभव-सम्पत्ती भवत इत्य् अर्थः । सम्पत्तिर् अत्र साक्षाद् दर्शनम् । तस्मात् स्वरूपानन्दातिशयित-भगवद्-आनन्द-विलास-रूपाण्य् एव तानीति भावः । अत एव प्राकृत-वैलक्षण्याद् अकर्तुर् अजनस्य इत्य् उक्तम् । अत एव वेद-गुह्यानि अपि तानीति । </w:t>
      </w:r>
    </w:p>
    <w:p>
      <w:r>
        <w:rPr/>
        <w:t>यथा अक्रूर-स्तुतौ त्वयोदितः [भा.पु. १०.४८.२३-२४] इत्य्-आदि-द्वयं टीकायाम् एवेत्थम् उत्थापितम्—ननु तर्हि ममावतारास् तच्-चरितानि च शुक्ति-रजत-वद् अविद्या-कल्पितान्य् एव किम् ? नहि नहि, इयं तु तव लीलेत्य् आह द्वयेन—त्वयोदित इति इति ।</w:t>
      </w:r>
    </w:p>
    <w:p>
      <w:r>
        <w:rPr/>
        <w:t>तथैव च भगवत्-स्वरूप-साम्येनोक्तं वैष्णवे—</w:t>
      </w:r>
    </w:p>
    <w:p>
      <w:r>
        <w:rPr>
          <w:color w:val="0000FF"/>
        </w:rPr>
        <w:t>नाम-कर्म-स्वरूपाणि न परिच्छेद-गोचरे ।</w:t>
      </w:r>
    </w:p>
    <w:p>
      <w:r>
        <w:rPr>
          <w:color w:val="0000FF"/>
        </w:rPr>
        <w:t>यस्याखिल-प्रमाणानं स विष्णुर् गर्भगस् तव ॥ [वि.पु. ५.२.१९] इति ।</w:t>
      </w:r>
    </w:p>
    <w:p>
      <w:r>
        <w:rPr/>
        <w:t>रूप-कर्मेति वा पाठान्तरम् । इत्थम् एवाभिप्रेतं श्री-गीतोपनिषद्भिः—जन्म-कर्म च मे दिव्यम् एवं यो वेत्ति तत्त्वतः [गीता ४.९] इति ।</w:t>
      </w:r>
    </w:p>
    <w:p>
      <w:r>
        <w:rPr/>
        <w:t xml:space="preserve">तथा नाम्नो वैलक्षण्यं वाङ्-मनसागोचर-गुणावलम्बित्वेन स्वतः-सिद्धत्वम् । तद् यथा वासुदेवाध्यात्मे—अप्रसिद्धेस् तद्-गुणानाम् अनामासौ प्रकीर्तितः इति । ब्राह्मे—अनामा सोऽप्रसिद्धत्वाद् अरूपो भूत-वर्जनात् इति । </w:t>
      </w:r>
    </w:p>
    <w:p>
      <w:r>
        <w:rPr/>
        <w:t>अत एव नाम-कर्म-स्वरूपाणि इति पूर्वोदाहरणानुसारेणास्यापि वैष्णव-वाक्यस्यायम् एवार्थः—</w:t>
      </w:r>
    </w:p>
    <w:p>
      <w:r>
        <w:rPr>
          <w:color w:val="0000FF"/>
        </w:rPr>
        <w:t>न यत्र नाथ विद्यन्ते नाम-जात्य्-आदि-कल्पनाः ।</w:t>
      </w:r>
    </w:p>
    <w:p>
      <w:r>
        <w:rPr>
          <w:color w:val="0000FF"/>
        </w:rPr>
        <w:t>तद् ब्रह्म परमं नित्यम् अविकारि भवान् अज ॥</w:t>
      </w:r>
    </w:p>
    <w:p>
      <w:r>
        <w:rPr>
          <w:color w:val="0000FF"/>
        </w:rPr>
        <w:t>न कल्पनाम् ऋतेऽर्थस्य सर्वस्याधिगमो यतः ।</w:t>
      </w:r>
    </w:p>
    <w:p>
      <w:r>
        <w:rPr>
          <w:color w:val="0000FF"/>
        </w:rPr>
        <w:t>ततः कृष्णाच्युतानन्त-विष्णु-नामभिर् ईड्यसे ॥ [वि.पु. ५.१८.५३-५४]</w:t>
      </w:r>
    </w:p>
    <w:p>
      <w:r>
        <w:rPr/>
        <w:t xml:space="preserve">इत्य् एतद्-वैष्णव-वचनानन्तरम् अपि न विरुद्धम् । तथा हि—अत्रापाततः प्रतीतार्थतायां कल्पना-शब्दो व्यर्थः स्यात्, नाम-जात्य्-आदयो न विद्यन्ते इत्य् अनेनैव विवक्षितार्थ-सिद्धेः, स्वयम् एव ब्रह्माजादि-शब्दानां परमार्थ-प्रतिपादक-नामतया स्वीकृतेश् च, अजाम् एकां लोहित-शुक्ल-कृष्णाम् [श्वे.उ. ४.५] इत्य्-आदिष्व् अजायमानत्व-लक्षण-जातिश् च दृश्यत एव । तथा नामादि-कल्पना न विद्यन्ते इत्य् उक्त्या स्वयं कृष्णादि-नाम-कल्पनोक्तिर् विरुद्धा स्यात् । कल्पनया वा कथम् ईड्यता स्यात् ? कल्पनाया अनियतत्वाच् च कथं कृष्णादिनाम् नैयत्यम् उच्यते ? </w:t>
      </w:r>
    </w:p>
    <w:p>
      <w:r>
        <w:rPr/>
        <w:t>तस्मान् नाम-कर्म-स्वरूपाणीत्य् अनुसाराच् चायम् अर्थः—यथा यत्र नाम-जात्य्-आदीनां नामनि कृष्णादीनि जातयो देवत्व-मनुष्यत्व-क्षत्रियत्वादि-लीलाः, तद्-आदीनां कल्पना न विद्यन्ते । किन्तु स्व-संस्थया समाप्त-सर्वार्थम् [भा.पु. १०.३७.२२] इत्य्-उक्त-दिशा स्वरूप-सिद्ध-नित्य-शक्ति-विलास-रूपाण्य् एव तानीत्य् अर्थः । ततश् च यतो यस्मात् सर्वस्यापि दृष्टस्य वस्तुनः कल्पनां नामादि-रचनामृतेऽधिगमो व्यवहारिक-बोधो न भवति । ततस् तस्माद् एव हेतोः कल्पना-मयं नाम तन्-नामिनं चार्थं सर्वम् अवज्ञाय निखिल-प्रमाण-परिच्छेदागोचरत्वेन वेदात्मतया स्वतः-सिद्धैः कृष्णादि-नामोपलक्षणैः प्रसिद्धैर् एव नामभिः स्वतः-सिद्धस् त्वम् एवेड्यसे, मुनिभिर् वेदैश् च श्लाघ्यसे । न तु कल्पना-मयैर् अन्यैस् त्वम् अपि श्लाघ्यसे, तादृश-महिमभिस् तैर् एव तव महिमा व्यक्तीभवतीति । यद् वा, तैर् एवेड्यसे व्यक्त-माहात्मीक्रियस इति ।</w:t>
      </w:r>
    </w:p>
    <w:p>
      <w:r>
        <w:rPr/>
        <w:t>अत्र यैः शास्त्रेऽतिप्रसिद्धैः श्री-भगवान् एव झटिति प्रतीतो भवति, येषां च साङ्केत्य्-आदाव् अपि तादृश-प्रभावः श्रूयते, तेषां स्वतः-सिद्धत्वम्, अन्येषां कल्पना-मयत्वं ज्ञेयम् । अथवा, हे नाथ ! यत्र नाम-जात्य्-आदीनां कल्पना न विद्यन्ते, तत् केवलं विशेष्य-रूपं परमं ब्रह्म भवान् ।</w:t>
      </w:r>
    </w:p>
    <w:p>
      <w:r>
        <w:rPr/>
        <w:t>तत्-तत्-कल्पनाया अविषयत्वे हेतुः—विशेषेण करोति लीलायत इति विकारि, तथा न भवतीत्य् अविकारि इति । तद्-रूपेण न जायते न प्रकटीभवतीति हे अजेति च । ततः किम् अवलम्ब्य तत्र नाम-जात्य्-आदि-कल्पनाः क्रियन्ताम् ? इति भावः । तत्-तत्-कल्पनां विना च सर्वस्याप्य् अर्थस्य वस्तु-मात्रस्याधिगम-मात्रं न भवेत्, किम् उत तादृश-ब्रह्म-स्वरूपस्य भवतः । कल्पनामय-नाम-जात्य्-आदयस् तु न कस्यापि स्वरूप-धर्मा भवन्ति । यत एवं, ततः साङ्केत्यादिना भावितैर् अपि भवद्वत्-सर्व-पुरुषार्थ-प्रदैस् तत्-तद्-विशेष-प्रतिपादकैः कृष्णादि-नामभिर् एव त्वम् ईड्यसे, नित्य-सिद्ध-श्रुति-पुराणादिभिः श्लाघ्यसे, न तु निर्विशेषता-प्रतिपादकैर् नितरां कल्पनामयैर् इत्य् अर्थः ।</w:t>
      </w:r>
    </w:p>
    <w:p>
      <w:r>
        <w:rPr/>
        <w:t>किन्तु कृष्णादीनां चतुर्णां नाम्नां उपलक्सणत्वम् एव ज्ञेयम् । नारायणादि-नाम्नाम् अपि साङ्केत्यादौ तथा प्रभाव-श्रवणात् । वर्णा एव तु शब्दा इति भगवान् उपवर्षः [जै.सू. १.५.५ शवर-भाष्ये] इत्य् अनेन, तस्य च नित्यत्वाद् [वे.सू. २.४.१७] इत्य् अनेन च न्यायेन वर्णतयैव नित्यत्वम् अस्य वेद-सार-वर्णात्मक-नाम्नः सिध्यति । तथैव गोपाल-तापनी-श्रुतौ नाम-मयाष्टदशाक्षर-प्रसङ्गे ब्रह्म-वाक्यम्—तेष्व् अक्षरेषु भविष्यज्-जगद्-रूपं प्रकाशयन्न् [गो.ता.उ. १.२६] इति ।</w:t>
      </w:r>
    </w:p>
    <w:p>
      <w:r>
        <w:rPr/>
        <w:t xml:space="preserve">अत्रावर-काल-जात-शब्दादि-मय-जगत्-कारणत्वेन तद्-वैलक्षण्यात् स्वतः-सिद्धत्वं तथा भगवत्-स्वरूपाभिन्नत्वं च तद्-वैलक्षण्यं नाम्नः । तद् यथा श्रुतौ—ओं आस्य जानन्तो नाम चिद् विविक्तन महस् ते विष्णो सुमतिं भजामहे । ॐ तत् सत् [ऋ.वे. १.१५६.३] इत्य् आदि । </w:t>
      </w:r>
    </w:p>
    <w:p>
      <w:r>
        <w:rPr/>
        <w:t xml:space="preserve">अयम् अर्थः—हे विष्णो ! ते तव नाम चित् चित्-स्वरूपम्, अत एव महः स्व-प्रकाश-रूपम् । तस्माद् अस्य नाम्न आ ईषद् अपि जानन्तः, न तु सम्यग् उच्चार-माहात्म्यादि-पुरस्कारेण । तथापि विवक्तन ब्रुवाणाः केवलं तद्-अक्षराभ्यास-मात्रं कुर्वाणाः सुमतिं तद्-विषयां विद्यां भजामहे प्राप्नुमः । यतस् तद् एव प्रणव-व्यञ्जितं वस्तु सत् स्वतः-सिद्धम् इति । </w:t>
      </w:r>
    </w:p>
    <w:p>
      <w:r>
        <w:rPr/>
        <w:t>अत एव भय-द्वेषादौ श्री-मूर्तेः स्फूर्तेर् इव साङ्केत्यादाव् अप्य् अस्य मुक्तिदत्वं श्रूयते । तथा चोक्तं ब्राह्मे—</w:t>
      </w:r>
    </w:p>
    <w:p>
      <w:r>
        <w:rPr>
          <w:color w:val="0000FF"/>
        </w:rPr>
        <w:t>अप्य् अन्य-चित्तः क्रुद्धो वा यः सदा कीर्तयेद् धरिम् ।</w:t>
      </w:r>
    </w:p>
    <w:p>
      <w:r>
        <w:rPr>
          <w:color w:val="0000FF"/>
        </w:rPr>
        <w:t>सोऽपि बन्ध-क्सयान् मुक्तिं लभेच् चेदि-पतिर् यथा ॥ इति ।</w:t>
      </w:r>
    </w:p>
    <w:p>
      <w:r>
        <w:rPr/>
        <w:t>तथा श्री-भगवत इव तस्य नाम्नः सकृद् अपि साक्षात्कारः संसार-ध्वंसको भवति । यथा स्कान्दे—</w:t>
      </w:r>
    </w:p>
    <w:p>
      <w:r>
        <w:rPr>
          <w:color w:val="0000FF"/>
        </w:rPr>
        <w:t>सकृद् उच्चारितं येन हरिर् इत्य् अक्षर-द्वयम् ।</w:t>
      </w:r>
    </w:p>
    <w:p>
      <w:r>
        <w:rPr>
          <w:color w:val="0000FF"/>
        </w:rPr>
        <w:t>बद्धः परिकरस् तेन मोक्षाय गमनं प्रति ॥ इति ।</w:t>
      </w:r>
    </w:p>
    <w:p>
      <w:r>
        <w:rPr/>
        <w:t xml:space="preserve">श्रुतौ च प्रणवम् उद्दिश्य—ओम् इत्य् एतत् ब्रह्मणो नेदिष्टं नाम… यस्माद् उच्चार्यमाण एव संसार-भयात् तारयति, तस्माद् उच्यते तारः इत्य्-आदि बहुतरम् । </w:t>
      </w:r>
    </w:p>
    <w:p>
      <w:r>
        <w:rPr/>
        <w:t xml:space="preserve">न चास्यार्थ-वादत्वं चिन्त्यम्, तथार्थ-वादो हरि-नाम्नि कल्पनम् इति पद्म-पुराणानुसारेणापराधापातात् । यस्य तु गृहीत-नाम्नोऽपि पुनः संसारस् तस्य, </w:t>
      </w:r>
    </w:p>
    <w:p>
      <w:r>
        <w:rPr>
          <w:color w:val="0000FF"/>
        </w:rPr>
        <w:t xml:space="preserve">नानुव्रजति यो मोहाद् व्रजन्तं परमेश्वरम् । </w:t>
      </w:r>
    </w:p>
    <w:p>
      <w:r>
        <w:rPr>
          <w:color w:val="0000FF"/>
        </w:rPr>
        <w:t xml:space="preserve">ज्ञानाग्नि-दग्ध-कर्मापि स भवेद् ब्रह्म-राक्षसः ॥ </w:t>
      </w:r>
    </w:p>
    <w:p>
      <w:r>
        <w:rPr/>
        <w:t xml:space="preserve">इति श्री-विष्णु-भक्ति-चन्द्रोदयादि-प्रमाणित-पुराण-वचनवन् महद्-अपराध-तद्-अर्थ-वाद-कल्पनादिकं प्रतिबन्धकं ज्ञेयम् । </w:t>
      </w:r>
    </w:p>
    <w:p>
      <w:r>
        <w:rPr/>
        <w:t>अत एवानन्द-रूपत्वम् अस्य महद्-धृदय-साक्षिकं यथा श्री-विग्रहस्य । तद् उक्तं श्री-शौनकेन—</w:t>
      </w:r>
    </w:p>
    <w:p>
      <w:r>
        <w:rPr>
          <w:color w:val="0000FF"/>
        </w:rPr>
        <w:t>तद् अश्म-सारं हृदयं बतेदं</w:t>
      </w:r>
    </w:p>
    <w:p>
      <w:r>
        <w:rPr>
          <w:color w:val="0000FF"/>
        </w:rPr>
        <w:t>यद् गृह्यमाणैर् हरि-नाम-धेयैः ।</w:t>
      </w:r>
    </w:p>
    <w:p>
      <w:r>
        <w:rPr>
          <w:color w:val="0000FF"/>
        </w:rPr>
        <w:t>न विक्रियेताथ यदा विकारो</w:t>
      </w:r>
    </w:p>
    <w:p>
      <w:r>
        <w:rPr>
          <w:color w:val="0000FF"/>
        </w:rPr>
        <w:t xml:space="preserve">नेत्रे जलं गात्र-रुहेषु हर्षः ॥ [भा.पु. २.३.२४] </w:t>
      </w:r>
    </w:p>
    <w:p>
      <w:r>
        <w:rPr/>
        <w:t xml:space="preserve">अत एव प्रभास-पुराणे कण्ठोक्त्या कथितैर् हेतुभिः सकल-वेद-फलत्वेन च भगवत्-स्वरूपत्वम् एव प्रतिपादितम् । </w:t>
      </w:r>
    </w:p>
    <w:p>
      <w:r>
        <w:rPr>
          <w:color w:val="0000FF"/>
        </w:rPr>
        <w:t>मधुर-मधुरम् एतन् मङ्गलं मङ्गलानां</w:t>
      </w:r>
    </w:p>
    <w:p>
      <w:r>
        <w:rPr>
          <w:color w:val="0000FF"/>
        </w:rPr>
        <w:t>सकल-निगम-वल्ली-सत्-फलं चित्-स्वरूपम् ।</w:t>
      </w:r>
    </w:p>
    <w:p>
      <w:r>
        <w:rPr>
          <w:color w:val="0000FF"/>
        </w:rPr>
        <w:t xml:space="preserve">सकृद् अपि परिगीतं श्रद्धया हेलया वा </w:t>
      </w:r>
    </w:p>
    <w:p>
      <w:r>
        <w:rPr>
          <w:color w:val="0000FF"/>
        </w:rPr>
        <w:t>भृगु-वर नर-मात्रं तारयेत् कृष्ण-नाम ॥ इति ॥</w:t>
      </w:r>
    </w:p>
    <w:p>
      <w:r>
        <w:rPr/>
        <w:t>तस्माद् भगवत्-स्वरूपम् एव नाम । श्री-नारद-पञ्चरात्रे अष्टाक्षर-मन्त्रम् उद्दिश्य—</w:t>
      </w:r>
    </w:p>
    <w:p>
      <w:r>
        <w:rPr>
          <w:color w:val="0000FF"/>
        </w:rPr>
        <w:t>व्यक्तं हि भगवान् एव साक्षान् नारायणः स्वयम् ।</w:t>
      </w:r>
    </w:p>
    <w:p>
      <w:r>
        <w:rPr>
          <w:color w:val="0000FF"/>
        </w:rPr>
        <w:t xml:space="preserve">अष्टाक्षर-स्वरूपेन मुखेषु परिवर्तते ॥ इति । </w:t>
      </w:r>
    </w:p>
    <w:p>
      <w:r>
        <w:rPr>
          <w:color w:val="000000"/>
        </w:rPr>
        <w:t>उपनिषत्सु च प्रणवम् उद्दिश्य—ओं इत्य् एतद् अक्षरम् इदं सर्वं [छा।उ। २।२३।३], ओंकार एवेदं सर्वम् [मा।उ। १],</w:t>
      </w:r>
    </w:p>
    <w:p>
      <w:r>
        <w:rPr>
          <w:color w:val="0000FF"/>
        </w:rPr>
        <w:t>प्रणवो ह्य् अपरं ब्रह्म प्रणवश् च परं स्मृतम् ।</w:t>
      </w:r>
    </w:p>
    <w:p>
      <w:r>
        <w:rPr>
          <w:color w:val="0000FF"/>
        </w:rPr>
        <w:t>अपूर्वोऽनन्तरोऽबाह्योऽनपरः प्रणवोऽव्ययः ॥</w:t>
      </w:r>
    </w:p>
    <w:p>
      <w:r>
        <w:rPr>
          <w:color w:val="0000FF"/>
        </w:rPr>
        <w:t>सर्वस्य प्रणवो ह्य् आदिर् मध्यम् अन्तस् तथैव च ।</w:t>
      </w:r>
    </w:p>
    <w:p>
      <w:r>
        <w:rPr>
          <w:color w:val="0000FF"/>
        </w:rPr>
        <w:t>एवं हि प्रणवं ज्ञात्वा व्यश्नुते तद्-अनन्तरम् ॥</w:t>
      </w:r>
    </w:p>
    <w:p>
      <w:r>
        <w:rPr>
          <w:color w:val="0000FF"/>
        </w:rPr>
        <w:t>प्रणवं हीश्वरं विद्यात् सर्वस्य हृदये स्थितम् ।</w:t>
      </w:r>
    </w:p>
    <w:p>
      <w:r>
        <w:rPr>
          <w:color w:val="0000FF"/>
        </w:rPr>
        <w:t>सर्व-व्यापिनम् ओंकारं मत्वा धीरो न शोचति ॥</w:t>
      </w:r>
    </w:p>
    <w:p>
      <w:r>
        <w:rPr>
          <w:color w:val="0000FF"/>
        </w:rPr>
        <w:t>अमात्रोऽनन्त-मात्रश् च द्वैतस्योपशमः शिवः ।</w:t>
      </w:r>
    </w:p>
    <w:p>
      <w:r>
        <w:rPr>
          <w:color w:val="0000FF"/>
        </w:rPr>
        <w:t>ओंकारो विदितो येन स मुनिर् नेतरो जनः ॥ [आगम-कारिका २६-२९] इति ।</w:t>
      </w:r>
    </w:p>
    <w:p>
      <w:r>
        <w:rPr/>
        <w:t>न तु परमेश्वरस्यैव तत्-तद्-योग्यता-सम्भवाद् वर्ण-मात्रस्य तथोक्तिः स्तुति-रूपैवेति मन्तव्यम् । अवतारान्तरवत् परमेश्वरस्यैव वर्ण-रूपेणावतारोऽयम् इति अस्मिन्न् अर्थे तेनैव श्रुति-बलेनाङ्गीकृते तद्-अभेदेन तत्-सम्भवात् । तस्मान् नाम-नामिनोर् अभेद एव । तद् उक्तं पाद्मे—</w:t>
      </w:r>
    </w:p>
    <w:p>
      <w:r>
        <w:rPr>
          <w:color w:val="0000FF"/>
        </w:rPr>
        <w:t>नाम चिन्तामणिः कृष्णश् चैतन्य-रस-विग्रहः ।</w:t>
      </w:r>
    </w:p>
    <w:p>
      <w:r>
        <w:rPr>
          <w:color w:val="0000FF"/>
        </w:rPr>
        <w:t>पूर्णः शुद्धो नित्य-मुक्तोऽभिन्नत्वान् नाम-नामिनोः ॥ इति ॥</w:t>
      </w:r>
    </w:p>
    <w:p>
      <w:r>
        <w:rPr/>
        <w:t xml:space="preserve">अस्यार्थः—नामैव चिन्तामणिः, सर्वार्थ-दातृत्वात् । न केवलं तादृशम् एव, अपि तु चैतन्येत्य्-आदि-लक्षणो यः कृष्णः, स एव साक्षात् । तत्र हेतुः—अभिन्नत्वाद् इतीति । </w:t>
      </w:r>
    </w:p>
    <w:p>
      <w:r>
        <w:rPr/>
        <w:t xml:space="preserve">ननु, तथा-विधं नामादिकं कथं पुरुषेन्द्रिय-जन्यं भवति ? न, वेद-मात्रस्य भगवतैव पुरुषेन्द्रियादिष्व् आविर्भावनात् । यथोक्तम् एकादशे स्वयं श्री-भगवता—शब्द-ब्रह्म सुदुर्बोधम् [भा.पु. ११.२१.३६] इत्य् आरभ्य, </w:t>
      </w:r>
    </w:p>
    <w:p>
      <w:r>
        <w:rPr>
          <w:color w:val="0000FF"/>
        </w:rPr>
        <w:t>मयोपबृंहितं भूम्ना ब्रह्मणानन्त-शक्तिना ।</w:t>
      </w:r>
    </w:p>
    <w:p>
      <w:r>
        <w:rPr>
          <w:color w:val="0000FF"/>
        </w:rPr>
        <w:t>भूतेषु घोष-रूपेण विशेष-पूर्णेव लक्ष्यते ॥ [भा.पु. ११.२१.३७] इति ॥</w:t>
      </w:r>
    </w:p>
    <w:p>
      <w:r>
        <w:rPr>
          <w:color w:val="000000"/>
        </w:rPr>
        <w:t xml:space="preserve">द्वादशस्य षष्ठे वेद-व्यसन-प्रसङ्गे, क्षीणायुषः [भा.पु. १२.६.४७] इत्य् आदौ । टीका च—तर्हि पुरुष-बुद्धि-प्रभवत्वान् नादरणीयं स्याद् इत्य् आशङ्क्याह हृदि-स्थाच्युत-चोदितेति ।  इत्य् एषा । कस्मै येन विभासितोऽयम् [भा.पु. १२.१३.१९] इत्य्-आदौ तद्-रूपेणेत्य्-आदिवत् । </w:t>
      </w:r>
    </w:p>
    <w:p>
      <w:r>
        <w:rPr/>
        <w:t>एतत् सर्वम् अभिप्रेत्य गर्भ-स्तुताव् उक्तम्—</w:t>
      </w:r>
    </w:p>
    <w:p>
      <w:r>
        <w:rPr>
          <w:color w:val="0000FF"/>
        </w:rPr>
        <w:t>न नाम-रूपे गुण-जन्म-कर्मभिर्</w:t>
      </w:r>
    </w:p>
    <w:p>
      <w:r>
        <w:rPr>
          <w:color w:val="0000FF"/>
        </w:rPr>
        <w:t>निरूपितव्ये तव तस्य साक्षिणः ।</w:t>
      </w:r>
    </w:p>
    <w:p>
      <w:r>
        <w:rPr>
          <w:color w:val="0000FF"/>
        </w:rPr>
        <w:t>मनो-वचोभ्याम् अनुमेय-वर्त्मनो</w:t>
      </w:r>
    </w:p>
    <w:p>
      <w:r>
        <w:rPr>
          <w:color w:val="0000FF"/>
        </w:rPr>
        <w:t>देव क्रियायां प्रतियन्त्य् अथापि हि ॥ [भा.पु. १०.२.३६] इति ॥</w:t>
      </w:r>
    </w:p>
    <w:p>
      <w:r>
        <w:rPr/>
        <w:t xml:space="preserve">तथा-रूपस्यापि वैलक्षण्यं स्व-प्रकाशता-लक्षण-स्वरूप-शक्त्यैवाविर्भावित्वम् । तच् च पूर्व-दर्शितम् । अत एव द्वितीये, </w:t>
      </w:r>
    </w:p>
    <w:p>
      <w:r>
        <w:rPr>
          <w:color w:val="0000FF"/>
        </w:rPr>
        <w:t>आत्म-तत्त्व-विशुद्ध्य्-अर्थं यद् आह भगवान् ऋतम् ।</w:t>
      </w:r>
    </w:p>
    <w:p>
      <w:r>
        <w:rPr>
          <w:color w:val="0000FF"/>
        </w:rPr>
        <w:t>ब्रह्मणे दर्शयन् रूपम् अव्यलीक-व्रताद् ऋतः ॥ [भा.पु. २.९.४] इत्य् अत्र ।</w:t>
      </w:r>
    </w:p>
    <w:p>
      <w:r>
        <w:rPr/>
        <w:t>टीका च—यच् चोक्तम् अष्टमाध्यये परमेश्वरस्यापि देह-सम्बन्धाविशेषात् कथं तद्-भक्त्या मोक्षः स्यात् ? इति, आसीद् यद् उदरात् पद्मम् [भा.पु. २.८.८] इत्य्-आदिना । तत्राह—आत्म-तत्त्व-विशुद्ध्य्-अर्थम् इति । आत्मनो जीवस्य तत्त्व-विशुद्ध्य्-अर्थं तत्त्व-ज्ञानार्थं तद् भवेद् एव । किं तत् ? यत् तप-आदिना स्व-भजनं भगवान् ब्रह्मण आह । किं कुर्वन् ? ऋतं सत्यं चिद्-घनं रूपं दर्शयन् । दर्शने हेतुः—अव्यलीकेन तपसादृतः सेवितः सन् । अयं भावः—जीवस्याविद्यया मिथ्या-भूत-देह-सम्बन्धः, ईश्वरस्य तु योगमायया चिद्-घन-विग्रहाविर्भाव इति महान् विशेषः । अतस् तद्-भजने मोक्षोपपत्तिर् इति । इत्य् एषा ॥</w:t>
      </w:r>
    </w:p>
    <w:p>
      <w:r>
        <w:rPr/>
        <w:t xml:space="preserve">अत एव, स त्वं त्रि-लोक-स्थितये [भा.पु. १०.३.२०-२१] इत्य्-आदि-द्वये श्रीमद्-आनक-दुन्दुभिनापि समाहितम् । अत्र ह्य् अयम् अर्थः—स प्रपञ्चस्य सृष्टि-स्थिति-प्रलय-कर्ता त्वं त्रिलोक-स्थितये यदा तस्य स्थितिम् इच्छसि, तदा स्व-मायया स्वाश्रितया माया-शक्त्या कृत्वा, आत्मनः शुक्लं वर्णं स्वेन सृष्टां धर्म-परां विप्रादि-जातिं बिभर्षि पालयसि । अत्र सत्त्व-मय्य् एव स्व-माया ज्ञेया, निष्कृष्टत्वाद् उपयुक्तत्वाच् च । </w:t>
      </w:r>
    </w:p>
    <w:p>
      <w:r>
        <w:rPr/>
        <w:t xml:space="preserve">अथ यदा सर्गम् इच्छसि, तदा रजसा रजो-मय्या स्व-मायया कृत्वा, उपबृंहितं रक्तम् कामिनं विप्रादि-वर्णं बिभर्षि । यदा च जनात्ययम् इच्छसि, तदा तमो-मय्या कृत्वा कृष्णं मलिनं पाप-रतं तं बिभर्षि । अथवा, यदा स्थितिम् इच्छसि, तदात्मनः श्री-विष्णु-रूपस्य शुक्लं शुद्धं गुण-सङ्कर-रहितम् इत्य् अर्थः । शिव-ब्रह्मवत् तस्य तत्-सङ्गाभावात् । </w:t>
      </w:r>
    </w:p>
    <w:p>
      <w:r>
        <w:rPr/>
        <w:t>तथैव सिद्धान्तितं श्री-शुकदेवेन—शिवः शक्ति-युतः शश्वत् त्रिलिङ्गो गुण-संवृतः [भा.पु. १०.८८.३] इत्य् आदौ, हरिर् हि निर्गुणः साक्षात् पुरुषः प्रकृतेः परः [भा.पु. १०.८८.५] इत्य् आदि । अत एव—</w:t>
      </w:r>
    </w:p>
    <w:p>
      <w:r>
        <w:rPr>
          <w:color w:val="0000FF"/>
        </w:rPr>
        <w:t>चन्द्रिका-विशद-स्मेरैः सारुणापाङ्ग-वीक्षितैः ।</w:t>
      </w:r>
    </w:p>
    <w:p>
      <w:r>
        <w:rPr>
          <w:color w:val="0000FF"/>
        </w:rPr>
        <w:t>स्वकार्थानाम् इव रजः-सत्त्वाभ्यां स्रष्टृ-पालकाः ॥ [भा.पु. १०.१३.५०] इति ।</w:t>
      </w:r>
    </w:p>
    <w:p>
      <w:r>
        <w:rPr/>
        <w:t>अत्र सात्त्विकत्व-राजसत्वे उत्प्रेक्षिते एव, न तु वस्तुतया निरूपिते । वर्णं रूपं, न तु कान्ति-मात्रम् । गुण-मयत्व-स्वीकारेऽपि तत्-तद्-गुण-व्यञ्जकाकारस्याप्य् अपेक्ष्यत्वात्, न तु श्वेतं वर्णम् इति व्याख्येयं । श्री-विष्णु-रूपस्य पालनार्थं गुणावतारस्य परमात्म-सन्दर्भे क्षीरोद-शायित्वेन स्थापयिष्यमाणस्य तत्र श्यामत्वेनातिप्रसिद्धेः, जनात्यय-हेतो रुद्रस्य श्वेततातिप्रसिद्ध्या तद्-वैपरीत्य-पातात् । तथैव हि गोभिलोक्त-सन्ध्योपासनायाम् । अतोऽत्र ब्रह्मणो न शोण-वर्णत्वे तात्पर्यम् । न च तत्-तद्-गुणानां तत्-तद्-वर्ण-नियमः, परम-तामसानां बकादीनां शुक्लत्व-दर्शनात्, सात्त्विक-गुणोपास्यानां श्री-बादरायण-शुकादीनां श्यामत्व-श्रवणाच् च । स्व-मायया भक्तेषु कृपया बिभर्षि, जगति धारयसि, प्रकटयसीत्य् अर्थः । रक्तं रजोमयत्वेन सिसृक्सादि-राग-बहुलम् । कृष्णं तमोमयत्वेन स्वरूप-प्रकाश-रहितम् इत्य् अर्थः ।</w:t>
      </w:r>
    </w:p>
    <w:p>
      <w:r>
        <w:rPr>
          <w:color w:val="0000FF"/>
        </w:rPr>
        <w:t>पार्थिवाद् दारुणो धूमस् तस्माद् अग्निस् त्रयीमयः ।</w:t>
      </w:r>
    </w:p>
    <w:p>
      <w:r>
        <w:rPr>
          <w:color w:val="0000FF"/>
        </w:rPr>
        <w:t>तमसस् तु रजस् तस्मात् सत्त्वं यद् ब्रह्म-दर्शनम् ॥ [भा.पु. १.२.२४] इत्य् उक्तेः ।</w:t>
      </w:r>
    </w:p>
    <w:p>
      <w:r>
        <w:rPr/>
        <w:t xml:space="preserve">ननु, कथम् अन्यार्थेन वाक्येन लोक-भ्रामकं वर्णयसि, यतः सम्प्रति जनात्ययार्थं कृष्णोऽयं वर्णो मया तमसा गृहीत इत्य् अर्थोऽप्य् आयाति ? तद् एतद् आशङ्क्य परिहरन्न् आह—त्वम् अस्य [भा.पु. १०.३.२१] इति  । निर्व्यूह्यमाना इतस् ततश् चाल्यमानाः । </w:t>
      </w:r>
    </w:p>
    <w:p>
      <w:r>
        <w:rPr/>
        <w:t>अयं भावः—आस्तां तावद् ब्रह्म-घनत्व-शुद्ध-सत्त्व-मयत्व-बोधकं प्रमाणान्तरं, गुणानुरूप-रूपाङ्गीकारेऽपि यथा प्रलयस्य दुःख-मात्र-हेतुत्वात् सुषुप्ति-रूपत्वाच् च तत्र तद्-अर्थावसरो भवति, तथास्य तु कालस्य त्वत्-कृत-रक्षया जगत्-सुख-हेतुत्वात्, तमोमयासुर-विनाश-योग्यत्वात्, तेषाम् असुराणाम् अपि हनन-व्याजेन सर्व-गुणातीत-मोक्षात्मक-प्रसाद-लाभात्, तद्-अर्थावसरो न भवति, सैन्धवम् आनयेतिवत् । तथैवोक्तम्—</w:t>
      </w:r>
    </w:p>
    <w:p>
      <w:r>
        <w:rPr>
          <w:color w:val="0000FF"/>
        </w:rPr>
        <w:t xml:space="preserve">जय-काले तु सत्त्वस्य देवर्षीन् रजसोऽसुरान् । </w:t>
      </w:r>
    </w:p>
    <w:p>
      <w:r>
        <w:rPr>
          <w:color w:val="0000FF"/>
        </w:rPr>
        <w:t>तमसो यक्ष-रक्षांसि तत्-कालानुगुणोऽभजत् ॥ [भा.पु. ७.१.८] इति ।</w:t>
      </w:r>
    </w:p>
    <w:p>
      <w:r>
        <w:rPr/>
        <w:t>तस्मान् न तमः-कृतोऽयं वर्ण इति रजः-सत्त्वाभ्यां रक्त-शुक्लाव् एव भवत इति पूर्व-पक्षि-मतम् । ततश् च पारिशेष्य-प्रमाणेन स्वरूप-शक्ति-व्यञ्जितत्वम् एवात्रापि पर्यवस्यति इति भावः । तथैव तम् एवार्थं श्री-देवकी-देव्य् अपि सम्भ्रमेण प्राग् एव विवृतवती—रूपं यत् तत् प्राहुर् अव्यक्तम् आद्याम् [भा.पु. १०.३.२४] इति ।</w:t>
      </w:r>
    </w:p>
    <w:p>
      <w:r>
        <w:rPr/>
        <w:t>अथ प्रकृतम् अनुसरामः । तथा गुणस्य वैलक्षण्यम् आत्मारामाणाम् अप्य् आकर्षण-लिङ्ग- गम्याद्भुत-रूपत्वम् । तद् यथा श्री-सूतोक्तौ—आत्मारामाश् च मुनयः [भा.पु. १.७.१०] इत्य् आदौ । हरेर् गुणाक्षिप्त-मतिर् [भा.पु. १.७.११] इत्य्-आदि च । अत एवोक्तं विष्णु-धर्मोत्तरे—</w:t>
      </w:r>
    </w:p>
    <w:p>
      <w:r>
        <w:rPr>
          <w:color w:val="0000FF"/>
        </w:rPr>
        <w:t>गुणाः सर्वेऽपि युज्यन्ते ह्य् ऐश्वर्यात् पुरुषोत्तमे ।</w:t>
      </w:r>
    </w:p>
    <w:p>
      <w:r>
        <w:rPr>
          <w:color w:val="0000FF"/>
        </w:rPr>
        <w:t>दोषाः कथञ्चिन् नैवात्र युज्यन्ते परमो हि सः ॥</w:t>
      </w:r>
    </w:p>
    <w:p>
      <w:r>
        <w:rPr>
          <w:color w:val="0000FF"/>
        </w:rPr>
        <w:t>गुण-दोषौ माययैव केचिद् आहुर् अपण्डिताः ।</w:t>
      </w:r>
    </w:p>
    <w:p>
      <w:r>
        <w:rPr>
          <w:color w:val="0000FF"/>
        </w:rPr>
        <w:t>न तत्र माया मायी वा तदीयौ तौ कुतो ह्य् अतः ॥</w:t>
      </w:r>
    </w:p>
    <w:p>
      <w:r>
        <w:rPr>
          <w:color w:val="0000FF"/>
        </w:rPr>
        <w:t>तस्मान् न मायया सर्वं सर्वम् ऐश्वर्य-सम्भवम् ।</w:t>
      </w:r>
    </w:p>
    <w:p>
      <w:r>
        <w:rPr>
          <w:color w:val="0000FF"/>
        </w:rPr>
        <w:t>अमायी हीश्वरो यस्मात् तस्मात् तं परमं विदुः ॥ इति ॥</w:t>
      </w:r>
    </w:p>
    <w:p>
      <w:r>
        <w:rPr/>
        <w:t xml:space="preserve">अथ न विद्यते [भा.पु. ८.३.८] इत्य् अस्य प्रकृत-श्लोकस्य व्याख्यातावशेषः । तद् एवं स्वरूप-शक्ति-विलास-रूपत्वेन तेषां प्राकृताद् वैलक्षण्यं साधितम् । तत्र आशङ्कते—ननु भवन्तु स्व-स्वरूप-भूतान्य् एव तानि, तथापि स्वरुपस्यैव पूर्णत्वात् तत्-तत्-प्राप्तौ किं प्रयोजनं ? तत्राह—लोकाप्यय-सम्भवाय, लोको भक्त-जनः, तस्याप्ययः संसार-ध्वंसः, तत्-पूर्वकः सम्भवो भक्ति-सुख-प्राप्तिः । भू प्राप्तौ, तद्-अर्थम् । एतद् अप्य् उपलक्षणं, नित्य-पार्षदानाम् अपि भक्ति-सुखोत्कर्षार्थम् । </w:t>
      </w:r>
    </w:p>
    <w:p>
      <w:r>
        <w:rPr/>
        <w:t>तद् उक्तं श्रीमद्-अर्जुनेन प्रथमे—</w:t>
      </w:r>
    </w:p>
    <w:p>
      <w:r>
        <w:rPr>
          <w:color w:val="0000FF"/>
        </w:rPr>
        <w:t>तथायं चावतारस् ते भुवो भार-जिहीर्षया ।</w:t>
      </w:r>
    </w:p>
    <w:p>
      <w:r>
        <w:rPr>
          <w:color w:val="0000FF"/>
        </w:rPr>
        <w:t>स्वानां चानन्य-भावानाम् अनुध्यानाय चासकृत् ॥ [भा.पु. १.७.२५] इति ।</w:t>
      </w:r>
    </w:p>
    <w:p>
      <w:r>
        <w:rPr/>
        <w:t xml:space="preserve">अस्यार्थः—यथान्ये पुरुषादयोऽवताराः, तथायं चावतारः साक्षाद्-भगवतः श्री-कृष्णाख्यस्य तवैव प्राकट्यं, परम-भक्ताया भुवो भार-जिहीर्षया जातोऽपि, अन्येषां स्वानां भक्तानाम् असकृच् च मुहुर् अप्य् अनुध्यानाय निज-भजन-सौख्याय भवति । </w:t>
      </w:r>
    </w:p>
    <w:p>
      <w:r>
        <w:rPr/>
        <w:t>ननु तर्हि भक्त-सौख्यम् एव प्रयोजनं जातम् इति पूर्णानन्दस्य तस्येह प्रयोजन-मतिः कुतः [पूर्वम् उद्धृते माध्व-भाष्य-धृत-नारायण-संहिता-धृत-श्लोके] इत्य् एतत् कथम् उपपद्येत ? तत्राह—अनन्य-भावानाम् इति । अन्यथा सर्व-ज्ञ-शिरोमणेर् निर्दोषस्य तस्य तन्-मात्रापेक्षकानां तेषाम् उपेक्षायाम् अकारुण्य-दोषः प्रयुज्येत इति भावः । आत्मारामेऽपि कारुण्य-गुणावकाशो गुणा विरुद्धा अपि तु समाहार्याश् च सर्वतः [कूर्म.पु.] इति स्मरणात् विचित्र-गुण-निधाने श्री-भगवत्य् एव सम्भवति । ततोऽन्यत्र तु सञ्चरित-तद्-गुणांशे तदीय एव यः प्रतिपदम् एव साश्चर्यं श्रुत्य्-आदिभिर् उच्चैर् गीयते । यश् चाविरिञ्चिम् आपामर-जनम् आकर्षन्न् एव वर्तते । तद् उक्तं स्वयम् एव—</w:t>
      </w:r>
    </w:p>
    <w:p>
      <w:r>
        <w:rPr>
          <w:color w:val="0000FF"/>
        </w:rPr>
        <w:t>भजतोऽपि न वै केचिद् भजन्त्य् अभजतः कुतः ।</w:t>
      </w:r>
    </w:p>
    <w:p>
      <w:r>
        <w:rPr>
          <w:color w:val="0000FF"/>
        </w:rPr>
        <w:t xml:space="preserve">आत्मारामा ह्य् आप्त-कामा अकृत-ज्ञा गुरु-द्रुहः ॥ </w:t>
      </w:r>
    </w:p>
    <w:p>
      <w:r>
        <w:rPr>
          <w:color w:val="0000FF"/>
        </w:rPr>
        <w:t>नाहं तु सख्यो भजतोऽपि जन्तून्</w:t>
      </w:r>
    </w:p>
    <w:p>
      <w:r>
        <w:rPr>
          <w:color w:val="0000FF"/>
        </w:rPr>
        <w:t>भजाम्य् अमीषाम् अनुवृत्ति-वृत्तये ॥ [भा.पु. १०.३२.१९-२०] इत्य् आदि ।</w:t>
      </w:r>
    </w:p>
    <w:p>
      <w:r>
        <w:rPr/>
        <w:t>तस्मात् परम-समर्थस्य तस्य कृपा-लक्षणं भक्त-जन-सुख-प्रयोजनकत्वं नाम कोऽपि स्वरूपानन्द-विलास-भूत-परमाश्चर्य-स्वभाव-विशेष इति मूल-पद्येऽप्य् अनुकालम् ऋच्छति इत्य् अनेनैव दर्शितम् । अतः प्रयोजनान्तर-मतित्वं तु तस्मिन् नास्त्य् एव । तत्-प्रयोजनत्वं च तस्य परम-समर्थस्यानन्द-विलास एवेति दिक् । यथोक्तम्—</w:t>
      </w:r>
    </w:p>
    <w:p>
      <w:r>
        <w:rPr>
          <w:color w:val="0000FF"/>
        </w:rPr>
        <w:t>कृपालोर् असमर्थस्य दुःखायैव कृपालुता ।</w:t>
      </w:r>
    </w:p>
    <w:p>
      <w:r>
        <w:rPr>
          <w:color w:val="0000FF"/>
        </w:rPr>
        <w:t>समर्थस्य तु तस्यैव सुखायैव कृपालुता ॥ इति ॥</w:t>
      </w:r>
    </w:p>
    <w:p>
      <w:r>
        <w:rPr/>
        <w:t>॥ ८.३ ॥ गजेन्द्रः श्री-हरिम् ॥४७॥</w:t>
      </w:r>
    </w:p>
    <w:p>
      <w:r>
        <w:t>[48]</w:t>
      </w:r>
    </w:p>
    <w:p>
      <w:r>
        <w:rPr/>
        <w:t>तस्माद् अपाणि-पाद-श्रुतेर् अपि यद् अनन्त-स्वप्रकाशानन्द-विग्रह एव भगवति तात्पर्यं, नान्यत्रेति प्रतिपादयन्ति—</w:t>
      </w:r>
    </w:p>
    <w:p>
      <w:r>
        <w:rPr>
          <w:b/>
          <w:color w:val="800080"/>
        </w:rPr>
        <w:t xml:space="preserve">त्वम् अकरणः स्वराड् अखिल-कारक-शक्ति-धरस् </w:t>
      </w:r>
    </w:p>
    <w:p>
      <w:r>
        <w:rPr>
          <w:b/>
          <w:color w:val="800080"/>
        </w:rPr>
        <w:t>तव बलिम् उद्वहन्ति समदन्त्य् अजयानिमिषाः ।</w:t>
      </w:r>
    </w:p>
    <w:p>
      <w:r>
        <w:rPr>
          <w:b/>
          <w:color w:val="800080"/>
        </w:rPr>
        <w:t xml:space="preserve">वर्ष-भुजोऽखिल-क्सितिपतेर् इव विश्व-सृजो </w:t>
      </w:r>
    </w:p>
    <w:p>
      <w:r>
        <w:rPr>
          <w:b/>
          <w:color w:val="800080"/>
        </w:rPr>
        <w:t>विदधति यत्र ये त्व् अधिकृता भवतश् चकिताः ॥ [भा.पु. १०.८७.२८]</w:t>
      </w:r>
    </w:p>
    <w:p>
      <w:r>
        <w:rPr/>
        <w:t xml:space="preserve">अयम् अर्थः—अत्र करणं नाम वास्यादिवत् कर्तृ-शक्ति-प्रेरिततया कार्य-करं कर्तुर् भिन्नतमं केवल-करणत्वापन्नम् एव वस्त्व् अङ्गीकृतं, न तु स्वरूपत्वापन्नम् अपि यत् तद् अपि, यथा दहनादौ तच्-छक्त्य्-आदिकम्, गौणार्थत्वात्, स्वराट्-पद-निरुक्तौ स्वेनेति तृतीयान्त-पदस्य स्वरूप-शक्ताव् एव पर्यवसानाच् च । ततो जीवस्य चिद्-रूपत्वात् पाण्य्-आदीनां स्वतो जडत्वात् तद्-अधीन-शक्तीनां तेषां भिन्नतमानां करणत्वं मुख्यार्थम् एव । ततोऽसौ तद्-आसक्तत्वात् स-करणः । त्वं तु तद्-अन्तर्यामी तद्-अनासक्तत्वात् तद्-अनपेक्षो यतः स्वराट् स्वरूप-शक्त्यैव राजसे इति । तथा प्रलय-कालावसाने, </w:t>
      </w:r>
    </w:p>
    <w:p>
      <w:r>
        <w:rPr>
          <w:color w:val="0000FF"/>
        </w:rPr>
        <w:t xml:space="preserve">स्त्रिय उरुगेन्द्र-भोग-भुज-दण्ड-विषक्त-धियो </w:t>
      </w:r>
    </w:p>
    <w:p>
      <w:r>
        <w:rPr>
          <w:color w:val="0000FF"/>
        </w:rPr>
        <w:t>वयम् अपि ते समाः समदृशोऽङ्घ्रि-सरोज-सुधाः ॥ [भा.पु. १०.८७.२३]</w:t>
      </w:r>
    </w:p>
    <w:p>
      <w:r>
        <w:rPr/>
        <w:t>इति विद्वद्-गण-गुरुभिर् अस्माभिर् अपि निजालम्बनत्वेन वर्ण्यमान-परम-दिव्य-करण-गण-विचित्रोऽप्य् असौ अकरण एव । कुतः ? स्वराट् स्वेन स्वरूप-शक्ति-विशेष-सिद्ध-प्रादुर्भाव-विशेषेषेण स्वरूपेणैव तत्-तत्-करणतया राजसे । तेषां स्वरूप-भूतत्वेन मुख्य-करणत्वायोगाद् इति भावः । अन्यथौपाधिक-वस्तु-द्वारा तवापि प्रकाशे कथं नाम स्वराट्त्वं सिध्येद् इति च ।</w:t>
      </w:r>
    </w:p>
    <w:p>
      <w:r>
        <w:rPr>
          <w:color w:val="0000FF"/>
        </w:rPr>
        <w:t xml:space="preserve">आनन्द-मात्रम् अजरं पुराणम् एकं सन्तं बहुधा दृश्यमानं [?], नेह नानास्ति किञ्चन [बृ.आ.उ. ४.४.१९] इत्य्-आदि-श्रुतेः, आनन्द-मात्र-कर-पाद-मुखोदरादिः [ना.प.] इत्य्-आदि-स्मृतेश् च । </w:t>
      </w:r>
    </w:p>
    <w:p>
      <w:r>
        <w:rPr/>
        <w:t>ननु, मयि तथाभूत-स्वरूप-शक्तीनाम् अस्तितायां किं प्रमाणम् ? तत्राहुः—अखिल-कारक-शक्ति-धरः इति । अखिलेभ्यः प्राणिभ्यः कारकाणि करणानि चक्षुर्-आदि-गोलकानि, तेषु शक्तीश् चेन्द्रियाणि धरसि ददासीति, तथा सर्वेषु तेषु तत्-तद्-धारणात् तास् तु त्वयि स्वतः-सिद्धा अव्ययाः पूर्णा एव सन्तीति भावः । तथा च श्रुतिः—प्राणस्य प्राणम् उत चक्षुषश् चक्षुः [बृ.आ.उ. ४.४.१८] इति आद्या, स्वाभाविकी ज्ञान-बल-क्रिया च [श्वे.उ. ६.८] इत्य् आद्या च ।</w:t>
      </w:r>
    </w:p>
    <w:p>
      <w:r>
        <w:rPr/>
        <w:t>तद् उक्तम् एकादशे—</w:t>
      </w:r>
    </w:p>
    <w:p>
      <w:r>
        <w:rPr>
          <w:color w:val="0000FF"/>
        </w:rPr>
        <w:t>यस्येन्द्रियस् तनु-भृताम् उभयेन्द्रियाणि</w:t>
      </w:r>
    </w:p>
    <w:p>
      <w:r>
        <w:rPr>
          <w:color w:val="0000FF"/>
        </w:rPr>
        <w:t>ज्ञानं स्वतः श्वसनतो बल-भोज ईहा ॥ [भा.पु. ११.४.४] इति ।</w:t>
      </w:r>
    </w:p>
    <w:p>
      <w:r>
        <w:rPr/>
        <w:t>अत एव विकरणत्वान् नेति चेत् तद् उक्तम् [वे.सू. २.१.३२] इत्य् अत्र सूत्रकारोऽपि । तद् उक्तम् इत्य् अनेन श्रुतेस् तु शब्द-मूलत्वात् [वे.सू. २.१.२७] इत्य्-उक्त-रीत्यैव श्रुत्य्-एक-गम्यं तर्कातीतं तस्य विकरणत्वं सकरणत्वं च साधितवान् । श्रुतिश् च—न तस्य कार्यं करणं च विद्यते [श्वे.उ. ६.८] इत्य्-आद्या ।</w:t>
      </w:r>
    </w:p>
    <w:p>
      <w:r>
        <w:rPr/>
        <w:t xml:space="preserve">अथवा, अखिल-कारक-शक्ति-धरोऽपि त्वम् असाव् अकरण एवेत्य् अन्वयः । कुतः ? स्वराड् इत्य्-आदि । अतः सर्वतो विलक्षण-महिमत्वाद् अनिमिषा देवा इन्द्रादयस् तत्-पूज्या विश्व-सृजो ब्रह्मादयोऽपि तव तुभ्यं बलिम् उपहारं तद् उच्चैः शिरोभिर् वहन्ति । </w:t>
      </w:r>
    </w:p>
    <w:p>
      <w:r>
        <w:rPr>
          <w:b/>
        </w:rPr>
        <w:t xml:space="preserve">अजया तेषाम् अधिकारिण्या माययापि सहिताः । सापि आभास-शक्ति-रूपा स्वरूपानन्द-शक्ति-मयाय तुभ्यम् आत्म-सम्पद्-उद्भावनार्थं बलिम् हरतीत्य् अर्थः । </w:t>
      </w:r>
    </w:p>
    <w:p>
      <w:r>
        <w:rPr>
          <w:b/>
        </w:rPr>
        <w:t xml:space="preserve">समदन्ति च मनुष्यैर् दत्तं हव्य-कव्यादि-लक्षणं बलिं भक्षयन्ति च । अत्र दृष्टान्तः—वर्ष-भुज इति । वर्षं खण्ड-मण्डलम् । </w:t>
      </w:r>
    </w:p>
    <w:p>
      <w:r>
        <w:rPr/>
        <w:t xml:space="preserve">कथं बलिम् उद्वहन्ति ? तद् आहुः—विदधतीति । त्वद्-आज्ञा-पालनम् एव बलि-हरणम् इत्य् अर्थः । </w:t>
      </w:r>
    </w:p>
    <w:p>
      <w:r>
        <w:rPr>
          <w:color w:val="0000FF"/>
        </w:rPr>
        <w:t xml:space="preserve">भीषास्माद् वातः पवते भीषोदेति सूर्यः । </w:t>
      </w:r>
    </w:p>
    <w:p>
      <w:r>
        <w:rPr>
          <w:color w:val="0000FF"/>
        </w:rPr>
        <w:t xml:space="preserve">भीषास्माद् अग्निश् चेन्द्रश् च मृत्युर् धावति पञ्चमः ॥ [तै.उ. २.८.१] इति श्रुतेः । </w:t>
      </w:r>
    </w:p>
    <w:p>
      <w:r>
        <w:rPr/>
        <w:t>अथवा, ननु मम पाण्य्-आदि-करणानां स्वरूप-भूतत्वे युक्ति युक्तिं कथयतेत्य् अत आहुः—अनिमिषाः करणाधिष्ठातृ-देवास् तव बलिम् उद्वहन्तीति । अजानज-देवत्वाद् विश्व-सृजः विश्वेषां सृष्टि-हेतवः । अन्ये तत्-तद्-अधिष्ठातृ-देवताश्रयाद् एव करणैर् विषयं प्रकाशयितुं शक्नुवन्ति । त्वं पुनस् तेषाम् अप्य् आश्रय इति त्वत्-करणानां स्व-प्रकाशतापत्तेः स्वरूप-भूतत्वम् एवेति ।</w:t>
      </w:r>
    </w:p>
    <w:p>
      <w:r>
        <w:rPr/>
        <w:t>अथाप्य् आस्तां महा-शक्तिर् मायैवाश्रय इत्य् अत आहुः—अजया इति । ननु जीवा अपि निजेन्द्रियाधिष्ठातॄणाम् आश्रया भवन्ति । तत्राहुः—विदधति इति । विषय-भोग-द्वारेष्व् इन्द्रियेषु भवता विश्व-पतिना दत्ताधिकाराणां देवानाम् एवाधिकार्याः कतिपय-ग्राम-भौमिका इव जीवा इति न तेषाम् आश्रयाः, किन्तु भवान् एव तेषाम् अधिकारकत्वाद् आश्रय इति भावः ॥</w:t>
      </w:r>
    </w:p>
    <w:p>
      <w:r>
        <w:rPr/>
        <w:t>॥ १०.८७ ॥ श्रुतयः श्री-भगवन्तम् ॥४८॥</w:t>
      </w:r>
    </w:p>
    <w:p>
      <w:r>
        <w:t>[49]</w:t>
      </w:r>
    </w:p>
    <w:p>
      <w:r>
        <w:rPr/>
        <w:t>तस्माद् विलक्षण-पाणि-पादादित्वेनैवापाणि-पादादित्वम् । यथाह—</w:t>
      </w:r>
    </w:p>
    <w:p>
      <w:r>
        <w:rPr>
          <w:b/>
          <w:color w:val="800080"/>
        </w:rPr>
        <w:t>त्वक्-श्मश्रु-रोम-नख-केश-पिनद्धम् अन्तर्</w:t>
      </w:r>
    </w:p>
    <w:p>
      <w:r>
        <w:rPr>
          <w:b/>
          <w:color w:val="800080"/>
        </w:rPr>
        <w:t>मांसास्थि-रक्त-कृमि-विट्-कफ-पित्त-वातम् ।</w:t>
      </w:r>
    </w:p>
    <w:p>
      <w:r>
        <w:rPr>
          <w:b/>
          <w:color w:val="800080"/>
        </w:rPr>
        <w:t>जीवच्-छवं भजति कान्तम् अतिविमूढा</w:t>
      </w:r>
    </w:p>
    <w:p>
      <w:r>
        <w:rPr>
          <w:b/>
          <w:color w:val="800080"/>
        </w:rPr>
        <w:t>या ते पदाब्ज-मकरन्दम् अजिघ्रती स्त्री ॥ [भा.पु. १०.६०.४५]</w:t>
      </w:r>
    </w:p>
    <w:p>
      <w:r>
        <w:rPr/>
        <w:t>अथ श्री-भगवति केशादीनां श्रूयमाणानाम् आनन्द-स्वरूपत्वम्, अन्येषां त्व् अभाव एवेति वैलक्षण्यं स्पष्टम् एव । अत एव हि हिरण्यकशिपुं प्रति तन्-मारक-जन-निषेध-लक्षण-ब्रह्म-वर-दानम् अपि सङ्गच्छते, व्यसुभिर् वासुमद्भिर् वा सुरासुर-महोरगैः [भा.पु. ७.३.३७] इति । न चैतत् करणस्य निषेध-परं, किन्तु कर्तुर् एव, कर्तृ-प्रकरणात्, अप्राणिभिः प्राणिभिर् वेत्य् उक्तेस् तस्यैव प्राप्तत्वात् । हन्तुर् जीवद्-देह-साम्येऽपि स-प्राण-भागान् निष्क्रान्तस्य कर्तनीय-नखाग्र-भागस्य त्यक्त-प्राणत्वाच् च ।</w:t>
      </w:r>
    </w:p>
    <w:p>
      <w:r>
        <w:rPr/>
        <w:t>तस्माद् अस्माकम् अप्राणो ह्य् अमनाः शुभ्रः [मु.उ. २.१.२] इति, अस्य महतो भूतस्य निःश्वसितम् एतद् [बृ.आ.उ. २.४.१०] इति च श्रुतिर् नासङ्गतेति । अत एवोक्तं वाराहे—</w:t>
      </w:r>
    </w:p>
    <w:p>
      <w:r>
        <w:rPr>
          <w:color w:val="0000FF"/>
        </w:rPr>
        <w:t>न यस्य प्राकृता मूर्तिर् मेदो-मज्जास्थि-सम्भवा ।</w:t>
      </w:r>
    </w:p>
    <w:p>
      <w:r>
        <w:rPr>
          <w:color w:val="0000FF"/>
        </w:rPr>
        <w:t>न योगित्वाद् ईश्वरत्वात् सत्य-रूपोऽच्युतो विभुः ॥ इति ॥</w:t>
      </w:r>
    </w:p>
    <w:p>
      <w:r>
        <w:rPr/>
        <w:t xml:space="preserve">तच् चाप्राकृत-मूर्तित्वं तस्य महा-योगित्वाद् इच्छा-कृतम् इति न, किन्त्व् ईश्वरत्वान् नित्यम् एवेत्य् अर्थः । </w:t>
      </w:r>
    </w:p>
    <w:p>
      <w:r>
        <w:rPr/>
        <w:t xml:space="preserve">तथा च प्रयोगः—ईश्वरः स-विग्रहः ज्ञानेच्छा-प्रयत्नवत्-कर्तृत्वात् कुलालादिवत् । स च विग्रहो नित्यः, ईश्वर-करणत्वात् तज्-ज्ञानादिवद् इति । अत एव विलक्षणत्वम् अपि । जीवच्-छवम् इति चैतन्य-योगेन जीवन्तं, स्वतस् तु शवम् । ततः श्री-भगवद्-विग्रहस् तु चिद्-एक-रसत्वात् सदा जीवन्न् एवेति वैलक्षण्यं युक्तं, नित्यानन्द-चिद्-रूपत्वाद् भजनीयत्वं च युक्तम् इति भावः ॥ </w:t>
      </w:r>
    </w:p>
    <w:p>
      <w:r>
        <w:rPr/>
        <w:t>॥ १०.६० ॥ श्री-रुक्मिणी श्री-भगवन्तम् ॥४९॥</w:t>
      </w:r>
    </w:p>
    <w:p>
      <w:r>
        <w:t>[50]</w:t>
      </w:r>
    </w:p>
    <w:p>
      <w:r>
        <w:rPr/>
        <w:t>नाम-रूपित्व-विधि-निषेध-श्रुतिभिर् विवदमानानां विवादावसरे तद् एव ह्य् उपपादयति—</w:t>
      </w:r>
    </w:p>
    <w:p>
      <w:r>
        <w:rPr>
          <w:b/>
          <w:color w:val="800080"/>
        </w:rPr>
        <w:t>अस्तीति नास्तीति च वस्तु-निष्ठयोर्</w:t>
      </w:r>
    </w:p>
    <w:p>
      <w:r>
        <w:rPr>
          <w:b/>
          <w:color w:val="800080"/>
        </w:rPr>
        <w:t>एक-स्थयोर् भिन्न-विरुद्ध-धर्मणोः</w:t>
      </w:r>
    </w:p>
    <w:p>
      <w:r>
        <w:rPr>
          <w:b/>
          <w:color w:val="800080"/>
        </w:rPr>
        <w:t>अवेक्षितं किञ्चन योग-साङ्ख्ययोः</w:t>
      </w:r>
    </w:p>
    <w:p>
      <w:r>
        <w:rPr>
          <w:b/>
          <w:color w:val="800080"/>
        </w:rPr>
        <w:t>समं परं ह्य् अनुकूलं बृहत् तत् ॥ [भा.पु. ६.४.३२]</w:t>
      </w:r>
    </w:p>
    <w:p>
      <w:r>
        <w:rPr>
          <w:b/>
        </w:rPr>
        <w:t xml:space="preserve">अस्तीति योगः स्थूलोपासना-शास्त्रम् । तत्र हि यद् भगवतो नाम-रूपित्वं श्रूयते, तद् दृष्ट-कल्पना-लाघवाद् घट-पटादि-लक्षणाखिल-नाम-धेयत्वं पाताल-पादादिकत्वं चेति विधीयते । नास्तीति साङ्ख्यं ज्ञान-शास्त्रं । तत्र हि निषेध-श्रुतिभिस् तस्य नाम-रूपित्वं यन् निषिध्यते, तत् प्रापञ्चिक-नाम-रूपित्वस्य कल्पितत्वात् सर्वथैव नास्तीति निश्चीयते । तद् उक्तम् उभय-मतस्यैव प्राक्—स सर्व-नामा स च विश्व-रूपः इत्य् आदिना, यद् यन् निरुक्तं वचसा निरूपितम् [भा.पु. ६.४.२८-२९] इत्य्-आदिना च । अस्तीति नास्तीति च वस्तुनि निष्ठा ययोः । </w:t>
      </w:r>
    </w:p>
    <w:p>
      <w:r>
        <w:rPr/>
        <w:t xml:space="preserve">तम् एव विवादं स्फुटयति—भिन्नौ, अस्तीति नास्तीत्य् एवम्भूतौ विरुद्धौ धर्मौ ययोस् तयोः । </w:t>
      </w:r>
    </w:p>
    <w:p>
      <w:r>
        <w:rPr/>
        <w:t xml:space="preserve">नन्व् आस्ताम् अनयोर् भिन्न-विषयत्वं, नेत्य् आह—एक-स्थयोः समान-विषययोः । तद् एवं विवादे सति, यत् किञ्चित् समं समञ्जसत्वेनैव अवेक्षितं प्रतीतं वस्तु, तद् द्वयोर् अपि बृहन् महद् अनुकूलं भवति । किं तत् समञ्जसं ? यत् परं नाम-रूपाद् अत्यन्त-तद्-अभावाच् च विलक्षणं, यत्र युगपन् नाम-रूपित्वम् अनाम-रूपित्वम् अपि वक्तुं शक्यते, तद् विलक्षणं किम् अपि नाम-रूप-लक्षणम् एव वस्त्व् इत्य् अर्थः । </w:t>
      </w:r>
    </w:p>
    <w:p>
      <w:r>
        <w:rPr/>
        <w:t xml:space="preserve">एतद् उक्तं भवति । एकस्मिन्न् एव वस्तुनि नाम-रूपित्व-विधि-निषेधाभ्यां परस्परं श्रुतयः पराहतार्थाः स्युः । अत्र तु परत्वेनोभयत्रापि प्राक्तन-युक्त्या समञ्जसम् अप्राकृत-नाम-रूपित्वम् एव विधि-निषेध-श्रुति-तात्पर्येनोपस्थाप्यत इति तत्-तन्-मतं विवाद-मात्रम् । </w:t>
      </w:r>
    </w:p>
    <w:p>
      <w:r>
        <w:rPr/>
        <w:t>इत्थम् एवात्र श्री-ध्रुवेण निर्विवादत्वम् उक्तम्—</w:t>
      </w:r>
    </w:p>
    <w:p>
      <w:r>
        <w:rPr>
          <w:color w:val="0000FF"/>
        </w:rPr>
        <w:t>तिर्यङ्-नग-द्विज-सरीसृप-देव-दैत्य-</w:t>
      </w:r>
    </w:p>
    <w:p>
      <w:r>
        <w:rPr>
          <w:color w:val="0000FF"/>
        </w:rPr>
        <w:t>मर्त्यादिभिः परिचितं सद्-असद्-विशेषम् ।</w:t>
      </w:r>
    </w:p>
    <w:p>
      <w:r>
        <w:rPr>
          <w:color w:val="0000FF"/>
        </w:rPr>
        <w:t>रूपं स्थविष्ठम् अज ते महद्-आद्य्-अनेकं</w:t>
      </w:r>
    </w:p>
    <w:p>
      <w:r>
        <w:rPr>
          <w:color w:val="0000FF"/>
        </w:rPr>
        <w:t>नातः परं परम वेद्मि न यत्र वादः ॥ [भा.पु. ४.९.१३] इति ।</w:t>
      </w:r>
    </w:p>
    <w:p>
      <w:r>
        <w:rPr/>
        <w:t xml:space="preserve">अत्र रूप-शब्दस्यैवोभयत्र विशेष्यत्वेन, भूप रूपम् अरूपं च परं चापरम् एव च [वि.पु. ६.७.४७] इति वैष्णव-वाक्यानुसारेण च । अतः परं चतुर्भुजादित्व-लक्षणं रूपं वपुर् इत्य् अर्थः । तच् चाग्रे दर्शयिष्यते । तन् न वेद्मि, एतत्-पर्यन्तं कालं नाज्ञासिषम् इत्य् अर्थः । </w:t>
      </w:r>
    </w:p>
    <w:p>
      <w:r>
        <w:rPr/>
        <w:t>तद् एव व्यनक्ति—</w:t>
      </w:r>
    </w:p>
    <w:p>
      <w:r>
        <w:rPr>
          <w:b/>
          <w:color w:val="800080"/>
        </w:rPr>
        <w:t>योऽनुग्रहार्थं भजतां पाद-मूलम्</w:t>
      </w:r>
    </w:p>
    <w:p>
      <w:r>
        <w:rPr>
          <w:b/>
          <w:color w:val="800080"/>
        </w:rPr>
        <w:t>अनाम-रूपो भगवान् अनन्तः ।</w:t>
      </w:r>
    </w:p>
    <w:p>
      <w:r>
        <w:rPr>
          <w:b/>
          <w:color w:val="800080"/>
        </w:rPr>
        <w:t>नामानि रूपाणि च जन्म-कर्मभिर्</w:t>
      </w:r>
    </w:p>
    <w:p>
      <w:r>
        <w:rPr>
          <w:b/>
          <w:color w:val="800080"/>
        </w:rPr>
        <w:t>भेजे स मह्यं परमः प्रसीदतु ॥ [भा.पु. ६.४.३३]</w:t>
      </w:r>
    </w:p>
    <w:p>
      <w:r>
        <w:rPr/>
        <w:t xml:space="preserve">यो नाम-रूप-रहित एव नामानि रूपाणि च भेजे प्रकटितवान् । जन्म-कर्मभिः सह तानि च प्रकटितवान् इत्य् अर्थः । व्यतिरेके दोषम् आह—अनन्त इति । यदि तस्मिन् नाम-रूपित्वादिकं नास्ति, तर्हि तच्-छक्तिमत्त्वं प्रति सान्तत्वम् एव प्रसज्येतेति । तद् उक्तं प्रचेतोभिः—न ह्य् अन्तस् त्वद्-विभूतीनां सोऽनन्त इति गीयसे [भा.पु. ४.३०.३१] इति । </w:t>
      </w:r>
    </w:p>
    <w:p>
      <w:r>
        <w:rPr/>
        <w:t xml:space="preserve">तत्-तत्-प्रकाशने हेतुः—भगवान् भगात्मक-शक्तिमान् । तस्याः शक्तेर् मायात्वम् निषेधति—परमः । पराख्य-शक्ति-रूपा मा लक्ष्मीर् यस्मिन् । अन्यथा परमत्व-व्याघातः स्याद् इति भावः । </w:t>
      </w:r>
    </w:p>
    <w:p>
      <w:r>
        <w:rPr>
          <w:color w:val="0000FF"/>
        </w:rPr>
        <w:t>तस्मान् न मायया सर्वं सर्वम् ऐश्वर्य-सम्भवम् ।</w:t>
      </w:r>
    </w:p>
    <w:p>
      <w:r>
        <w:rPr>
          <w:color w:val="0000FF"/>
        </w:rPr>
        <w:t>अमायी हीश्वरो यस्मात् तस्मात् तं परमं विदुः ॥ इत्य् उक्तेः ।</w:t>
      </w:r>
    </w:p>
    <w:p>
      <w:r>
        <w:rPr/>
        <w:t>ननु, सर्व-नाम-विश्व-रूपत्वे तद्-राहित्ये च सन्त्य् एव तत्-तद्-उपासकाः प्रमाणम् । अत्र तु के स्युः ? इत्य् आशङ्क्याह—पाद-मूलं भजताम् अनुग्रहार्थम् इति । योग-साङ्ख्ययोस् तत् तत्त्वं न सम्यक् प्रकाशते, किन्तु भक्ताव् एव । भक्तिर् एवैनं नयति, भक्तिर् एवैनं दर्शयति इत्य्-आदि-श्रुतेः । तस्माद् युक्तं तयोर् विवाद-मात्रत्वम् इति भावः । अत एव वक्ष्यतेऽनन्तरम् एव—</w:t>
      </w:r>
    </w:p>
    <w:p>
      <w:r>
        <w:rPr>
          <w:color w:val="0000FF"/>
        </w:rPr>
        <w:t>इति संस्तुवतस् तस्य स तस्मिन्न् अघ-मर्षणे ।</w:t>
      </w:r>
    </w:p>
    <w:p>
      <w:r>
        <w:rPr>
          <w:color w:val="0000FF"/>
        </w:rPr>
        <w:t xml:space="preserve">प्रादुरासीत् कुरु-श्रेष्ठ भगवान् भक्त-वत्सलः ॥ </w:t>
      </w:r>
    </w:p>
    <w:p>
      <w:r>
        <w:rPr>
          <w:color w:val="0000FF"/>
        </w:rPr>
        <w:t>कृत-पादः सुपर्णांसे [भा.पु. ६.४.३५-६] इत्य्-आदेः ।</w:t>
      </w:r>
    </w:p>
    <w:p>
      <w:r>
        <w:rPr>
          <w:b/>
        </w:rPr>
        <w:t>पाद-मूलं भजताम् इत्य् अनेन तान् प्रति रूप-प्राकट्यात् पूर्वम् अपि रूपम् अस्त्य् एवेति व्यञ्जितम् । चरणं पवित्रं विततं पुराणम् इत्य्-आदि-श्रुतेः । भेजे इत्य् अतीत-निर्देशः प्रामाण्य-दार्ढ्यायानादित्वं बोधयति । अनन्त-पदस्य च नामानि रूपाणि चानन्तान्य् एवेति भावः । अत्र प्राकृत-नाम-रूप-रहितोऽपि इति टीका च ॥</w:t>
      </w:r>
    </w:p>
    <w:p>
      <w:r>
        <w:rPr/>
        <w:t>॥ ६.४ ॥ दक्षः श्री-पुरुषोत्तमम् ॥५०॥</w:t>
      </w:r>
    </w:p>
    <w:p>
      <w:r>
        <w:t>[51]</w:t>
      </w:r>
    </w:p>
    <w:p>
      <w:r>
        <w:rPr/>
        <w:t>तद् एवं नित्यत्वाद् विभुत्वात् सर्वाश्रयत्वात् स्थूल-सूक्ष्म-प्राकृत-वस्त्व्-अतिरिक्तत्वात् प्रत्यग्-रूपत्वात् स्व-प्रकाशत्वात् सर्व-श्रुति-समन्वय-सिद्धत्वात् तद्-रूपं परम-तत्त्व-रूपम् एवेति सिद्धम् । तथैव हि परम्-वैदुष्येणानुभूतं स्पष्टम् एवाह त्रिभिः—</w:t>
      </w:r>
    </w:p>
    <w:p>
      <w:r>
        <w:rPr>
          <w:b/>
          <w:color w:val="800080"/>
        </w:rPr>
        <w:t>रूपं यद् एतद् अवबोध-रसोदयेन</w:t>
      </w:r>
    </w:p>
    <w:p>
      <w:r>
        <w:rPr>
          <w:b/>
          <w:color w:val="800080"/>
        </w:rPr>
        <w:t>शश्वन्-निवृत्त-तमसः सद्-अनुग्रहाय ।</w:t>
      </w:r>
    </w:p>
    <w:p>
      <w:r>
        <w:rPr>
          <w:b/>
          <w:color w:val="800080"/>
        </w:rPr>
        <w:t>आदौ गृहीतम् अवतार-शतैक-बीजं</w:t>
      </w:r>
    </w:p>
    <w:p>
      <w:r>
        <w:rPr>
          <w:b/>
          <w:color w:val="800080"/>
        </w:rPr>
        <w:t>यन्-नाभि-पद्म-भवनाद् अहम् आविरासम् ॥</w:t>
      </w:r>
    </w:p>
    <w:p>
      <w:r>
        <w:rPr>
          <w:b/>
          <w:color w:val="800080"/>
        </w:rPr>
        <w:t>नातः परं परम यद् भवतः स्वरूपम्</w:t>
      </w:r>
    </w:p>
    <w:p>
      <w:r>
        <w:rPr>
          <w:b/>
          <w:color w:val="800080"/>
        </w:rPr>
        <w:t>आनन्द-मात्रम् अविकल्पम् अविद्ध-वर्चः ।</w:t>
      </w:r>
    </w:p>
    <w:p>
      <w:r>
        <w:rPr>
          <w:b/>
          <w:color w:val="800080"/>
        </w:rPr>
        <w:t>पश्यामि विश्व-सृजम् एकम् अविश्वम् आत्मन्</w:t>
      </w:r>
    </w:p>
    <w:p>
      <w:r>
        <w:rPr>
          <w:b/>
          <w:color w:val="800080"/>
        </w:rPr>
        <w:t>भूतेन्द्रियात्मकम् अदस् त उपाश्रितोऽस्मि ॥</w:t>
      </w:r>
    </w:p>
    <w:p>
      <w:r>
        <w:rPr>
          <w:b/>
          <w:color w:val="800080"/>
        </w:rPr>
        <w:t>तद् वा इदं भुवन-मङ्गल मङ्गलाय</w:t>
      </w:r>
    </w:p>
    <w:p>
      <w:r>
        <w:rPr>
          <w:b/>
          <w:color w:val="800080"/>
        </w:rPr>
        <w:t>ध्याने स्म नो दर्शितं त उपासकानाम् ।</w:t>
      </w:r>
    </w:p>
    <w:p>
      <w:r>
        <w:rPr>
          <w:b/>
          <w:color w:val="800080"/>
        </w:rPr>
        <w:t>तस्मै नमो भगवतेऽनुविधेम तुभ्यं</w:t>
      </w:r>
    </w:p>
    <w:p>
      <w:r>
        <w:rPr>
          <w:b/>
          <w:color w:val="800080"/>
        </w:rPr>
        <w:t>योऽनादृतो नरक-भाग्भिर् असत्-प्रसङ्गैः ॥ [भा.पु. ३.९.२-४]</w:t>
      </w:r>
    </w:p>
    <w:p>
      <w:r>
        <w:rPr/>
        <w:t>टीका च—ननु त्वम् अपि सम्यक् न जानासि यत् त्वया दृष्टं रूपम् एतद् अपि गुणात्मकम् एव, निर्गुणं ब्रह्मैव तु सत्यं ? तत्राह—रूपम् इति द्वाभ्याम् । अवबोध-रसोदयेन चिच्-छक्त्य्-आविर्भावेन शश्वन् निवृत्तम् तमो यस्मात्, तस्य तव यद् एतद् रूपं त्वयैव स्वातन्त्र्येण सताम् उपासकानाम् अनुग्रहाय गृहीतम् आविष्कृतम् । अवतार-शतस्य शुद्ध-सत्त्वात्मकस्य यद् एकं बीजं मूलम्, तत्-प्रदर्शनार्थं गुणावतार-बीजत्वं दर्शयति—यन्-नाभीति ।</w:t>
      </w:r>
    </w:p>
    <w:p>
      <w:r>
        <w:rPr>
          <w:color w:val="008000"/>
        </w:rPr>
        <w:t xml:space="preserve">हे परम ! अविद्ध-वर्चः अनावृत-प्रकाशम्, अतोऽविकल्पं निर्भेदम्, अत एवानन्द-मात्रम् । एवम्-भूतं यद् भवतः स्वरूपं, तद् अतो रूपात् परं भिन्नं न पश्यामि, किन्त्व् इदम् एव तत् । अतः कारणात् ते तव अद इदं रूपम् आश्रितोऽस्मि । </w:t>
      </w:r>
    </w:p>
    <w:p>
      <w:r>
        <w:rPr>
          <w:color w:val="008000"/>
        </w:rPr>
        <w:t>योग्यत्वाद् अपीत्य् आह—एकम् उपास्येषु मुख्यं, यद् विश्व-सृजम् । अत एव अविश्वं विश्वस्माद् अन्यत् । किं च, भूतेन्द्रियात्मकं भूतानाम् इन्द्रियाणां चात्मानं कारणम् इत्य् अर्थः ।</w:t>
      </w:r>
    </w:p>
    <w:p>
      <w:r>
        <w:rPr>
          <w:color w:val="008000"/>
        </w:rPr>
        <w:t>नन्व् एवम् अपि सोपाधिकम् एतद् अर्वाचीनम् एवेत्य् आशङ्क्याह तद् वै तद् एवेदं, हे भुवन-मङ्गल ! यतस् ते त्वया नोऽस्माकम् उपासकानां मङ्गलाय ध्याने दर्शितम् । न ह्य् अव्यक्त-वर्त्माभिनिवेशित-चित्तानाम् अस्माकं सोपाधिकं दर्शनं दातुं युक्तम् इति भावः । अतस् तुभ्यं नमोऽनुविधेम अनुवृत्त्या करवाम । तर्हि किम् इति केचिन् मां नाद्रियन्ते ? तत्राह—योऽनादृत इति । असत्-प्रसङ्गैर् निरीश्वर-कुतर्क-निष्ठैः । इत्य् एषा ॥</w:t>
      </w:r>
    </w:p>
    <w:p>
      <w:r>
        <w:rPr/>
        <w:t>अत्र कल्पितम् अप्य् अर्थान्तरं यस्य विद्वद्-गुण-गुरुत्वान् न सम्भवत्य् एवेति व्यञ्जितम्—न ह्य् अव्यक्त-वर्त्मेति । उक्तं चैतत् स्तुतितः प्राक् अव्यक्त-वर्त्माभिनिवेशितात्मा [भा.पु. ३.८.३३] इति । मां नाद्रियन्ते इति विग्रह-रूपं माम् इत्य् एवार्थः, विग्रह्य् एव पर-ब्रह्मत्वेन स्थापितत्वात् । अत एव ये विग्रहम् एतादृशतया न मन्यन्ते, ते विद्वद्-अनुभव-विरुद्ध-मतयो नेश्वरम् अपि मन्यन्त इति, अत आह—निरीश्वर इति । यत एव—</w:t>
      </w:r>
    </w:p>
    <w:p>
      <w:r>
        <w:rPr>
          <w:b/>
          <w:color w:val="800080"/>
        </w:rPr>
        <w:t>ये तु त्वदीय-चरणाम्बुज-कोष-गन्धं</w:t>
      </w:r>
    </w:p>
    <w:p>
      <w:r>
        <w:rPr>
          <w:b/>
          <w:color w:val="800080"/>
        </w:rPr>
        <w:t>जिघ्रन्ति कर्ण-विवरैः श्रुति-वात-नीतम् ।</w:t>
      </w:r>
    </w:p>
    <w:p>
      <w:r>
        <w:rPr>
          <w:b/>
          <w:color w:val="800080"/>
        </w:rPr>
        <w:t>भक्त्या गृहीत-चरणः परया च तेषां</w:t>
      </w:r>
    </w:p>
    <w:p>
      <w:r>
        <w:rPr>
          <w:b/>
          <w:color w:val="800080"/>
        </w:rPr>
        <w:t xml:space="preserve">नापैषि नाथ हृदयाम्बु-रुहात् स्व-पुंसाम् ॥ [भा.पु. ३.९.५] </w:t>
      </w:r>
    </w:p>
    <w:p>
      <w:r>
        <w:rPr/>
        <w:t>इत्य् अनन्तर-पद्ये तु-शब्देन योऽनादृत इत्य्-आद्य्-उक्तेभ्यो बहिर्मुख-जनेभ्यो विलक्षणत्वेन निर्दिष्टानां तादृश-श्री-भगवद्-रूप-निष्ठानाम् एव श्रुति-वात-नीतम् इति शब्देन प्रमाणेन भक्त्या गृहीत-चरण इत्य् अनुभवेन च प्राशस्त्यम् उक्तम् ।</w:t>
      </w:r>
    </w:p>
    <w:p>
      <w:r>
        <w:rPr/>
        <w:t>॥ ३.९ ॥ ब्रह्मा श्री-नारायणम् ॥५१॥</w:t>
      </w:r>
    </w:p>
    <w:p>
      <w:r>
        <w:t>[52]</w:t>
      </w:r>
    </w:p>
    <w:p>
      <w:r>
        <w:rPr/>
        <w:t>आवेशावतारतया प्रतीतस्य श्री-ऋषभदेवस्यापि विग्रह एवं योज्यते, यथा—</w:t>
      </w:r>
    </w:p>
    <w:p>
      <w:r>
        <w:rPr>
          <w:b/>
          <w:color w:val="800080"/>
        </w:rPr>
        <w:t>इदं शरीरं मम दुर्विभाव्यं</w:t>
      </w:r>
    </w:p>
    <w:p>
      <w:r>
        <w:rPr>
          <w:b/>
          <w:color w:val="800080"/>
        </w:rPr>
        <w:t>सत्त्वं हि मे हृदयं यत्र धर्मः ।</w:t>
      </w:r>
    </w:p>
    <w:p>
      <w:r>
        <w:rPr>
          <w:b/>
          <w:color w:val="800080"/>
        </w:rPr>
        <w:t>पृष्ठे कृतो मे यद् अधर्म आराद्</w:t>
      </w:r>
    </w:p>
    <w:p>
      <w:r>
        <w:rPr>
          <w:b/>
          <w:color w:val="800080"/>
        </w:rPr>
        <w:t>अतो हि माम् ऋषभं प्राहुर् आर्याः ॥ [भा.पु. ५.५.१९]</w:t>
      </w:r>
    </w:p>
    <w:p>
      <w:r>
        <w:rPr/>
        <w:t xml:space="preserve">इदं मनुष्याकार-शरीरं हि निश्चितं दुर्विभाव्यं दुर्वितर्क्यं यत् तत्त्वं तद् एव । यत्रैव धर्मो भागवत-लक्षणस् तत्रैव मे हृदयं मनः । यद् यस्मात् तद्-विपरीतादि-लक्षणोऽधर्मो मया पृष्ठे कृतः । ततः पराङ्-मुखोऽहम् इत्य् अर्थः । अत एव वक्तुर् अस्य ऋषभदेवस्य च सर्वान्तिम-लीलापि व्याजेनान्तर्धानम् एव प्राकृत-लोक-प्रतीत्य्-अनुसारेणैव तु तथा वर्णितम् । आत्मारामता-रीति-दर्शनार्थम् । तद् उक्तम्—योगिनां साम्पराय-विधिम् अनुशिक्षयन् इति [भा.पु. ५.६.६] । अतः स्वकलेवरं जिहासुर् इत्य् अत्र कएवर-शब्दस्य प्रपञ्च एवार्थः । उपासना-शास्त्रे तस्य तथा प्रसिद्धेः । </w:t>
      </w:r>
    </w:p>
    <w:p>
      <w:r>
        <w:rPr/>
        <w:t>तथा—अथ समीर-वेग-विधूत-वेणु-विकर्षण-जातोग्र-दावानलस् तद् वनम् आलेलिहानः सह तेन ददाह [भा.पु. ५.६.८] इत्य् अस्य वास्तवार्थे तु तेन सहेति कर्तृ-साहाय्ये तृतीया । गौण-मुख्य-न्यायेन कर्तर्य् एव प्राथमिक-प्रवृत्तेः । ततश् च दावानलस् तद्-वन-वर्ति-तर्व्-आदि-जीवानां स्थूलं देहं ददाह । ऋषभदेवस् तु सूक्ष्मं देहम् इति तस्य सर्व-मोक्सदत्वम् अनुसन्धेयम् ।</w:t>
      </w:r>
    </w:p>
    <w:p>
      <w:r>
        <w:rPr>
          <w:color w:val="0000FF"/>
        </w:rPr>
        <w:t>स यैः स्पृष्टोऽभिदृष्टो वा संविष्टोऽनुगतोऽपि वा ।</w:t>
      </w:r>
    </w:p>
    <w:p>
      <w:r>
        <w:rPr>
          <w:color w:val="0000FF"/>
        </w:rPr>
        <w:t>कोसलास् ते ययुः स्थानं यत्र गच्छन्ति योगिनः ॥ [भा.पु. ९.११.२२] इतिवत् ।</w:t>
      </w:r>
    </w:p>
    <w:p>
      <w:r>
        <w:rPr/>
        <w:t>ततोऽनल-साधर्म्यं वर्णयित्वा तद्वद् अन्तर्धानम् एव तस्येति च व्यञ्जितम् । अत एव ऋषभ-देवाविर्भावस् तृतीयोऽध्याय इत्य् एवोक्तं न तु तज्-जन्मेति ॥</w:t>
      </w:r>
    </w:p>
    <w:p>
      <w:r>
        <w:rPr/>
        <w:t>॥ ५.५ ॥ श्री-ऋषभदेवः स्व-पुत्रान् ॥५२॥</w:t>
      </w:r>
    </w:p>
    <w:p>
      <w:r>
        <w:t>[53]</w:t>
      </w:r>
    </w:p>
    <w:p>
      <w:r>
        <w:rPr/>
        <w:t>तद् एवं ऋषभस्यापि विग्रहे तादृशता चेत् किम् उत स्वयं भगवत इत्य् आह—</w:t>
      </w:r>
    </w:p>
    <w:p>
      <w:r>
        <w:rPr>
          <w:b/>
          <w:color w:val="800080"/>
        </w:rPr>
        <w:t>मुनि-गण-नृप-वर्य-सङ्कुलेऽन्तः-</w:t>
      </w:r>
    </w:p>
    <w:p>
      <w:r>
        <w:rPr>
          <w:b/>
          <w:color w:val="800080"/>
        </w:rPr>
        <w:t>सदसि युधिष्ठिर-राजसूय एषाम् ।</w:t>
      </w:r>
    </w:p>
    <w:p>
      <w:r>
        <w:rPr>
          <w:b/>
          <w:color w:val="800080"/>
        </w:rPr>
        <w:t>अर्हणम् उपपेद ईक्षणीयो</w:t>
      </w:r>
    </w:p>
    <w:p>
      <w:r>
        <w:rPr>
          <w:b/>
          <w:color w:val="800080"/>
        </w:rPr>
        <w:t>मम दृशि-गोचर एष आविर् आत्मा ॥ [भा.पु. १.९.४१]</w:t>
      </w:r>
    </w:p>
    <w:p>
      <w:r>
        <w:rPr/>
        <w:t xml:space="preserve">टीका च—एष जगताम् आत्मा मम दृशि-गोचरो दृष्टि-पथः सन्न् आविः प्रकटो वर्तते । अहो भाग्यम् इति भावः इत्य् एषा ॥ </w:t>
      </w:r>
    </w:p>
    <w:p>
      <w:r>
        <w:rPr/>
        <w:t>॥ १.९ ॥ श्री-भीष्मः श्री-भगवन्तम् ॥५३॥</w:t>
      </w:r>
    </w:p>
    <w:p>
      <w:r>
        <w:t>[54]</w:t>
      </w:r>
    </w:p>
    <w:p>
      <w:r>
        <w:rPr/>
        <w:t>तथैव च—रूपं यत् तद् इत्य् आदौ स त्वं साक्षाद् विष्णुर् अध्यात्म-दीपः [भा.पु. १०.३.२४] इति ।</w:t>
      </w:r>
    </w:p>
    <w:p>
      <w:r>
        <w:rPr>
          <w:b/>
          <w:color w:val="008000"/>
        </w:rPr>
        <w:t xml:space="preserve">यत् तत् किम् अपि रूपं वस्तु प्राहुर् वेदाः । किं तद् वस्तु ? तद् आह—अव्यक्तम् इत्य्-आदि...  एवम्भूतं किम् अपि कार्य-कल्पं वस्तु यत्, स एव साक्षाद् अक्षि-गोचरस् त्वं विष्णुर् इति । </w:t>
      </w:r>
    </w:p>
    <w:p>
      <w:r>
        <w:rPr/>
        <w:t>तथा च पाद्मे निर्माण-खण्डे श्री-भगवन्तं प्रति श्री-वेद-व्यास-वाक्यम्—</w:t>
      </w:r>
    </w:p>
    <w:p>
      <w:r>
        <w:rPr>
          <w:color w:val="0000FF"/>
        </w:rPr>
        <w:t>त्वाम् अहं द्रष्टुम् इच्छामि चक्षुर्भ्यां मधुसूदन ।</w:t>
      </w:r>
    </w:p>
    <w:p>
      <w:r>
        <w:rPr>
          <w:color w:val="0000FF"/>
        </w:rPr>
        <w:t>यत् तत् सत्यं परं ब्रह्म जगद्-योनिं जगत्-पतिम् ।</w:t>
      </w:r>
    </w:p>
    <w:p>
      <w:r>
        <w:rPr>
          <w:color w:val="0000FF"/>
        </w:rPr>
        <w:t>वदन्ति वेद-शिरसश् चाक्षुषं नाथ मेऽस्तु तद् ॥ [प.पु. ५.७३.१३] इति ।</w:t>
      </w:r>
    </w:p>
    <w:p>
      <w:r>
        <w:rPr/>
        <w:t>तत्र हेतुः—अध्यात्म-दीपः, देहि-तत्-कारण-कार्य-सङ्घ-प्रकाशकत्वेनावभासन इत्य् अर्थः । एवम्भूतस्य न तव भय-शङ्केति भावः इत्य् एष प्रकरणानुरूपः श्री-स्वामि-दर्शित-भावार्थोऽपि श्री-विग्रह-पर एव, अन्यत्र भय-सम्भावनानुत्पत्तेः ॥</w:t>
      </w:r>
    </w:p>
    <w:p>
      <w:r>
        <w:rPr/>
        <w:t>॥ १०.३ ॥ श्री-देवकी श्री-भगवन्तम् ॥५४॥</w:t>
      </w:r>
    </w:p>
    <w:p>
      <w:r>
        <w:t>[55]</w:t>
      </w:r>
    </w:p>
    <w:p>
      <w:r>
        <w:rPr/>
        <w:t>अतस् तद्-अंशानाम् अपि तादृशत्वम् आह—</w:t>
      </w:r>
    </w:p>
    <w:p>
      <w:r>
        <w:rPr>
          <w:b/>
          <w:color w:val="800080"/>
        </w:rPr>
        <w:t>सत्य-ज्ञानानन्तानन्द-</w:t>
      </w:r>
    </w:p>
    <w:p>
      <w:r>
        <w:rPr>
          <w:b/>
          <w:color w:val="800080"/>
        </w:rPr>
        <w:t>मात्रैक-रस-मूर्तयः ।</w:t>
      </w:r>
    </w:p>
    <w:p>
      <w:r>
        <w:rPr>
          <w:b/>
          <w:color w:val="800080"/>
        </w:rPr>
        <w:t>अस्पृष्ट-भूरि-माहात्म्या</w:t>
      </w:r>
    </w:p>
    <w:p>
      <w:r>
        <w:rPr>
          <w:b/>
          <w:color w:val="800080"/>
        </w:rPr>
        <w:t>अपि ह्य् उपनिषद्-दृशाम् ॥ [भा.पु. १०.१३.५४]</w:t>
      </w:r>
    </w:p>
    <w:p>
      <w:r>
        <w:rPr/>
        <w:t>टीका च—सर्वेषां मूर्तिमत्त्वेऽप्य् अविशेषम् आह—सत्य-ज्ञानेति । सत्याश् च ज्ञान-रूपाश् च अनन्ताश् च आनन्द-रूपाश् च । तत्रापि तद्-एक-मात्रा विजातीय-सम्भेद-रहिताः । तत्रापि च एक-रसाः सदैक-रूपा मूर्तयो येषां ते । यद् वा, सत्य-ज्ञानादि-मात्रैक-रसं यद् ब्रह्म, तद् एव मूर्तिर् येषाम् इति । अत एव उपनिषद् आत्म-ज्ञानं सैव दृक् चक्षुर् येषां, तेषाम् अपि हि निश्चितम् । अस्पृष्ट-भूरि-माहात्म्याः न स्पृष्टं स्पर्श-योग्यं भूरि माहात्म्यं येषां, ते तथा-भूताः सर्वे व्यदृश्यन्तेति । इत्य् एषा ।</w:t>
      </w:r>
    </w:p>
    <w:p>
      <w:r>
        <w:rPr/>
        <w:t xml:space="preserve">अत्र मात्र-पदं तद्-वर्णादीनां स्वरूपान्तरङ्ग-धर्मत्वं बोधयति । न ह्य् अत्रापरस्मिन्न् अर्थे मूर्ति-शब्दः केवलात्म-पर इति स्वामिनः श्री-शुक-देवस्य वा मतम्, लक्षणायाः कष्ट-कल्पनामयत्वात्, अस्पृष्टेत्य् अत्र अस्पृष्टेति भूरि-माहात्म्येति अपीति उपनिषद्-दृग् इति पद-चतुष्टयस्यैव व्यस्तस्य समस्तस्य च स्वारस्य-भङ्ग-प्रसङ्गात्, उक्त-प्रकारानुरोधात्, तेऽचक्षताक्ष-विषयं स्व-समाधि-भाग्यम् [भा.पु. ३.१५.३८] इत्य्-अद्य्-उदाहरिष्यमाणानुसारात्, स्व-सुख- [भा.पु. १२.१२.६९] इत्य्-आदि श्री-शुक-हृदय-विरोधाच् च । </w:t>
      </w:r>
    </w:p>
    <w:p>
      <w:r>
        <w:rPr/>
        <w:t>अत एव विशुद्ध-विज्ञान-घनं [भा.पु. १०.३७.२०], विशुद्ध-ज्ञान-मूर्तये [भा.पु. १०.२७.२१], त्वय्य् एव नित्य-सुख-बोध-तनौ [भा.पु. १०.१४.२२] इत्य्-आदि-वाक्यानि च न लाक्षणिकतया कदर्थनीयानि ।</w:t>
      </w:r>
    </w:p>
    <w:p>
      <w:r>
        <w:rPr/>
        <w:t>तथैव आनन्द-मूर्तिम् उपगुह्य दृशात्म-लब्धम् [भा।पु। १०।४१।२५] इत्य् आदौ,</w:t>
      </w:r>
    </w:p>
    <w:p>
      <w:r>
        <w:rPr>
          <w:color w:val="0000FF"/>
        </w:rPr>
        <w:t xml:space="preserve">दोर्भ्यां स्तनान्तर-गतं परिरभ्य कान्तम् </w:t>
      </w:r>
    </w:p>
    <w:p>
      <w:r>
        <w:rPr>
          <w:color w:val="0000FF"/>
        </w:rPr>
        <w:t xml:space="preserve">आनन्द-मूर्तिम् अजहाद् अतिदीर्घ-तापम् ॥ [भा.पु. १०.४८.६] </w:t>
      </w:r>
    </w:p>
    <w:p>
      <w:r>
        <w:rPr/>
        <w:t>इत्य् आदौ च दर्शनालिङ्गनाब्याम् अन्यार्थत्वं व्यवच्छिद्यते । उक्तं च महावाराहे—</w:t>
      </w:r>
    </w:p>
    <w:p>
      <w:r>
        <w:rPr>
          <w:color w:val="0000FF"/>
        </w:rPr>
        <w:t>सर्वे नित्याः शाश्वताश् च देहास् तस्य परात्मनः ।</w:t>
      </w:r>
    </w:p>
    <w:p>
      <w:r>
        <w:rPr>
          <w:color w:val="0000FF"/>
        </w:rPr>
        <w:t>हेयोपादेय-रहिता नैव प्रकृतिजाः क्वचित् ॥</w:t>
      </w:r>
    </w:p>
    <w:p>
      <w:r>
        <w:rPr>
          <w:color w:val="0000FF"/>
        </w:rPr>
        <w:t>परमानन्द-सन्दोहा ज्ञान-मात्राश् च सर्वतः ।</w:t>
      </w:r>
    </w:p>
    <w:p>
      <w:r>
        <w:rPr>
          <w:color w:val="0000FF"/>
        </w:rPr>
        <w:t>देह-देहि-भिदा चात्र नेश्वरे विद्यते क्वचित् ॥ इति ॥</w:t>
      </w:r>
    </w:p>
    <w:p>
      <w:r>
        <w:rPr/>
        <w:t>॥ १०.१३ ॥ श्री-शुकः ॥५५॥</w:t>
      </w:r>
    </w:p>
    <w:p>
      <w:r>
        <w:t>[56]</w:t>
      </w:r>
    </w:p>
    <w:p>
      <w:r>
        <w:rPr/>
        <w:t>इत्थम् एवाभिप्रेत्याह—</w:t>
      </w:r>
    </w:p>
    <w:p>
      <w:r>
        <w:rPr>
          <w:b/>
          <w:color w:val="800080"/>
        </w:rPr>
        <w:t>कृष्णम् एनम् अवेहि त्वम् आत्मानम् अखिलात्मनाम् ।</w:t>
      </w:r>
    </w:p>
    <w:p>
      <w:r>
        <w:rPr>
          <w:b/>
          <w:color w:val="800080"/>
        </w:rPr>
        <w:t>जगद्-धिताय सोऽप्य् अत्र देहीवाभाति मायया ॥ [भा.पु. १०.१४.५५]</w:t>
      </w:r>
    </w:p>
    <w:p>
      <w:r>
        <w:rPr>
          <w:b/>
        </w:rPr>
        <w:t xml:space="preserve">एनं नौमीड्य तेऽभ्र-वपुषे [भा.पु. १०.१४.१] इत्य्-आदि-वर्णित-रूपम् अवेहि मत्-प्रसाद-लब्ध-विद्वत्तयैवानुभव, न तु तर्कादीनां विचारयेत्य् अर्थः । एवम्भूतोऽपि मायया कृपया जगद्-धिताय सर्वस्यापि स्वात्मानं प्रति चित्ताकर्षणाय देहीव जीव इवाभाति क्रीडति । इव-शब्देन श्री-कृष्णस् तु जीववत् पृथग्-देहं प्रविष्टवान् इति गम्यते । </w:t>
      </w:r>
    </w:p>
    <w:p>
      <w:r>
        <w:rPr/>
        <w:t>अत एव श्री-विग्रहस्य परम-पुरुषार्थ-लक्षणत्वम् उक्तं श्री-ध्रुवेण—</w:t>
      </w:r>
    </w:p>
    <w:p>
      <w:r>
        <w:rPr>
          <w:color w:val="0000FF"/>
        </w:rPr>
        <w:t>सत्याशिषो हि भगवंस् तव पाद-पद्मम्</w:t>
      </w:r>
    </w:p>
    <w:p>
      <w:r>
        <w:rPr>
          <w:color w:val="0000FF"/>
        </w:rPr>
        <w:t>आशीस् तथानुभजतः पुरुषार्थ-मूर्तेः [भा.पु. ४.९.१७] इत्य् अत्र ।</w:t>
      </w:r>
    </w:p>
    <w:p>
      <w:r>
        <w:rPr/>
        <w:t>टीका च—हे भगवन् पुरुषार्थः परमानन्दः स एव मूर्तिर् यस्य तस्य् अतव पाद-पद्मम् आशिषो राज्यादेः सकाशात् सत्या । आशीः परमार्थ-फलं हि निश्चितं कस्य तेन प्रकारेण त्वम् एव पुरुषार्थ इत्य् एवं निष्कामतया अनुभ्जतः । इत्य् एषा ॥</w:t>
      </w:r>
    </w:p>
    <w:p>
      <w:r>
        <w:rPr/>
        <w:t>॥ १०.१४ ॥ श्री-शुकः ॥५६॥</w:t>
      </w:r>
    </w:p>
    <w:p>
      <w:r>
        <w:t>[57]</w:t>
      </w:r>
    </w:p>
    <w:p>
      <w:r>
        <w:rPr/>
        <w:t>अतः शब्द-प्रतिपाद्यं यद् ब्रह्म तच् छ्री-विग्रह एवेत्य् उपसंहार-योग्यं वाक्यम् आह—</w:t>
      </w:r>
    </w:p>
    <w:p>
      <w:r>
        <w:rPr>
          <w:b/>
          <w:color w:val="800080"/>
        </w:rPr>
        <w:t>तावत् प्रसन्नो भगवान्</w:t>
      </w:r>
    </w:p>
    <w:p>
      <w:r>
        <w:rPr>
          <w:b/>
          <w:color w:val="800080"/>
        </w:rPr>
        <w:t>पुष्कराक्षः कृते युगे ।</w:t>
      </w:r>
    </w:p>
    <w:p>
      <w:r>
        <w:rPr>
          <w:b/>
          <w:color w:val="800080"/>
        </w:rPr>
        <w:t>दर्शयाम् आस तं क्षत्तः</w:t>
      </w:r>
    </w:p>
    <w:p>
      <w:r>
        <w:rPr>
          <w:b/>
          <w:color w:val="800080"/>
        </w:rPr>
        <w:t>शाब्दं ब्रह्म दधद् वपुः ॥ [भा.पु. ३.२१.७]</w:t>
      </w:r>
    </w:p>
    <w:p>
      <w:r>
        <w:rPr/>
        <w:t>तद् वपुर् दधत् प्रकाशयन्न् असौ शुक्लाख्यो भगवान् कृते युगे वर्तते । तद् एव शब्द-प्रतिपाद्यं ब्रह्म परम-तत्त्वं तं कर्दमं प्रति दर्शयामासेत्य् अर्थः ॥</w:t>
      </w:r>
    </w:p>
    <w:p>
      <w:r>
        <w:rPr/>
        <w:t>॥ ३.२१ ॥ श्री-मैत्रेयः ॥५७॥</w:t>
      </w:r>
    </w:p>
    <w:p>
      <w:r>
        <w:t>[58]</w:t>
      </w:r>
    </w:p>
    <w:p>
      <w:r>
        <w:rPr/>
        <w:t>तद् एवं सिद्धे भगवतस् तादृशे वैलक्षण्ये दृश्यत्वात् घटवद् इत्य् आद्य-सद्-अनुमानं न सम्भवति कालात्ययोपदिष्टत्वात् । तद् एतद् अभिप्रेत्य तस्मिन् सत्यता-पुरस्कृतं षड्-भाव-विकाराद्य-भावं स्थापयन् पूर्ण-स्वरूपत्वम् अभुपगच्छति ।</w:t>
      </w:r>
    </w:p>
    <w:p>
      <w:r>
        <w:rPr>
          <w:b/>
          <w:color w:val="800080"/>
        </w:rPr>
        <w:t xml:space="preserve">एकस् त्वम् आत्मा पुरुषः पुराणः </w:t>
      </w:r>
    </w:p>
    <w:p>
      <w:r>
        <w:rPr>
          <w:b/>
          <w:color w:val="800080"/>
        </w:rPr>
        <w:t>सत्यः स्वयं ज्योतिर् अनन्त आद्यः ।</w:t>
      </w:r>
    </w:p>
    <w:p>
      <w:r>
        <w:rPr>
          <w:b/>
          <w:color w:val="800080"/>
        </w:rPr>
        <w:t xml:space="preserve">नित्योऽक्षरोऽजस्र-सुखो निरञ्जनः </w:t>
      </w:r>
    </w:p>
    <w:p>
      <w:r>
        <w:rPr>
          <w:b/>
          <w:color w:val="800080"/>
        </w:rPr>
        <w:t>पूर्णोऽद्वयो मुक्त उपाधितोऽमृतः ॥ [भा.पु. १०.१४.२३]</w:t>
      </w:r>
    </w:p>
    <w:p>
      <w:r>
        <w:rPr>
          <w:color w:val="0000FF"/>
        </w:rPr>
        <w:t xml:space="preserve">नौमीड्य ते [भा.पु. १०.१४.१] इत्य् आदिना स्तुत्यत्वेन प्रतिज्ञा-रूपोऽयम् अभ्र-वपुर्-आदि-लक्षणत्वम् एक एव सर्वेषाम् आत्मा परमाश्रयः । तद् उक्तम्—एकोऽसि प्रथमम् [भा.पु. १०.१४.१८] इति इति च । कृष्णम् एनम् अवेहि त्वम् आत्मानम् अखिलात्मनाम् [भा.पु. १०.१४.५५]इति च  । यतस् त्वम् आत्मा तत एव सत्यः । परमाश्रयस्य सत्यताम् अबलम्ब्यैवान्येषां सत्यत्वात् त्वय्य् एव सत्यत्वस्य मुख्या विश्रान्तिर् इति भावः । तद् उक्तम्—सत्य-व्रतं सत्य-परम् [भा.पु. १०.२.२६] इत्य् आदि । </w:t>
      </w:r>
    </w:p>
    <w:p>
      <w:r>
        <w:rPr>
          <w:color w:val="0000FF"/>
        </w:rPr>
        <w:t>सत्ये प्रतिष्ठितः कृष्णः सत्यम् अत्र प्रतिष्ठितम् ।</w:t>
      </w:r>
    </w:p>
    <w:p>
      <w:r>
        <w:rPr>
          <w:color w:val="0000FF"/>
        </w:rPr>
        <w:t>सत्यात् सत्यं च गोविन्दस् तस्मात् सत्यो हि नामतः ॥ [म.भा. ५.६८.१२] इत्य् उद्यम-पर्वणि च ।</w:t>
      </w:r>
    </w:p>
    <w:p>
      <w:r>
        <w:rPr/>
        <w:t>न च त्वयि जन्मादयो विकाराः सन्तीत्य् आह आद्यः कारणम् । एकोऽसि प्रथमम् इत्य् आदौ [भा.पु. १०.१४.१८] तादृशत्व-दृष्टेः । अतो न जन्म, किन्तु प्रत्यक्षत्वं हरेर् जन्म न विकारः कथञ्चन इति पाद्म-रीतिकम् एव । अत एव स्कान्दे—</w:t>
      </w:r>
    </w:p>
    <w:p>
      <w:r>
        <w:rPr>
          <w:color w:val="0000FF"/>
        </w:rPr>
        <w:t>अविज्ञाय परं देहम् आनन्दात्मानम् अव्ययम् ।</w:t>
      </w:r>
    </w:p>
    <w:p>
      <w:r>
        <w:rPr>
          <w:color w:val="0000FF"/>
        </w:rPr>
        <w:t>आरोपयन्ति जनिमत् पञ्च-भूतात्मकं जडम् ॥ इति ॥</w:t>
      </w:r>
    </w:p>
    <w:p>
      <w:r>
        <w:rPr/>
        <w:t>आद्यत्वे हेतुः । पुरुषः पुरुषाकार एव सन् पुराणः पुरापि नवः कार्यात् पूर्वम् अपि वर्तमान इत्य् अर्थः । श्रुतिश् च—आत्मैवेदम् अग्र आसीत् पुरुष-विध [बृ.आ.उ. १.४.१] इति । अत एव जन्मान्तरास्तित्व-लक्षणं विकारं वारयति नित्यः सनातन-मूर्तिः । तथा पूर्ववन् मध्यमाकारत्वेऽपि पूर्ण इति वृद्धिम् । अजस्र-सुखो नित्यम् एव सुख-रूप इति परिणामम् । सुखस्य पुंस्त्वं छान्दसं, विज्ञानम् आनन्दं ब्रह्म [बृ.आ.उ. ३.९.२८] इत्य् अत्रानन्दस्य नपुंसकत्ववत् ।</w:t>
      </w:r>
    </w:p>
    <w:p>
      <w:r>
        <w:rPr/>
        <w:t xml:space="preserve">तथा अक्षर इत्य् अपक्षयम् । अमृत इति विनाशम् । पूर्णत्वे हेतुः । अनन्त अद्वय इति देश-काल-परिच्छेद-रहितः । वस्तु-परिच्छेद-रहितोऽपि । अन्यस्य तच्-छक्तित्वात् तं विनानवस्थानात् । अत्रामृतत्वोपपादनाय चतुर्विध-क्रिया-फलत्वं च वारयति । तत्रोत्पत्तिर् आद्य इत्य् अनेनैव निराकृता । शिष्ट-त्रयं स्वयंज्योतिर् निरञ्जन उपाधितो मुक्त इति पद-त्रयेण । तत्र च प्राप्तिः क्रियया ज्ञानेन वा भवेत् । क्रियया प्राप्तिर् आत्म-पदेनैव निराकृता, सर्व-प्रत्यग्-रूपत्वात् । तथा ज्ञानतः प्राप्तिं वारयति । स्वयंज्योतिर् इति । तद् उक्तं ब्रह्माणं प्रति श्री-भगवता मनीषितानुभावोऽयं मम लोकावलोकनम् [भा.पु. २.९.२२] इति । </w:t>
      </w:r>
    </w:p>
    <w:p>
      <w:r>
        <w:rPr/>
        <w:t>टीका च—एतच् च मत्-कृपयैव त्वया प्राप्तम् इत्य् आह । मनीषितम् इच्छा, तुभ्यं दातव्यम् इति या ममेच्छा तस्या अनुभावोऽयम् । कोऽसौ? तम् आह—मम लोकस्यावलोकनं यत् । इत्य् एषा । तद् उक्तम्—नित्याव्यक्तोऽपि भगवान् ईक्ष्यते निज-शक्तितः । इति ।</w:t>
      </w:r>
    </w:p>
    <w:p>
      <w:r>
        <w:rPr/>
        <w:t>ननु, श्री-भगवतोद्धवं प्रति वासुदेवो भगवताम् [भा.पु. ११.१६.२९] इत्य् आदिकं विभूति-मध्ये गणयित्वा सर्वान्ते मनोविकारा एवैते [भा.पु. ११.१६.४१] इत्य् उक्तम् । सत्यम् । तद्-गणनं प्राचुर्य-विवक्षया क्षत्रिणो गच्छन्तीतिवत् । तत्रैव हि—</w:t>
      </w:r>
    </w:p>
    <w:p>
      <w:r>
        <w:rPr>
          <w:color w:val="0000FF"/>
        </w:rPr>
        <w:t>पृथिवी वायुर् आकाश आपो ज्योतिर् अहं महान् ।</w:t>
      </w:r>
    </w:p>
    <w:p>
      <w:r>
        <w:rPr>
          <w:color w:val="0000FF"/>
        </w:rPr>
        <w:t>विकारः पुरुषोऽव्यक्तं रजः सत्त्वं तमः परम् ॥ [भा.पु. ११.१६.३७] इत्य् अत्र ।</w:t>
      </w:r>
    </w:p>
    <w:p>
      <w:r>
        <w:rPr/>
        <w:t xml:space="preserve">पर-शब्देन ब्रह्मापि तन्-मध्ये गणितम् अस्ति । तद् एवं प्राप्तिर् निषिद्धा । अथ विकृतिर् अपि तुषापाकरणेनावधातेन व्रीहीणाम् इवोपाध्यपाकरेणेन भवेत् । तच् चासङ्गत्वान् न सम्भवेद् इत्य् आह मुक्त उपाधित इति । तद् उक्तम्—विशुद्ध-ज्ञान-मूर्तये [भा.पु. १०.२७.२१] विशुद्ध-विज्ञान-घनं [भा.पु. १०.३७.२०] इत्य् आदौ च । तस्मान् मम निशित-शरैर् विभिद्यमान-त्वचि [भा.पु. १.९.३४] इत्य्-आदिकं तु मायिक-लीला-वर्णनम् एव । </w:t>
      </w:r>
    </w:p>
    <w:p>
      <w:r>
        <w:rPr>
          <w:color w:val="0000FF"/>
        </w:rPr>
        <w:t xml:space="preserve">एवं वदन्ति राजर्षे </w:t>
      </w:r>
    </w:p>
    <w:p>
      <w:r>
        <w:rPr>
          <w:color w:val="0000FF"/>
        </w:rPr>
        <w:t>ऋषयः केचनान्विताः ।</w:t>
      </w:r>
    </w:p>
    <w:p>
      <w:r>
        <w:rPr>
          <w:color w:val="0000FF"/>
        </w:rPr>
        <w:t xml:space="preserve">यत् स्व-वाचो विरुध्येत </w:t>
      </w:r>
    </w:p>
    <w:p>
      <w:r>
        <w:rPr>
          <w:color w:val="0000FF"/>
        </w:rPr>
        <w:t xml:space="preserve">न नूनं ते समरन्त्य् अनु ॥ [भा.पु. १०.७७.३०] इत्य् आदि न्यायेन वास्तवत्व-विरोधात् । </w:t>
      </w:r>
    </w:p>
    <w:p>
      <w:r>
        <w:rPr/>
        <w:t>तथा हि स्कान्दे—</w:t>
      </w:r>
    </w:p>
    <w:p>
      <w:r>
        <w:rPr>
          <w:color w:val="0000FF"/>
        </w:rPr>
        <w:t>असङ्गश् चाव्ययोऽभेद्योऽनिग्राह्योऽशोष्य एव च ।</w:t>
      </w:r>
    </w:p>
    <w:p>
      <w:r>
        <w:rPr>
          <w:color w:val="0000FF"/>
        </w:rPr>
        <w:t>विद्धोऽसृग्-आचितो बद्ध इति विष्णुः प्रदृश्यते ॥</w:t>
      </w:r>
    </w:p>
    <w:p>
      <w:r>
        <w:rPr>
          <w:color w:val="0000FF"/>
        </w:rPr>
        <w:t>असुरान् मोहयन् देवः क्रीडत्य् एष सुरेष्व् अपि ।</w:t>
      </w:r>
    </w:p>
    <w:p>
      <w:r>
        <w:rPr>
          <w:color w:val="0000FF"/>
        </w:rPr>
        <w:t>मनुष्यान् मध्यया दृष्ट्या न मुक्तेषु कदाचन ॥ इति ॥</w:t>
      </w:r>
    </w:p>
    <w:p>
      <w:r>
        <w:rPr/>
        <w:t>श्री-भीष्मस्य युद्ध-समये दैत्याविष्टत्वात् तथा भानं युक्तम् एवेति । किन्त्व् अधुना दुःस्वप्न-दुःखस्येव तस्य निवेदनं कृतम् इति ज्ञेयम् । संस्कारोऽपि किम् अतिशयाधानेन मलापाकारेण वा । तत्रातिशयाधानं पूर्णत्वेनैव निराकृतम् । मलापकरणं वारयति निरञ्जनः निर्मलः विशुद्ध-ज्ञान-मूर्तिर् इत्य् अर्थः ॥</w:t>
      </w:r>
    </w:p>
    <w:p>
      <w:r>
        <w:rPr/>
        <w:t>॥ १०.१४ ॥ श्री-ब्रह्मा ॥५८॥</w:t>
      </w:r>
    </w:p>
    <w:p>
      <w:r>
        <w:t>[59]</w:t>
      </w:r>
    </w:p>
    <w:p>
      <w:r>
        <w:rPr/>
        <w:t>तद् एवं पूर्वं तद्-ऐश्वर्यादीनां स्वरूप-भूतत्वं साधितं तच् च तेषां स्वरूपान्तरङ्ग-धर्मत्वाद् युक्तम् । यथा ज्योतिर् अन्तरङ्ग-धर्मानां तदीय-शुक्लादि-गुणानां ज्योतिर्-भूतत्वम् एव, न तम आदिरूपत्वं तद्वत् ।</w:t>
      </w:r>
    </w:p>
    <w:p>
      <w:r>
        <w:rPr/>
        <w:t>अथ श्री-विग्रहस्य पूर्ण-स्वरूप-लक्षणत्वं तद्वत् । अथ श्री-विग्रहस्य पूर्ण-स्वरूप-लक्षणत्वं साधितं, तच् च युक्तम्, सर्व-शक्ति-युक्त-परम-वस्त्व्-एक-रूपत्वात् तस्य । तत्र यो निजान्तरङ्ग-नित्य-धर्मः श्री-विग्रहतागमस् तत् तत् संस्थान-लक्षणस् तद् विशिष्टं परमानन्द-लक्षणं वस्त्व् एव श्री-विग्रहः । स एव चान्तरङ्ग-धर्मान्तराणां, ऐश्वर्यादीनाम् अपि नित्याश्रयत्वात् स्वयं भगवान्, यथा शुद्ध-खण्ड-लड्डुकम् । यतो यथा लड्डुकतागमक-संस्थान-विशिष्ट-खण्डम् एव लड्डुकं तद् एव खण्ड-स्वाभाविक-सौगन्ध्यादिमच् चेति लोकैः प्रतीयते प्रयुज्यते च तथा रूपं यद् एतत् [भा.पु. ३.९.२] इत्य् आदिषु परं तत्त्वम् एव श्री-विग्रहः स एव च भगवान् इति विद्वद्भिः प्रतीयते प्रयुज्यते चैवेति ।</w:t>
      </w:r>
    </w:p>
    <w:p>
      <w:r>
        <w:rPr/>
        <w:t>तद् एवं श्री-विग्रहस्य पूर्ण-स्वरूपत्वं साधयित्वा, तो-पोषणार्थं प्रकरणान्तरम् आरभ्यते । यावत् पार्षद-निरूपणम् । तत्र परिच्छदानां तत्-स्वरूप-भूतत्वे तद्-अङ्ग-सहिततयैवाविर्भाव-दर्शन-रूपं लिङ्गम् आह द्वयेन—</w:t>
      </w:r>
    </w:p>
    <w:p>
      <w:r>
        <w:rPr>
          <w:b/>
          <w:color w:val="800080"/>
        </w:rPr>
        <w:t>तम् अद्भुतं बालकम् अम्बुजेक्षणं</w:t>
      </w:r>
    </w:p>
    <w:p>
      <w:r>
        <w:rPr>
          <w:b/>
          <w:color w:val="800080"/>
        </w:rPr>
        <w:t>चतुर्-भुजं शङ्ख-गदाद्य्-उदायुधम् । [भा.पु. १०.३.९] इत्य् आदि ॥</w:t>
      </w:r>
    </w:p>
    <w:p>
      <w:r>
        <w:rPr/>
        <w:t>स्पष्टम् ॥ १०.३ । श्री-शुकः ॥५९॥</w:t>
      </w:r>
    </w:p>
    <w:p>
      <w:r>
        <w:t>[60]</w:t>
      </w:r>
    </w:p>
    <w:p>
      <w:r>
        <w:rPr/>
        <w:t>एवम् अभिप्रायेणैवेदम् आह—</w:t>
      </w:r>
    </w:p>
    <w:p>
      <w:r>
        <w:rPr>
          <w:b/>
          <w:color w:val="800080"/>
        </w:rPr>
        <w:t>यथैकात्म्यानुभावानां</w:t>
      </w:r>
    </w:p>
    <w:p>
      <w:r>
        <w:rPr>
          <w:b/>
          <w:color w:val="800080"/>
        </w:rPr>
        <w:t>विकल्प-रहितः स्वयम् ।</w:t>
      </w:r>
    </w:p>
    <w:p>
      <w:r>
        <w:rPr>
          <w:b/>
          <w:color w:val="800080"/>
        </w:rPr>
        <w:t>भूषणायुध-लिङ्गाख्या</w:t>
      </w:r>
    </w:p>
    <w:p>
      <w:r>
        <w:rPr>
          <w:b/>
          <w:color w:val="800080"/>
        </w:rPr>
        <w:t>धत्ते शक्तीः स्व-मायया ॥</w:t>
      </w:r>
    </w:p>
    <w:p>
      <w:r>
        <w:rPr>
          <w:b/>
          <w:color w:val="800080"/>
        </w:rPr>
        <w:t>तेनैव सत्य-मानेन</w:t>
      </w:r>
    </w:p>
    <w:p>
      <w:r>
        <w:rPr>
          <w:b/>
          <w:color w:val="800080"/>
        </w:rPr>
        <w:t>सर्व-ज्ञो भगवान् हरिः ।</w:t>
      </w:r>
    </w:p>
    <w:p>
      <w:r>
        <w:rPr>
          <w:b/>
          <w:color w:val="800080"/>
        </w:rPr>
        <w:t>पातु सर्वैः स्वरूपैर् नः</w:t>
      </w:r>
    </w:p>
    <w:p>
      <w:r>
        <w:rPr>
          <w:b/>
          <w:color w:val="800080"/>
        </w:rPr>
        <w:t>सदा सर्वत्र सर्व-गः ॥ [भा.पु. ६.८.३२-३३]</w:t>
      </w:r>
    </w:p>
    <w:p>
      <w:r>
        <w:rPr>
          <w:b/>
        </w:rPr>
        <w:t xml:space="preserve">ऐकात्म्यानुभावानां केवल-परम-स्वरूप-दृष्टि-पराणां विकल्प-रहितः परमानन्दैक-रस-परम-स्वरूपतया स्फुरन्न् अपि, यथा येन प्रकारेण, स्वेषु स्व-स्वामितया भजत्सु या माया कृपा, तया हेतुना, स्वयं विचित्र-शक्ति-मयेन स्वरूपेणैव कारण-भूतेन भूषणाद्य्-आख्याः शक्तीः शक्ति-मयाविर्भावात् धत्ते गोचरयति । तेनैव विद्वद्-अनुभव-लक्षणेन सत्य-प्रमाणेन, तद् यदि सत्यं स्यात्, तदेत्य् अर्थः । तैर् एव भूषणादि-लक्षणैः सर्वैः स्वरूपैर् विचित्र-स्वरूपाविर्भावैर् नः पातु । </w:t>
      </w:r>
    </w:p>
    <w:p>
      <w:r>
        <w:rPr/>
        <w:t>अत एव श्री-विष्णु-धर्मे बलि-कृत-चक्र-स्तवे—यस्य रूपम् अनिर्देश्यम् अपि योगिभिर् उत्तमैर् इत्य्-आदि । तद्-अनन्तरं च—</w:t>
      </w:r>
    </w:p>
    <w:p>
      <w:r>
        <w:rPr>
          <w:color w:val="0000FF"/>
        </w:rPr>
        <w:t>भ्रमतस् तस्य चक्रस्य नाभि-मध्ये मही-पते ।</w:t>
      </w:r>
    </w:p>
    <w:p>
      <w:r>
        <w:rPr>
          <w:color w:val="0000FF"/>
        </w:rPr>
        <w:t>त्रैलोक्यम् अखिलं दैत्यो दृष्टवान् भूर् भुवादिकम् ॥ इति ॥</w:t>
      </w:r>
    </w:p>
    <w:p>
      <w:r>
        <w:rPr/>
        <w:t xml:space="preserve">तद् एवम् एव नवमे [९.५.३-११] श्रीमद्-अम्बरीषेणापि चक्रम् इदं स्तुतम् अस्ति । लिङ्गानि गरुडाकार-ध्वजादीनि । अनेन यत् क्वचिद् आकस्मिकत्वम् इव श्रूयते, तद् अपि श्री-भगवद्-आविर्भाववज् ज्ञेयम् । </w:t>
      </w:r>
    </w:p>
    <w:p>
      <w:r>
        <w:rPr/>
        <w:t>अत्र तृतीये चैत्यस्य तत्त्वम् अमलं मणिम् अस्य कण्ठे [भा.पु. ३.२८.२८] इत्य् अपि सहायम् । अतो द्वादशेऽपि कौस्तुभ-व्यपदेशेन स्वात्म-ज्योतिर् बिभर्त्य् अजः [भा.पु. १२.११.१०] इत्य्-आदिकं विराड्-गतत्वेनोपासनार्थम् अभेद-दृष्ट्या दर्शितम् एव यथा-सम्भवं साक्षाच् छ्री-विग्रहत्वेनाप्य् अनुसन्धेयम् । तथा हि श्री-विष्णु-पुराणे—</w:t>
      </w:r>
    </w:p>
    <w:p>
      <w:r>
        <w:rPr>
          <w:color w:val="0000FF"/>
        </w:rPr>
        <w:t>आत्मानम् अस्य जगतो निर्लेपम् अगुणामलम् ।</w:t>
      </w:r>
    </w:p>
    <w:p>
      <w:r>
        <w:rPr>
          <w:color w:val="0000FF"/>
        </w:rPr>
        <w:t>बिभर्ति कौस्तुभ-मणि-स्वरूपं भगवान् हरिर् ॥ [वि.पु. १.२२.६८] इति ॥</w:t>
      </w:r>
    </w:p>
    <w:p>
      <w:r>
        <w:rPr/>
        <w:t>॥ ६.८ ॥ विश्व-रूपो महेन्द्रम् ॥६०॥</w:t>
      </w:r>
    </w:p>
    <w:p>
      <w:r>
        <w:t>[61]</w:t>
      </w:r>
    </w:p>
    <w:p>
      <w:r>
        <w:rPr/>
        <w:t xml:space="preserve">अथ श्री-वैकुण्ठ-लोकस्यापि तादृशत्वं तस्मै स्व-लोकं भगवान् सभाजितः [भा.पु. २.९.९] इत्य् अत्र साधितम् एव । पुनर् अपि दुर्धियां प्रतीत्य्-अर्थं साध्यते । यतः, </w:t>
      </w:r>
    </w:p>
    <w:p>
      <w:r>
        <w:rPr/>
        <w:t xml:space="preserve">स कर्मादिभिर् न प्राप्यते (४९), </w:t>
      </w:r>
    </w:p>
    <w:p>
      <w:r>
        <w:rPr/>
        <w:t xml:space="preserve">प्रपञ्चितातीतत्वेन श्रूयते (५०, ५२), </w:t>
      </w:r>
    </w:p>
    <w:p>
      <w:r>
        <w:rPr/>
        <w:t xml:space="preserve">तं लब्धवताम् अस्खलन-गुण-सात्म्येन स्तूयते (५१, ५२), </w:t>
      </w:r>
    </w:p>
    <w:p>
      <w:r>
        <w:rPr/>
        <w:t xml:space="preserve">नैर्गुण्यावस्थायाम् एव लभ्यते (५३), </w:t>
      </w:r>
    </w:p>
    <w:p>
      <w:r>
        <w:rPr/>
        <w:t xml:space="preserve">लौकिक-भगवन्-निकेतस्यापि तद्-आवेशान् नैर्गुण्यम् अतिदिश्यते, इत्य् अतः स तु तद्-रूपतया सुतराम् एव गम्यते (५४), </w:t>
      </w:r>
    </w:p>
    <w:p>
      <w:r>
        <w:rPr/>
        <w:t xml:space="preserve">साक्षाद् एव प्रकृतेः परत्वेन श्रूयते (५५), </w:t>
      </w:r>
    </w:p>
    <w:p>
      <w:r>
        <w:rPr/>
        <w:t xml:space="preserve">नित्यतयोद्घोष्यते (५६), </w:t>
      </w:r>
    </w:p>
    <w:p>
      <w:r>
        <w:rPr/>
        <w:t xml:space="preserve">मोक्ष-सुखम् अपि तिरस्कुर्वन्त्या भक्त्यैव लभ्यते (५७), </w:t>
      </w:r>
    </w:p>
    <w:p>
      <w:r>
        <w:rPr/>
        <w:t>सच्चिदानन्द-घनत्वेनाभिधीयते (५८) इति ।</w:t>
      </w:r>
    </w:p>
    <w:p>
      <w:r>
        <w:rPr/>
        <w:t>(१) तत्र कर्मादिभिर् अप्राप्यत्वम् । यथा—</w:t>
      </w:r>
    </w:p>
    <w:p>
      <w:r>
        <w:rPr>
          <w:b/>
          <w:color w:val="800080"/>
        </w:rPr>
        <w:t>देवानाम् एक आसीत् स्वर्-भूतानां च भुवः पदम् ।</w:t>
      </w:r>
    </w:p>
    <w:p>
      <w:r>
        <w:rPr>
          <w:b/>
          <w:color w:val="800080"/>
        </w:rPr>
        <w:t>मर्त्यादीनां च भूर्-लोकः सिद्धानां त्रितयात् परम् ॥</w:t>
      </w:r>
    </w:p>
    <w:p>
      <w:r>
        <w:rPr>
          <w:b/>
          <w:color w:val="800080"/>
        </w:rPr>
        <w:t>अधोऽसुराणां नागानां भूमेर् एकोऽसृजत प्रभुः ।</w:t>
      </w:r>
    </w:p>
    <w:p>
      <w:r>
        <w:rPr>
          <w:b/>
          <w:color w:val="800080"/>
        </w:rPr>
        <w:t>त्रिलोक्यां गतयः सर्वाः कर्मणां त्रिगुणात्मनाम् ॥</w:t>
      </w:r>
    </w:p>
    <w:p>
      <w:r>
        <w:rPr>
          <w:b/>
          <w:color w:val="800080"/>
        </w:rPr>
        <w:t>योगस्य तपसश् चैव न्यासस्य गतयोऽमलाः ।</w:t>
      </w:r>
    </w:p>
    <w:p>
      <w:r>
        <w:rPr>
          <w:b/>
          <w:color w:val="800080"/>
        </w:rPr>
        <w:t xml:space="preserve">महर्-जनस्-तपः-सत्यं भक्ति-योगस्य मद्-गतिः ॥ </w:t>
      </w:r>
    </w:p>
    <w:p>
      <w:r>
        <w:rPr/>
        <w:t>[भा।पु। ११।२४।१२-१४]</w:t>
      </w:r>
    </w:p>
    <w:p>
      <w:r>
        <w:rPr/>
        <w:t>सिद्धानां योगादिभिः त्रितयात् परं महर्-लोकादि ॥ भूमेर् अधश् चातलादि । त्रिलोक्यां पातालादिक-भूर्भुवः स्वश् चेति । कर्मणां गार्हस्थ्य-धर्माणां तपो वानप्रस्थेन ब्रह्मचर्यं च । तत्र ब्रह्मचर्येणोपकुर्वाण-नैष्ठिक-भेदेन क्रमान् महर्-जनश् च, वानस्थेन तपः, न्यासेन सत्यं, योग-तारतम्येन तु सर्वम् इति ज्ञेयम् । मद्-गतिः श्री-वैकुण्ठ-लोकः भक्ति-योग-प्राप्यत्वेन वक्ष्यमाणः, यन् न व्रजन्ति [भा.पु. ३.१५.२३] इत्य् आदि-वाक्य-साहाय्यात् लोक-प्रकरणाच् च । उक्तं च तृतीये देवान् प्रति ब्रह्मणैव तत्-सङ्कुलं हरि-पदान् अतिमात्र-दृष्टैः [भा.पु. ३.१५.२०] इत्य्-आदि । टीका च—पुनर् वैकुण्ठम् एव विशिनष्टि । यत् सङ्कुलं व्याप्तं भवति । कैः ? हरि-पदयोर् आनतिः प्रणामस् तावन्-मात्रेण दृष्टैर् भक्तानां विमानैर् न कर्मादि-प्राप्यैः । इत्य् एषा ।</w:t>
      </w:r>
    </w:p>
    <w:p>
      <w:r>
        <w:rPr/>
        <w:t xml:space="preserve">एवम् एव श्रुतिश् च—परीक्ष्य लोकान् कर्म-चितान् ब्राह्मणो निर्वेदम् आयान् नास्त्यकृतः कृतेन [मु.उ. १.२.१२] इति । अत्राप्य् अकृत इत्य् अस्य विशेष्यं लोक इत्य् एव, तत्-प्रसक्तेः । </w:t>
      </w:r>
    </w:p>
    <w:p>
      <w:r>
        <w:rPr>
          <w:color w:val="0000FF"/>
        </w:rPr>
        <w:t>ईश्वरः सर्व-भूतानाम् [गीता १८।६१] इत्य् आदौ,</w:t>
      </w:r>
    </w:p>
    <w:p>
      <w:r>
        <w:rPr>
          <w:color w:val="0000FF"/>
        </w:rPr>
        <w:t>तम् एव शरणं गच्छ सर्व-भावेन भारत ।</w:t>
      </w:r>
    </w:p>
    <w:p>
      <w:r>
        <w:rPr>
          <w:color w:val="0000FF"/>
        </w:rPr>
        <w:t xml:space="preserve">तत्-प्रसादात् परां शान्तिं स्थानं प्राप्स्यसि शाश्वतम् ॥ </w:t>
      </w:r>
    </w:p>
    <w:p>
      <w:r>
        <w:rPr/>
        <w:t>इति [गीता १८.६२] श्री-भगवद्-उपनिषत्सु ।</w:t>
      </w:r>
    </w:p>
    <w:p>
      <w:r>
        <w:rPr/>
        <w:t>॥ ११.१४ ॥ श्री-भगवान् ॥६१॥</w:t>
      </w:r>
    </w:p>
    <w:p>
      <w:r>
        <w:t>[62]</w:t>
      </w:r>
    </w:p>
    <w:p>
      <w:r>
        <w:rPr/>
        <w:t>(२) प्रपञ्चातीतत्वम्—</w:t>
      </w:r>
    </w:p>
    <w:p>
      <w:r>
        <w:rPr>
          <w:b/>
          <w:color w:val="800080"/>
        </w:rPr>
        <w:t>स्व-धर्म-निष्ठः शत-जन्मभिः पुमान्</w:t>
      </w:r>
    </w:p>
    <w:p>
      <w:r>
        <w:rPr>
          <w:b/>
          <w:color w:val="800080"/>
        </w:rPr>
        <w:t>विरिञ्चताम् एति ततः परं हि माम् ।</w:t>
      </w:r>
    </w:p>
    <w:p>
      <w:r>
        <w:rPr>
          <w:b/>
          <w:color w:val="800080"/>
        </w:rPr>
        <w:t>अव्याकृतं भागवतोऽथ वैष्णवं</w:t>
      </w:r>
    </w:p>
    <w:p>
      <w:r>
        <w:rPr>
          <w:b/>
          <w:color w:val="800080"/>
        </w:rPr>
        <w:t>पदं यथाहं विबुधाः कलात्यये ॥ [भा.पु. ४.२४.२९]</w:t>
      </w:r>
    </w:p>
    <w:p>
      <w:r>
        <w:rPr/>
        <w:t>ततोऽपि पुण्यातिशयेन माम् एति, भागवतस् तु अथ देहान्ते अव्याकृतं, नाम-रूपे व्याकरवाणि [छा.उ. ६.३.२] इति श्रुति-प्रसिद्ध-व्याकरणाविषयं प्रपञ्चातीतं वैष्णवं पदं वैकुण्ठम् एति । यथाहं रुद्रो भूत्वाधिकारिकतया वर्तमानः, विबुधा देवाश् चाधिकारिकाः कलात्यये अधिकारान्ते लिङ्ग-भङ्गे सत्य् एष्यन्तीति, यावद् अधिकारम् अवस्थितिर् आधिकारिकाणाम् [वे.सू. ३.३.३३] इति न्यायेन ॥२९॥</w:t>
      </w:r>
    </w:p>
    <w:p>
      <w:r>
        <w:rPr/>
        <w:t>॥ ४.२४ ॥ श्री-रुद्रः प्रचेतसम् ॥६२॥</w:t>
      </w:r>
    </w:p>
    <w:p>
      <w:r>
        <w:t>[63]</w:t>
      </w:r>
    </w:p>
    <w:p>
      <w:r>
        <w:rPr/>
        <w:t xml:space="preserve">(३) ततोऽस्खलनम् । </w:t>
      </w:r>
    </w:p>
    <w:p>
      <w:r>
        <w:rPr>
          <w:b/>
          <w:color w:val="800080"/>
        </w:rPr>
        <w:t>अथो विभूतिं मम माययाचिताम्</w:t>
      </w:r>
    </w:p>
    <w:p>
      <w:r>
        <w:rPr>
          <w:b/>
          <w:color w:val="800080"/>
        </w:rPr>
        <w:t>ऐश्वर्यम् अष्टाङ्गम् अनुप्रवृत्तम् ।</w:t>
      </w:r>
    </w:p>
    <w:p>
      <w:r>
        <w:rPr>
          <w:b/>
          <w:color w:val="800080"/>
        </w:rPr>
        <w:t>श्रियं भागवतीं वास्पृहयन्ति भद्रां</w:t>
      </w:r>
    </w:p>
    <w:p>
      <w:r>
        <w:rPr>
          <w:b/>
          <w:color w:val="800080"/>
        </w:rPr>
        <w:t>परस्य मे तेऽश्नुवते तु लोके ॥</w:t>
      </w:r>
    </w:p>
    <w:p>
      <w:r>
        <w:rPr>
          <w:b/>
          <w:color w:val="800080"/>
        </w:rPr>
        <w:t>न कर्हिचिन् मत्-पराः शान्त-रूपे</w:t>
      </w:r>
    </w:p>
    <w:p>
      <w:r>
        <w:rPr>
          <w:b/>
          <w:color w:val="800080"/>
        </w:rPr>
        <w:t>नङ्क्ष्यन्ति नो मेऽनिमिषो लेढि हेतिः ।</w:t>
      </w:r>
    </w:p>
    <w:p>
      <w:r>
        <w:rPr>
          <w:b/>
          <w:color w:val="800080"/>
        </w:rPr>
        <w:t>येषाम् अहं प्रिय आत्मा सुतश् च</w:t>
      </w:r>
    </w:p>
    <w:p>
      <w:r>
        <w:rPr>
          <w:b/>
          <w:color w:val="800080"/>
        </w:rPr>
        <w:t>सखा गुरुः सुहृदो दैवम् इष्टम् ॥ [भा.पु. ३.२५.३७-३८]</w:t>
      </w:r>
    </w:p>
    <w:p>
      <w:r>
        <w:rPr/>
        <w:t>अथोऽविद्या-निवृत्त्य्-अनन्तरं मम मायया भक्त-विषयक-कृपया आचितां तद्-अर्थं प्रकटितां विभूतिं भोग-सम्पत्तिम्, तथाणिमाद्य्-अष्टैश्वर्यम् अनुप्रवृत्तम् स्वभाव-सिद्धं, तथा भागवतीं श्रियं साक्षाद्-भगवत्-सम्बन्धिनीं सार्ष्टि-संज्ञां सम्पत्तिम् अपि अस्पृहयन्ति, भक्ति-सुख-मात्राभिलाषेण । यद्यपि तेभ्यो न स्पृहयन्तीत्य् अर्थः, तथापि ते मे मम लोके वैकुण्ठाख्ये अश्नुवते प्राप्नुवन्त्य् एवेति स्व-वात्सल-विशेषो दर्शितः । यथा सुदाम-मालाकार-वरे,</w:t>
      </w:r>
    </w:p>
    <w:p>
      <w:r>
        <w:rPr>
          <w:color w:val="0000FF"/>
        </w:rPr>
        <w:t>सोऽपि वव्रेऽचलां भक्तिं तस्मिन्न् एवाखिलात्मनि ।</w:t>
      </w:r>
    </w:p>
    <w:p>
      <w:r>
        <w:rPr>
          <w:color w:val="0000FF"/>
        </w:rPr>
        <w:t>तद्-भक्तेषु च सौहार्दं भूतेषु च दयां पराम् ।</w:t>
      </w:r>
    </w:p>
    <w:p>
      <w:r>
        <w:rPr>
          <w:color w:val="0000FF"/>
        </w:rPr>
        <w:t>इति तस्मै वरान् दत्त्वा श्रियश् चान्वय-वर्धिनीम् ॥ [भा.पु. १०.४१.५१-५२] इति ।</w:t>
      </w:r>
    </w:p>
    <w:p>
      <w:r>
        <w:rPr/>
        <w:t>अतस् तेषां तत्रानासक्तिश् च द्योतिता । “अविद्या-निवृत्त्य्-अनन्तरम्” इति “मम कृपयाचिताम्” इति च तेषाम् अनर्थ-रूपत्वं खण्डितम् । किं वा, माययाचितां ब्रह्म-लोकादि-गतां सम्पत्तिम् अपीति तेषां सर्व-वशीकारित्वम् एव दर्शितं, न तु तद्-भोगः । तस्याति-तुच्छत्वेन तेष्व् अनर्हत्वात् । श्रुतिश् चात्र—तद् यथेह कर्म-जितो लोकः क्षीयते एवम् एवामुत्र पुण्य-जितो लोकः क्षीयते [छा.उ. ८.१.६] इत्य् अनन्तरं अथ य इहात्मानम् अनुविद्य व्रजन्त्य् एतांश् च सत्य-कामांस् तेषां सर्वेषु लोकेषु काम-चारो भवति इति ।</w:t>
      </w:r>
    </w:p>
    <w:p>
      <w:r>
        <w:rPr/>
        <w:t>नन्व् एवं तर्हि लोकत्वाविशेषात् स्वर्गादिवत् भोक्तृ-भोग्यानां कदाचिद् विनाशः स्यात् । तत्राह—शान्त-रूपे शान्तम् अविकृतं रूपं यस्य तस्मिन् वैकुण्ठे मत्-परास् तद्-वासिनो लोकाः कदाचिद् अपि न नङ्क्ष्यन्ति भोग्य-हीना न भवन्ति । अनिमिषो मे हेतिः मदीयं काल-चक्रं नो लेढि, तान् न ग्रसते, न स पुनर् आवर्तते [छा.उ. ८.१५.१] इति श्रुतेः ।</w:t>
      </w:r>
    </w:p>
    <w:p>
      <w:r>
        <w:rPr>
          <w:color w:val="0000FF"/>
        </w:rPr>
        <w:t>आब्रह्म-भुवनाल् लोकाः</w:t>
      </w:r>
    </w:p>
    <w:p>
      <w:r>
        <w:rPr>
          <w:color w:val="0000FF"/>
        </w:rPr>
        <w:t>पुनर् आवर्तिनोऽर्जुन ।</w:t>
      </w:r>
    </w:p>
    <w:p>
      <w:r>
        <w:rPr>
          <w:color w:val="0000FF"/>
        </w:rPr>
        <w:t>माम् उपेत्य तु कौन्तेय</w:t>
      </w:r>
    </w:p>
    <w:p>
      <w:r>
        <w:rPr>
          <w:color w:val="0000FF"/>
        </w:rPr>
        <w:t>पुनर् जन्म न विद्यते ॥ [गीता ८.१६] इति श्री-गीतोपनिषद्भ्यः ।</w:t>
      </w:r>
    </w:p>
    <w:p>
      <w:r>
        <w:rPr/>
        <w:t xml:space="preserve">सहस्र-नाम-भाष्येऽप्य् उक्तम्—परम् उत्कृष्टम् अयनं स्थानं पुनर्-आवृत्ति-शङ्का-रहितम् इति परायणः । पुंलिङ्ग-पक्षे बहु-व्रीहिर् इति । </w:t>
      </w:r>
    </w:p>
    <w:p>
      <w:r>
        <w:rPr/>
        <w:t xml:space="preserve">न केवलम् एतावत् तेषां माहात्म्यम् इत्य् आह—येषाम् इति । येषां मां विना न कश्चिद् अपरः प्रेम-भाजनम् अस्तीत्य् अर्थः । यद् वा—गोलोकादिकम् अपेक्ष्यैवम् उक्तम् । तत्र हि तथाभावा एव श्री-गोपा नित्या विद्यन्ते । </w:t>
      </w:r>
    </w:p>
    <w:p>
      <w:r>
        <w:rPr/>
        <w:t>अथवा, तं लोकं कीदृग्-भावा अविद्यानन्तरं प्राप्नुवन्तीति । तत्राह येषाम् इति । ये केचित् पाद्मोत्तर-खण्डे दर्शित-मुनि-गण-सवासनाः आत्मा ब्रह्मैवायं साक्षाद् इति मां भावयन्ति, एवम् अन्ये च ये ये, त एव प्राप्नुवन्तीत्य् अर्थः । सुहृद इति बहुत्वं सौहृदस्य नाना-भेदापेक्षया । एवं चतुर्थे श्री-नारद-वाक्ये—</w:t>
      </w:r>
    </w:p>
    <w:p>
      <w:r>
        <w:rPr>
          <w:color w:val="0000FF"/>
        </w:rPr>
        <w:t>शान्ताः सम-दृशः शुद्धाः सर्व-भूतानुरञ्जनाः ।</w:t>
      </w:r>
    </w:p>
    <w:p>
      <w:r>
        <w:rPr>
          <w:color w:val="0000FF"/>
        </w:rPr>
        <w:t>यान्त्य् अञ्जसाच्युत-पदम् अच्युत-प्रिय-बान्धवाः ॥ [भा.पु. ४.१२.३७] इति ।</w:t>
      </w:r>
    </w:p>
    <w:p>
      <w:r>
        <w:rPr/>
        <w:t>॥ ३.२५ ॥ श्री-कपिलः ॥६३॥</w:t>
      </w:r>
    </w:p>
    <w:p>
      <w:r>
        <w:t>[64]</w:t>
      </w:r>
    </w:p>
    <w:p>
      <w:r>
        <w:rPr/>
        <w:t>प्रपञ्चातीतत्वं ततोऽस्खलनं च युगपद् आह—</w:t>
      </w:r>
    </w:p>
    <w:p>
      <w:r>
        <w:rPr>
          <w:b/>
          <w:color w:val="800080"/>
        </w:rPr>
        <w:t xml:space="preserve">आतपत्रं तु वैकुण्ठं </w:t>
      </w:r>
    </w:p>
    <w:p>
      <w:r>
        <w:rPr>
          <w:b/>
          <w:color w:val="800080"/>
        </w:rPr>
        <w:t>द्विजा धामाकुतोभयम् ॥ [भा.पु. १२.११.१९] इति ।</w:t>
      </w:r>
    </w:p>
    <w:p>
      <w:r>
        <w:rPr/>
        <w:t>प्रपञ्च-रूपस्यैवेति प्रकरणात् । द्विजा इति सम्बोधनम् ॥</w:t>
      </w:r>
    </w:p>
    <w:p>
      <w:r>
        <w:rPr/>
        <w:t>॥ १२.११ ॥ श्री-सुतः ॥६४॥</w:t>
      </w:r>
    </w:p>
    <w:p>
      <w:r>
        <w:t>[65]</w:t>
      </w:r>
    </w:p>
    <w:p>
      <w:r>
        <w:rPr/>
        <w:t>(४) नैर्गुण्य-प्राप्यत्वम्—</w:t>
      </w:r>
    </w:p>
    <w:p>
      <w:r>
        <w:rPr>
          <w:b/>
          <w:color w:val="800080"/>
        </w:rPr>
        <w:t>सत्त्वे प्रलीनाः स्वर् यान्ति नराः लोकं रजो-लयाः ।</w:t>
      </w:r>
    </w:p>
    <w:p>
      <w:r>
        <w:rPr>
          <w:b/>
          <w:color w:val="800080"/>
        </w:rPr>
        <w:t>तमो-लयास् तु निरयं यान्ति माम् एव निर्गुणाः ॥ [भा.पु. ११.२५.२२]</w:t>
      </w:r>
    </w:p>
    <w:p>
      <w:r>
        <w:rPr/>
        <w:t>लोक-प्रसक्तेर् मल्-लोकम् इति वक्तव्ये तत्-प्राप्तिर् नाम मत्-प्राप्तिर् एवेति स्वाभेदम् अभिप्रेत्याह माम् एवेति ॥</w:t>
      </w:r>
    </w:p>
    <w:p>
      <w:r>
        <w:rPr/>
        <w:t>॥ ११.२५ ॥ श्री-भगवान् ॥६५॥</w:t>
      </w:r>
    </w:p>
    <w:p>
      <w:r>
        <w:t>[66]</w:t>
      </w:r>
    </w:p>
    <w:p>
      <w:r>
        <w:rPr/>
        <w:t>(५) सुतरां नैर्गुण्याश्रयत्वम् ।</w:t>
      </w:r>
    </w:p>
    <w:p>
      <w:r>
        <w:rPr>
          <w:b/>
          <w:color w:val="800080"/>
        </w:rPr>
        <w:t>वनं तु सात्त्विको वासो ग्रामो राजस उच्यते ।</w:t>
      </w:r>
    </w:p>
    <w:p>
      <w:r>
        <w:rPr>
          <w:b/>
          <w:color w:val="800080"/>
        </w:rPr>
        <w:t>तामसं द्यूत-सदनं मन्-निकेतं तु निर्गुणम् ॥ [भा.पु. ११.२५.२५]</w:t>
      </w:r>
    </w:p>
    <w:p>
      <w:r>
        <w:rPr/>
        <w:t>तद्-आवेशेनैवास्यापि निर्गुणत्व-व्यपदेश इति भावः ॥</w:t>
      </w:r>
    </w:p>
    <w:p>
      <w:r>
        <w:rPr/>
        <w:t>(६) प्रकृतेः परत्वम्—</w:t>
      </w:r>
    </w:p>
    <w:p>
      <w:r>
        <w:rPr>
          <w:b/>
          <w:color w:val="800080"/>
        </w:rPr>
        <w:t>ततो वैकुण्ठम् अगमद् भास्वरं तमसः परम् ।</w:t>
      </w:r>
    </w:p>
    <w:p>
      <w:r>
        <w:rPr>
          <w:b/>
          <w:color w:val="800080"/>
        </w:rPr>
        <w:t>यत्र नारायणः साक्षान् न्यासिनां परमा गतिः ॥</w:t>
      </w:r>
    </w:p>
    <w:p>
      <w:r>
        <w:rPr>
          <w:b/>
          <w:color w:val="800080"/>
        </w:rPr>
        <w:t>शान्तानां न्यस्त-दण्डानां यतो नावर्तते गतः ॥ [भा.पु. १०.८८.२५-२६]</w:t>
      </w:r>
    </w:p>
    <w:p>
      <w:r>
        <w:rPr/>
        <w:t>अगमत् जगाम शिव इति शेषः ॥</w:t>
      </w:r>
    </w:p>
    <w:p>
      <w:r>
        <w:rPr/>
        <w:t>॥ १०.८८ ॥ श्री-शुकः ॥६६॥</w:t>
      </w:r>
    </w:p>
    <w:p>
      <w:r>
        <w:t>[67]</w:t>
      </w:r>
    </w:p>
    <w:p>
      <w:r>
        <w:rPr/>
        <w:t>(७) नित्यत्वम्—</w:t>
      </w:r>
    </w:p>
    <w:p>
      <w:r>
        <w:rPr>
          <w:b/>
          <w:color w:val="800080"/>
        </w:rPr>
        <w:t>ग्रीवायां जन-लोकोऽस्य</w:t>
      </w:r>
    </w:p>
    <w:p>
      <w:r>
        <w:rPr>
          <w:b/>
          <w:color w:val="800080"/>
        </w:rPr>
        <w:t>तपोलोकः स्तन-द्वयात् ।</w:t>
      </w:r>
    </w:p>
    <w:p>
      <w:r>
        <w:rPr>
          <w:b/>
          <w:color w:val="800080"/>
        </w:rPr>
        <w:t>मूर्धभिः सत्य-लोकस् तु</w:t>
      </w:r>
    </w:p>
    <w:p>
      <w:r>
        <w:rPr>
          <w:b/>
          <w:color w:val="800080"/>
        </w:rPr>
        <w:t>ब्रह्म-लोकः सनातनः ॥ [भा.पु. २.५.३९]</w:t>
      </w:r>
    </w:p>
    <w:p>
      <w:r>
        <w:rPr/>
        <w:t>टीका च—ब्रह्म-लोकः वैकुण्ठाख्यः । सनातनो नित्यः, न तु सृज्य-प्रपञ्चान्तर्-वर्ति इत्य् एष । ब्रह्म-भूतो लोको ब्रह्म-लोकः ॥</w:t>
      </w:r>
    </w:p>
    <w:p>
      <w:r>
        <w:rPr/>
        <w:t>॥ २.५ ॥ श्री-ब्रह्मा श्री-नारदम् ॥६७॥</w:t>
      </w:r>
    </w:p>
    <w:p>
      <w:r>
        <w:t>[68]</w:t>
      </w:r>
    </w:p>
    <w:p>
      <w:r>
        <w:rPr/>
        <w:t>(८) मोक्ष-सुख-तिरस्कारि-भक्त्य्-एक-लभ्यत्वम्—</w:t>
      </w:r>
    </w:p>
    <w:p>
      <w:r>
        <w:rPr>
          <w:b/>
          <w:color w:val="800080"/>
        </w:rPr>
        <w:t xml:space="preserve">यन् न व्रजन्त्य् अघ-भिदो रचनानुवादाच् </w:t>
      </w:r>
    </w:p>
    <w:p>
      <w:r>
        <w:rPr>
          <w:b/>
          <w:color w:val="800080"/>
        </w:rPr>
        <w:t>छृण्वन्ति येऽन्य-विषयाः कुकथा मति-घ्नीः ।</w:t>
      </w:r>
    </w:p>
    <w:p>
      <w:r>
        <w:rPr>
          <w:b/>
          <w:color w:val="800080"/>
        </w:rPr>
        <w:t>यास् तु श्रुता हत-भगैर् नृभिर् आत्त-सारास्</w:t>
      </w:r>
    </w:p>
    <w:p>
      <w:r>
        <w:rPr>
          <w:b/>
          <w:color w:val="800080"/>
        </w:rPr>
        <w:t>तांस् तान् क्षिपन्त्य् अशरणेषु तमःसु हन्त ॥ [भा.पु. ३.१५.२३]</w:t>
      </w:r>
    </w:p>
    <w:p>
      <w:r>
        <w:rPr>
          <w:b/>
          <w:color w:val="800080"/>
        </w:rPr>
        <w:t>यच् च व्रजन्त्य् अनिमिषाम् ऋषभानुवृत्त्या</w:t>
      </w:r>
    </w:p>
    <w:p>
      <w:r>
        <w:rPr>
          <w:b/>
          <w:color w:val="800080"/>
        </w:rPr>
        <w:t>दूरे यमा ह्य् उपरि नः स्पृहणीय-शीलाः ।</w:t>
      </w:r>
    </w:p>
    <w:p>
      <w:r>
        <w:rPr>
          <w:b/>
          <w:color w:val="800080"/>
        </w:rPr>
        <w:t>भर्तुर् मिथः सुयशसः कथनानुराग-</w:t>
      </w:r>
    </w:p>
    <w:p>
      <w:r>
        <w:rPr>
          <w:b/>
          <w:color w:val="800080"/>
        </w:rPr>
        <w:t>वैक्लव्य-बाष्प-कलया पुलकी-कृताङ्गाः ॥ [भा.पु. ३.१५.२५]</w:t>
      </w:r>
    </w:p>
    <w:p>
      <w:r>
        <w:rPr/>
        <w:t>यद् वैकुण्ठं, यच् च नोऽस्माकम् उपरि-स्थितं, नः स्पृहणीय-शीला इति वा । दूरे यमो येषां ते सिद्धत्वेन दूरीकृत-यम-नियमाः सन्तो वा व्रजन्तीति । भर्तुर् मिथः सुयशसः इत्य् अनेन तथा-विधाया भक्तेर् मोक्ष-सुख-तिरस्कारित्व-प्रसिद्धिः सूचिता । नात्यन्तिकं विगणयन्त्य् अपीत्य् आदौ, येऽङ्ग त्वद्-अङ्घ्रि-शरणा भवतः कथायां कीर्तन्य-तीर्थ-यशसः कुशला रसज्ञा [भा.पु. ३.१५.४८] इति सनकाद्य्-उक्तेः ।</w:t>
      </w:r>
    </w:p>
    <w:p>
      <w:r>
        <w:rPr/>
        <w:t>॥ ३.१५ ॥ श्री-ब्रह्मा देवान् ॥६८॥</w:t>
      </w:r>
    </w:p>
    <w:p>
      <w:r>
        <w:t>[69]</w:t>
      </w:r>
    </w:p>
    <w:p>
      <w:r>
        <w:rPr/>
        <w:t>(९) सच्-चिद्-आनन्द-रूपत्वम्—</w:t>
      </w:r>
    </w:p>
    <w:p>
      <w:r>
        <w:rPr>
          <w:b/>
          <w:color w:val="800080"/>
        </w:rPr>
        <w:t xml:space="preserve">एवम् एतान् मयादिष्टा </w:t>
      </w:r>
    </w:p>
    <w:p>
      <w:r>
        <w:rPr>
          <w:b/>
          <w:color w:val="800080"/>
        </w:rPr>
        <w:t>ननु तिष्ठन्ति मे पथः ।</w:t>
      </w:r>
    </w:p>
    <w:p>
      <w:r>
        <w:rPr>
          <w:b/>
          <w:color w:val="800080"/>
        </w:rPr>
        <w:t xml:space="preserve">क्षेमं विन्दन्ति मत्-स्थानं </w:t>
      </w:r>
    </w:p>
    <w:p>
      <w:r>
        <w:rPr>
          <w:b/>
          <w:color w:val="800080"/>
        </w:rPr>
        <w:t>तद् ब्रह्म परमं विदुः ॥ [भा.पु. ११.२०.३७]</w:t>
      </w:r>
    </w:p>
    <w:p>
      <w:r>
        <w:rPr>
          <w:b/>
        </w:rPr>
        <w:t>मे पथः ज्ञान-कर्म-भक्ति-लक्षणान् मत्-प्राप्त्य्-उपायान्, ज्ञान-कर्मणोर् अपि भक्तेषु भक्तेः प्रथमतः क्वचित् कदाचित् किञ्चित् साहाय्य-कारित्वात् । क्षेमं मद्-भक्ति-मङ्गल-मयं यत् स्थानं परमं ब्रह्मेति विदुर् जानन्ति । इत्थम् एवोदाहरिष्यते च—</w:t>
      </w:r>
    </w:p>
    <w:p>
      <w:r>
        <w:rPr>
          <w:color w:val="0000FF"/>
        </w:rPr>
        <w:t>इति सञ्चिन्त्य भगवान् महा-कारुणिको हरिः ।</w:t>
      </w:r>
    </w:p>
    <w:p>
      <w:r>
        <w:rPr>
          <w:color w:val="0000FF"/>
        </w:rPr>
        <w:t>दर्शयामास लोकं स्वं गोपानां तमसः परम् ॥</w:t>
      </w:r>
    </w:p>
    <w:p>
      <w:r>
        <w:rPr>
          <w:color w:val="0000FF"/>
        </w:rPr>
        <w:t>सत्यं ज्ञानम् अनन्तं यद् ब्रह्म-ज्योतिः सनातनम् ।</w:t>
      </w:r>
    </w:p>
    <w:p>
      <w:r>
        <w:rPr>
          <w:color w:val="0000FF"/>
        </w:rPr>
        <w:t>यद् धि पश्यन्ति मुनयो गुणापायो समाहिता ॥ [भा.पु. १०.२८.१४-१५] इति ।</w:t>
      </w:r>
    </w:p>
    <w:p>
      <w:r>
        <w:rPr/>
        <w:t>उभयत्रापि च-काराद्य्-अध्याहारादिना त्व् अर्थान्तरं कष्टं भवति । तैर् एव च तमसः प्रकृतेः परम् इति वैकुण्ठस्यापि विशेषणत्वेन व्याख्यातम् इति ॥</w:t>
      </w:r>
    </w:p>
    <w:p>
      <w:r>
        <w:rPr/>
        <w:t>॥ ११.२० ॥ श्री-भगवान् ॥६९॥</w:t>
      </w:r>
    </w:p>
    <w:p>
      <w:r>
        <w:t>[70]</w:t>
      </w:r>
    </w:p>
    <w:p>
      <w:r>
        <w:rPr/>
        <w:t>तथैव—</w:t>
      </w:r>
    </w:p>
    <w:p>
      <w:r>
        <w:rPr>
          <w:b/>
          <w:color w:val="800080"/>
        </w:rPr>
        <w:t>न यत्र कालोऽनिमिषां परः प्रभुः</w:t>
      </w:r>
    </w:p>
    <w:p>
      <w:r>
        <w:rPr>
          <w:b/>
          <w:color w:val="800080"/>
        </w:rPr>
        <w:t>कुतो नु देवा जगतां य ईशिरे ।</w:t>
      </w:r>
    </w:p>
    <w:p>
      <w:r>
        <w:rPr>
          <w:b/>
          <w:color w:val="800080"/>
        </w:rPr>
        <w:t>न यत्र सत्त्वं न रजस् तमश् च</w:t>
      </w:r>
    </w:p>
    <w:p>
      <w:r>
        <w:rPr>
          <w:b/>
          <w:color w:val="800080"/>
        </w:rPr>
        <w:t>न वै विकारो न महान् प्रधानम् ॥</w:t>
      </w:r>
    </w:p>
    <w:p>
      <w:r>
        <w:rPr>
          <w:b/>
          <w:color w:val="800080"/>
        </w:rPr>
        <w:t>परं पदं वैष्णवम् आमनन्ति तद्</w:t>
      </w:r>
    </w:p>
    <w:p>
      <w:r>
        <w:rPr>
          <w:b/>
          <w:color w:val="800080"/>
        </w:rPr>
        <w:t>यन् नेति नेतीत्य् अतद्-उत्सिसृक्षवः ।</w:t>
      </w:r>
    </w:p>
    <w:p>
      <w:r>
        <w:rPr>
          <w:b/>
          <w:color w:val="800080"/>
        </w:rPr>
        <w:t>विसृज्य दौरात्म्यम् अनन्य-सौहृदा</w:t>
      </w:r>
    </w:p>
    <w:p>
      <w:r>
        <w:rPr>
          <w:b/>
          <w:color w:val="800080"/>
        </w:rPr>
        <w:t>हृदोपगुह्यार्ह-पदं पदे पदे ॥ [भा.पु. २.२.१७-१८]</w:t>
      </w:r>
    </w:p>
    <w:p>
      <w:r>
        <w:rPr>
          <w:b/>
        </w:rPr>
        <w:t xml:space="preserve">अतत् चिद्-व्यतिरिक्तम् । नेति नेतीत्य् एवम् उत्स्रष्टुम् इच्छवो दौरात्म्यं भगवद्-आत्मनोर् अभेद-दृष्टिं विसृज्य, अर्हस्य श्री-भगवतः, पदं चरणारविन्दं, पदे पदे प्रतिक्षणं हृदा उपगुह्य आश्लिष्य, नान्यस्मिन् सौहृदं येषां तथाभूताः सन्तो यद् आमनन्ति जानन्ति, तद् वैष्णवं पदं श्री-वैकुण्ठम् इति ब्रह्म-स्वरूपम् एव तद् इति तात्पर्यम् । अनेन प्रेम-लक्षण-साधन-लिङ्गेन निराकार-रूपम् अर्थान्तरं निरस्तम् । </w:t>
      </w:r>
    </w:p>
    <w:p>
      <w:r>
        <w:rPr/>
        <w:t xml:space="preserve">अत्र निराकार-परायणस्यापि मुक्ता-फल-टीका-कृतो दैवाभिव्यञ्जिता गीर् यथा—तत् परं पदं वैष्णवम् आमनन्ति, अधिकृताधिष्ठित-राजाधिष्ठितत्ववत् । ब्रह्मादि-पदानाम् अपि । विष्णुनाधिष्ठितत्वात् परम् इत्य् उक्तम् । विष्णुनैवाधिष्ठितम् इत्य् अर्थ इति । </w:t>
      </w:r>
    </w:p>
    <w:p>
      <w:r>
        <w:rPr/>
        <w:t>अत एव श्रुताव् अपि तस्य स्व-महिमैक-प्रतिष्ठितत्वं स भगवः कस्मिन् प्रतिष्ठित इति स्वे महिम्नि [छा.उ. ७.२४.१] इति । अत एवोक्तं क इत्था वेद यत्र सः [क.उ. १.२.२५] इति ॥</w:t>
      </w:r>
    </w:p>
    <w:p>
      <w:r>
        <w:rPr/>
        <w:t>॥ २.२ ॥ श्री-शुकः ॥७०॥</w:t>
      </w:r>
    </w:p>
    <w:p>
      <w:r>
        <w:t>[71]</w:t>
      </w:r>
    </w:p>
    <w:p>
      <w:r>
        <w:rPr>
          <w:color w:val="0000FF"/>
        </w:rPr>
        <w:t>क इत्था [क।उ। १।२।२५] इत्य्-आदि-श्रुतेर् अर्थत्वेनापि स्पष्टम् आह—</w:t>
      </w:r>
    </w:p>
    <w:p>
      <w:r>
        <w:rPr>
          <w:b/>
          <w:color w:val="800080"/>
        </w:rPr>
        <w:t>स्वं लोकं न विदुस् ते वै</w:t>
      </w:r>
    </w:p>
    <w:p>
      <w:r>
        <w:rPr>
          <w:b/>
          <w:color w:val="800080"/>
        </w:rPr>
        <w:t>यत्र देवो जनार्दनः ।</w:t>
      </w:r>
    </w:p>
    <w:p>
      <w:r>
        <w:rPr>
          <w:b/>
          <w:color w:val="800080"/>
        </w:rPr>
        <w:t>आहुर् धूम्र-धियो वेदं</w:t>
      </w:r>
    </w:p>
    <w:p>
      <w:r>
        <w:rPr>
          <w:b/>
          <w:color w:val="800080"/>
        </w:rPr>
        <w:t>सकर्मकम् अतद्-विदः ॥ [भा.पु. ४.२९.४८]</w:t>
      </w:r>
    </w:p>
    <w:p>
      <w:r>
        <w:rPr/>
        <w:t>ये धूम्र-धियो वेदं स-कर्मकं कर्म-मात्र-प्रतिपादकम् आहुः, ते जनार्दनस्य स्वं स्वरूपं लोकं न विदुः, किन्तु स्वर्गादिकम् एव विदुः । यत्र लोके ॥</w:t>
      </w:r>
    </w:p>
    <w:p>
      <w:r>
        <w:rPr/>
        <w:t>॥ ४.२९ ॥ श्री-नारदः प्राचीन-बर्हिषम् ॥७१॥</w:t>
      </w:r>
    </w:p>
    <w:p>
      <w:r>
        <w:t>[72]</w:t>
      </w:r>
    </w:p>
    <w:p>
      <w:r>
        <w:rPr/>
        <w:t>एवं च ॐ नमस् तेऽस्तु भगवन् इत्य्-आदि-गद्ये—</w:t>
      </w:r>
    </w:p>
    <w:p>
      <w:r>
        <w:rPr>
          <w:b/>
          <w:color w:val="800080"/>
        </w:rPr>
        <w:t>परमहंस-परिव्राजकैः परमेणात्म-योग-समाधिना परिभावित-परिस्फुट-पारमहंस्य-धर्मेणोद्घाटित-तमः-कपाट-द्वारे चित्तेऽपावृत आत्म-लोके स्वयम् उपलब्ध-निज-सुखानुभवो भवान् ॥ [भा.पु. ६.९.३३]</w:t>
      </w:r>
    </w:p>
    <w:p>
      <w:r>
        <w:rPr/>
        <w:t xml:space="preserve">तमः प्रकृतिर् अज्ञानं वा । आत्म-लोके स्व-स्वरूपे लोके । एष आत्म-लोक एष ब्रह्म-लोकः [बृ.आ.उ. ४.३.३२] इति । दिव्ये ब्रह्म-पुरे ह्य् एष परमात्मा प्रतिष्ठितः [मु.उ. २.२.७] इत्य्-आदि-श्रुतौ । </w:t>
      </w:r>
    </w:p>
    <w:p>
      <w:r>
        <w:rPr>
          <w:color w:val="0000FF"/>
        </w:rPr>
        <w:t xml:space="preserve">यत् तत् सूक्ष्मं परमं वेदितव्यं </w:t>
      </w:r>
    </w:p>
    <w:p>
      <w:r>
        <w:rPr>
          <w:color w:val="0000FF"/>
        </w:rPr>
        <w:t>नित्यं पदं वैष्णवम् आमनन्ति ।</w:t>
      </w:r>
    </w:p>
    <w:p>
      <w:r>
        <w:rPr>
          <w:color w:val="0000FF"/>
        </w:rPr>
        <w:t xml:space="preserve">एतल् लोका न विदुर् लोक-सारं </w:t>
      </w:r>
    </w:p>
    <w:p>
      <w:r>
        <w:rPr>
          <w:color w:val="0000FF"/>
        </w:rPr>
        <w:t xml:space="preserve">विदन्ति तत् कवयो योग-निष्ठाः ॥ इति पिप्पलाद-शाखायाम् । </w:t>
      </w:r>
    </w:p>
    <w:p>
      <w:r>
        <w:rPr>
          <w:color w:val="0000FF"/>
        </w:rPr>
        <w:t xml:space="preserve">परेण नाकं निहितं गुहायां </w:t>
      </w:r>
    </w:p>
    <w:p>
      <w:r>
        <w:rPr>
          <w:color w:val="0000FF"/>
        </w:rPr>
        <w:t>बिभ्राजते यद् यतयो विशन्ति ॥ इति परस्याम् ।</w:t>
      </w:r>
    </w:p>
    <w:p>
      <w:r>
        <w:rPr>
          <w:color w:val="0000FF"/>
        </w:rPr>
        <w:t>तद् वा एतत् परं धाम मन्त्र-राजाध्यापकस्य, यत्र न दुःखादि न सूर्यो भाति, यत्र न मृत्युः प्रविशति, यत्र न दोषः, तद् आनन्दं शाश्वतं शान्तं सदा-शिवं ब्रह्मादि-वन्दितं योगि-ध्येयं, यत्र गत्वा न निवर्तन्ते योगिनः । तद् एतद् ऋचाभ्युक्तं—</w:t>
      </w:r>
    </w:p>
    <w:p>
      <w:r>
        <w:rPr>
          <w:color w:val="0000FF"/>
        </w:rPr>
        <w:t xml:space="preserve">तद् विष्णोः परमं पदं सदा पश्यन्ति सूरयः </w:t>
      </w:r>
    </w:p>
    <w:p>
      <w:r>
        <w:rPr>
          <w:color w:val="0000FF"/>
        </w:rPr>
        <w:t xml:space="preserve">दिवीव चक्षुर् आततम् । </w:t>
      </w:r>
    </w:p>
    <w:p>
      <w:r>
        <w:rPr>
          <w:color w:val="0000FF"/>
        </w:rPr>
        <w:t xml:space="preserve">तद्-विप्रासो विपन्यवो जागृवांसः समिन्धते । </w:t>
      </w:r>
    </w:p>
    <w:p>
      <w:r>
        <w:rPr>
          <w:color w:val="0000FF"/>
        </w:rPr>
        <w:t xml:space="preserve">विष्णोर् यत् परमं पदम् ॥ [नृ.ता.उ. ५.१०] इति श्री-नृसिंह-तापन्याम् । </w:t>
      </w:r>
    </w:p>
    <w:p>
      <w:r>
        <w:rPr/>
        <w:t>न त्व् इयम् अपि ब्रह्म-परत्वेनैव व्याख्येया, वन्दितत्वेन यत्र गत्वेत्य् अनेन च तद्-अनङ्गीकारात् । यतः श्री-विष्णु-पुराणे च श्री-विष्णु-लोकम् उद्दिश्य ऋग् इयम् अनुस्मृता, यथा—</w:t>
      </w:r>
    </w:p>
    <w:p>
      <w:r>
        <w:rPr>
          <w:color w:val="0000FF"/>
        </w:rPr>
        <w:t>ऊर्ध्वोत्तरम् ऋषिभ्यस् तु ध्रुवो यत्र व्यवस्थितः ।</w:t>
      </w:r>
    </w:p>
    <w:p>
      <w:r>
        <w:rPr>
          <w:color w:val="0000FF"/>
        </w:rPr>
        <w:t>एतद् विष्णु-पदं दिव्यं तृतीयं व्योम्नि भास्वरम् ॥</w:t>
      </w:r>
    </w:p>
    <w:p>
      <w:r>
        <w:rPr>
          <w:color w:val="0000FF"/>
        </w:rPr>
        <w:t>निर्धूत-दोष-पङ्कानां यतीनां संयतात्मनाम् ।</w:t>
      </w:r>
    </w:p>
    <w:p>
      <w:r>
        <w:rPr>
          <w:color w:val="0000FF"/>
        </w:rPr>
        <w:t>स्थानं तत् परमं विप्र पुण्य-पाप-परिक्षये ॥</w:t>
      </w:r>
    </w:p>
    <w:p>
      <w:r>
        <w:rPr>
          <w:color w:val="0000FF"/>
        </w:rPr>
        <w:t>अपुण्य-पुण्योपरमे क्षीणाशोषाप्ति-हेतवः ।</w:t>
      </w:r>
    </w:p>
    <w:p>
      <w:r>
        <w:rPr>
          <w:color w:val="0000FF"/>
        </w:rPr>
        <w:t>यत्र गत्वा न शोचन्ति तद् विष्णोः परमं पदम् ॥</w:t>
      </w:r>
    </w:p>
    <w:p>
      <w:r>
        <w:rPr>
          <w:color w:val="0000FF"/>
        </w:rPr>
        <w:t>धर्मं ध्रुवाद्यास् तिष्ठन्ति यत्र ते लोक-साक्षिणः ।</w:t>
      </w:r>
    </w:p>
    <w:p>
      <w:r>
        <w:rPr>
          <w:color w:val="0000FF"/>
        </w:rPr>
        <w:t>तत्-सार्ष्ट्योत्पन्न-योग-र्द्धास् तद्-विष्णोः परमं पदम् ॥</w:t>
      </w:r>
    </w:p>
    <w:p>
      <w:r>
        <w:rPr>
          <w:color w:val="0000FF"/>
        </w:rPr>
        <w:t>यत्रैतद् ओतं प्रोतं च यद् भूतं स-चराचरम् ।</w:t>
      </w:r>
    </w:p>
    <w:p>
      <w:r>
        <w:rPr>
          <w:color w:val="0000FF"/>
        </w:rPr>
        <w:t xml:space="preserve">भाव्यं च विश्वं मैत्रेय तद् विष्णोः परमं पदम् ॥ </w:t>
      </w:r>
    </w:p>
    <w:p>
      <w:r>
        <w:rPr>
          <w:color w:val="0000FF"/>
        </w:rPr>
        <w:t>दिवीव चक्षुर् आततं विततं तन् महात्मनाम् ।</w:t>
      </w:r>
    </w:p>
    <w:p>
      <w:r>
        <w:rPr>
          <w:color w:val="0000FF"/>
        </w:rPr>
        <w:t>विवेक-ज्ञान-वृद्धं च तद् विष्णोः परमं पदम् ॥ [वि.पु. २.८.९३-९८]</w:t>
      </w:r>
    </w:p>
    <w:p>
      <w:r>
        <w:rPr/>
        <w:t xml:space="preserve">तापनी-श्रुतौ च यत्र न वायुर् वाती इत्य्-आदिकं प्राकृत-तत्-तन्-मात्र-निषेधात्मकं तत्रापि तत्-तच्-छ्रवणात् । </w:t>
      </w:r>
    </w:p>
    <w:p>
      <w:r>
        <w:rPr>
          <w:color w:val="0000FF"/>
        </w:rPr>
        <w:t xml:space="preserve">यत् तु मातुः सपत्न्या वाग्-बाणैर् हृदि विद्धस् तु तान् स्मरन् । </w:t>
      </w:r>
    </w:p>
    <w:p>
      <w:r>
        <w:rPr>
          <w:color w:val="0000FF"/>
        </w:rPr>
        <w:t xml:space="preserve">नैच्छन् मुक्ति-पतेर् मुक्तिं पश्चात्-तापम् उपेयिवान् ॥ [भा.पु. ४.९.२९] इति । </w:t>
      </w:r>
    </w:p>
    <w:p>
      <w:r>
        <w:rPr/>
        <w:t>तथा—</w:t>
      </w:r>
    </w:p>
    <w:p>
      <w:r>
        <w:rPr>
          <w:color w:val="0000FF"/>
        </w:rPr>
        <w:t>अहो बत ममानात्म्यं मन्द-भाग्यस्य पश्यत ।</w:t>
      </w:r>
    </w:p>
    <w:p>
      <w:r>
        <w:rPr>
          <w:color w:val="0000FF"/>
        </w:rPr>
        <w:t xml:space="preserve">भव-च्छिदः पाद-मूलं गत्वा याचे यद् अन्तवत् ॥ [भा.पु. ४.९.३१] </w:t>
      </w:r>
    </w:p>
    <w:p>
      <w:r>
        <w:rPr/>
        <w:t>इति श्री-ध्रुवस्यापूर्णं-मन्यता श्रूयते । तद्-उच्च-पद-कामनयैव तत्-प्रार्थितवता तेन लब्ध-मनोरथातीत-वरेणापि स्व-सङ्कल्पम् एव तिरस्कर्तुम् उक्तम् इति घटते । तत्र ह्य् एवोक्तं श्री-विदुरेण—सुदुर्लभं यत् परमं पदं हरेर् [भा.पु. ४.९.२८] इति । स्वयं श्री-ध्रुव-प्रियेण—</w:t>
      </w:r>
    </w:p>
    <w:p>
      <w:r>
        <w:rPr>
          <w:color w:val="0000FF"/>
        </w:rPr>
        <w:t>ततो गन्तासि मत्-स्थानं सर्व-लोक-नमस्कृतम् ।</w:t>
      </w:r>
    </w:p>
    <w:p>
      <w:r>
        <w:rPr>
          <w:color w:val="0000FF"/>
        </w:rPr>
        <w:t>उपरिष्टाद् ऋषिभ्यस् त्वं यतो नावर्तते गतः ॥ [भा.पु. ४.९.२५] इति ।</w:t>
      </w:r>
    </w:p>
    <w:p>
      <w:r>
        <w:rPr/>
        <w:t xml:space="preserve">श्री-पार्षदाभ्याम् अपि—आतिष्ठ जगतां वन्द्यं तद् विष्णोः परमं पदम् [भा.पु. ४.१२.२६] इति । श्री-सुतेन च—ध्रुवस्य वैकुण्ठ-पदाधिरोहणम् [भा.पु. ४.१३.१] इति । पञ्चमे ज्योतिश्-चक्र-वर्णने च—विष्णोर् यत् परमं पदं प्रदक्षिणं प्रक्रामन्ति इति [भा.पु. ५.२२.१७] । यद् विष्णोः परमं पदम् अभिवदन्ति [भा.पु. ५.२३.१] इति च । प्रपञ्चान्तर्गतत्वेऽपि तद्-धर्मम् उक्तत्वं, विकारावर्ति च तथा हि स्थितिम् आह [वे.सू. ४.४.१९] इति न्यायेन । </w:t>
      </w:r>
    </w:p>
    <w:p>
      <w:r>
        <w:rPr/>
        <w:t>अतोऽस्मिन् लोके प्रापञ्चिकस्य बहिर्-अंशस्यैव प्रलयो ज्ञेयः । तस्य तु तदानीम् अन्तर्धानम् एव । एतद् आलम्ब्यैव हिरण्यकशिपुनोक्तम्—किम् अन्यैः काल-निर्धूतैः कल्पान्ते वैष्णवादिभिः [भा.पु. ७.३.११] इति । अतोऽद्यापि ये तथा वदन्ति, तेऽपि तत्-तुल्या इति भावः ।</w:t>
      </w:r>
    </w:p>
    <w:p>
      <w:r>
        <w:rPr/>
        <w:t>अथ श्री-महा-वैकुण्ठस्य तादृशत्वं तु सुतराम् एव । यथा नाना-श्रुति-पथोत्थापनेन पाद्मोत्तर-खण्डेऽपि प्रकृत्य्-अन्तर्गत-विभूति-वर्णनान्तरं तादृशत्वम् अभिव्यञ्जितं श्री-शिवेन—</w:t>
      </w:r>
    </w:p>
    <w:p>
      <w:r>
        <w:rPr>
          <w:color w:val="0000FF"/>
        </w:rPr>
        <w:t>एवं प्राकृत-रूपाया विभूते रूपम् उत्तमम् ।</w:t>
      </w:r>
    </w:p>
    <w:p>
      <w:r>
        <w:rPr>
          <w:color w:val="0000FF"/>
        </w:rPr>
        <w:t>त्रिपाद्-विभूति-रूपं तु शृणु भूधर-नन्दिनि ॥</w:t>
      </w:r>
    </w:p>
    <w:p>
      <w:r>
        <w:rPr>
          <w:color w:val="0000FF"/>
        </w:rPr>
        <w:t>प्रधान-परम-व्योम्नोर् अन्तरे विरजा नदी ।</w:t>
      </w:r>
    </w:p>
    <w:p>
      <w:r>
        <w:rPr>
          <w:color w:val="0000FF"/>
        </w:rPr>
        <w:t>वेदाङ्ग-स्वेद-जनित-तोयैः प्रस्राविता शुभा ॥</w:t>
      </w:r>
    </w:p>
    <w:p>
      <w:r>
        <w:rPr>
          <w:color w:val="0000FF"/>
        </w:rPr>
        <w:t>तस्याः पारे पर-व्योम त्रिपाद्-भुतं सनातनम् ।</w:t>
      </w:r>
    </w:p>
    <w:p>
      <w:r>
        <w:rPr>
          <w:color w:val="0000FF"/>
        </w:rPr>
        <w:t>अमृतं शाश्वतं नित्यम् अनन्तं परमं पदम् ॥</w:t>
      </w:r>
    </w:p>
    <w:p>
      <w:r>
        <w:rPr>
          <w:color w:val="0000FF"/>
        </w:rPr>
        <w:t>शुद्ध-सत्त्व-मयं दिव्यम् अक्षरं ब्रह्मणः पदम् ।</w:t>
      </w:r>
    </w:p>
    <w:p>
      <w:r>
        <w:rPr>
          <w:color w:val="0000FF"/>
        </w:rPr>
        <w:t>अनेक-कोटि-सूर्याग्नि-तुल्य-वर्चसम् अव्ययम् ॥</w:t>
      </w:r>
    </w:p>
    <w:p>
      <w:r>
        <w:rPr>
          <w:color w:val="0000FF"/>
        </w:rPr>
        <w:t>सर्व-वेद-मयं शुभ्रं सर्व-प्रलय-वर्जितम् ।</w:t>
      </w:r>
    </w:p>
    <w:p>
      <w:r>
        <w:rPr>
          <w:color w:val="0000FF"/>
        </w:rPr>
        <w:t>हिरण्मयं मोक्ष-पदं ब्रह्मानन्द-सुखाह्वयम् ॥</w:t>
      </w:r>
    </w:p>
    <w:p>
      <w:r>
        <w:rPr>
          <w:color w:val="0000FF"/>
        </w:rPr>
        <w:t>समानाधिक्य-रहितम् आद्य्-अन्त-रहितं शुभम् ॥</w:t>
      </w:r>
    </w:p>
    <w:p>
      <w:r>
        <w:rPr>
          <w:color w:val="0000FF"/>
        </w:rPr>
        <w:t>तेजसात्यद्भुतं रम्यं नित्यम् आनन्द-सागरम् ।</w:t>
      </w:r>
    </w:p>
    <w:p>
      <w:r>
        <w:rPr>
          <w:color w:val="0000FF"/>
        </w:rPr>
        <w:t>एवम् आदि-गुणोपेतं तद् विष्णोः परमं पदम् ॥</w:t>
      </w:r>
    </w:p>
    <w:p>
      <w:r>
        <w:rPr>
          <w:color w:val="0000FF"/>
        </w:rPr>
        <w:t>न तद् भासयते सूर्यो न शशाङ्को न पावकः ।</w:t>
      </w:r>
    </w:p>
    <w:p>
      <w:r>
        <w:rPr>
          <w:color w:val="0000FF"/>
        </w:rPr>
        <w:t>यद् गत्वा न निवर्तन्ते तद् धाम परमं हरेः ॥</w:t>
      </w:r>
    </w:p>
    <w:p>
      <w:r>
        <w:rPr>
          <w:color w:val="0000FF"/>
        </w:rPr>
        <w:t>तद् विष्णोः परमं धाम शाश्वतं नित्यम् अच्युतम् ।</w:t>
      </w:r>
    </w:p>
    <w:p>
      <w:r>
        <w:rPr>
          <w:color w:val="0000FF"/>
        </w:rPr>
        <w:t xml:space="preserve">न हि वर्णयितुं शक्यं कल्प-कोटि-शतैर् अपि ॥ </w:t>
      </w:r>
    </w:p>
    <w:p>
      <w:r>
        <w:rPr>
          <w:color w:val="0000FF"/>
        </w:rPr>
        <w:t>हरेः पदं वर्णयितुं न शक्यं</w:t>
      </w:r>
    </w:p>
    <w:p>
      <w:r>
        <w:rPr>
          <w:color w:val="0000FF"/>
        </w:rPr>
        <w:t>मया च धात्रा च मुनीन्द्र-वर्यैः ।</w:t>
      </w:r>
    </w:p>
    <w:p>
      <w:r>
        <w:rPr>
          <w:color w:val="0000FF"/>
        </w:rPr>
        <w:t xml:space="preserve">यस्मिन् पदे अच्युत ईश्वरो यः </w:t>
      </w:r>
    </w:p>
    <w:p>
      <w:r>
        <w:rPr>
          <w:color w:val="0000FF"/>
        </w:rPr>
        <w:t>सो अङ्ग वेद यदि वा न वेद ॥</w:t>
      </w:r>
    </w:p>
    <w:p>
      <w:r>
        <w:rPr>
          <w:color w:val="0000FF"/>
        </w:rPr>
        <w:t>यद् अक्षरं वेद-गुह्यं यस्मिन् देवा अधि विश्वे निषेदुः ।</w:t>
      </w:r>
    </w:p>
    <w:p>
      <w:r>
        <w:rPr>
          <w:color w:val="0000FF"/>
        </w:rPr>
        <w:t>यस् तं न वेद किम् ऋचा करिष्यति य उ तद् विदुस् त इमे समासते ॥</w:t>
      </w:r>
    </w:p>
    <w:p>
      <w:r>
        <w:rPr>
          <w:color w:val="0000FF"/>
        </w:rPr>
        <w:t>तद् विष्णोः परमं पदं सदा पश्यन्ति सूरयः ।</w:t>
      </w:r>
    </w:p>
    <w:p>
      <w:r>
        <w:rPr>
          <w:color w:val="0000FF"/>
        </w:rPr>
        <w:t>अक्षरं शाश्वतं नित्यं दिवीव चक्षुर् आततम् ॥</w:t>
      </w:r>
    </w:p>
    <w:p>
      <w:r>
        <w:rPr>
          <w:color w:val="0000FF"/>
        </w:rPr>
        <w:t>आ प्रवेष्टुम् अशक्यं तद् ब्रह्म-रुद्रादि-दैवतैः ।</w:t>
      </w:r>
    </w:p>
    <w:p>
      <w:r>
        <w:rPr>
          <w:color w:val="0000FF"/>
        </w:rPr>
        <w:t>ज्ञानेन शास्त्र-मार्गेण वीक्ष्यते योगि-पुङ्गवैः ॥</w:t>
      </w:r>
    </w:p>
    <w:p>
      <w:r>
        <w:rPr>
          <w:color w:val="0000FF"/>
        </w:rPr>
        <w:t>अहं ब्रह्मा च देवाश् च न जानन्ति महर्षयः ।</w:t>
      </w:r>
    </w:p>
    <w:p>
      <w:r>
        <w:rPr>
          <w:color w:val="0000FF"/>
        </w:rPr>
        <w:t>सर्वोपनिषदाम् अर्थं दृष्ट्वा वक्ष्यामि सुव्रते ॥</w:t>
      </w:r>
    </w:p>
    <w:p>
      <w:r>
        <w:rPr>
          <w:color w:val="0000FF"/>
        </w:rPr>
        <w:t>विष्णोः पदे परमे तु मध्य उत्सः शुभाह्वयः ।</w:t>
      </w:r>
    </w:p>
    <w:p>
      <w:r>
        <w:rPr>
          <w:color w:val="0000FF"/>
        </w:rPr>
        <w:t>यत्र गावो भूरि-शृङ्गा आसते स्व-सुखं प्रजाः ॥</w:t>
      </w:r>
    </w:p>
    <w:p>
      <w:r>
        <w:rPr>
          <w:color w:val="0000FF"/>
        </w:rPr>
        <w:t>अत्र हि तत् परं धाम गीयमानस्य शार्ङ्गिणः ।</w:t>
      </w:r>
    </w:p>
    <w:p>
      <w:r>
        <w:rPr>
          <w:color w:val="0000FF"/>
        </w:rPr>
        <w:t>तद् भाति परमं धाम गोभिर् गेयैः शुभाह्वयैः ॥</w:t>
      </w:r>
    </w:p>
    <w:p>
      <w:r>
        <w:rPr>
          <w:color w:val="0000FF"/>
        </w:rPr>
        <w:t>आदित्य-वर्णं तमसः परस्तात् ज्योतिर् उत्तमम् ।</w:t>
      </w:r>
    </w:p>
    <w:p>
      <w:r>
        <w:rPr>
          <w:color w:val="0000FF"/>
        </w:rPr>
        <w:t>अथातो ब्रह्मणो लोकः शुद्धः स ह सनातनः ॥</w:t>
      </w:r>
    </w:p>
    <w:p>
      <w:r>
        <w:rPr>
          <w:color w:val="0000FF"/>
        </w:rPr>
        <w:t>सामान्यावियुते दूरे अन्तेऽस्मिन् शाश्वते पदे ।</w:t>
      </w:r>
    </w:p>
    <w:p>
      <w:r>
        <w:rPr>
          <w:color w:val="0000FF"/>
        </w:rPr>
        <w:t>तस्थतुर् जागरूकेऽस्मिन् युवानौ श्री-सनातनौ ॥</w:t>
      </w:r>
    </w:p>
    <w:p>
      <w:r>
        <w:rPr>
          <w:color w:val="0000FF"/>
        </w:rPr>
        <w:t>यतः स्वसारौ युवती भू-लीले विष्णु-वल्लभे ।</w:t>
      </w:r>
    </w:p>
    <w:p>
      <w:r>
        <w:rPr>
          <w:color w:val="0000FF"/>
        </w:rPr>
        <w:t>अत्र पूर्वे ये च साध्या विश्व-देवाः सनातनाः ॥</w:t>
      </w:r>
    </w:p>
    <w:p>
      <w:r>
        <w:rPr>
          <w:color w:val="0000FF"/>
        </w:rPr>
        <w:t>ते ह नाकं महिमानः सचन्तः शुभ-दर्शनाः ।</w:t>
      </w:r>
    </w:p>
    <w:p>
      <w:r>
        <w:rPr>
          <w:color w:val="0000FF"/>
        </w:rPr>
        <w:t>तत्-पदं ज्ञानिनो विप्रा जागृवांसः समिन्धते ॥</w:t>
      </w:r>
    </w:p>
    <w:p>
      <w:r>
        <w:rPr>
          <w:color w:val="0000FF"/>
        </w:rPr>
        <w:t>तद् विष्णोः परमं पदं मोक्ष इत्य् अभिधीयते ।</w:t>
      </w:r>
    </w:p>
    <w:p>
      <w:r>
        <w:rPr>
          <w:color w:val="0000FF"/>
        </w:rPr>
        <w:t>तस्मिन् बन्ध-विनिर्मुक्ताः प्राप्यन्ते स्व-सुखं पदम् ॥</w:t>
      </w:r>
    </w:p>
    <w:p>
      <w:r>
        <w:rPr>
          <w:color w:val="0000FF"/>
        </w:rPr>
        <w:t>यं प्राप्य न निवर्तन्ते तस्मान् मोक्स उदाहृतः ।</w:t>
      </w:r>
    </w:p>
    <w:p>
      <w:r>
        <w:rPr>
          <w:color w:val="0000FF"/>
        </w:rPr>
        <w:t>मोक्षः परं पदं लिङ्गम् अमृतं विष्णु-मन्दिरम् ॥</w:t>
      </w:r>
    </w:p>
    <w:p>
      <w:r>
        <w:rPr>
          <w:color w:val="0000FF"/>
        </w:rPr>
        <w:t>अक्षरं परमं धाम वैकुण्ठं शाश्वतं परम् ।</w:t>
      </w:r>
    </w:p>
    <w:p>
      <w:r>
        <w:rPr>
          <w:color w:val="0000FF"/>
        </w:rPr>
        <w:t>नित्यं च परम-व्योम सर्वोत्कृष्टं सनातनम् ॥</w:t>
      </w:r>
    </w:p>
    <w:p>
      <w:r>
        <w:rPr>
          <w:color w:val="0000FF"/>
        </w:rPr>
        <w:t>पर्याय-वाचकान्य् अस्य परं धाम्नोऽच्युतस्य हि ।</w:t>
      </w:r>
    </w:p>
    <w:p>
      <w:r>
        <w:rPr>
          <w:color w:val="0000FF"/>
        </w:rPr>
        <w:t>तस्य त्रिपाद्-विभूतेस् तु रूपं वक्ष्यामि विस्तरात् ॥ [प.पु. ६.२२७.५७-८०] इत्य्-आदि ॥</w:t>
      </w:r>
    </w:p>
    <w:p>
      <w:r>
        <w:rPr/>
        <w:t>एतद्-रीतिक-श्रुतयो वैदिकेषु प्रायः प्रसिद्धा इति नोदाह्रियन्ते । श्री-नारद-पञ्चरात्रे च श्री-ब्रह्म-नारद-संवादे जितं-ते-स्तोत्रे च—</w:t>
      </w:r>
    </w:p>
    <w:p>
      <w:r>
        <w:rPr>
          <w:color w:val="0000FF"/>
        </w:rPr>
        <w:t>लोकं वैकुण्ठ-नामानं दिव्य-षड्-गुण-संयुतम् ।</w:t>
      </w:r>
    </w:p>
    <w:p>
      <w:r>
        <w:rPr>
          <w:color w:val="0000FF"/>
        </w:rPr>
        <w:t>अवैष्णवानाम् अप्राप्यं गुण-त्रय-विवर्जितम् ॥</w:t>
      </w:r>
    </w:p>
    <w:p>
      <w:r>
        <w:rPr>
          <w:color w:val="0000FF"/>
        </w:rPr>
        <w:t>नित्य-सिद्धैः समाकीर्णं तन्-मयैः पाञ्च-कालिकैः ।</w:t>
      </w:r>
    </w:p>
    <w:p>
      <w:r>
        <w:rPr>
          <w:color w:val="0000FF"/>
        </w:rPr>
        <w:t>सभा-प्रासाद-संयुक्तं वनैश् चोपवनैः शुभम् ॥</w:t>
      </w:r>
    </w:p>
    <w:p>
      <w:r>
        <w:rPr>
          <w:color w:val="0000FF"/>
        </w:rPr>
        <w:t>वापी-कूप-तडागैश् च वृक्ष-षण्डैः सुमण्डितम् ।</w:t>
      </w:r>
    </w:p>
    <w:p>
      <w:r>
        <w:rPr>
          <w:color w:val="0000FF"/>
        </w:rPr>
        <w:t>अप्राकृतं सुरैर् वन्द्यम् अयुतार्क-सम-प्रभम् ॥ इति ॥</w:t>
      </w:r>
    </w:p>
    <w:p>
      <w:r>
        <w:rPr/>
        <w:t>ब्रह्माण्ड-पुराणे—</w:t>
      </w:r>
    </w:p>
    <w:p>
      <w:r>
        <w:rPr>
          <w:color w:val="0000FF"/>
        </w:rPr>
        <w:t>तम् अनन्त-गुणावासं महत्-तेजो दुरासदम् ।</w:t>
      </w:r>
    </w:p>
    <w:p>
      <w:r>
        <w:rPr>
          <w:color w:val="0000FF"/>
        </w:rPr>
        <w:t>अप्रत्यक्षं निरुपमं परानन्दम् अतीन्द्रियम् ॥ इति ॥</w:t>
      </w:r>
    </w:p>
    <w:p>
      <w:r>
        <w:rPr/>
        <w:t>इतिहास-समुच्चये मुद्गलोपख्याने—</w:t>
      </w:r>
    </w:p>
    <w:p>
      <w:r>
        <w:rPr>
          <w:color w:val="0000FF"/>
        </w:rPr>
        <w:t>ब्रह्मणः सदनाद् ऊर्ध्वं तद् विष्णोः परमं पदम् ।</w:t>
      </w:r>
    </w:p>
    <w:p>
      <w:r>
        <w:rPr>
          <w:color w:val="0000FF"/>
        </w:rPr>
        <w:t>शुद्धं सनातनं ज्योतिः परं ब्रह्मेति यद् विदुः ॥</w:t>
      </w:r>
    </w:p>
    <w:p>
      <w:r>
        <w:rPr>
          <w:color w:val="0000FF"/>
        </w:rPr>
        <w:t>निर्ममा निरहङ्कारा निर्द्वन्द्वा ये जितेन्द्रियाः ।</w:t>
      </w:r>
    </w:p>
    <w:p>
      <w:r>
        <w:rPr>
          <w:color w:val="0000FF"/>
        </w:rPr>
        <w:t>ध्यान-योग-पराश् चैव तत्र गच्छन्ति साधवः ॥</w:t>
      </w:r>
    </w:p>
    <w:p>
      <w:r>
        <w:rPr>
          <w:color w:val="0000FF"/>
        </w:rPr>
        <w:t>येऽर्चयन्ति हरिं विष्णुं कृष्णं जिष्णुं सनातनम् ।</w:t>
      </w:r>
    </w:p>
    <w:p>
      <w:r>
        <w:rPr>
          <w:color w:val="0000FF"/>
        </w:rPr>
        <w:t>नारायणम् अजं देवं विष्वक्सेनं चतुर्भुजम् ॥</w:t>
      </w:r>
    </w:p>
    <w:p>
      <w:r>
        <w:rPr>
          <w:color w:val="0000FF"/>
        </w:rPr>
        <w:t>ध्यायन्ति पुरुषं दिव्यम् अच्युतं च स्मरन्ति ये ।</w:t>
      </w:r>
    </w:p>
    <w:p>
      <w:r>
        <w:rPr>
          <w:color w:val="0000FF"/>
        </w:rPr>
        <w:t>लभन्ते तेऽच्युत-स्थानं श्रुतिर् एषा सनातनी ॥ इति ॥</w:t>
      </w:r>
    </w:p>
    <w:p>
      <w:r>
        <w:rPr>
          <w:color w:val="000000"/>
        </w:rPr>
        <w:t>स्कान्दे श्री-सनत्-कुमार-मार्कण्डेय-संवादे—</w:t>
      </w:r>
    </w:p>
    <w:p>
      <w:r>
        <w:rPr>
          <w:color w:val="0000FF"/>
        </w:rPr>
        <w:t>यो विष्णु-भक्तो विप्रेन्द्र शुद्ध-चक्रादि-चिह्नितः ।</w:t>
      </w:r>
    </w:p>
    <w:p>
      <w:r>
        <w:rPr>
          <w:color w:val="0000FF"/>
        </w:rPr>
        <w:t>स याति विष्णु-लोकं वै दाह-प्रलय-वर्जितम् ॥ इति ।</w:t>
      </w:r>
    </w:p>
    <w:p>
      <w:r>
        <w:rPr/>
        <w:t xml:space="preserve">अत्र पद-धामादि-शब्देन स्थान-वाचकेन, स्वरूपे त्व् अरूढेन यदि कश्चित् कथञ्चित् स्वरूपम् एव वाचयति, तर्ह्य् अन्यत्र तत्-प्रसङ्गे तेऽभिगच्छन्ति मत्-स्थानं यद् ब्रह्म परमं विदुः इत्य्-आदौ साक्षाद् एव स्थान-शब्द-निगदेन तन् निरसनीयम् । </w:t>
      </w:r>
    </w:p>
    <w:p>
      <w:r>
        <w:rPr/>
        <w:t xml:space="preserve">यदि तत्रापि च-काराद्य्-अध्याहारादि-दैन्येन पूर्व-दर्शितेतिहास-समुच्चयस्य परं ब्रह्मेति यद् विदुर् इति विशेषण-विरुद्धं वाक्य-भेदम् एवाङ्गीकरोति, तर्हि स्व-मते तत्र तत्रोक्त-लोक-शब्दः सहायी-कर्तव्यः । </w:t>
      </w:r>
    </w:p>
    <w:p>
      <w:r>
        <w:rPr/>
        <w:t xml:space="preserve">ततश् च, पद-धाम-स्थान-लोक-रूपाणां तेषां शब्दानां एकत्र वस्तुनि प्रयोगात् परस्परम् अन्यार्थं दूरीकुर्वन्तस् ते कं वा न बोधयन्ति स्वम् अर्थं, यथा भगवान् हरिर् विष्णुर् अयम् इति । </w:t>
      </w:r>
    </w:p>
    <w:p>
      <w:r>
        <w:rPr/>
        <w:t xml:space="preserve">अथ हन्त तत्रापि चेत् स्वरूप-मात्र-वाचकतां भिक्षते, तर्हि स्फुटम् एव पाद्म-वैष्णवादि-वचनैः विपक्षो ह्रेपणीयः । कर्माद्य्-अप्राप्यत्वादि-प्रतिपादक-वाक्यानि तु विशेषतो वेत्र-पाणि-रूपाणि सन्त्य् एवेति वक्तव्यम् । </w:t>
      </w:r>
    </w:p>
    <w:p>
      <w:r>
        <w:rPr/>
        <w:t>तस्मात् ॐ नमस् ते [भा.पु. ६.९.३३] इत्य् आदि-पद्यम् अपि साध्व् एव व्याख्यातम् ॥</w:t>
      </w:r>
    </w:p>
    <w:p>
      <w:r>
        <w:rPr/>
        <w:t>॥ ६.९ ॥ देवाः श्री-हरिम् ॥७२॥</w:t>
      </w:r>
    </w:p>
    <w:p>
      <w:r>
        <w:t>[73]</w:t>
      </w:r>
    </w:p>
    <w:p>
      <w:r>
        <w:rPr/>
        <w:t>तद् एतच् छ्री-वैकुण्ठस्य स्वरूपं निरूपितम् । तच् च यथा श्री-भगवान् एव क्वचित् पूर्णत्वेन क्वचिद् अंशत्वेन च वर्तते, तथैवेति । बहवस् तस्यापि भेदाः पाद्मोत्तर-खण्डादौ द्रष्टव्याः । येषु श्री-मत्स्य-देवादीनाम् अपि पदानि वक्ष्यन्ते । तद् एव सूचयति—</w:t>
      </w:r>
    </w:p>
    <w:p>
      <w:r>
        <w:rPr>
          <w:b/>
          <w:color w:val="800080"/>
        </w:rPr>
        <w:t>एवं हिरण्याक्षम् असह्य-विक्रमं</w:t>
      </w:r>
    </w:p>
    <w:p>
      <w:r>
        <w:rPr>
          <w:b/>
          <w:color w:val="800080"/>
        </w:rPr>
        <w:t>स सादयित्वा हरिर् आदि-सूकरः ।</w:t>
      </w:r>
    </w:p>
    <w:p>
      <w:r>
        <w:rPr>
          <w:b/>
          <w:color w:val="800080"/>
        </w:rPr>
        <w:t>जगाम लोकं स्वम् अखण्डितोत्सवं</w:t>
      </w:r>
    </w:p>
    <w:p>
      <w:r>
        <w:rPr>
          <w:b/>
          <w:color w:val="800080"/>
        </w:rPr>
        <w:t>समीडितः पुष्कर-विष्टरादिभिः ॥ [भा.पु. ३.१९.२८]</w:t>
      </w:r>
    </w:p>
    <w:p>
      <w:r>
        <w:rPr/>
        <w:t>सादयित्वा हत्वा । पवित्रारोप-प्रसङ्गे चैवम् आह बोधायनः—</w:t>
      </w:r>
    </w:p>
    <w:p>
      <w:r>
        <w:rPr>
          <w:color w:val="0000FF"/>
        </w:rPr>
        <w:t>एवं यः कुरुते विद्वान् वर्षे वर्षे न संशयः ।</w:t>
      </w:r>
    </w:p>
    <w:p>
      <w:r>
        <w:rPr>
          <w:color w:val="0000FF"/>
        </w:rPr>
        <w:t>स याति परमं स्थानं यत्र देवो नृकेशरी ॥ इति ।</w:t>
      </w:r>
    </w:p>
    <w:p>
      <w:r>
        <w:rPr/>
        <w:t>वायु-पुराणे तु शिव-पुरम् अपि तद्वत् श्रूयते, यथा—</w:t>
      </w:r>
    </w:p>
    <w:p>
      <w:r>
        <w:rPr>
          <w:color w:val="0000FF"/>
        </w:rPr>
        <w:t>अण्डौघस्य समन्तात् तु सन्निविष्टो घनोदधिः ।</w:t>
      </w:r>
    </w:p>
    <w:p>
      <w:r>
        <w:rPr>
          <w:color w:val="0000FF"/>
        </w:rPr>
        <w:t>समन्ताद् येन तोयेन धार्यमाणः स तिष्ठति ॥</w:t>
      </w:r>
    </w:p>
    <w:p>
      <w:r>
        <w:rPr>
          <w:color w:val="0000FF"/>
        </w:rPr>
        <w:t>बाह्यतो घन-तोयस्य तिर्यग् ऊर्ध्वं च मण्डलम् ।</w:t>
      </w:r>
    </w:p>
    <w:p>
      <w:r>
        <w:rPr>
          <w:color w:val="0000FF"/>
        </w:rPr>
        <w:t>धार्यमाणं समन्तात् तु तिष्ठते घन-तेजसा ॥</w:t>
      </w:r>
    </w:p>
    <w:p>
      <w:r>
        <w:rPr>
          <w:color w:val="0000FF"/>
        </w:rPr>
        <w:t>अयो-गूढ-निभो वह्निः समन्तात् मण्डलाकृतिः ।</w:t>
      </w:r>
    </w:p>
    <w:p>
      <w:r>
        <w:rPr>
          <w:color w:val="0000FF"/>
        </w:rPr>
        <w:t>समन्ताद् घन-वातेन धार्यमाणः स तिष्ठति ॥</w:t>
      </w:r>
    </w:p>
    <w:p>
      <w:r>
        <w:rPr>
          <w:color w:val="0000FF"/>
        </w:rPr>
        <w:t>भूतादिश् च तथाकाशं भूतादिं च तथा महान् ।</w:t>
      </w:r>
    </w:p>
    <w:p>
      <w:r>
        <w:rPr>
          <w:color w:val="0000FF"/>
        </w:rPr>
        <w:t>महान् व्याप्तो ह्य् अनन्तेन अव्यक्तेन तु धार्यते ॥</w:t>
      </w:r>
    </w:p>
    <w:p>
      <w:r>
        <w:rPr>
          <w:color w:val="0000FF"/>
        </w:rPr>
        <w:t>अनन्तम् अपरिव्यक्तम् अनादि-निधनं च तत् ।</w:t>
      </w:r>
    </w:p>
    <w:p>
      <w:r>
        <w:rPr>
          <w:color w:val="0000FF"/>
        </w:rPr>
        <w:t>तम एव निरालोकम् अमर्यादम् अदेशिकम् ॥</w:t>
      </w:r>
    </w:p>
    <w:p>
      <w:r>
        <w:rPr>
          <w:color w:val="0000FF"/>
        </w:rPr>
        <w:t>तमसोऽन्ते च विख्यातम् आकाशान्ते च भास्वरम् ।</w:t>
      </w:r>
    </w:p>
    <w:p>
      <w:r>
        <w:rPr>
          <w:color w:val="0000FF"/>
        </w:rPr>
        <w:t>मर्यादायाम् अतस् तस्य शिवस्यायतनं महत् ।</w:t>
      </w:r>
    </w:p>
    <w:p>
      <w:r>
        <w:rPr>
          <w:color w:val="0000FF"/>
        </w:rPr>
        <w:t>त्रि-दशानाम् अगम्यं तु स्थानं दिव्यम् इति श्रुतिः ॥ इति ॥</w:t>
      </w:r>
    </w:p>
    <w:p>
      <w:r>
        <w:rPr/>
        <w:t>॥ ३.१९ ॥ श्री-मैत्रेयः ॥७३॥</w:t>
      </w:r>
    </w:p>
    <w:p>
      <w:r>
        <w:t>[74]</w:t>
      </w:r>
    </w:p>
    <w:p>
      <w:r>
        <w:rPr/>
        <w:t>एवं च यथा श्री-भगवद्-वपुर् आविर्भवति लोके, तथैव क्वचित् कस्यचित् तत्-पदस्याविर्भावः श्रूयते—</w:t>
      </w:r>
    </w:p>
    <w:p>
      <w:r>
        <w:rPr>
          <w:b/>
          <w:color w:val="800080"/>
        </w:rPr>
        <w:t>पत्नी विकुण्ठा शुभ्रस्य वैकुण्ठैः सुर-सत्तमैः ।</w:t>
      </w:r>
    </w:p>
    <w:p>
      <w:r>
        <w:rPr>
          <w:b/>
          <w:color w:val="800080"/>
        </w:rPr>
        <w:t>तयोः स्व-कलया जज्ञे वैकुण्ठो भगवान् स्वयम् ॥</w:t>
      </w:r>
    </w:p>
    <w:p>
      <w:r>
        <w:rPr>
          <w:b/>
          <w:color w:val="800080"/>
        </w:rPr>
        <w:t>वैकुण्ठः कल्पितो येन लोको लोक-नमस्कृतः ।</w:t>
      </w:r>
    </w:p>
    <w:p>
      <w:r>
        <w:rPr>
          <w:b/>
          <w:color w:val="800080"/>
        </w:rPr>
        <w:t>रमया प्रार्थ्यमानेन देव्या तत्-प्रिय-काम्यया ॥ [भा.पु. ८.५.४-५]</w:t>
      </w:r>
    </w:p>
    <w:p>
      <w:r>
        <w:rPr/>
        <w:t>यथा भगवत आविर्भाव-मात्रं जन्मेति भण्यते, तथैव वैकुण्ठस्यापि कल्पनम् आविर्भावनम् एव, न तु प्राकृतवत् कृत्रिमत्वम्, उभयत्रापि नित्यत्वात्, इत्य् अभिप्रायेण तत्-साम्येनाह—जज्ञ इति । श्री-विकुण्ठा-सुतस्यैवेदं वैकुण्ठम्, मूल-वैकुण्ठं तु सृष्टेः प्राक् श्री-ब्रह्मणा दृष्टम् इति द्वितीये प्रसिद्धम् एव । स तन्-निकेतं परिमृश्य शून्यम् अपश्यमानः कुपितो ननाद [भा.पु. ८.१९.११] इत्य् उक्तम् । तत्-स्थानं तु स्वर्गादि-गतम् एव ज्ञेयम् ॥</w:t>
      </w:r>
    </w:p>
    <w:p>
      <w:r>
        <w:rPr/>
        <w:t>॥ ८.५ ॥ श्री-शुकः ॥७४॥</w:t>
      </w:r>
    </w:p>
    <w:p>
      <w:r>
        <w:t>[75]</w:t>
      </w:r>
    </w:p>
    <w:p>
      <w:r>
        <w:rPr/>
        <w:t>तद् एवं श्री-वैकुण्ठस्य स्वरूप-भूतत्वे सिद्धे, तद्-अङ्ग-भूतानां श्री-पार्षदानां तादृशत्वं सुतरां सिद्धम् एव । युक्तं चैव तत्-सेवकानां—नादेवो देवम् अर्चयेत् इति तत्-सदृशता-भावनाम् अन्तरेणोद्देशेनापि तत्-सेवायाम् अनधिकारात्, साक्षात् तु साक्षाद् एव तत्-सदृशत्वम् इति । तद् एवं नित्य-पार्षदानां कैमुत्यम् एवापतितम् । अत एवाह—</w:t>
      </w:r>
    </w:p>
    <w:p>
      <w:r>
        <w:rPr>
          <w:b/>
          <w:color w:val="800080"/>
        </w:rPr>
        <w:t>देहेन्द्रियासु-हीनानां</w:t>
      </w:r>
    </w:p>
    <w:p>
      <w:r>
        <w:rPr>
          <w:b/>
          <w:color w:val="800080"/>
        </w:rPr>
        <w:t>वैकुण्ठ-पुर-वासिनाम् । [भा.पु. ७.१.३५]</w:t>
      </w:r>
    </w:p>
    <w:p>
      <w:r>
        <w:rPr>
          <w:color w:val="008000"/>
        </w:rPr>
        <w:t xml:space="preserve">जन्म-हेतु-भूतैः प्राकृतैर् देहेन्द्रियासुभिर् हीनानां शुद्ध-सत्त्व-मय-देहानाम् इत्य् अर्थः ॥ </w:t>
      </w:r>
    </w:p>
    <w:p>
      <w:r>
        <w:rPr/>
        <w:t>॥ ७.१ ॥ युधिष्ठिरः श्री-नारदम् ॥ ७५ ॥</w:t>
      </w:r>
    </w:p>
    <w:p>
      <w:r>
        <w:t>[76]</w:t>
      </w:r>
    </w:p>
    <w:p>
      <w:r>
        <w:rPr/>
        <w:t>तथा—</w:t>
      </w:r>
    </w:p>
    <w:p>
      <w:r>
        <w:rPr>
          <w:b/>
          <w:color w:val="800080"/>
        </w:rPr>
        <w:t xml:space="preserve">आत्म-तुल्यैः षोडशभिर् </w:t>
      </w:r>
    </w:p>
    <w:p>
      <w:r>
        <w:rPr>
          <w:b/>
          <w:color w:val="800080"/>
        </w:rPr>
        <w:t>विना श्रीवत्स-कौस्तुभौ ।</w:t>
      </w:r>
    </w:p>
    <w:p>
      <w:r>
        <w:rPr>
          <w:b/>
          <w:color w:val="800080"/>
        </w:rPr>
        <w:t>पर्युपासितम् उन्निद्र-</w:t>
      </w:r>
    </w:p>
    <w:p>
      <w:r>
        <w:rPr>
          <w:b/>
          <w:color w:val="800080"/>
        </w:rPr>
        <w:t>शरद्-अम्बुरुहेक्षणम् ॥ [भा.पु. ६.९.२९]</w:t>
      </w:r>
    </w:p>
    <w:p>
      <w:r>
        <w:rPr/>
        <w:t xml:space="preserve">षोडशभिः श्री-सुनन्दादिभिः ॥ </w:t>
      </w:r>
    </w:p>
    <w:p>
      <w:r>
        <w:rPr/>
        <w:t>॥ ६.९ ॥ श्री-शुकः ॥७६॥</w:t>
      </w:r>
    </w:p>
    <w:p>
      <w:r>
        <w:t>[77]</w:t>
      </w:r>
    </w:p>
    <w:p>
      <w:r>
        <w:rPr/>
        <w:t>अत एव कालातीतास् ते परम-भक्तानाम् अपि परम-पुरुषार्थ-सामीप्याश् चेत्य् आह—</w:t>
      </w:r>
    </w:p>
    <w:p>
      <w:r>
        <w:rPr>
          <w:b/>
          <w:color w:val="800080"/>
        </w:rPr>
        <w:t xml:space="preserve">तस्माद् अमूस् तनु-भृताम् अहम् आशिषो ज्ञ </w:t>
      </w:r>
    </w:p>
    <w:p>
      <w:r>
        <w:rPr>
          <w:b/>
          <w:color w:val="800080"/>
        </w:rPr>
        <w:t>आयुः श्रियं विभवम् ऐन्द्रियम् आविरिञ्च्यात् ।</w:t>
      </w:r>
    </w:p>
    <w:p>
      <w:r>
        <w:rPr>
          <w:b/>
          <w:color w:val="800080"/>
        </w:rPr>
        <w:t>नेच्छामि ते विलुलितान् उरु-विक्रमेण</w:t>
      </w:r>
    </w:p>
    <w:p>
      <w:r>
        <w:rPr>
          <w:b/>
          <w:color w:val="800080"/>
        </w:rPr>
        <w:t>कालात्मनोपनय मां निज-भृत्य-पार्श्वम् ॥ [भा.पु. ७.९.२४]</w:t>
      </w:r>
    </w:p>
    <w:p>
      <w:r>
        <w:rPr/>
        <w:t>स्पष्टम् ॥ ७.९ ॥ प्रह्लादः श्री-नृसिंहम् ॥७७॥</w:t>
      </w:r>
    </w:p>
    <w:p>
      <w:r>
        <w:t>[78]</w:t>
      </w:r>
    </w:p>
    <w:p>
      <w:r>
        <w:rPr/>
        <w:t>तथा च, पाद्मोत्तर-खण्डे—</w:t>
      </w:r>
    </w:p>
    <w:p>
      <w:r>
        <w:rPr>
          <w:color w:val="0000FF"/>
        </w:rPr>
        <w:t>त्रिपाद्-विभूतेर् लोकास् तु असङ्ख्याः परिकीर्तिताः ।</w:t>
      </w:r>
    </w:p>
    <w:p>
      <w:r>
        <w:rPr>
          <w:color w:val="0000FF"/>
        </w:rPr>
        <w:t>शुद्ध-सत्त्व-मयाः सर्वे ब्रह्मानन्द-सुखाह्वयाः ॥</w:t>
      </w:r>
    </w:p>
    <w:p>
      <w:r>
        <w:rPr>
          <w:color w:val="0000FF"/>
        </w:rPr>
        <w:t>सर्वे नित्या निर्विकारा हेय-राग-विवर्जिताः ।</w:t>
      </w:r>
    </w:p>
    <w:p>
      <w:r>
        <w:rPr>
          <w:color w:val="0000FF"/>
        </w:rPr>
        <w:t>सर्वे हिरण्मयाः शुद्धाः कोटि-सूर्य-सम-प्रभाः ॥</w:t>
      </w:r>
    </w:p>
    <w:p>
      <w:r>
        <w:rPr>
          <w:color w:val="0000FF"/>
        </w:rPr>
        <w:t>सर्वे वेदमया दिव्याः काम-क्रोधादि-वर्जिताः ।</w:t>
      </w:r>
    </w:p>
    <w:p>
      <w:r>
        <w:rPr>
          <w:color w:val="0000FF"/>
        </w:rPr>
        <w:t>नारायण-पदाम्भोज-भक्त्य्-एक-रस-सेविनः ॥</w:t>
      </w:r>
    </w:p>
    <w:p>
      <w:r>
        <w:rPr>
          <w:color w:val="0000FF"/>
        </w:rPr>
        <w:t>निरन्तरं साम-गान-परिपूर्ण-सुखं श्रिताः ।</w:t>
      </w:r>
    </w:p>
    <w:p>
      <w:r>
        <w:rPr>
          <w:color w:val="0000FF"/>
        </w:rPr>
        <w:t>सर्वे पञ्चोपनिषत्-स्व-रूपया वेद-वर्चसः ॥ [प.पु. ६.२२८.१-४] इत्य्-आदि ॥</w:t>
      </w:r>
    </w:p>
    <w:p>
      <w:r>
        <w:rPr/>
        <w:t>अत्र त्रिपाद्-विभुति-शब्देन प्रपञ्चातीत-लोकोऽभिधीयते, पाद-विभूति-शब्देन तु प्रपञ्च इति । यथोक्तं तत्रैव—</w:t>
      </w:r>
    </w:p>
    <w:p>
      <w:r>
        <w:rPr>
          <w:color w:val="0000FF"/>
        </w:rPr>
        <w:t>त्रिपाद्-व्याप्तिः परं धाम्नि पादोऽस्येहाभवत् पुनः ।</w:t>
      </w:r>
    </w:p>
    <w:p>
      <w:r>
        <w:rPr>
          <w:color w:val="0000FF"/>
        </w:rPr>
        <w:t>त्रिपाद्-विभूतेर् नित्यं स्यात् अनित्यं पादम् ऐश्वरम् ॥</w:t>
      </w:r>
    </w:p>
    <w:p>
      <w:r>
        <w:rPr>
          <w:color w:val="0000FF"/>
        </w:rPr>
        <w:t>नित्यं तद्-रूपम् ईशस्य परं धाम्नि स्थितं शुभम् ।</w:t>
      </w:r>
    </w:p>
    <w:p>
      <w:r>
        <w:rPr>
          <w:color w:val="0000FF"/>
        </w:rPr>
        <w:t>अच्युतं शाश्वतं दिव्यं सदा यौवनम् आश्रितम् ॥</w:t>
      </w:r>
    </w:p>
    <w:p>
      <w:r>
        <w:rPr>
          <w:color w:val="0000FF"/>
        </w:rPr>
        <w:t>नित्यं सम्भोगम् ईश्वर्या श्रिया भूम्या च संवृत्तम् ॥  [प.पु. ६.२२७.११-१३] इति ॥</w:t>
      </w:r>
    </w:p>
    <w:p>
      <w:r>
        <w:rPr/>
        <w:t>अत एव तद्-अनुसारेण द्वितीय-स्कन्धोऽप्य् एवं योजनीयः । तत्र—</w:t>
      </w:r>
    </w:p>
    <w:p>
      <w:r>
        <w:rPr>
          <w:b/>
          <w:color w:val="800080"/>
        </w:rPr>
        <w:t xml:space="preserve">सोऽमृतस्याभयस्येशो </w:t>
      </w:r>
    </w:p>
    <w:p>
      <w:r>
        <w:rPr>
          <w:b/>
          <w:color w:val="800080"/>
        </w:rPr>
        <w:t>मर्त्यम् अन्नं यद् अत्यगात् ।</w:t>
      </w:r>
    </w:p>
    <w:p>
      <w:r>
        <w:rPr>
          <w:b/>
          <w:color w:val="800080"/>
        </w:rPr>
        <w:t>महिमैष ततो ब्रह्मन्</w:t>
      </w:r>
    </w:p>
    <w:p>
      <w:r>
        <w:rPr>
          <w:b/>
          <w:color w:val="800080"/>
        </w:rPr>
        <w:t>पुरुषस्य दुरत्ययः ॥ [भा.पु. २.६.१८]</w:t>
      </w:r>
    </w:p>
    <w:p>
      <w:r>
        <w:rPr/>
        <w:t xml:space="preserve">अमृतादि-द्वयं तत्-तृतीयत्वेन वक्ष्यमाणस्य क्षेमस्याप्य् उपलक्षणम् । श्रुतौ च—उतामृतत्वस्येशान [ऋक्.सं. १०.९०.२] इत्य् अत्रामृतत्वं तद्-युगलोपलक्षणम् । अत्र धर्मि-प्रधान-निर्देशः, श्रुतौ तु तत्र धर्म-मात्र-निर्देशस्यापि तत्रैव तात्पर्यम् । तत्रामृतं—स्व-दृष्टवद्भिर् पुरुषैर् अभिष्टुतम् इत्य् आदौ परं न यत्-परम् [भा.पु. २.९.९] इत्य्-आद्य् उक्तानुसारेण परमानन्दः । अत एव, अमृतं विष्णु-मन्दिरम् [प.पु. ६.२२७.७९] इति तत्-पर्यायः । </w:t>
      </w:r>
    </w:p>
    <w:p>
      <w:r>
        <w:rPr>
          <w:b/>
        </w:rPr>
        <w:t xml:space="preserve">अभयं—न च काल-विक्रम [भा.पु. २.९.१०] इत्य्-आदि भय-मात्राभावः । अत एव द्विजा धामाकुतो-भयम् [भा.पु. १२.११.१९] इत्य् उक्तम् । </w:t>
      </w:r>
    </w:p>
    <w:p>
      <w:r>
        <w:rPr>
          <w:b/>
        </w:rPr>
        <w:t>क्षेमं, न यत्र माया [भा.पु. २.९.१०] इत्य्-आद्य्-उक्तानुसारेण भगवद्-बहिर्मुखता-कर-गुण-सम्बन्धाभावाद् भगवद्-भजन-मङ्गलाश्रयत्वं ज्ञेयम् । तथा च नारदीये—</w:t>
      </w:r>
    </w:p>
    <w:p>
      <w:r>
        <w:rPr>
          <w:color w:val="0000FF"/>
        </w:rPr>
        <w:t>सर्व-मङ्गल-मूर्धन्या पूर्णानन्द-मयी सदा ।</w:t>
      </w:r>
    </w:p>
    <w:p>
      <w:r>
        <w:rPr>
          <w:color w:val="0000FF"/>
        </w:rPr>
        <w:t>द्विजेन्द्र तव मय्य् अस्तु भक्तिर् अव्यभिचारिणी ॥ इति ॥</w:t>
      </w:r>
    </w:p>
    <w:p>
      <w:r>
        <w:rPr/>
        <w:t>अत एव, क्षेमं विन्दन्ति मत्-स्थानम् [भा.पु. ११.२०.३७] इत्य् उक्तम् ।</w:t>
      </w:r>
    </w:p>
    <w:p>
      <w:r>
        <w:rPr/>
        <w:t xml:space="preserve">तत्र तत्-तच्-छब्देन लक्षणा-मय-कष्ट-कल्पनया जन-लोकादि-वाच्यतां निषेधन् हेतुं न्यस्यति—मर्त्यं, ब्रह्मणोऽपि भयं मत्तो द्विपरार्ध-परायुष [भा.पु. ११.१०.३०] इत्य्-आदि-न्यायेन मरण-धर्मकम् । </w:t>
      </w:r>
    </w:p>
    <w:p>
      <w:r>
        <w:rPr>
          <w:b/>
        </w:rPr>
        <w:t>अन्नं कर्मादि-फलं त्रिलोक्यादिकं । यद् यस्माद् अत्यगात् अतिक्रम्यैव तत्र विराजत इति । एष अमृताद्य्-ऐश्वर्य-रूपः । दुरत्ययः—ब्रह्मचर्यादिभिः केनचिन् मनसाप्य् अवरोद्धुम् अशक्यः ॥</w:t>
      </w:r>
    </w:p>
    <w:p>
      <w:r>
        <w:rPr/>
        <w:t>तद् एवम् अमर्त्यम् ऐश्वर्यं त्रि-पात्, मर्त्यम् एक-पात् इति तस्य चतुष्पाद्-ऐश्वर्यं पुनर् विवृणोति—</w:t>
      </w:r>
    </w:p>
    <w:p>
      <w:r>
        <w:rPr>
          <w:b/>
          <w:color w:val="800080"/>
        </w:rPr>
        <w:t>पादेषु सर्व-भूतानि</w:t>
      </w:r>
    </w:p>
    <w:p>
      <w:r>
        <w:rPr>
          <w:b/>
          <w:color w:val="800080"/>
        </w:rPr>
        <w:t>पुंसः स्थिति-पदो विदुः ।</w:t>
      </w:r>
    </w:p>
    <w:p>
      <w:r>
        <w:rPr>
          <w:b/>
          <w:color w:val="800080"/>
        </w:rPr>
        <w:t>अमृतं क्षेमम् अभयं</w:t>
      </w:r>
    </w:p>
    <w:p>
      <w:r>
        <w:rPr>
          <w:b/>
          <w:color w:val="800080"/>
        </w:rPr>
        <w:t>त्रि-मूर्ध्नोऽधायि मूर्धसु ॥ [भा.पु. २.६.१९]</w:t>
      </w:r>
    </w:p>
    <w:p>
      <w:r>
        <w:rPr/>
        <w:t>तिष्ठन्त्य् अत्र सर्व-भूतानीति स्थितयो मर्त्याद्य्-ऐश्वर्याणि तानि पादा इवाधिष्ठान-भूतानि यस्य, तस्य स्थिति-पदः । पादेषु चतुर्ष्व् एवैश्वर्य-भागेषु सर्व-भूतानि पार्षद-पर्यन्तानि । पादान् दर्शयति—त्रयाणां सात्त्विकादि-पदर्थानां मूर्धैव मूर्धा प्रवृत्तिः तस्य त्रयाणां मूर्धसु तद् उपरि विराजमानेषु श्री-वैकुण्ठ-लोकेषु अमृतं क्षेमम् अभयं चाधायि नित्यं धृतम् एव तिष्ठतीत्य् अर्थः ।</w:t>
      </w:r>
    </w:p>
    <w:p>
      <w:r>
        <w:rPr/>
        <w:t>ततः पूर्वस्य मर्त्यान्न-मात्रात्मकत्वाद् एकपात्त्वम्, उत्तरस्यामृतादि-त्रयात्मकत्वात् त्रिपात्त्वम् इति भावः । तद् अनेन पादोऽस्य विश्वा भूतानि त्रिपादस्यामृतं दिवि [ऋ.वे. १०.९०.३] इत्य् अस्यार्थो दर्शितः । अस्य पादस् तथास्यैव दिवि वैकुण्ठे यद् अमृताद्य्-आत्मकं त्रिपात् तच् च विश्वा भूतानीत्य् अर्थः । अत्राधिष्ठानाधिष्ठेययोर् ऐक्योक्तिः ।</w:t>
      </w:r>
    </w:p>
    <w:p>
      <w:r>
        <w:rPr/>
        <w:t>अथ चतुष्पात्त्वे च त्रिलोकी-व्यवस्थावत् पक्षान्तरं दर्शयति—</w:t>
      </w:r>
    </w:p>
    <w:p>
      <w:r>
        <w:rPr>
          <w:b/>
          <w:color w:val="800080"/>
        </w:rPr>
        <w:t>पादास् त्रयो बहिश् चासन्न्</w:t>
      </w:r>
    </w:p>
    <w:p>
      <w:r>
        <w:rPr>
          <w:b/>
          <w:color w:val="800080"/>
        </w:rPr>
        <w:t>अप्रजानां य आश्रमाः ।</w:t>
      </w:r>
    </w:p>
    <w:p>
      <w:r>
        <w:rPr>
          <w:b/>
          <w:color w:val="800080"/>
        </w:rPr>
        <w:t>अन्तस् त्रि-लोक्यास् त्व् अपरो</w:t>
      </w:r>
    </w:p>
    <w:p>
      <w:r>
        <w:rPr>
          <w:b/>
          <w:color w:val="800080"/>
        </w:rPr>
        <w:t>गृह-मेधोऽबृहद्-व्रतः ॥ [भा.पु. २.६.२०]</w:t>
      </w:r>
    </w:p>
    <w:p>
      <w:r>
        <w:rPr/>
        <w:t xml:space="preserve">च-शब्दः उक्त-समुच्चयार्थः । प्रपञ्चाद् बहिः पादास् त्रय आसन्न् एव प्रपञ्चात्मकस्य चतुर्थ-पादस्यैव विभाग-विवक्षायां तु त्रिलोक्या बहिश् चान्ये पादास् त्रय आसन्न् इत्य् एवं मन्त्रेऽपि हि तथैव पुनः-शब्दः । ते के? अप्रजानां ब्रह्मचारि-वनस्थ-यतीनाम् आश्रमाः प्राप्या ये लोकाः । अत एव धर्म-त्रय-प्राप्यत्वात् चतुर्णाम् अपि त्रिपात्त्वम् । </w:t>
      </w:r>
    </w:p>
    <w:p>
      <w:r>
        <w:rPr>
          <w:b/>
        </w:rPr>
        <w:t xml:space="preserve">अपरस् तु चतुर्थः पादस् त्रिलोक्या अन्तर् इति गृह-मेधस् तत्-प्राप्यः, यस्माद् अबृहद्-व्रतो ब्रह्मचर्य-रहित इति । </w:t>
      </w:r>
    </w:p>
    <w:p>
      <w:r>
        <w:rPr/>
        <w:t>अत एवोभयथापि पुरुषश् चतुष्पाद् इत्य् आह—</w:t>
      </w:r>
    </w:p>
    <w:p>
      <w:r>
        <w:rPr>
          <w:b/>
          <w:color w:val="800080"/>
        </w:rPr>
        <w:t>सृती विचक्रमे विश्वम्</w:t>
      </w:r>
    </w:p>
    <w:p>
      <w:r>
        <w:rPr>
          <w:b/>
          <w:color w:val="800080"/>
        </w:rPr>
        <w:t>साशनानशने उभे ।</w:t>
      </w:r>
    </w:p>
    <w:p>
      <w:r>
        <w:rPr>
          <w:b/>
          <w:color w:val="800080"/>
        </w:rPr>
        <w:t>यद् अविद्या च विद्या च</w:t>
      </w:r>
    </w:p>
    <w:p>
      <w:r>
        <w:rPr>
          <w:b/>
          <w:color w:val="800080"/>
        </w:rPr>
        <w:t>पुरुषस् तूभयाश्रयः ॥ [भा.पु. २.६.२१]</w:t>
      </w:r>
    </w:p>
    <w:p>
      <w:r>
        <w:rPr/>
        <w:t>विष्वङ् सर्व-व्यापी । पुरुषः पुरुषोत्तमः । एते सृती ते प्रपञ्चाप्रपञ्च-लक्षणे जीवस्य गती । विचक्रमे—आक्रम्य स्थितः । कथम्भूते ? साशनानशने कर्मादि-फल-भोग-तद्-अतिक्रम-युक्ते । तस्यैव एतद्-आक्रमणे हेतुः । यत् ययोः सृत्योः अविद्या मायैकत्र विद्या चिच्-छक्तिर् अन्यत्राश्रय इत्य् अर्थः । पुरुषोत्तमस् तु तयोर् द्वयोर् अप्य् आश्रयः ।</w:t>
      </w:r>
    </w:p>
    <w:p>
      <w:r>
        <w:rPr/>
        <w:t>वक्ष्यते च—यस्माद् दण्डं विराड् जज्ञे [भा.पु. २.६.२२] इत्य्-आदिना । तस्मात् सर्वैश्वर्येणैक-देशैश्वर्येण च चतुष्पात्त्वम् इति भावः ॥</w:t>
      </w:r>
    </w:p>
    <w:p>
      <w:r>
        <w:rPr/>
        <w:t>॥ २.६ ॥ श्री-ब्रह्मा श्री-नारदम् ॥ ७८॥</w:t>
      </w:r>
    </w:p>
    <w:p>
      <w:r>
        <w:t>[79]</w:t>
      </w:r>
    </w:p>
    <w:p>
      <w:r>
        <w:rPr/>
        <w:t xml:space="preserve">एवं सान्तरङ्ग-वैभवस्य भगवतः स्वरूप-भूतयैव शक्त्या प्रकाशमानत्वात् स्वरूप-भूतत्वम् । सा च शक्तिर् विशिष्टस्यैव स्वरूपत्वात् स्वरूपान्तः-पातेऽपि भेद-लक्षणां वृत्तिं भजन्ती तत्र प्रकाश-विशेषं वैचित्री-वृन्दं च प्रकटयति । तत्र तत्र तादृशत्वे ब्रह्मोपासना-सिद्ध-गुरव एवास्माकं प्रमाणम् । </w:t>
      </w:r>
    </w:p>
    <w:p>
      <w:r>
        <w:rPr/>
        <w:t>तद् एतद् आह चतुर्दशभिः—</w:t>
      </w:r>
    </w:p>
    <w:p>
      <w:r>
        <w:rPr>
          <w:b/>
          <w:color w:val="800080"/>
        </w:rPr>
        <w:t>एवं तदैव भगवान् अरविन्द-नाभः</w:t>
      </w:r>
    </w:p>
    <w:p>
      <w:r>
        <w:rPr>
          <w:b/>
          <w:color w:val="800080"/>
        </w:rPr>
        <w:t>स्वानां विबुध्य सद्-अतिक्रमम् आर्य-हृद्यः ।</w:t>
      </w:r>
    </w:p>
    <w:p>
      <w:r>
        <w:rPr>
          <w:b/>
          <w:color w:val="800080"/>
        </w:rPr>
        <w:t>तस्मिन् ययौ परमहंस-महा-मुनीनाम्</w:t>
      </w:r>
    </w:p>
    <w:p>
      <w:r>
        <w:rPr>
          <w:b/>
          <w:color w:val="800080"/>
        </w:rPr>
        <w:t xml:space="preserve">अन्वेषणीय-चरणौ चलयन् सह-श्रीः ॥ </w:t>
      </w:r>
    </w:p>
    <w:p>
      <w:r>
        <w:rPr>
          <w:b/>
          <w:color w:val="800080"/>
        </w:rPr>
        <w:t>तं त्व् आगतं प्रतिहृतौपयिकं स्व-पुम्भिस्</w:t>
      </w:r>
    </w:p>
    <w:p>
      <w:r>
        <w:rPr>
          <w:b/>
          <w:color w:val="800080"/>
        </w:rPr>
        <w:t>तेऽचक्षताक्ष-विषयं स्व-समाधि-भाग्यम् ।</w:t>
      </w:r>
    </w:p>
    <w:p>
      <w:r>
        <w:rPr>
          <w:b/>
          <w:color w:val="800080"/>
        </w:rPr>
        <w:t>हंस-श्रियोर् व्यजनयोः शिव-वायु-लोलच्-</w:t>
      </w:r>
    </w:p>
    <w:p>
      <w:r>
        <w:rPr>
          <w:b/>
          <w:color w:val="800080"/>
        </w:rPr>
        <w:t xml:space="preserve">छुभ्रातपत्र-शशि-केसर-शीकराम्बुम् ॥ </w:t>
      </w:r>
    </w:p>
    <w:p>
      <w:r>
        <w:rPr>
          <w:b/>
          <w:color w:val="800080"/>
        </w:rPr>
        <w:t>कृत्स्न-प्रसाद-सुमुखं स्पृहणीय-धाम</w:t>
      </w:r>
    </w:p>
    <w:p>
      <w:r>
        <w:rPr>
          <w:b/>
          <w:color w:val="800080"/>
        </w:rPr>
        <w:t>स्नेहावलोक-कलया हृदि संस्पृशन्तम् ।</w:t>
      </w:r>
    </w:p>
    <w:p>
      <w:r>
        <w:rPr>
          <w:b/>
          <w:color w:val="800080"/>
        </w:rPr>
        <w:t>श्यामे पृथाव् उरसि शोभितया श्रिया स्वश्-</w:t>
      </w:r>
    </w:p>
    <w:p>
      <w:r>
        <w:rPr>
          <w:b/>
          <w:color w:val="800080"/>
        </w:rPr>
        <w:t xml:space="preserve">चूडामणिं सुभगयन्तम् इवात्म-धिष्ण्यम् ॥ </w:t>
      </w:r>
    </w:p>
    <w:p>
      <w:r>
        <w:rPr>
          <w:b/>
          <w:color w:val="800080"/>
        </w:rPr>
        <w:t>पीतांशुके पृथु-नितम्बिनि विस्फुरन्त्या</w:t>
      </w:r>
    </w:p>
    <w:p>
      <w:r>
        <w:rPr>
          <w:b/>
          <w:color w:val="800080"/>
        </w:rPr>
        <w:t>काञ्च्यालिभिर् विरुतया वन-मालया च ।</w:t>
      </w:r>
    </w:p>
    <w:p>
      <w:r>
        <w:rPr>
          <w:b/>
          <w:color w:val="800080"/>
        </w:rPr>
        <w:t>वल्गु-प्रकोष्ठ-वलयं विनता-सुतांसे</w:t>
      </w:r>
    </w:p>
    <w:p>
      <w:r>
        <w:rPr>
          <w:b/>
          <w:color w:val="800080"/>
        </w:rPr>
        <w:t xml:space="preserve">विन्यस्त-हस्तम् इतरेण धुनानम् अब्जम् ॥ </w:t>
      </w:r>
    </w:p>
    <w:p>
      <w:r>
        <w:rPr>
          <w:b/>
          <w:color w:val="800080"/>
        </w:rPr>
        <w:t>विद्युत्-क्षिपन्-मकर-कुण्डल-मण्डनार्ह-</w:t>
      </w:r>
    </w:p>
    <w:p>
      <w:r>
        <w:rPr>
          <w:b/>
          <w:color w:val="800080"/>
        </w:rPr>
        <w:t>गण्ड-स्थलोन्नस-मुखं मणिमत्-किरीटम् ।</w:t>
      </w:r>
    </w:p>
    <w:p>
      <w:r>
        <w:rPr>
          <w:b/>
          <w:color w:val="800080"/>
        </w:rPr>
        <w:t>दोर्-दण्ड-षण्ड-विवरे हरता परार्ध्य-</w:t>
      </w:r>
    </w:p>
    <w:p>
      <w:r>
        <w:rPr>
          <w:b/>
          <w:color w:val="800080"/>
        </w:rPr>
        <w:t xml:space="preserve">हारेण कन्धर-गतेन च कौस्तुभेन ॥ </w:t>
      </w:r>
    </w:p>
    <w:p>
      <w:r>
        <w:rPr>
          <w:b/>
          <w:color w:val="800080"/>
        </w:rPr>
        <w:t>अत्रोपसृष्टम् इति चोत्स्मितम् इन्दिरायाः</w:t>
      </w:r>
    </w:p>
    <w:p>
      <w:r>
        <w:rPr>
          <w:b/>
          <w:color w:val="800080"/>
        </w:rPr>
        <w:t>स्वानां धिया विरचितं बहु-सौष्ठवाढ्यम् ।</w:t>
      </w:r>
    </w:p>
    <w:p>
      <w:r>
        <w:rPr>
          <w:b/>
          <w:color w:val="800080"/>
        </w:rPr>
        <w:t>मह्यं भवस्य भवतां च भजन्तम् अङ्गं</w:t>
      </w:r>
    </w:p>
    <w:p>
      <w:r>
        <w:rPr>
          <w:b/>
          <w:color w:val="800080"/>
        </w:rPr>
        <w:t xml:space="preserve">नेमुर् निरीक्ष्य न वितृप्त-दृशो मुदा कैः ॥ </w:t>
      </w:r>
    </w:p>
    <w:p>
      <w:r>
        <w:rPr>
          <w:b/>
          <w:color w:val="800080"/>
        </w:rPr>
        <w:t>तस्यारविन्द-नयनस्य पदारविन्द-</w:t>
      </w:r>
    </w:p>
    <w:p>
      <w:r>
        <w:rPr>
          <w:b/>
          <w:color w:val="800080"/>
        </w:rPr>
        <w:t>किञ्जल्क-मिश्र-तुलसी-मकरन्द-वायुः ।</w:t>
      </w:r>
    </w:p>
    <w:p>
      <w:r>
        <w:rPr>
          <w:b/>
          <w:color w:val="800080"/>
        </w:rPr>
        <w:t>अन्तर्-गतः स्व-विवरेण चकार तेषां</w:t>
      </w:r>
    </w:p>
    <w:p>
      <w:r>
        <w:rPr>
          <w:b/>
          <w:color w:val="800080"/>
        </w:rPr>
        <w:t xml:space="preserve">सङ्क्षोभम् अक्षर-जुषाम् अपि चित्त-तन्वोः ॥ </w:t>
      </w:r>
    </w:p>
    <w:p>
      <w:r>
        <w:rPr>
          <w:b/>
          <w:color w:val="800080"/>
        </w:rPr>
        <w:t>ते वा अमुष्य वदनासित-पद्म-कोशम्</w:t>
      </w:r>
    </w:p>
    <w:p>
      <w:r>
        <w:rPr>
          <w:b/>
          <w:color w:val="800080"/>
        </w:rPr>
        <w:t>उद्वीक्ष्य सुन्दरतराधर-कुन्द-हासम् ।</w:t>
      </w:r>
    </w:p>
    <w:p>
      <w:r>
        <w:rPr>
          <w:b/>
          <w:color w:val="800080"/>
        </w:rPr>
        <w:t>लब्धाशिषः पुनर् अवेक्ष्य तदीयम् अङ्घ्रि-</w:t>
      </w:r>
    </w:p>
    <w:p>
      <w:r>
        <w:rPr>
          <w:b/>
          <w:color w:val="800080"/>
        </w:rPr>
        <w:t xml:space="preserve">द्वन्द्वं नखारुण-मणि-श्रयणं निदध्युः ॥ </w:t>
      </w:r>
    </w:p>
    <w:p>
      <w:r>
        <w:rPr>
          <w:b/>
          <w:color w:val="800080"/>
        </w:rPr>
        <w:t>पुंसां गतिं मृगयताम् इह योग-मार्गैर्</w:t>
      </w:r>
    </w:p>
    <w:p>
      <w:r>
        <w:rPr>
          <w:b/>
          <w:color w:val="800080"/>
        </w:rPr>
        <w:t>ध्यानास्पदं बहु-मतं नयनाभिरामम् ।</w:t>
      </w:r>
    </w:p>
    <w:p>
      <w:r>
        <w:rPr>
          <w:b/>
          <w:color w:val="800080"/>
        </w:rPr>
        <w:t>पौंसं वपुर् दर-शयानम् अनन्य-सिद्धैर्</w:t>
      </w:r>
    </w:p>
    <w:p>
      <w:r>
        <w:rPr>
          <w:b/>
          <w:color w:val="800080"/>
        </w:rPr>
        <w:t xml:space="preserve">औत्पत्तिकैः समगृणन् युतम् अष्ट-भोगैः ॥ </w:t>
      </w:r>
    </w:p>
    <w:p>
      <w:r>
        <w:rPr>
          <w:b/>
          <w:color w:val="800080"/>
        </w:rPr>
        <w:t>श्री-कुमारा ऊचुः</w:t>
      </w:r>
    </w:p>
    <w:p>
      <w:r>
        <w:rPr>
          <w:b/>
          <w:color w:val="800080"/>
        </w:rPr>
        <w:t xml:space="preserve">योऽन्तर्हितो हृदि गतोऽपि दुरात्मनां त्वं </w:t>
      </w:r>
    </w:p>
    <w:p>
      <w:r>
        <w:rPr>
          <w:b/>
          <w:color w:val="800080"/>
        </w:rPr>
        <w:t>सोऽद्यैव नो नयन-मूलम् अनन्त राद्धः ।</w:t>
      </w:r>
    </w:p>
    <w:p>
      <w:r>
        <w:rPr>
          <w:b/>
          <w:color w:val="800080"/>
        </w:rPr>
        <w:t>यर्ह्य् एव कर्ण-विवरेण गुहां गतो नः</w:t>
      </w:r>
    </w:p>
    <w:p>
      <w:r>
        <w:rPr>
          <w:b/>
          <w:color w:val="800080"/>
        </w:rPr>
        <w:t xml:space="preserve">पित्रानुवर्णित-रहा भवद्-उद्भवेन ॥ </w:t>
      </w:r>
    </w:p>
    <w:p>
      <w:r>
        <w:rPr>
          <w:b/>
          <w:color w:val="800080"/>
        </w:rPr>
        <w:t>तं त्वां विदाम भगवन् परम् आत्म-तत्त्वं</w:t>
      </w:r>
    </w:p>
    <w:p>
      <w:r>
        <w:rPr>
          <w:b/>
          <w:color w:val="800080"/>
        </w:rPr>
        <w:t>सत्त्वेन सम्प्रति रतिं रचयन्तम् एषाम् ।</w:t>
      </w:r>
    </w:p>
    <w:p>
      <w:r>
        <w:rPr>
          <w:b/>
          <w:color w:val="800080"/>
        </w:rPr>
        <w:t>यत् तेऽनुताप-विदितैर् दृढ-भक्ति-योगैर्</w:t>
      </w:r>
    </w:p>
    <w:p>
      <w:r>
        <w:rPr>
          <w:b/>
          <w:color w:val="800080"/>
        </w:rPr>
        <w:t xml:space="preserve">उद्ग्रन्थयो हृदि विदुर् मुनयो विरागाः ॥ </w:t>
      </w:r>
    </w:p>
    <w:p>
      <w:r>
        <w:rPr>
          <w:b/>
          <w:color w:val="800080"/>
        </w:rPr>
        <w:t>नात्यन्तिकं विगणयन्त्य् अपि ते प्रसादं</w:t>
      </w:r>
    </w:p>
    <w:p>
      <w:r>
        <w:rPr>
          <w:b/>
          <w:color w:val="800080"/>
        </w:rPr>
        <w:t>किम्व् अन्यद् अर्पित-भयं भ्रुव उन्नयैस् ते ।</w:t>
      </w:r>
    </w:p>
    <w:p>
      <w:r>
        <w:rPr>
          <w:b/>
          <w:color w:val="800080"/>
        </w:rPr>
        <w:t>येऽङ्ग त्वद्-अङ्घ्रि-शरणा भवतः कथायाः</w:t>
      </w:r>
    </w:p>
    <w:p>
      <w:r>
        <w:rPr>
          <w:b/>
          <w:color w:val="800080"/>
        </w:rPr>
        <w:t xml:space="preserve">कीर्तन्य-तीर्थ-यशसः कुशला रस-ज्ञाः ॥ </w:t>
      </w:r>
    </w:p>
    <w:p>
      <w:r>
        <w:rPr>
          <w:b/>
          <w:color w:val="800080"/>
        </w:rPr>
        <w:t>कामं भवः स्व-वृजिनैर् निरयेषु नः स्ताच्</w:t>
      </w:r>
    </w:p>
    <w:p>
      <w:r>
        <w:rPr>
          <w:b/>
          <w:color w:val="800080"/>
        </w:rPr>
        <w:t>चेतोऽलिवद् यदि नु ते पदयो रमेत ।</w:t>
      </w:r>
    </w:p>
    <w:p>
      <w:r>
        <w:rPr>
          <w:b/>
          <w:color w:val="800080"/>
        </w:rPr>
        <w:t>वाचश् च नस् तुलसिवद् यदि तेऽङ्घ्रि-शोभाः</w:t>
      </w:r>
    </w:p>
    <w:p>
      <w:r>
        <w:rPr>
          <w:b/>
          <w:color w:val="800080"/>
        </w:rPr>
        <w:t xml:space="preserve">पूर्येत ते गुण-गणैर् यदि कर्ण-रन्ध्रः ॥ </w:t>
      </w:r>
    </w:p>
    <w:p>
      <w:r>
        <w:rPr>
          <w:b/>
          <w:color w:val="800080"/>
        </w:rPr>
        <w:t>प्रादुश्चकर्थ यद् इदं पुरुहूत रूपं</w:t>
      </w:r>
    </w:p>
    <w:p>
      <w:r>
        <w:rPr>
          <w:b/>
          <w:color w:val="800080"/>
        </w:rPr>
        <w:t>तेनेश निर्वृतिम् अवापुर् अलं दृशो नः ।</w:t>
      </w:r>
    </w:p>
    <w:p>
      <w:r>
        <w:rPr>
          <w:b/>
          <w:color w:val="800080"/>
        </w:rPr>
        <w:t>तस्मा इदं भगवते नम इद् विधेम</w:t>
      </w:r>
    </w:p>
    <w:p>
      <w:r>
        <w:rPr>
          <w:b/>
          <w:color w:val="800080"/>
        </w:rPr>
        <w:t>योऽनात्मनां दुरुदयो भगवान् प्रतीतः ॥ [भा.पु. ३.१५.३७-५०]</w:t>
      </w:r>
    </w:p>
    <w:p>
      <w:r>
        <w:rPr/>
        <w:t>अथ क्रमेण व्याख्यायते । एवं तदैवेति । टीका च—</w:t>
      </w:r>
    </w:p>
    <w:p>
      <w:r>
        <w:rPr>
          <w:b/>
          <w:color w:val="008000"/>
        </w:rPr>
        <w:t>एवं स्वानां महत्सु अतिक्रमम् अपराधं तत्-क्षणम् एव विबुध्य, तस्मिन् यत्र ते सनकादयस् ताभ्यां जय-विजयाभ्यां रुद्धाः । तं देशं ययौ । आर्याणां हृद्यः मनोज्ञः । चरणौ चलयन्न् इति । अयं भावः—मच्-चरण-दर्शन-प्रतिघातजं क्रोधं तौ दर्शयन् शमयिष्यामीति त्वरा-व्याजेन पद्भ्याम् एव ययौ । श्री-साहित्यं च निष्कामान् अपि विभूतिभिः पूरयित्वा क्षमापयितुम् इति । इत्य् एषा ।</w:t>
      </w:r>
    </w:p>
    <w:p>
      <w:r>
        <w:rPr/>
        <w:t>अत्र तेषाम् आत्मारामाणाम् अप्य् आनन्द-दानार्थं चरण-दर्शनेन तस्य सच्चिदानन्द-घनत्वं । श्री-साहित्येन तच्-छक्ति-विलासस्यापि स्वरूपानितरत्वं विवक्षितम् । स्वानाम् इति बहु-वचनं द्वयोर् अप्य् अपराधः सर्वेष्व् एव परिवारेष्व् आपततीत्य् अपेक्षया तयोर् बहुमानाद् वा । स्व-शब्देन मुनीनां न तादृशं तद्-आत्मीयत्वम् इति विवक्षितम् ॥ (३७)</w:t>
      </w:r>
    </w:p>
    <w:p>
      <w:r>
        <w:rPr/>
        <w:t xml:space="preserve">[भा.पु. ३.१५.३८] तत्र तैर् दृष्टं देवम् अनुवर्णयति पञ्चभिः—तं त्व् आगतम् इति । ते सनकादयः । स्व-समधिना भाग्यं भजनीयं फलं यद् ब्रह्म, तद् एव अक्ष-विषयं । </w:t>
      </w:r>
    </w:p>
    <w:p>
      <w:r>
        <w:rPr/>
        <w:t>यद् वा, स्व-समाधेः स्वस्य हृदि ब्रह्माकारेण पर-तत्त्व-स्फूर्तेर् भाग्यं फल-रूपं । यतोऽक्ष-विषयं तदीय-स्व-प्रकाशकता-शक्ति-संस्कृत-निखिल-धीन्द्रिय-स्फुरितत्वेन सम्प्रति विस्पष्टम् एवानुभूयमानम् । अनेन पूर्ववत् तस्य शब्द-स्पर्श-रूप-रस-गन्धाख्यानां सर्वेषाम् एव धर्माणां सच्-चिद्-आनन्द-घनात्मत्वं साधितम् । तथा नित्यम् एव तथा-विध-सततोदित्वर-माधुरी-वैचित्र्यानुभव-पूर्वकं परम-प्रेमानन्द-सन्दोहेन सेवमानैस् तस्यात्मीयैः पुरुषैर् आनीत-सेवौपयिक-नाना-वस्तुभिः सेव्यमानं भगवन्तं कथञ्चित् क्वचित् कदाचिद् एव तदानीं केनापि समाधिज-भाग्योदयेन केवलम् अपश्यन्न् इति तेषां परम-विदुषां स्पृहास्पदावस्थेषु तेषु श्री-वैकुण्ठ-पुरुषेषु कस्या अपि भगवद्-आनन्द-शक्तेर् विलास-मयत्वं दर्शितम् ।</w:t>
      </w:r>
    </w:p>
    <w:p>
      <w:r>
        <w:rPr/>
        <w:t xml:space="preserve">अथ तेषां भगवद्-रतेर् उद्दीपनत्वेन चित्त-क्षोभकत्वात् तत्-परिच्छदादीनाम् अपि तादृशत्वम् आह—हंस- इति सार्धैस् त्रिभिः । केशरा मुक्ता-मय-प्रलम्बाः । </w:t>
      </w:r>
    </w:p>
    <w:p>
      <w:r>
        <w:rPr>
          <w:b/>
        </w:rPr>
        <w:t xml:space="preserve">कृत्स्न-प्रसाद- [भा.पु. ३.१५.३९] इति । कृत्स्नस्य द्वार-पाल-मुनि-वृन्दस्य प्रसादे सुमुखम् इति, स्पृहणीयानां गुणानां धाम स्थानम् इति च, तत्-तद्-गुणानां तादृशत्वं दर्शितम् । स्नेहावलोकेति विलासस्य । स्वः सुख-भोग-स्थानानि, नित्यानन्तानन्द-रूपत्वात् तेषां चूडामणिम् आत्म-धिष्ण्यं स्व-स्वरूप-स्थानं श्री-वैकुण्ठम् । तादृशेऽप्य् उरसि शोभितया रेखा-रूपया श्रिया कृत्वा सुभगयन्तम् इव, तत्र भूषण-विशेषं निदधानम् इव । इवेति वाक्यालङ्कारे । अनेन श्री-वैकुण्ठस्य नित्यत्वं सर्वोत्कृष्टत्वं च । </w:t>
      </w:r>
    </w:p>
    <w:p>
      <w:r>
        <w:rPr/>
        <w:t xml:space="preserve">उक्तं च, तद्-विश्व-गुर्व् [भा.पु. ३.१५.२६] इत्य्-आदौ, आपुः परां मुदम् इत्य्-आदि । </w:t>
      </w:r>
    </w:p>
    <w:p>
      <w:r>
        <w:rPr>
          <w:color w:val="0000FF"/>
        </w:rPr>
        <w:t>अथ ते मुनयो दृष्ट्वा नयनानन्द-भाजनम् ।</w:t>
      </w:r>
    </w:p>
    <w:p>
      <w:r>
        <w:rPr>
          <w:color w:val="0000FF"/>
        </w:rPr>
        <w:t xml:space="preserve">वैकुण्ठं तद्-अधिष्ठानं विकुण्ठं च स्वयं-प्रभम् ॥ </w:t>
      </w:r>
    </w:p>
    <w:p>
      <w:r>
        <w:rPr>
          <w:color w:val="0000FF"/>
        </w:rPr>
        <w:t>भगवन्तं परिक्रम्य प्रणिपत्यानुमान्य च ।</w:t>
      </w:r>
    </w:p>
    <w:p>
      <w:r>
        <w:rPr>
          <w:color w:val="0000FF"/>
        </w:rPr>
        <w:t>प्रतिजग्मुः प्रमुदिताः शंसन्तो वैष्णवीं श्रियम् ॥ [भा.पु. ३.१६.२७-२८]</w:t>
      </w:r>
    </w:p>
    <w:p>
      <w:r>
        <w:rPr>
          <w:b/>
        </w:rPr>
        <w:t>पीतांशुके [३.१५.४०] इति । काञ्च्या वन-मालया चेत्य् अत्रेत्थम्-भूत-लक्षणे तृतीया ॥</w:t>
      </w:r>
    </w:p>
    <w:p>
      <w:r>
        <w:rPr>
          <w:b/>
        </w:rPr>
        <w:t>विद्युद् [३.१५.४१] इति । हरता मनोहरेण ॥</w:t>
      </w:r>
    </w:p>
    <w:p>
      <w:r>
        <w:rPr/>
        <w:t xml:space="preserve">तद् एवं परिच्छदादीनाम् अपि तादृशत्वं वर्णयित्वा, पुनस् तस्यैवातिमनोहरत्वम् आह—अत्रोपसृष्टम् [३.१५.४२] इति । इन्दिराया उत्स्मितं गर्वः । अत्र भगवति उपसृष्टं, अस्य कान्तस्य नित्येन लाभेन नित्यम् एवाधिकम् आविर्भावितम् इति [स्वानां] तदीयानां धिया वितर्कितम् । अत्र हेतुः—बहु-सौष्ठवाढ्यम् अनन्त-स्वरूप-रूप-गुण-सम्पद्भिर् युक्तम् । </w:t>
      </w:r>
    </w:p>
    <w:p>
      <w:r>
        <w:rPr/>
        <w:t xml:space="preserve">नन्व् एवम्भूतस्य लक्ष्म्या अपि रहस्य-महा-निधि-रूपस्य परम-वस्तुनः कथं प्रकाशः सम्भवति ? इत्य् अत आह—मह्यम् इति । मद्-आदीनां भक्तानां कृते अङ्गं भजन्तं मूर्तिं प्रकटयन्तम्, अस्मद्-विषयकम् अङ्गीकारं भजन्तम् इत्य् अर्थः । </w:t>
      </w:r>
    </w:p>
    <w:p>
      <w:r>
        <w:rPr>
          <w:color w:val="0000FF"/>
        </w:rPr>
        <w:t>उल्लङ्घित-त्रिविध-सीम-समातिशायि-</w:t>
      </w:r>
    </w:p>
    <w:p>
      <w:r>
        <w:rPr>
          <w:color w:val="0000FF"/>
        </w:rPr>
        <w:t>सम्भावनं तव परिव्रढिम-स्वभावम्</w:t>
      </w:r>
    </w:p>
    <w:p>
      <w:r>
        <w:rPr>
          <w:color w:val="0000FF"/>
        </w:rPr>
        <w:t>माया-बलेन भवतापि निगुह्यमानं</w:t>
      </w:r>
    </w:p>
    <w:p>
      <w:r>
        <w:rPr>
          <w:color w:val="0000FF"/>
        </w:rPr>
        <w:t>पश्यन्ति केचिद् अनिशं त्वद्-अनन्य-भावाः ॥ [स्तोत्र-रत्न, १३] इतिवत् ।</w:t>
      </w:r>
    </w:p>
    <w:p>
      <w:r>
        <w:rPr>
          <w:color w:val="0000FF"/>
        </w:rPr>
        <w:t xml:space="preserve">भक्तिर् एवैनं नयति भक्तिर् एवैनं दर्शयति इत्य्-आदि-श्रुतेः । </w:t>
      </w:r>
    </w:p>
    <w:p>
      <w:r>
        <w:rPr/>
        <w:t>तथा-भूतं तम् अचक्षतेति । निरीक्ष्य च मुदा कैः शिरोभिर् नेमुः । न विशेषेण तृप्ता दृशो नेत्राणि येषां ते ॥</w:t>
      </w:r>
    </w:p>
    <w:p>
      <w:r>
        <w:rPr>
          <w:b/>
        </w:rPr>
        <w:t>तस्य [३.१५.४३] इति । टीका च—</w:t>
      </w:r>
    </w:p>
    <w:p>
      <w:r>
        <w:rPr>
          <w:color w:val="008000"/>
        </w:rPr>
        <w:t>स्वरूपानन्दाद् अपि तेषां भजनानन्दाधिक्यम् इत्य् आह । तस्य पदारविन्द-किञ्जल्कैः केशरैर् मिश्रा या तुलसी, तस्या मकरन्देन युक्तो यो वायुः, स्व-विवरेण नासा-च्छिद्रेण, अक्षर-जुषां ब्रह्मानन्द-सेविनाम् अपि, सङ्क्षोभं चित्तेऽतिहर्षं तनौ रोमाञ्चम् । इत्य् एषा ॥</w:t>
      </w:r>
    </w:p>
    <w:p>
      <w:r>
        <w:rPr/>
        <w:t>अत्र पदयोर् अरविन्द-किञ्जल्क-मिश्रा या तुलसीति व्याख्येयम् । अरविन्द-तुलस्यौ च तदानीं वन-माला-स्थिते एव ज्ञेये । अस्तु तावद् भगवद्-आत्म-भूतानां तेषाम् अङ्गोपाङ्गानां तेषु क्षोभ-कारित्वं तत्-सम्बन्धिनो वायोर् अपीति भावः ।</w:t>
      </w:r>
    </w:p>
    <w:p>
      <w:r>
        <w:rPr/>
        <w:t>श्री-रामानुज-शारीरके हि दर्शितम् इदम्—</w:t>
      </w:r>
    </w:p>
    <w:p>
      <w:r>
        <w:rPr>
          <w:color w:val="0000FF"/>
        </w:rPr>
        <w:t>सोऽश्नुते सर्वान् कामान् सह ब्रह्मणा विपश्चिता [तै.उ. २.१.२] इति ब्रह्म-वेदन-फलम् अवगमयद् वाक्यं परस्य विपश्चितो ब्रह्मणो गुणानन्त्यं ब्रवीति, विपश्चिता ब्रह्मणा सह सर्वान् कामान् अश्नुते । काम्यन्त इति कामाः कल्याण-गुणाः । पर-ब्रह्मणा सह तद्-गुणान् सर्वान् अश्नुते इत्य् अर्थः । दहर-विद्यायां, तस्मिन् यद् अन्तस् तद् अन्वेष्टव्यम् [छा.उ. ८.१.१] इतिवद् गुण-प्राधान्यं वक्तुं सह-शब्दः ॥ [वे.सू.रा.भा. १.१.१] इति ।</w:t>
      </w:r>
    </w:p>
    <w:p>
      <w:r>
        <w:rPr/>
        <w:t>हर्ष-कारितं सम्भ्रमम् आह द्वाभ्याम्—ते वा [३.१५.४४] इति । ते वै किल, वदनम् एव असित-पद्म-कोष ईषद्-विकसितं नीलाम्बुजं तं, उत् ऊर्ध्व-दृष्ट्या वीक्ष्य, लब्ध-मनोरथाः सन्तः । नखा एव अरुण-मणयः, तेषां श्रयणम् आश्रय-भूतं अङ्घ्रि-द्वन्द्वं पुनर् अवेक्ष्य अधो-दृष्ट्या वीक्ष्य, पुनः पुनर् एवं वीक्ष्य युगपत् सर्वाङ्ग-लावण्य-ग्रहणाशक्तेः पश्चान् निदध्युश् चिन्तयामासुः, “युगपद् एव कथम् इदम् इदं सर्वं पश्येम ?” इत्य् उत्कण्ठाभिः स्थायि-भाव-पोषकं चिन्ताख्यं भावम् आपुर् इत्य् अर्थः ॥</w:t>
      </w:r>
    </w:p>
    <w:p>
      <w:r>
        <w:rPr>
          <w:b/>
        </w:rPr>
        <w:t>पुंसाम् [३.१५.४५] इति । बहु-मतं ब्रह्मणोऽपि घन-प्रकाशत्वाद् अत्यादरास्पदम्, बहूनां तत्त्व-दृशां सम्मतम् इति वा, २पौंस्नं वपुर् दर्शयानम् इति । पुरुषस्य गर्भोद-शायिनो गुणावतार-रूपं श्री-विष्ण्व्-आख्यं यद् वपुः, तद्-अभिन्नतः स्वं वपुर् दर्शयन्तं, न तु ब्रह्मादिवद् अन्यथात्वेनेत्य् अर्थः । अनन्येन स्वेनैव सिद्धैः स्वरूप-भूतैर् इत्य् अर्थः । अत एव औत्पत्तिकैः, तद्वद् एवानादि-सिद्धैर् इत्य् अर्थः । अणिमाद्य्-अष्टैश्वर्य-युतम् विशिष्टं, न तूपलक्षितम् । अनेन तेषां स्तुत्य्-आस्पद-विशेषणत्वेन ऐश्वर्योपलक्षित-समस्त-भगानां तादृशत्वं व्यञ्जितम् । समगृणन् सम्यग् अस्तुवन्न् इत्य् अर्थः ॥</w:t>
      </w:r>
    </w:p>
    <w:p>
      <w:r>
        <w:rPr/>
        <w:t xml:space="preserve">अथ श्री-भगवतस् तादृश-भाव-व्यञ्जिनीं निजां मूर्तिं तेषाम् एव स्व-हार्दाभिव्यक्ति-करेण स्तुति-वाक्येन प्रमाणयति—श्री-कुमारा ऊचुर् इति । स्तुतिम् आह—य [भा.पु. ३.१५.४६] इति पञ्चभिः । अत्र अक्षर-जुषाम् अपि [भा.पु. ३.१५.४३] इत्य् अनुसृत्य व्याख्यायते । </w:t>
      </w:r>
    </w:p>
    <w:p>
      <w:r>
        <w:rPr/>
        <w:t xml:space="preserve">नित्यं ब्रह्म-रूपेण प्रकाशसे, न तच् चित्रम् । इदानीं तु विशुद्ध-सत्त्व-लक्सणेन स्वरूप-शक्ति-वृत्ति-विशेषेण प्रकाशितया घन-प्रकाश-पर-तत्त्वैक-रूपया मूर्त्या प्रत्यक्षोऽसि, अहो भाग्यम् अस्माकम् इत्य् आहुः—हे अनन्त ! यस् त्वं हृद्-गतोऽपि दुरात्मनाम् अन्तर्हितो न स्फुरसि, स त्वं नोऽस्माकम् अन्तर्हितो न भवसि, नयन-मूलं त्व् अद्यैव राद्धः प्राप्तोऽसि । </w:t>
      </w:r>
    </w:p>
    <w:p>
      <w:r>
        <w:rPr/>
        <w:t xml:space="preserve">तथा च—अपि संराधने प्रत्यक्षानुमानाभ्यां [वे।सू। ३।२।२४] इत्य् अस्य विषय-वाक्यम्, </w:t>
      </w:r>
    </w:p>
    <w:p>
      <w:r>
        <w:rPr>
          <w:color w:val="0000FF"/>
        </w:rPr>
        <w:t xml:space="preserve">पराञ्चि खानि व्यतृणत् स्वयम्भूस् </w:t>
      </w:r>
    </w:p>
    <w:p>
      <w:r>
        <w:rPr>
          <w:color w:val="0000FF"/>
        </w:rPr>
        <w:t xml:space="preserve">तस्मात् पराङ् पश्यति नान्तरात्मन् । </w:t>
      </w:r>
    </w:p>
    <w:p>
      <w:r>
        <w:rPr>
          <w:color w:val="0000FF"/>
        </w:rPr>
        <w:t xml:space="preserve">कश्चिद् धीरः प्रत्यग्-आत्मानम् ऐक्षद् </w:t>
      </w:r>
    </w:p>
    <w:p>
      <w:r>
        <w:rPr>
          <w:color w:val="0000FF"/>
        </w:rPr>
        <w:t xml:space="preserve">आवृत्त-चक्षुर् अमृतत्वम् इच्छन्न् ॥ [क.उ. २.१.१] इति । </w:t>
      </w:r>
    </w:p>
    <w:p>
      <w:r>
        <w:rPr/>
        <w:t>अन्तर्धानाभावे हेतुः—भवद्-उद्भवेन ब्रह्मणा तेनास्मत्-पित्रा यर्हि यदा एव अनुवर्णित-रहा उद्दिष्ट-ब्रह्माख्य-रहस्यः, तदैव नः कर्ण-मार्गेण तद्-रूपतया गुहां बुद्धिं गतोऽसीति । तद् उक्तं—अक्षर-जुषाम् अपि [भा.पु. ३.१५.४३] इति ॥</w:t>
      </w:r>
    </w:p>
    <w:p>
      <w:r>
        <w:rPr/>
        <w:t xml:space="preserve">ननु, पित्रोपदिष्टं भवताम् अदृश्यम् आत्म-तत्त्वाख्यं रहः, अहं त्व् अन्य एव स्यां दृश्यत्वात् । नैवम्, अस्मत्-प्रत्यभिज्ञया भेद-निरासाद् इत्य् आहुः—तं त्वाम् [भा.पु. ३.१५.४७] इति । हे भगवन् ! परं केवलम् आत्म-तत्त्वं ब्रह्म-स्वरूपं त्वां विदाम विद्मः प्रत्यभिजानीमः । केन प्रत्यभिजानीथ? सम्प्रति अधुना सत्त्वेन, अस्मास्व् एतद्-रूपाविर्भावेन । एतावन्तं कालं न ज्ञातवन्तो वयं, अधुना तु साक्षाद्-अनुभवेन निश्चितवन्तः स्म इत्य् अर्थः । त्वं शुद्ध-चित्त-वृत्तौ ब्रह्मवत् नेत्रेऽप्य् अस्माकं स्फुरसि, न तु दृश्यत्वेनेति भावः । </w:t>
      </w:r>
    </w:p>
    <w:p>
      <w:r>
        <w:rPr/>
        <w:t xml:space="preserve">न केवलं प्रत्यभिज्ञा-मात्रम् इत्य् आहुः—एषाम् अस्माकं रतिं रचयन्तम्, अन्यथा रतिर् अपि त्वय्य् अस्माकं नोद्भवेद् इति भावः । निरहं-मानादित्वेनान्येषाम् अप्य् आत्मारामाणाम् अन्यतो रत्य्-अभावम् एव द्योतयन्तस् तद् आत्म-तत्त्वम् आहुः । तत्रैव साधन-वैशिष्ट्यात् किम् अपि वैशिष्ट्यं चाहुः—यत् त्वद्-रूपत्वेनाविर्भवद्-आत्म-तत्त्वं तेऽनुतापः कृपा, तेनैव विदितैर् दृढ-भक्ति-योगैर् विदुः । यद् वा, अनुतापो दैन्यं, तेन विदितैस् ते तव दृढ-भक्ति-योगैः । </w:t>
      </w:r>
    </w:p>
    <w:p>
      <w:r>
        <w:rPr/>
        <w:t>कीदृशाः ? उद्ग्रन्थयो निरहं-मानाः, अत एव विरागाः । तद् एवं पित्रानुवर्णित-रहा इत्य् अत्र रहः-शब्दश् चतुः-श्लोकी-रीत्या प्रेम-भक्तेर् एव वाचक इति व्यञ्जितम् ॥</w:t>
      </w:r>
    </w:p>
    <w:p>
      <w:r>
        <w:rPr/>
        <w:t>अथ पूर्वम् अभेद-मतयोऽपि सम्प्रति स्वरूपानन्द-शक्ति-विलासैर् विचित्रित-मतयो भूयोऽपि भेदात्मिकां भक्तिम् एव प्रार्थयितुं भक्तानां सुखातिशयम् आहुः—नात्यन्तिकम् [३.१५.४८] इति । आत्यन्तिकं मोक्ष-लक्षणं प्रसादम् अपि, किम् उतान्यद् इन्द्रादि-पदम् ॥</w:t>
      </w:r>
    </w:p>
    <w:p>
      <w:r>
        <w:rPr/>
        <w:t xml:space="preserve">इदानीं स्वापराधं द्योतयन्तो भक्तिं प्रार्थयन्ते—कामम् [३.१५.४९] इति । हे भगवन् ! अतः पूर्वम् अस्माकं वृजिनं नाभवत् । इदानीं तु सर्वाण्य् अपि जातानि, यतस् त्वद्-भक्तौ शप्तौ । अतस् तैर् वृजिनैर् निरयेषु कामं नोऽस्माकं भवो जन्म स्यात् । अनेन, तद्-अधिगम उत्तर-पूर्वार्धयोर् अश्लेष-विनाशौ तद्-व्यपदेशात् [वे.सू. ४.१.१३] इति न्यायेनासम्भव-तद्-भावानां ब्रह्म-ज्ञानिनाम् अपि स्वेषां बहु-नरक-कारि-वृजिनापात-क्षमापणेन तयोर् इत्थम्भूत-गुणो हरिः [भा.पु. १.७.११] इतिवत् सर्वाद्भुत-महत्तमत्वं सूचितम् । अहो निरया अपि भवेयुर् एव, न तावतापि पर्याप्तं, तेभ्यश् च नास्माकम् अपि भयम् । </w:t>
      </w:r>
    </w:p>
    <w:p>
      <w:r>
        <w:rPr/>
        <w:t xml:space="preserve">अत्र तु मूलं दुष्फलं भगवत्-पराङ्-मुखी-भाव एव, स त्व् अस्माकं माभूद् इति स-काकु प्रार्थयन्ते । नु वितर्के । यदि तु नश् चेतस् ते पदयो रमेत, तत्राप्य् अलिवद् एव केवल-तन्-माधुर्यास्वादापेक्षया, न तु ब्रह्मात्मानुभवापेक्षया । एवं वाचश् चेत्य्-आदि । </w:t>
      </w:r>
    </w:p>
    <w:p>
      <w:r>
        <w:rPr/>
        <w:t>अत्र भक्तापराधस्य भगवता क्षमा तद्-इच्छा-मात्र-कृत-तत्-क्रोध-जननात् तेषाम् अपराधाभासत्वेनेति ज्ञेयम् । श्लोक-द्वयेऽस्मिन् कैवल्यान् नरकेऽपि त्वद्-भक्ति-मात्रं कामयमानानाम् अस्माकं तद्-अविरोधत्वात् श्रेयान् इति स्वारस्य-लब्धम् ॥</w:t>
      </w:r>
    </w:p>
    <w:p>
      <w:r>
        <w:rPr/>
        <w:t xml:space="preserve">तथापीत्थं कृतार्थत्वम् अस्माकम् अतिचित्रम् इत्य् आहुः—प्रादुः [३.१५.५०] इति । अनात्मनाम् आत्मनस् तव एकान्त-भक्ति-रहितानाम् अप्रकटोऽपि इत् इत्थं यः प्रतीतोऽसि, तस्मै तुभ्यं नम इदं विधेमेति । </w:t>
      </w:r>
    </w:p>
    <w:p>
      <w:r>
        <w:rPr/>
        <w:t>तत्रैतद् उक्तं भवति । एते ब्रह्म-विद्या-सिद्धानां परावर-गुरूणाम् अपि गुरवः । अत एव परमहंस-महा-मुनीनाम् [भा.पु. ३.१५.३७] इत्य् उक्तम् ।</w:t>
      </w:r>
    </w:p>
    <w:p>
      <w:r>
        <w:rPr>
          <w:color w:val="0000FF"/>
        </w:rPr>
        <w:t>तं त्वाम् अहं ज्ञान-घनं स्वभाव-</w:t>
      </w:r>
    </w:p>
    <w:p>
      <w:r>
        <w:rPr>
          <w:color w:val="0000FF"/>
        </w:rPr>
        <w:t xml:space="preserve">प्रध्वस्त-माया-गुण-भेद-मोहैः । </w:t>
      </w:r>
    </w:p>
    <w:p>
      <w:r>
        <w:rPr>
          <w:color w:val="0000FF"/>
        </w:rPr>
        <w:t>सनन्दनाद्यैर् हृदि संविभाव्यम् [भा।पु। ९।८।२३]</w:t>
      </w:r>
    </w:p>
    <w:p>
      <w:r>
        <w:rPr/>
        <w:t xml:space="preserve">इति श्रीमद्-अंशुमद्-वाक्यादौ, इहात्म-तत्त्वं सम्यग् जगाद मुनयो यद् अचक्षतात्मन्न् [भा.पु. २.७.५] इति ब्रह्म-वाक्यादौ, तस्मै मृदित-कषायाय तमसः पारं दर्शयति भगवान् सनत्-कुमारः [छा.उ. ७.२६.२] इत्य्-आदि-श्रुतौ च तथा प्रसिद्धम् । </w:t>
      </w:r>
    </w:p>
    <w:p>
      <w:r>
        <w:rPr/>
        <w:t xml:space="preserve">आसन्नानुभवस्यैव तु सिद्धस्याणिमादिभिर् विघ्नोऽपि सम्भाव्यः, न तु सिद्धानुभवस्य, </w:t>
      </w:r>
    </w:p>
    <w:p>
      <w:r>
        <w:rPr>
          <w:color w:val="0000FF"/>
        </w:rPr>
        <w:t>तं स-प्रपञ्चम् अधिरूढ-समाधि-योगः ।</w:t>
      </w:r>
    </w:p>
    <w:p>
      <w:r>
        <w:rPr>
          <w:color w:val="0000FF"/>
        </w:rPr>
        <w:t>स्वाप्नं पुनर् न भजते प्रतिबुद्ध-वस्तुः ॥ [भा.पु. ३.२८.३८] इति श्री-कपिल-देव-वाक्यात् ।</w:t>
      </w:r>
    </w:p>
    <w:p>
      <w:r>
        <w:rPr/>
        <w:t>अत एव तेषां प्रध्वस्त-माया-गुण-भेद-मोहानां क्रोधादिकम् अपि दुर्घट-घटना-कारिण्या श्री-भगवद्-इच्छयैव जातम् इति तैर् अपि व्याख्यातम् । तद् एवं तेषां सतत-ब्रह्मानन्द-मग्नत्वं सिद्धम् । तद् उक्तम्—अक्षर-जुषाम् अपि [भा.पु. ३.१५.४३] इति, योऽन्तर्हित [भा.पु. ३.१५.४६] इत्य्-आदि च । श्रूयते चान्यत्र ब्रह्म-जुषाम् अविक्षिप्त-चित्तत्वम् । यथा सप्तमे श्री-नारद-वाक्यम्—</w:t>
      </w:r>
    </w:p>
    <w:p>
      <w:r>
        <w:rPr>
          <w:color w:val="0000FF"/>
        </w:rPr>
        <w:t>कामादिभिर् अनाबिद्धं प्रशान्ताखिल-वृत्तिर् यत् ।</w:t>
      </w:r>
    </w:p>
    <w:p>
      <w:r>
        <w:rPr>
          <w:color w:val="0000FF"/>
        </w:rPr>
        <w:t>चित्तं ब्रह्म-सुख-स्पृष्टं नैवोत्तिष्ठेत कर्हिचित् ॥ [भा.पु. ७.१५.३५] इति ।</w:t>
      </w:r>
    </w:p>
    <w:p>
      <w:r>
        <w:rPr/>
        <w:t>तथापि तेषां भगवद्-आनन्दाकृष्ट-चित्तत्वम् उच्यते । एवम् अन्येषाम् अप्य् आत्मारामाणां तादृशत्वं श्रूयते । स्व-सुख-निभृत-चेतास् तद्-व्युदस् तान्य् अभावोऽप्य् अजित-रुचिर-लीलाकृष्ट-सारः [भा.पु. १२.१२.६९] इत्य्-आदिषु ।</w:t>
      </w:r>
    </w:p>
    <w:p>
      <w:r>
        <w:rPr/>
        <w:t>अथ लोक-सङ्ग्रहार्थैर् वैषा तेषां भक्ति-प्रक्रिया, प्राचीन-संस्कार-वशा वा ? नैवम् । उभयत्रापि, वासो यथा परिकृतं मदिरा-मदान्ध [भा.पु. ३.२८.३७] इतिवत् तत्रावेशासम्भवात् । दृश्यते त्व् अन्यत्रानावेशः—</w:t>
      </w:r>
    </w:p>
    <w:p>
      <w:r>
        <w:rPr>
          <w:color w:val="0000FF"/>
        </w:rPr>
        <w:t xml:space="preserve">मानसा मे सुता युष्मत्-पूर्वजाः सनकादयः । </w:t>
      </w:r>
    </w:p>
    <w:p>
      <w:r>
        <w:rPr>
          <w:color w:val="0000FF"/>
        </w:rPr>
        <w:t xml:space="preserve">चेरुर् विहायसा लोकान् लोकेषु विगत-स्पृहाः [भा.पु. ३.१५.१२] इत्य् अभिधानात् । </w:t>
      </w:r>
    </w:p>
    <w:p>
      <w:r>
        <w:rPr/>
        <w:t xml:space="preserve">भगवति त्व् आवेशः, परमहंस-महा-मुनीनाम् अन्वेषणीय-चरणौ [भा.पु. ३.१५.३७] इत्य् अत्र यादृच्छिकताविरोध्य् अन्वेषणीयत्वाभिधानात् । </w:t>
      </w:r>
    </w:p>
    <w:p>
      <w:r>
        <w:rPr/>
        <w:t xml:space="preserve">पञ्चमे तु, असङ्ग-निशित-ज्ञानानल-विधूताशेष-मलानां भवत्-स्वभावानाम् आत्मारामाणां मुनीनाम् अनवरत-परिगुणित-गुण-गण [भा.पु. ५.३.११] इत्य् अत्र गद्ये तद्-एक-निष्ठत्वम् अप्य् उक्तम् । अजित-रुचिर-लीलाकृष्ट-सारः [भा.पु. १२.१२.६९] इत्य् अत्रैव च । अत्रापि तेनेश निर्वृतिम् अवापुर् अलं दृशो नः [भा.पु. ३.१५.५०] इत्य्-आदौ सुखदत्वम् अपि साक्षाद् एवोक्तम् । </w:t>
      </w:r>
    </w:p>
    <w:p>
      <w:r>
        <w:rPr/>
        <w:t xml:space="preserve">अत्र पूर्वोक्त-हेतोश् च, स्तुतौ प्रत्युतोपालम्भ-प्रसङ्गाच् च, स्नेहावलोक-कलया हृदि संस्पृशन्तम् [भा.पु. ३.१५.३९] इति साक्षाद्-उक्तेश् च, दृशाम् एव सुखं जातम् इत्य् अनासक्तिर् एव व्यञ्जितेत्य् अपि न व्याख्येयम् । </w:t>
      </w:r>
    </w:p>
    <w:p>
      <w:r>
        <w:rPr/>
        <w:t>तस्माद् आत्मारामाणां रमणास्पदत्वाद् ब्रह्माख्यम् आत्म-वस्त्व् एव श्री-भगवान् । तत्रापि चकार तेषां संक्षोभम् अक्षर-जुषाम् अपि चित्त-तन्वोः [भा.पु. ३.१५.४३] इति श्रवणात् ततोऽपि घन-प्रकाशः । तत्-तद्-विचित्र-श्री-भगवद्-अङ्गोपाङ्गाद्य्-अभिनिवेश-दर्शनानन्द-वैचित्री चोपलभ्यते, सा चान्यथानुपपत्त्या स्वरूप-शक्ति-विलास-रूपैवेति ।</w:t>
      </w:r>
    </w:p>
    <w:p>
      <w:r>
        <w:rPr/>
        <w:t>ननु, भवतु तेषाम् आनन्दाधिक्यात् तस्मिन् निर्विशेष-स्वरूपानन्दस्यैव घन-प्रकाशता, उपाधि-वैशिष्ट्यात् । यतः, विशुद्ध-सत्त्व-सम्भावितायां चित्त-वृत्तौ यद् ब्रह्म स्फुरति, तद् एव घनीभूताखण्ड-विशुद्ध-सत्त्व-मये भगवति स्फुरत्, तद्-अध्यस्ततया तद्-ऐक्यम् आपन्नायां तस्यां विशेषत एव स्फुरति । अत एव श्री-विग्रहादि-पर-ब्रह्मणोर् अभेद-वाक्यम् अपि तद्-अत्यन्त-तादात्म्यापेक्षयैव । अत एव तत्र तत्रोपाधाव् एक एव निर्भेद-परमानन्दः समुपलभ्यते, न तु विशेषाकार-गन्धोऽपि । तत्-तद्-उपाधेर् अपेक्षणं तु प्रतिपद-तद्-आनन्द-समाधि-गत-कौतुक-निबन्धनम् । तस्मात् कथम् अनेन प्रमाणेन तत्-तद्-उपाधीनाम् अपि पर-तत्त्वाकारत्वं साध्यते ? इति चेत्, उच्यते—</w:t>
      </w:r>
    </w:p>
    <w:p>
      <w:r>
        <w:rPr/>
        <w:t>भवन्-मते तावद् यच् छुद्ध-चित्त-वृत्तौ पर-ब्रह्म स्फुरति, तत् सम्यग् एव स्फुरति,  भेदांश-लेश-परित्यागेनैव ब्रह्म-विद्यात्वाङ्गीकारात्, असम्यग्-ज्ञानस्य तत्त्वानङ्गीकारात्, तेन कैवल्यासम्भवाच् च । अतो न श्री-विग्रहादाव् अधिकाविर्भावाङ्गीकारो युज्यते ।</w:t>
      </w:r>
    </w:p>
    <w:p>
      <w:r>
        <w:rPr/>
        <w:t xml:space="preserve">किं च, शुद्ध-सत्त्व-मया विग्रहादि-लक्षणोपाधय इति वदतस् तव कोऽभिप्रायः ? किं तत्-परिणामास् ते, तत्-प्रचुरा वा ? नाद्यः, रजोऽसद्-भावेन परिणामासम्भव इति ह्य् उक्तम् । न चान्त्यः, येषु विग्रहादिषु तत्-प्राचुर्यं ते मिश्र-सत्त्वस्य कार्य-भूता इत्य् अर्थापत्तौ, सत्त्वं विशुद्धं श्रयते भवान् स्थितौ [भा.पु. १०.२.३४] इत्य्-आदि-वचन-जाते विशुद्ध-पद-वैयर्थ्यम् इति चोक्तम् एव । अस्तु वा विमिश्रत्वं, तथापि तादृशे ब्रह्म-स्फुरण-योग्यतैव न सम्भवेत्, किं पुनर् विशेषेणेत्य् उद्देश्य-विस्मृतिश् च स्यात् । </w:t>
      </w:r>
    </w:p>
    <w:p>
      <w:r>
        <w:rPr/>
        <w:t xml:space="preserve">अथाखण्ड-विशुद्ध-सत्त्वाश्रयत्वेन तेऽपि तद्-रूपतयैवोच्यन्ते । ततश् च ते स्वनुभूताखण्ड-शुद्ध-सत्त्वे तस्मिन् ब्रह्मानुभवन्तीति चेत्, तद् अयुक्तं, कल्पना-गौरवात्, तेऽचक्षताक्ष-विषयं स्व-समाधि-भाग्यम् [भा.पु. ३.१५.३८] इति साक्षाद् एव गोचरी-कृतत्वेनोक्ततया परम्परा-दृष्टत्व-प्रतिघाताच् च । तस्य शुद्ध-सत्त्वस्य प्राकृतत्वं तु निषिद्धम् एव । तस्मान् न ते प्राकृत-सत्त्व-परिणामाः, न वा तत्-प्रचुराः, किन्तु स्व-प्रकाशता-लक्षण-शुद्ध-सत्त्व-प्रकाशिता इति प्राक्तनम् एवोक्तं व्यक्तम् । </w:t>
      </w:r>
    </w:p>
    <w:p>
      <w:r>
        <w:rPr/>
        <w:t xml:space="preserve">अत एव तेषाम् उपाधित्व-निराकृतेस् तत्-तद्-अनुभवानन्द-वैचित्री च सम्पद्यते । तथैव तम् एवम् एवम्भूतम् अचक्षत [भा.पु. ३.१५.३८] इति तत्-तद्-विषय-सौन्दर्य-वर्णनं प्रस्तुतोपकारित्वात् सार्थकं स्यात्, अखण्ड-शुद्ध-सत्त्व-मय-मात्रेणैवाभिप्रेत-सिद्धेः । अत एव निरीक्ष्य च न वितृप्त-दृशः [भा.पु. ३.१५.४२] इति दृक्-सम्बन्धित्वाद् रूप-कृतैवातृप्तिर् उक्ता । </w:t>
      </w:r>
    </w:p>
    <w:p>
      <w:r>
        <w:rPr/>
        <w:t>तथैव च, शब्देनैवाक्षर-जयित्वं पदारविन्द-परिमलात्मक-वायु-लक्षणस्य तद्-विशेषस्य दर्शितम् । अन्यथोभयत्रापि ब्रह्मानन्दस्यैव निर्विशेषतयोपलभ्यमानत्वे विद्या-जुषाम् अपीत्य् उपाधि-प्रधानम् एवोच्यते, उपाधि-युगलस्यैव मिथः-स्पर्धित्व-प्राप्तेः । अनेनाक्षरानुभव-सुख-जयित्व-कथनेन वशिष्ठादीनं पुत्र-शोकादिकम् इव तद्-आवेशाभास एवायम् इत्य् अपि निरस्तम् । अत एवम् एवोक्तं श्री-स्वामिभिर् अपि—स्वरूपानन्दाद् अपि तेषां भजनानन्दाधिक्यम् आह इति ।</w:t>
      </w:r>
    </w:p>
    <w:p>
      <w:r>
        <w:rPr/>
        <w:t xml:space="preserve">तस्माद् अस्ति वैचित्र्यम् अपि । अत एव तैर् अपि विचित्रतयैव प्रार्थितं—चेतोऽलिवद् यदि नु ते पदयो रमेत [भा.पु. ३.१५.४९] इत्य् आदौ । अक्के चेन् मधु विन्देत किम् अर्थं पर्वतं व्रजेत् इति न्यायेन तद्-उपाध्य्-अन्तरान्वेषण-वैयर्थ्यात्, तेषाम् अतद्-अन्वेषण-कौतुकाभावाच् च । </w:t>
      </w:r>
    </w:p>
    <w:p>
      <w:r>
        <w:rPr/>
        <w:t xml:space="preserve">किं च, न तेषाम् अभेदात्मकोऽनुभवो वा दृश्यते, प्रत्युत नेमुर् निरीक्ष्य न वितृप्त-दृशो मुदा कैः [भा.पु. ३.१५.४२], कामं भवः स्व-वृजिनैर् निरयेषु नः स्तात् [भा.पु. ३.१५.४९] इत्य्-आदाव् अभेदस्य तत्-प्रतियोगि-नमस्काराद्य्-उपलक्षित-भेदात्मक-भक्ति-सुखम् एव दृश्यते । तस्मान् मायिकोपाधि-निर्हीनत्वाद् धेयांशतया प्रतिभातत्वाच् च न तज्-जातीयं सुखम् अप्य् अन्य-जातीयं कर्तुं शक्नोतीति सन्त्य् एवान्यथानुपपत्ति-सिद्धायाःस्वरूप-शक्तेर् एव विलासाः । </w:t>
      </w:r>
    </w:p>
    <w:p>
      <w:r>
        <w:rPr/>
        <w:t xml:space="preserve">अपि च—अस्तु तावज् जीवन्-मुक्त-दशायां तन्-मते विद्योपाधि-प्रतिफलितस्यैव सतो ब्रह्मणः सकाशात् श्री-भगवतो घन-प्रकाशता, सर्वोपाधि-विनिर्मुक्त-मुक्ति-दशायाम् अपि साक्षात् तादृशतास्त्य् एवेति सुव्यक्तं, नात्यन्तिकं विगणयन्त्य् अपि ते प्रसादम् [भा.पु. ३.१५.४८] इत्य्-आदौ । </w:t>
      </w:r>
    </w:p>
    <w:p>
      <w:r>
        <w:rPr/>
        <w:t xml:space="preserve">अत एव यः कश्चिद् अपि जल्पति—ज्ञानाकारायां प्रेमाकारायां च चित्त-वृत्तौ ब्रह्म प्रकाशते, तत्र तूत्तरस्याम् उपाधि-वैशिष्ट्यात् प्रकाश-वैशिष्ट्यम् इत्य् अत्रैव पुरुषार्थ-सारत्वं तत्र तत्रोच्यत इति तद् अपि स्वयम् एव बहिष्कृतम् । तस्मान् नोपाधि-तारतम्य-चिन्ता । भवतः कथायाः [भा.पु. ३.१५.४८] इत्य् अनेन निरुपाधि-ब्रह्म-भूयाद् उपरि च वैचित्री स्फुटम् एवासौ स्वीकृता । </w:t>
      </w:r>
    </w:p>
    <w:p>
      <w:r>
        <w:rPr/>
        <w:t>तस्मात् सान्तरङ्ग-वैभवस्य भगवतः सुखैक-रूपत्वं, तद्-रूपत्वेऽपि ब्रह्मतोऽपि घन-प्रकाशत्वं, स्वरूप-शकित्-विलास-वैचित्री चेति विद्वद्-अनुभव-प्रमाणेन निर्णीतम् । तत्र, मुक्ता अपि लीलया विग्रहं कृत्वा भजन्त इति, यं सर्वे देवा आमनन्ति मुमुक्षवो ब्रह्म-वादिनश् च [नृ.ता.उ. १.२.४] इत्य् अत्र श्रुताव् अद्वैत-वाद-गुरवोऽपि । कृष्णो मुक्तैर् इज्यते वीत-मोहैः इति भारते ।</w:t>
      </w:r>
    </w:p>
    <w:p>
      <w:r>
        <w:rPr>
          <w:color w:val="0000FF"/>
        </w:rPr>
        <w:t xml:space="preserve">ब्रह्म-भूतः प्रसन्नात्मा </w:t>
      </w:r>
    </w:p>
    <w:p>
      <w:r>
        <w:rPr>
          <w:color w:val="0000FF"/>
        </w:rPr>
        <w:t>न शोचति न काङ्क्षति ।</w:t>
      </w:r>
    </w:p>
    <w:p>
      <w:r>
        <w:rPr>
          <w:color w:val="0000FF"/>
        </w:rPr>
        <w:t xml:space="preserve">समः सर्वेषु भूतेषु </w:t>
      </w:r>
    </w:p>
    <w:p>
      <w:r>
        <w:rPr>
          <w:color w:val="0000FF"/>
        </w:rPr>
        <w:t>मद्-भक्तिं लभते पराम् ॥ [गीता १८.५४] इति श्री-भगवद्-गीतोपनिषत्सु ।</w:t>
      </w:r>
    </w:p>
    <w:p>
      <w:r>
        <w:rPr>
          <w:color w:val="0000FF"/>
        </w:rPr>
        <w:t xml:space="preserve">मुक्तानाम् अपि भक्तिर् हि नित्यानन्द-स्वरूपिणी इति भारत-तात्पर्ये प्रमाणिता श्रुतिश् च । तथा आ प्रायणात् तत्रापि हि दृष्टम् [वे.सू. ४.१.१२] इत्य् अत्र च मध्व-भाष्य-प्रमाणिता सौपर्ण-श्रुतिः—सर्वदैनम् उपासीत यावन्-मुक्ति मुक्ता ह्य् एनम् उपासत इति । </w:t>
      </w:r>
    </w:p>
    <w:p>
      <w:r>
        <w:rPr/>
        <w:t>अत एव श्री-प्रह्लाद-बलि-प्रभृति-महा-भागवत-सम्बन्धम् अभिप्रेत्य श्री-विष्णु-पुराणेऽप्य् उक्तं, पाताले कस्य न प्रीतिर् विमुक्तस्यापि जायते [वि.पु. २.५.७] इति ।</w:t>
      </w:r>
    </w:p>
    <w:p>
      <w:r>
        <w:rPr/>
        <w:t>॥ ३.१५ ॥ श्री-ब्रह्मा देवान् ॥७९॥</w:t>
      </w:r>
    </w:p>
    <w:p>
      <w:r>
        <w:t>[80]</w:t>
      </w:r>
    </w:p>
    <w:p>
      <w:r>
        <w:rPr/>
        <w:t>अत एव शेष-पुरुषार्थ-स्वरूप एवासाव् इति स्फुटम् एवाहुर् गद्येन—</w:t>
      </w:r>
    </w:p>
    <w:p>
      <w:r>
        <w:rPr>
          <w:b/>
          <w:color w:val="800080"/>
        </w:rPr>
        <w:t>अथानयापि न भवत इज्ययोरु-भार-भरया समुचितम् अर्थम् इहोपलभामहे । आत्मन एवानुसवनम् अञ्जसाव्यतिरेकेण बोभूयमानाशेष-पुरुषार्थ-स्वरूपस्य ॥ [भा.पु. ५.३.७-८</w:t>
        <w:tab/>
        <w:t>]</w:t>
      </w:r>
    </w:p>
    <w:p>
      <w:r>
        <w:rPr/>
        <w:t>टीका च—आत्मनः स्वत एवानुसवनं सर्वदा अञ्जसा साक्षाद् बोभूयमाना अतिशयेन भवन्तो ये अशेषाः पुरुषार्थाः, ते स्वरूपं यस्य परमानन्दस्य इत्य् एषा । श्रुतिश् च—सर्व-कामः सर्व-गन्धः सर्व-रसः [छा.उ. ३.१४.२] इत्य् आदौ ॥</w:t>
      </w:r>
    </w:p>
    <w:p>
      <w:r>
        <w:rPr/>
        <w:t>॥ ५.३ ॥ ऋत्विग्-आदयः श्री-यज्ञ-पुरुषम् ॥८०॥</w:t>
      </w:r>
    </w:p>
    <w:p>
      <w:r>
        <w:t>[81]</w:t>
      </w:r>
    </w:p>
    <w:p>
      <w:r>
        <w:rPr/>
        <w:t xml:space="preserve">तद् एवं ब्रह्मणोऽपि यत् श्री-भगवति प्रकाश-सम्यक्त्वं, तत् पूर्वम् एव विद्वद्-अनुभव-वचन-प्रचयेन सिद्धम् अपि विशेषतो विचार्यते । तत्रैकम् एव तत्त्वं द्विधा शब्द्यत इति न वस्तुनो भेद उपपद्यते । आविर्भावस्यापि भेद-दर्शनात्, न च संज्ञा-मात्रस्य, किन्तु स्व-स्व-दर्शन-योग्यता-भेदेन द्विविधोऽधिकारी द्विधा दृष्टं तद् उपास्त इति । </w:t>
      </w:r>
    </w:p>
    <w:p>
      <w:r>
        <w:rPr/>
        <w:t xml:space="preserve">तत्राप्य् एकस्य दर्शनस्य वास्तवत्वम्, अन्यस्य भ्रमजत्वम् इति न मन्तव्यम्, उभयोर् अपि याथार्थ्येन दर्शितत्वात् । न चैकस्य वस्तुनः शक्त्या विक्रियमाणांशकत्वाद् अंशतो भेदः, विकृतत्व-निषेधात् तयोः । </w:t>
      </w:r>
    </w:p>
    <w:p>
      <w:r>
        <w:rPr/>
        <w:t xml:space="preserve">तस्माद् दृष्टेर् असम्यक्-सम्यक्त्वात्, सत्य् अपि सम्यक्त्वे तद्-अननुसन्धानाद् वा, एकस्मिन्न् अधिकारिण्य् एक-देशेन स्फुरद् एको भेदः, परस्मिन्न् अखण्डतया द्वितीयो भेदः । एवं सति यत्र विशेषं विनैव वस्तुनः स्फूर्तिः, सा दृष्टिर् असम्पूर्णा, यथा ब्रह्माकारेण, यत्र स्वरूप-भूत-नाना-वैचित्री-विशेषवद्-आकारेण, सा सम्पूर्णा, यथा श्री-भगवद्-आकारेणेति लभ्यते । </w:t>
      </w:r>
    </w:p>
    <w:p>
      <w:r>
        <w:rPr/>
        <w:t>तद् एतद् अभिप्रेत्य प्रथमं दृष्टि-तारतम्येन तद्-अभिव्यक्ति-तारतम्यं तन्-महा-पुराणाविर्भाव-कारणाभ्यां प्रश्नोत्तराभ्यां प्र्प्रतिपाद्यते षड्भिः—</w:t>
      </w:r>
    </w:p>
    <w:p>
      <w:r>
        <w:rPr/>
        <w:t>श्री-नारद उवाच—</w:t>
      </w:r>
    </w:p>
    <w:p>
      <w:r>
        <w:rPr>
          <w:b/>
          <w:color w:val="800080"/>
        </w:rPr>
        <w:t>जिज्ञासितम् अधीतं च</w:t>
      </w:r>
    </w:p>
    <w:p>
      <w:r>
        <w:rPr>
          <w:b/>
          <w:color w:val="800080"/>
        </w:rPr>
        <w:t>ब्रह्म यत् तत् सनातनम् ।</w:t>
      </w:r>
    </w:p>
    <w:p>
      <w:r>
        <w:rPr>
          <w:b/>
          <w:color w:val="800080"/>
        </w:rPr>
        <w:t>तथापि शोचस्य् आत्मानम्</w:t>
      </w:r>
    </w:p>
    <w:p>
      <w:r>
        <w:rPr>
          <w:b/>
          <w:color w:val="800080"/>
        </w:rPr>
        <w:t>अकृतार्थ इव प्रभो ॥ [भा.पु. १.५.४]</w:t>
      </w:r>
    </w:p>
    <w:p>
      <w:r>
        <w:rPr/>
        <w:t>श्री-व्यास उवाच—</w:t>
      </w:r>
    </w:p>
    <w:p>
      <w:r>
        <w:rPr>
          <w:b/>
          <w:color w:val="800080"/>
        </w:rPr>
        <w:t>त्वं पर्यटन्न् अर्क इव त्रि-लोकीम्</w:t>
      </w:r>
    </w:p>
    <w:p>
      <w:r>
        <w:rPr>
          <w:b/>
          <w:color w:val="800080"/>
        </w:rPr>
        <w:t>अन्तश्-चरो वायुर् इवात्म-साक्षी ।</w:t>
      </w:r>
    </w:p>
    <w:p>
      <w:r>
        <w:rPr>
          <w:b/>
          <w:color w:val="800080"/>
        </w:rPr>
        <w:t>परावरे ब्रह्मणि धर्मतो व्रतैः</w:t>
      </w:r>
    </w:p>
    <w:p>
      <w:r>
        <w:rPr>
          <w:b/>
          <w:color w:val="800080"/>
        </w:rPr>
        <w:t>स्नातस्य मे न्यूनम् अलं विचक्ष्व ॥ [भा.पु. १.५.७]</w:t>
      </w:r>
    </w:p>
    <w:p>
      <w:r>
        <w:rPr/>
        <w:t>श्री-नारद उवाच—</w:t>
      </w:r>
    </w:p>
    <w:p>
      <w:r>
        <w:rPr>
          <w:b/>
          <w:color w:val="800080"/>
        </w:rPr>
        <w:t>भवतानुदित-प्रायं</w:t>
      </w:r>
    </w:p>
    <w:p>
      <w:r>
        <w:rPr>
          <w:b/>
          <w:color w:val="800080"/>
        </w:rPr>
        <w:t>यशो भगवतोऽमलम् ।</w:t>
      </w:r>
    </w:p>
    <w:p>
      <w:r>
        <w:rPr>
          <w:b/>
          <w:color w:val="800080"/>
        </w:rPr>
        <w:t>येनैवासौ न तुष्येत</w:t>
      </w:r>
    </w:p>
    <w:p>
      <w:r>
        <w:rPr>
          <w:b/>
          <w:color w:val="800080"/>
        </w:rPr>
        <w:t>मन्ये तद् दर्शनं खिलम् ॥ [भा.पु. १.५.८]</w:t>
      </w:r>
    </w:p>
    <w:p>
      <w:r>
        <w:rPr>
          <w:b/>
          <w:color w:val="800080"/>
        </w:rPr>
        <w:t>नैष्कर्म्यम् अप्य् अच्युत-भाव-वर्जितं</w:t>
      </w:r>
    </w:p>
    <w:p>
      <w:r>
        <w:rPr>
          <w:b/>
          <w:color w:val="800080"/>
        </w:rPr>
        <w:t>न शोभते ज्ञानम् अलं निरञ्जनम् ।</w:t>
      </w:r>
    </w:p>
    <w:p>
      <w:r>
        <w:rPr>
          <w:b/>
          <w:color w:val="800080"/>
        </w:rPr>
        <w:t>कुतः पुनः शश्वद् अभद्रम् ईश्वरे</w:t>
      </w:r>
    </w:p>
    <w:p>
      <w:r>
        <w:rPr>
          <w:b/>
          <w:color w:val="800080"/>
        </w:rPr>
        <w:t>न चार्पितं कर्म यद् अप्य् अकारणम् ॥ [भा.पु. १.५.१२]</w:t>
      </w:r>
    </w:p>
    <w:p>
      <w:r>
        <w:rPr>
          <w:b/>
          <w:color w:val="800080"/>
        </w:rPr>
        <w:t>ॐ नमो भगवते तुभ्यं</w:t>
      </w:r>
    </w:p>
    <w:p>
      <w:r>
        <w:rPr>
          <w:b/>
          <w:color w:val="800080"/>
        </w:rPr>
        <w:t>वासुदेवाय धीमहि ।</w:t>
      </w:r>
    </w:p>
    <w:p>
      <w:r>
        <w:rPr>
          <w:b/>
          <w:color w:val="800080"/>
        </w:rPr>
        <w:t>प्रद्युम्नायानिरुद्धाय</w:t>
      </w:r>
    </w:p>
    <w:p>
      <w:r>
        <w:rPr>
          <w:b/>
          <w:color w:val="800080"/>
        </w:rPr>
        <w:t>नमः सङ्कर्षणाय च ॥ [भा.पु. १.५.३७]</w:t>
      </w:r>
    </w:p>
    <w:p>
      <w:r>
        <w:rPr>
          <w:b/>
          <w:color w:val="800080"/>
        </w:rPr>
        <w:t>इति मूर्त्य्-अभिधानेन</w:t>
      </w:r>
    </w:p>
    <w:p>
      <w:r>
        <w:rPr>
          <w:b/>
          <w:color w:val="800080"/>
        </w:rPr>
        <w:t>मन्त्र-मूर्तिम् अमूर्तिकम् ।</w:t>
      </w:r>
    </w:p>
    <w:p>
      <w:r>
        <w:rPr>
          <w:b/>
          <w:color w:val="800080"/>
        </w:rPr>
        <w:t>यजते यज्ञ-पुरुषं</w:t>
      </w:r>
    </w:p>
    <w:p>
      <w:r>
        <w:rPr>
          <w:b/>
          <w:color w:val="800080"/>
        </w:rPr>
        <w:t>स सम्यग् दर्शनः पुमान् ॥ [भा.पु. १.५.३८]</w:t>
      </w:r>
    </w:p>
    <w:p>
      <w:r>
        <w:rPr/>
        <w:t>श्लोका अमी बहुभिः संमिश्रा अप्य् अविस्तरत्वाय झटित्य् अर्थ-प्रत्ययस्य च संक्षिप्यैव समुद्धृताः । क्रमेणार्था यथा जिज्ञासितम् इति । टीका च—यत् सनातनं नित्यं परं ब्रह्म, तच् च त्वया जिज्ञासितं विचारितम्, अधीतम् अधिगतं प्राप्तं चेत्य् अर्थः । तथापि शोचसि, तत् किम्-अर्थम् ? इति शेषः । इत्य् एषा ॥</w:t>
      </w:r>
    </w:p>
    <w:p>
      <w:r>
        <w:rPr>
          <w:b/>
        </w:rPr>
        <w:t>त्वम् इति । त्वम् अर्क इव त्रिलोकीं पर्यटन्, तथा वैष्णव-योग-बलांशेन च प्राण-वायुर् इव सर्व-प्राणिनाम् अन्तश्चरः सन् आत्मनां सर्वेषाम् एव साक्षी बहिर् अन्तर् वृत्ति-ज्ञः । अतः परे ब्रह्मणि धर्मतो योगेन निष्णातस्य । तद् उक्तं याज्ञवल्क्येन—</w:t>
      </w:r>
    </w:p>
    <w:p>
      <w:r>
        <w:rPr>
          <w:color w:val="0000FF"/>
        </w:rPr>
        <w:t xml:space="preserve">इज्याचार-दयाहिंसा-दान-स्वाध्याय-कर्मणाम् । </w:t>
      </w:r>
    </w:p>
    <w:p>
      <w:r>
        <w:rPr>
          <w:color w:val="0000FF"/>
        </w:rPr>
        <w:t>अयं परमो लाभो यद् योगेनात्म-दर्शनम् ॥ इति ।</w:t>
      </w:r>
    </w:p>
    <w:p>
      <w:r>
        <w:rPr>
          <w:b/>
        </w:rPr>
        <w:t xml:space="preserve">अवरे च ब्रह्मणि वेदाख्ये व्रतैः स्वाध्याय-नियमैर् निष्णातस्यापि मे अलम् अत्यर्थं यन् न्यूनं तत् स्वयम् एव विचक्ष्व वितर्कय ॥ </w:t>
      </w:r>
    </w:p>
    <w:p>
      <w:r>
        <w:rPr>
          <w:b/>
        </w:rPr>
        <w:t>भवता इति । भगवद्-यशो-वर्णनोपलक्षणं भजनं विना येनैव रुक्ष-ब्रह्म-ज्ञानेन असौ भगवान् तु तुष्येत, तद् एव दर्शनं ज्ञानं खिलं न्यूनं मन्ये ।</w:t>
      </w:r>
    </w:p>
    <w:p>
      <w:r>
        <w:rPr/>
        <w:t xml:space="preserve">तद् एव स्पष्टयति—नैष्कर्म्यम् इति । </w:t>
      </w:r>
    </w:p>
    <w:p>
      <w:r>
        <w:rPr>
          <w:color w:val="000000"/>
        </w:rPr>
        <w:t xml:space="preserve">टीका च—निष्कर्म ब्रह्म, तद्-एकाकारत्वान् निष्कर्मता-रूपं नैष्कर्म्यम्, अज्यतेऽनेनेत्य् अञ्जनम् उपाधिः, तन्-निवर्तकं निरञ्जनम् । एवम्भूतम् अपि ज्ञानम् अच्युते भावो भक्तिः, तद्-वर्जितं चेत् अलम् अत्यर्थं न शोभते, सम्यग्-अपरोक्षत्वाय न कल्पत इत्य् अर्थः । तदा शाश्वत् साधन-काले फल-काले च अभद्रं दुःख-स्वरूपं यत् काम्यं कर्म, यद् अप्य् अकारणम् अकाम्यं, तच् चेति च-कारस्यान्वयः । तद् अपि कर्म ईश्वरे नार्पितं चेत् कुतः पुनः शोभते ? बहिर्-मुखत्वेन सत्त्व-शोधकत्वाभावात् । इत्य् एषा । </w:t>
      </w:r>
    </w:p>
    <w:p>
      <w:r>
        <w:rPr/>
        <w:t xml:space="preserve">यद् वा, निरञ्जनम् इति निरूपाधिकम् अपीत्य् अर्थः । परमादरणीयत्वाद् एव द्वादशान्ते [१२.१२.५३] श्री-सूतेनापि पुनः कृतम् इदं पद्यम् ॥ </w:t>
      </w:r>
    </w:p>
    <w:p>
      <w:r>
        <w:rPr/>
        <w:t>तस्माद् उक्तिर् एव सम्यग्-दर्शन-हेतुर् इत्य् उपसंहरति द्वाभ्याम्—नम इति । मन्त्र-मूर्तिं मन्त्रोक्त-मूर्तिं, मन्त्रोऽपि मूर्तिर् यस्येति वा । अमूर्तिकं मन्त्रोक्त-व्यतिरिक्त-मूर्ति-शून्यं; प्राकृत-मूर्ति-रहितं वा, मूर्ति-स्वरूपयोर् एकत्वात्; प्राकृतवन् न विद्यते पृथक्त्वेन मूर्तिर् यस्य, तथा-भूतं वा । स पुमान् सम्यग्-दर्शनः साक्षाच्-छ्री-भगवतः साक्षात्-कर्तृत्वाद् इति भावः ॥३८॥</w:t>
      </w:r>
    </w:p>
    <w:p>
      <w:r>
        <w:rPr/>
        <w:t>॥ १.५ ॥ श्री-सुतः ॥ ८१ ॥</w:t>
      </w:r>
    </w:p>
    <w:p>
      <w:r>
        <w:t>[82]</w:t>
      </w:r>
    </w:p>
    <w:p>
      <w:r>
        <w:rPr/>
        <w:t>तद् एवं दृष्टि-तारतम्य-द्वारा तद्-अभिव्यक्त-तारतम्येन श्री-भगवत उत्कर्ष उक्तः । अथ लिङ्गान्तरैर् अपि दर्श्यते । तत्रात्मराम-जनाकर्ष-लिङ्गेन गुणोत्कर्ष-विशेषेण तस्यैव पूर्णताम् आह—</w:t>
      </w:r>
    </w:p>
    <w:p>
      <w:r>
        <w:rPr>
          <w:b/>
          <w:color w:val="800080"/>
        </w:rPr>
        <w:t>आत्मारामाश् च मुनयो</w:t>
      </w:r>
    </w:p>
    <w:p>
      <w:r>
        <w:rPr>
          <w:b/>
          <w:color w:val="800080"/>
        </w:rPr>
        <w:t>निर्ग्रन्था अप्य् उरुक्रमे ।</w:t>
      </w:r>
    </w:p>
    <w:p>
      <w:r>
        <w:rPr>
          <w:b/>
          <w:color w:val="800080"/>
        </w:rPr>
        <w:t>कुर्वन्त्य् अहैतुकीं भक्तिम्</w:t>
      </w:r>
    </w:p>
    <w:p>
      <w:r>
        <w:rPr>
          <w:b/>
          <w:color w:val="800080"/>
        </w:rPr>
        <w:t>इत्थम्-भूत-गुणो हरिः ॥ [भा.पु. १.७.१०]</w:t>
      </w:r>
    </w:p>
    <w:p>
      <w:r>
        <w:rPr/>
        <w:t>टीका च—निर्ग्रन्था ग्रन्थेभ्यो निर्गताः । तद् उक्तं गीतासु—</w:t>
      </w:r>
    </w:p>
    <w:p>
      <w:r>
        <w:rPr>
          <w:color w:val="0000FF"/>
        </w:rPr>
        <w:t>यदा ते मोह-कलिलं बुद्धिर् व्यतितरिष्यति ।</w:t>
      </w:r>
    </w:p>
    <w:p>
      <w:r>
        <w:rPr>
          <w:color w:val="0000FF"/>
        </w:rPr>
        <w:t xml:space="preserve">तदा गन्तासि निर्वेदं श्रोतव्यस्य श्रुतस्य च ॥ [गीता २.५२] इति । </w:t>
      </w:r>
    </w:p>
    <w:p>
      <w:r>
        <w:rPr>
          <w:color w:val="008000"/>
        </w:rPr>
        <w:t>यद् वा, ग्रन्थिर् एव ग्रन्थः निर्वृत्त-हृदय-ग्रन्थय इत्य् अर्थः । ननु मुक्तानां किं भक्त्येत्यादि-सर्वाक्षेप-परिहारार्थम् आह इत्थम्भूत-गुणः । इत्य् एषा ॥</w:t>
      </w:r>
    </w:p>
    <w:p>
      <w:r>
        <w:rPr/>
        <w:t>॥ १.७ ॥ श्री-सूतः ॥८२॥</w:t>
      </w:r>
    </w:p>
    <w:p>
      <w:r>
        <w:t>[83]</w:t>
      </w:r>
    </w:p>
    <w:p>
      <w:r>
        <w:rPr/>
        <w:t>आरोह-भूमिका-क्रमेणापि तस्यैवाधिक्यम् आह—</w:t>
      </w:r>
    </w:p>
    <w:p>
      <w:r>
        <w:rPr>
          <w:b/>
          <w:color w:val="800080"/>
        </w:rPr>
        <w:t>मनो ब्रह्मणि युञ्जानो यत् तत् सद् असतः परम् ।</w:t>
      </w:r>
    </w:p>
    <w:p>
      <w:r>
        <w:rPr>
          <w:b/>
          <w:color w:val="800080"/>
        </w:rPr>
        <w:t xml:space="preserve">गुणावभासे विगुण एक-भक्त्यानुभाविते ॥ </w:t>
      </w:r>
    </w:p>
    <w:p>
      <w:r>
        <w:rPr>
          <w:b/>
          <w:color w:val="800080"/>
        </w:rPr>
        <w:t>निरहङ्कृतिर् निर्ममश् च निर्द्वन्द्वः सम-दृक् स्व-दृक् ।</w:t>
      </w:r>
    </w:p>
    <w:p>
      <w:r>
        <w:rPr>
          <w:b/>
          <w:color w:val="800080"/>
        </w:rPr>
        <w:t xml:space="preserve">प्रत्यक्-प्रशान्त-धीर् धीरः प्रशान्तोर्मिर् इवोदधिः ॥ </w:t>
      </w:r>
    </w:p>
    <w:p>
      <w:r>
        <w:rPr>
          <w:b/>
          <w:color w:val="800080"/>
        </w:rPr>
        <w:t>वासुदेवे भगवति सर्व-ज्ञे प्रत्यग्-आत्मनि ।</w:t>
      </w:r>
    </w:p>
    <w:p>
      <w:r>
        <w:rPr>
          <w:b/>
          <w:color w:val="800080"/>
        </w:rPr>
        <w:t xml:space="preserve">परेण भक्ति-भावेन लब्धात्मा मुक्त-बन्धनः ॥ </w:t>
      </w:r>
    </w:p>
    <w:p>
      <w:r>
        <w:rPr>
          <w:b/>
          <w:color w:val="800080"/>
        </w:rPr>
        <w:t>आत्मानं सर्व-भूतेषु भगवन्तम् अवस्थितम् ।</w:t>
      </w:r>
    </w:p>
    <w:p>
      <w:r>
        <w:rPr>
          <w:b/>
          <w:color w:val="800080"/>
        </w:rPr>
        <w:t xml:space="preserve">अपश्यत् सर्व-भूतानि भगवत्य् अपि चात्मनि ॥ </w:t>
      </w:r>
    </w:p>
    <w:p>
      <w:r>
        <w:rPr>
          <w:b/>
          <w:color w:val="800080"/>
        </w:rPr>
        <w:t>इच्छा-द्वेष-विहीनेन सर्वत्र सम-चेतसा ।</w:t>
      </w:r>
    </w:p>
    <w:p>
      <w:r>
        <w:rPr>
          <w:b/>
          <w:color w:val="800080"/>
        </w:rPr>
        <w:t>भगवद्-भक्ति-युक्तेन प्राप्ता भागवती गतिः ॥ [भा.पु. ३.२४.४३-४७]</w:t>
      </w:r>
    </w:p>
    <w:p>
      <w:r>
        <w:rPr>
          <w:b/>
        </w:rPr>
        <w:t xml:space="preserve">एक-भक्त्या अव्यभिचारिण्या साधन-लक्षणया भक्त्या, अनुभाविते निरन्तरम् अपरोक्षीकृते, तां विना कस्यचिद् अप्य् अर्थस्यासिद्धेः । </w:t>
      </w:r>
    </w:p>
    <w:p>
      <w:r>
        <w:rPr>
          <w:b/>
        </w:rPr>
        <w:t xml:space="preserve">निरहङ्कृतित्वाद् एव निर्ममः । तद्-द्वयाभावाद् एव मन-आदीनाम् अप्य् अभावः सिध्यति । सम-दृक् भेदाग्राहकः । स्व-दृक् स्व-स्वरूपाभेदेन ब्रह्मैव पश्यन् । प्रत्यक् अन्तर्-मुखी । प्रशान्ता विक्षेप-रहिता धीर् ज्ञानं यस्य सः । </w:t>
      </w:r>
    </w:p>
    <w:p>
      <w:r>
        <w:rPr/>
        <w:t>तद् एवं ब्रह्म-ज्ञान-मिश्र-भक्ति-साधन-वशेन ब्रह्मानुभवे जातेऽपि भक्ति-संस्कार-बलेन लब्ध-प्रेमादेस् तद्-ऊर्ध्वम् अपि श्री-भगवद्-अनुभवम् आह—वासुदेव इति । प्रत्यग्-आत्मनि सर्वेषाम् आश्रय-भूते परेण प्रेम-लक्षणेन भक्ति-भावेन तत्-सत्तयैव लब्धा आत्मानस् तदीयात्मका अहङ्कारादयो येनेति । ब्रह्म-ज्ञानेन प्राकृताहङ्कारादि-लयानन्तरम् आविर्भूतान् प्रेमानन्दात्मक-शुद्ध-सत्त्व-मयान् लब्धवान् इत्य् अर्थः ।</w:t>
      </w:r>
    </w:p>
    <w:p>
      <w:r>
        <w:rPr/>
        <w:t>ननु त एव प्रत्यावर्तन्तां, किं वा पूर्ववद् अमी अपि बन्ध-हेतवो भवन्तु ? नेत्य् आह—मुक्त-बन्धनः, अनावृत्तिः शब्दात् [वे.सू. ४.४.२२] इति न्यायात् ।</w:t>
      </w:r>
    </w:p>
    <w:p>
      <w:r>
        <w:rPr/>
        <w:t xml:space="preserve">भक्त्य्-अतिशयेन लब्धात्मत्वम् एव प्रतिपादयति—आत्मानम् इति । आत्मात्र परमात्मा, सर्वथा तस्य भगवान् एवास्फुरद् इति वाक्यार्थः । </w:t>
      </w:r>
    </w:p>
    <w:p>
      <w:r>
        <w:rPr/>
        <w:t>ततः साक्षाद् एव तत्-प्राप्तिम् आह—इच्छा-द्वेष- इति । तद् एवं तेन भागवती गतिः प्राप्ता । हेयत्वाद् अन्यत्र इच्छा-द्वेष-विहीनेन, तस्माद् एव हेतोः सर्वत्र सम-चेतसा । तद् उक्तम्—</w:t>
      </w:r>
    </w:p>
    <w:p>
      <w:r>
        <w:rPr>
          <w:color w:val="0000FF"/>
        </w:rPr>
        <w:t>नारायण-पराः सर्वे न कुतश्चन बिभ्यति ।</w:t>
      </w:r>
    </w:p>
    <w:p>
      <w:r>
        <w:rPr>
          <w:color w:val="0000FF"/>
        </w:rPr>
        <w:t>स्वर्गापवर्ग-नरकेष्व् अपि तुल्यार्थ-दर्शिनः ॥ [भा.पु. ६.१७.२८]</w:t>
      </w:r>
    </w:p>
    <w:p>
      <w:r>
        <w:rPr/>
        <w:t>यद् वा, मया लक्ष्म्या सह वर्तते इति सम इति सहस्र-नाम-भाष्यात् । “भगवच्-चेतसेति प्राप्तो भागवतीं गतिम्” इति पाठे, स कर्दम एव तां गतिं प्राप्तः । अत्र भगवद्-भक्ति-योगेनेत्य् एव विशेष्यम् इति । एवम् एवोक्तं श्री-भगवद्-गीतोपनिषत्सु—</w:t>
      </w:r>
    </w:p>
    <w:p>
      <w:r>
        <w:rPr>
          <w:color w:val="0000FF"/>
        </w:rPr>
        <w:t>बुद्ध्या विशुद्धया युक्तो धृत्यात्मानं नियम्य च ।</w:t>
      </w:r>
    </w:p>
    <w:p>
      <w:r>
        <w:rPr>
          <w:color w:val="0000FF"/>
        </w:rPr>
        <w:t xml:space="preserve">शब्दादीन् विषयांस् त्यक्त्वा रागद्वेषौ व्युदस्य च ॥ </w:t>
      </w:r>
    </w:p>
    <w:p>
      <w:r>
        <w:rPr>
          <w:color w:val="0000FF"/>
        </w:rPr>
        <w:t>विविक्त-सेवी लघ्वाशी यत-वाक्-काय-मानसः ।</w:t>
      </w:r>
    </w:p>
    <w:p>
      <w:r>
        <w:rPr>
          <w:color w:val="0000FF"/>
        </w:rPr>
        <w:t xml:space="preserve">ध्यान-योग-परो नित्यं वैराग्यं समुपाश्रितः ॥ </w:t>
      </w:r>
    </w:p>
    <w:p>
      <w:r>
        <w:rPr>
          <w:color w:val="0000FF"/>
        </w:rPr>
        <w:t>अहंकारं बलं दर्पं कामं क्रोधं परिग्रहम् ।</w:t>
      </w:r>
    </w:p>
    <w:p>
      <w:r>
        <w:rPr>
          <w:color w:val="0000FF"/>
        </w:rPr>
        <w:t xml:space="preserve">विमुच्य निर्ममः शान्तो ब्रह्म-भूयाय कल्पते ॥ </w:t>
      </w:r>
    </w:p>
    <w:p>
      <w:r>
        <w:rPr>
          <w:color w:val="0000FF"/>
        </w:rPr>
        <w:t>ब्रह्म-भूतः प्रसन्नात्मा न शोचति न काङ्क्षति ।</w:t>
      </w:r>
    </w:p>
    <w:p>
      <w:r>
        <w:rPr>
          <w:color w:val="0000FF"/>
        </w:rPr>
        <w:t xml:space="preserve">समः सर्वेषु भूतेषु मद्-भक्तिं लभते पराम् ॥ </w:t>
      </w:r>
    </w:p>
    <w:p>
      <w:r>
        <w:rPr>
          <w:color w:val="0000FF"/>
        </w:rPr>
        <w:t>भक्त्या माम् अभिजानाति यावान् यश् चास्मि तत्त्वतः ।</w:t>
      </w:r>
    </w:p>
    <w:p>
      <w:r>
        <w:rPr>
          <w:color w:val="0000FF"/>
        </w:rPr>
        <w:t>ततो मां तत्त्वतो ज्ञात्वा विशते तद्-अनन्तरम् ॥ [गीता १८.५१-५५] इति ।</w:t>
      </w:r>
    </w:p>
    <w:p>
      <w:r>
        <w:rPr/>
        <w:t xml:space="preserve">अत्र विंशतिर् मिलनार्थः, यथा दुर्योधनं परित्यज्य युधिष्ठिरं प्रविष्टवान् अयं राजेति । </w:t>
      </w:r>
    </w:p>
    <w:p>
      <w:r>
        <w:rPr/>
        <w:t>श्री-दशमेऽपि श्री-गोपैर् ब्रह्म-सम्पत्त्य्-अनन्तरम् एव वैकुण्ठो दृष्ट इति श्री-स्वामिभिर् एव च व्याख्यातम् ॥</w:t>
      </w:r>
    </w:p>
    <w:p>
      <w:r>
        <w:rPr/>
        <w:t>॥ ३.२४ ॥ श्री-मैत्रेयः ॥८३॥</w:t>
      </w:r>
    </w:p>
    <w:p>
      <w:r>
        <w:t>[84]</w:t>
      </w:r>
    </w:p>
    <w:p>
      <w:r>
        <w:rPr/>
        <w:t>तथा—</w:t>
      </w:r>
    </w:p>
    <w:p>
      <w:r>
        <w:rPr>
          <w:b/>
          <w:color w:val="800080"/>
        </w:rPr>
        <w:t xml:space="preserve">तस्माज् ज्ञानेन सहितं </w:t>
      </w:r>
    </w:p>
    <w:p>
      <w:r>
        <w:rPr>
          <w:b/>
          <w:color w:val="800080"/>
        </w:rPr>
        <w:t>ज्ञात्वा स्वात्मानम् उद्धव ।</w:t>
      </w:r>
    </w:p>
    <w:p>
      <w:r>
        <w:rPr>
          <w:b/>
          <w:color w:val="800080"/>
        </w:rPr>
        <w:t xml:space="preserve">ज्ञान-विज्ञान-सम्पन्नो </w:t>
      </w:r>
    </w:p>
    <w:p>
      <w:r>
        <w:rPr>
          <w:b/>
          <w:color w:val="800080"/>
        </w:rPr>
        <w:t>भज मां भक्ति-भावितः ॥ [भा.पु. ११.१९.५]</w:t>
      </w:r>
    </w:p>
    <w:p>
      <w:r>
        <w:rPr/>
        <w:t>स्वात्मानं जीव-स्वरूपम् । ज्ञानं विज्ञानं च ब्राह्म्यम् । किं बहुना, अत्र श्री-चतुःसन-शुकादय एवोदाहरणम् इति ॥</w:t>
      </w:r>
    </w:p>
    <w:p>
      <w:r>
        <w:rPr/>
        <w:t>॥ ११.१९ ॥ श्री-भगवान् ॥ ८४ ॥</w:t>
      </w:r>
    </w:p>
    <w:p>
      <w:r>
        <w:t>[85]</w:t>
      </w:r>
    </w:p>
    <w:p>
      <w:r>
        <w:rPr/>
        <w:t>श्री-भगवता शब्द-ब्रह्म-मय-कम्बु-स्पृष्ट-कपोलः तत्-प्रकाशित-यथार्थ-निगदो ध्रुवो बालकोऽपि तथा विवृतवान् इत्य् एवम् आनन्द-चमत्कार-विशेष-श्रवणाद् अपि तस्यैव पूर्णत्वम् आह—</w:t>
      </w:r>
    </w:p>
    <w:p>
      <w:r>
        <w:rPr>
          <w:b/>
          <w:color w:val="800080"/>
        </w:rPr>
        <w:t>या निर्वृतिस् तनु-भृतां तव पाद-पद्म-</w:t>
      </w:r>
    </w:p>
    <w:p>
      <w:r>
        <w:rPr>
          <w:b/>
          <w:color w:val="800080"/>
        </w:rPr>
        <w:t>ध्यानाद् भवज्-जन-कथा-श्रवणेन वा स्यात्</w:t>
      </w:r>
    </w:p>
    <w:p>
      <w:r>
        <w:rPr>
          <w:b/>
          <w:color w:val="800080"/>
        </w:rPr>
        <w:t>सा ब्रह्मणि स्व-महिमन्य् अपि नाथ मा भूत्</w:t>
      </w:r>
    </w:p>
    <w:p>
      <w:r>
        <w:rPr>
          <w:b/>
          <w:color w:val="800080"/>
        </w:rPr>
        <w:t>किं त्व् अन्तकासि-लुलितात् पततां विमानात् ॥ [भा.पु. ४.९.१०]</w:t>
      </w:r>
    </w:p>
    <w:p>
      <w:r>
        <w:rPr/>
        <w:t>स्व-महिमन्य् असाधारण-माहात्म्येऽपि मा भूत् न भवतीत्य् अर्थः । अन्तकासिः कालः ॥</w:t>
      </w:r>
    </w:p>
    <w:p>
      <w:r>
        <w:rPr/>
        <w:t>॥ ४.९ ॥ ध्रुवः श्री-ध्रुव-प्रियम् ॥ ८५ ॥</w:t>
      </w:r>
    </w:p>
    <w:p>
      <w:r>
        <w:t>[86]</w:t>
      </w:r>
    </w:p>
    <w:p>
      <w:r>
        <w:rPr/>
        <w:t>परम-सिद्धि-रूपाद् ब्रह्मणि लयाद् अपि तद्-भजनस्य गरीयस्त्वेन तस्यैव गरीयस्त्वम् उपदिशति—</w:t>
      </w:r>
    </w:p>
    <w:p>
      <w:r>
        <w:rPr>
          <w:b/>
          <w:color w:val="800080"/>
        </w:rPr>
        <w:t>अनिमित्ता भागवति भक्तिः सिद्धेर् गरीयसी ॥ [भा.पु. ३.२५.३]</w:t>
      </w:r>
    </w:p>
    <w:p>
      <w:r>
        <w:rPr>
          <w:color w:val="008000"/>
        </w:rPr>
        <w:t>सिद्धेर् मुक्तेर् अपि टीका च । सिद्धेर् ज्ञानात् मुक्तेर् वा इति श्री-भगवन्-नाम-कौमुदी ।</w:t>
      </w:r>
    </w:p>
    <w:p>
      <w:r>
        <w:rPr/>
        <w:t>॥ ३.२५ ॥ श्री-कपिल-देवः ॥ ८६ ॥</w:t>
      </w:r>
    </w:p>
    <w:p>
      <w:r>
        <w:t>[87]</w:t>
      </w:r>
    </w:p>
    <w:p>
      <w:r>
        <w:rPr/>
        <w:t>तद् एवं श्री-भगवान् एवाखण्डं तत्त्वं साधक-विशेषाणां तादृश-योग्यत्वाभावात् सामान्याकारोदयत्वेन तद् असम्यक् स्फूर्तिर् एव ब्रह्मेति साक्षाद् एव वक्ति द्वाभ्याम्—</w:t>
      </w:r>
    </w:p>
    <w:p>
      <w:r>
        <w:rPr>
          <w:b/>
          <w:color w:val="800080"/>
        </w:rPr>
        <w:t>ज्ञान-योगश् च मन्-निष्ठो</w:t>
      </w:r>
    </w:p>
    <w:p>
      <w:r>
        <w:rPr>
          <w:b/>
          <w:color w:val="800080"/>
        </w:rPr>
        <w:t>नैर्गुण्यो भक्ति-लक्षणः ।</w:t>
      </w:r>
    </w:p>
    <w:p>
      <w:r>
        <w:rPr>
          <w:b/>
          <w:color w:val="800080"/>
        </w:rPr>
        <w:t>द्वयोर् अप्य् एक एवार्थो</w:t>
      </w:r>
    </w:p>
    <w:p>
      <w:r>
        <w:rPr>
          <w:b/>
          <w:color w:val="800080"/>
        </w:rPr>
        <w:t>भगवच्-छब्द-लक्षणः ॥ [भा.पु. ३.३२.३२]</w:t>
      </w:r>
    </w:p>
    <w:p>
      <w:r>
        <w:rPr>
          <w:b/>
          <w:color w:val="800080"/>
        </w:rPr>
        <w:t>यथेन्द्रियैः पृथग्-द्वारैर्</w:t>
      </w:r>
    </w:p>
    <w:p>
      <w:r>
        <w:rPr>
          <w:b/>
          <w:color w:val="800080"/>
        </w:rPr>
        <w:t>अर्थो बहु-गुणाश्रयः ।</w:t>
      </w:r>
    </w:p>
    <w:p>
      <w:r>
        <w:rPr>
          <w:b/>
          <w:color w:val="800080"/>
        </w:rPr>
        <w:t>एको नानेयते तद्वद्</w:t>
      </w:r>
    </w:p>
    <w:p>
      <w:r>
        <w:rPr>
          <w:b/>
          <w:color w:val="800080"/>
        </w:rPr>
        <w:t>भगवान् शास्त्र-वर्त्मभिः ॥ [भा.पु. ३.३२.३३]</w:t>
      </w:r>
    </w:p>
    <w:p>
      <w:r>
        <w:rPr/>
        <w:t>टीका च—अनेन च ज्ञान-योगेन भगवान् एव प्राप्यः यथा भक्ति-योगेनेत्य् आह । नैर्गुण्यो ज्ञान-योगश् च मन्-निष्ठो भक्ति-लक्षणश् च यो योगः तयोर् द्वयोर् अप्य् एक एवार्थः प्रयोजनम् । कोऽसौ ? भगवच्-छब्दो लक्षणं ज्ञापको यस्य । तद् उक्तं गीतासु—ते प्राप्नुवन्ति माम् एव सर्व-भूत-हिते रताः [गीता १२.४] इति ।</w:t>
      </w:r>
    </w:p>
    <w:p>
      <w:r>
        <w:rPr>
          <w:color w:val="008000"/>
        </w:rPr>
        <w:t>ननु ज्ञान-योगस्यात्म-लाभः फलं शास्त्रेणावगम्यते, भक्ति-योगस्य तु भजनीयेश्वर-प्राप्तिः । कुतस् तयोर् एकार्थत्वम् ? इत्य् आशङ्क्य दृष्टान्तेनोपपादयति—यथा बहूनां रूप-रसादीनां गुणानाम् आश्रयः क्षीरादिर् एक एवार्थो मार्ग-भेद-प्रवृत्तैर् इन्द्रियैर् नाना प्रतीयते—चक्षुषा शुक्ल इति, रसनेन मधुर इति, स्पर्शेन शीत इत्य्-आदि—तथा भगवान् एक एव तत्-तद्-रूपेणावगम्यते । इत्य् एषा ।</w:t>
      </w:r>
    </w:p>
    <w:p>
      <w:r>
        <w:rPr/>
        <w:t>अत्र भगवान् एवाङ्गित्वेन निगदितः । अतः सर्वांश-प्रत्यायकत्वाद् भक्ति-योगश् च मनः-स्थानीयो ज्ञेयः ॥</w:t>
      </w:r>
    </w:p>
    <w:p>
      <w:r>
        <w:rPr/>
        <w:t>॥ ३.३२ ॥ श्री-कपिल-देवः ॥ ८७ ॥</w:t>
      </w:r>
    </w:p>
    <w:p>
      <w:r>
        <w:t>[88]</w:t>
      </w:r>
    </w:p>
    <w:p>
      <w:r>
        <w:rPr/>
        <w:t xml:space="preserve">अत एव तद्-अंशत्वेनैव ब्रह्म श्रूयते । </w:t>
      </w:r>
    </w:p>
    <w:p>
      <w:r>
        <w:rPr>
          <w:b/>
          <w:color w:val="800080"/>
        </w:rPr>
        <w:t xml:space="preserve">अहं वै सर्व-भूतानि </w:t>
      </w:r>
    </w:p>
    <w:p>
      <w:r>
        <w:rPr>
          <w:b/>
          <w:color w:val="800080"/>
        </w:rPr>
        <w:t>भूतात्मा भूत-भावनः ।</w:t>
      </w:r>
    </w:p>
    <w:p>
      <w:r>
        <w:rPr>
          <w:b/>
          <w:color w:val="800080"/>
        </w:rPr>
        <w:t>शब्द-ब्रह्म परं ब्रह्म</w:t>
      </w:r>
    </w:p>
    <w:p>
      <w:r>
        <w:rPr>
          <w:b/>
          <w:color w:val="800080"/>
        </w:rPr>
        <w:t>ममोभे शाश्वती तनू ॥ [भा.पु. ६.१६.५१]</w:t>
      </w:r>
    </w:p>
    <w:p>
      <w:r>
        <w:rPr/>
        <w:t>टीका च—</w:t>
      </w:r>
    </w:p>
    <w:p>
      <w:r>
        <w:rPr>
          <w:color w:val="008000"/>
        </w:rPr>
        <w:t xml:space="preserve">सर्व-भूतान्य् अहम् एव । भूतानाम् आत्मा भोक्ताप्य् अहम् एव । भोक्तृ-भोग्यात्मकं विश्वं मद्-व्यतिरिक्तं नास्तीत्य् अर्थः । यतोऽहं भूत-भावनः भूतानां प्रकाशकः कारणं च । </w:t>
      </w:r>
    </w:p>
    <w:p>
      <w:r>
        <w:rPr>
          <w:color w:val="008000"/>
        </w:rPr>
        <w:t xml:space="preserve">ननु शब्द-ब्रह्म प्रकाशकं पर-ब्रह्म कारणं प्रकाशकं च ? सत्यं, ते उभे ममैव रूपे इत्य् आह—शब्द-ब्रह्मेति । शाश्वती शाश्वत्यौ । इत्य् एषा ॥ </w:t>
      </w:r>
    </w:p>
    <w:p>
      <w:r>
        <w:rPr/>
        <w:t>अत्र शब्द-ब्रह्मणः साहचर्यात् पर-ब्रह्मणोऽप्य् अंशत्वम् एवायाति ।</w:t>
      </w:r>
    </w:p>
    <w:p>
      <w:r>
        <w:rPr/>
        <w:t>॥ ६.१६ ॥ श्री-सङ्कर्षणश् चित्र-केतुम् ॥ ८८ ॥</w:t>
      </w:r>
    </w:p>
    <w:p>
      <w:r>
        <w:t>[89]</w:t>
      </w:r>
    </w:p>
    <w:p>
      <w:r>
        <w:rPr/>
        <w:t>अतो भगवतोऽसम्यक्-प्रकाशत्वाद् विभूति-निर्विशेषम् एव तद् इत्य् अप्य् आह—</w:t>
      </w:r>
    </w:p>
    <w:p>
      <w:r>
        <w:rPr>
          <w:b/>
          <w:color w:val="800080"/>
        </w:rPr>
        <w:t>मदीयं महिमानं च</w:t>
      </w:r>
    </w:p>
    <w:p>
      <w:r>
        <w:rPr>
          <w:b/>
          <w:color w:val="800080"/>
        </w:rPr>
        <w:t>परब्रह्मेति शब्दितम् ।</w:t>
      </w:r>
    </w:p>
    <w:p>
      <w:r>
        <w:rPr>
          <w:b/>
          <w:color w:val="800080"/>
        </w:rPr>
        <w:t>वेत्स्यस्य् अनुगृहीतं मे</w:t>
      </w:r>
    </w:p>
    <w:p>
      <w:r>
        <w:rPr>
          <w:b/>
          <w:color w:val="800080"/>
        </w:rPr>
        <w:t>सम्प्रश्नैर् विवृतं हृदि ॥ [भा.पु. ८.२४.३८]</w:t>
      </w:r>
    </w:p>
    <w:p>
      <w:r>
        <w:rPr/>
        <w:t xml:space="preserve">महिमानम् ऐश्वर्यम्, विभूतिर् निर्विशेषम् इति यावत् । अत एव मे मया अनुगृहीतम् अनुग्रहेण प्रकाशितं हृद्य् अपरोक्षं वेत्स्यसि । त्वया कृतैः सम्प्रश्नैर् मया विवृतं इति । स तु यद्यपि मद्-अनुभवान्तर्-भूत एव, स तु ब्रह्मानुभव इत्य् अतो नास्ति मत्तः पृथग्-अनुभवापेक्षा, तथापि भक्ति-प्रकाशित-साक्षान्-मद्-अनुभवे तन्-मात्रानुभवो न स्फुटो भवति । यदि तदीय-स्फुटतायां तवेच्छा कथञ्चिद् वर्तते, तदा सापि भवेद् इति भावः । </w:t>
      </w:r>
    </w:p>
    <w:p>
      <w:r>
        <w:rPr/>
        <w:t>अत एव—</w:t>
      </w:r>
    </w:p>
    <w:p>
      <w:r>
        <w:rPr>
          <w:color w:val="0000FF"/>
        </w:rPr>
        <w:t>एतौ हि विश्वस्य च बीज-योनी</w:t>
      </w:r>
    </w:p>
    <w:p>
      <w:r>
        <w:rPr>
          <w:color w:val="0000FF"/>
        </w:rPr>
        <w:t>रामो मुकुन्दः पुरुषः प्रधानम् ।</w:t>
      </w:r>
    </w:p>
    <w:p>
      <w:r>
        <w:rPr>
          <w:color w:val="0000FF"/>
        </w:rPr>
        <w:t>अन्वीय भूतेषु विलक्षणस्य</w:t>
      </w:r>
    </w:p>
    <w:p>
      <w:r>
        <w:rPr>
          <w:color w:val="0000FF"/>
        </w:rPr>
        <w:t>ज्ञानस्य चेशात इमौ पुराणौ ॥ [भा. १०.४६.३१] इति श्रीमद्-उद्धव-वाक्यम् ।</w:t>
      </w:r>
    </w:p>
    <w:p>
      <w:r>
        <w:rPr/>
        <w:t>ज्ञानस्येत्य् एक-वचनात् एकं ब्रह्मैवोच्यत इति ॥</w:t>
      </w:r>
    </w:p>
    <w:p>
      <w:r>
        <w:rPr/>
        <w:t>॥ ८.२४ ॥ श्री-मत्स्य-देवः सत्यव्रतम् ॥ ८९ ॥</w:t>
      </w:r>
    </w:p>
    <w:p>
      <w:r>
        <w:t>[90]</w:t>
      </w:r>
    </w:p>
    <w:p>
      <w:r>
        <w:rPr/>
        <w:t>तथा च विभूति-प्रसङ्ग एव—</w:t>
      </w:r>
    </w:p>
    <w:p>
      <w:r>
        <w:rPr>
          <w:b/>
          <w:color w:val="800080"/>
        </w:rPr>
        <w:t xml:space="preserve">पृथिवी वायुर् आकाश </w:t>
      </w:r>
    </w:p>
    <w:p>
      <w:r>
        <w:rPr>
          <w:b/>
          <w:color w:val="800080"/>
        </w:rPr>
        <w:t>आपो ज्योतिर् अहं महान् ।</w:t>
      </w:r>
    </w:p>
    <w:p>
      <w:r>
        <w:rPr>
          <w:b/>
          <w:color w:val="800080"/>
        </w:rPr>
        <w:t>विकारः पुरुषोऽव्यक्तं</w:t>
      </w:r>
    </w:p>
    <w:p>
      <w:r>
        <w:rPr>
          <w:b/>
          <w:color w:val="800080"/>
        </w:rPr>
        <w:t>रजः सत्त्वं तमः परम् ॥ [भा.पु. ११.१६.३७]</w:t>
      </w:r>
    </w:p>
    <w:p>
      <w:r>
        <w:rPr/>
        <w:t>टीका च—परं ब्रह्म च इत्य् एषा ॥</w:t>
      </w:r>
    </w:p>
    <w:p>
      <w:r>
        <w:rPr/>
        <w:t>अत एव श्री-वैष्णव-साम्प्रदायिकैः श्रीमद्भिर् आलबन्दराचार्य-महानुभव-चरणैर् अप्य् उक्तम्—</w:t>
      </w:r>
    </w:p>
    <w:p>
      <w:r>
        <w:rPr>
          <w:color w:val="0000FF"/>
        </w:rPr>
        <w:t>यद् अण्डम् अण्डान्तर-गोचरं च यद्</w:t>
      </w:r>
    </w:p>
    <w:p>
      <w:r>
        <w:rPr>
          <w:color w:val="0000FF"/>
        </w:rPr>
        <w:t>दशोत्तराण्य् अवरणानि यानि च</w:t>
      </w:r>
    </w:p>
    <w:p>
      <w:r>
        <w:rPr>
          <w:color w:val="0000FF"/>
        </w:rPr>
        <w:t>गुणाः प्रधानं पुरुषः परं पदं</w:t>
      </w:r>
    </w:p>
    <w:p>
      <w:r>
        <w:rPr>
          <w:color w:val="0000FF"/>
        </w:rPr>
        <w:t>परात्परं ब्रह्म च ते विभूतयः [स्तोत्र-रत्न, १४] इति ॥</w:t>
      </w:r>
    </w:p>
    <w:p>
      <w:r>
        <w:rPr/>
        <w:t>पैङ्ग-श्रुताव् अपि तद्-गण-पातित्वेन श्रूयते—एष पुरुष एष प्रकृतिर् एष आत्मैष ब्रह्मैष लोक एष अलोक एष योऽसौ हरिर् आदिर् अनादिर् अन्तोऽनन्तः परमः पराद् विश्वरूपः इति ॥</w:t>
      </w:r>
    </w:p>
    <w:p>
      <w:r>
        <w:rPr/>
        <w:t>॥ ११.१६ ॥ श्री-भगवान् ॥ ९० ॥</w:t>
      </w:r>
    </w:p>
    <w:p>
      <w:r>
        <w:t>[91]</w:t>
      </w:r>
    </w:p>
    <w:p>
      <w:r>
        <w:rPr/>
        <w:t>अतो ब्रह्म-रूपे प्रकाशे तद् वैशिष्ट्यानुपलम्भनात् तत्-प्रभावत्व-लक्षणम् अपि तस्य व्यपदिश्यते । रूपं यत् तत् प्राहुर् अव्यक्तम् आद्यं ब्रह्म-ज्योतिर् [भा.पु. १०.३.२४] इत्य्-आदि ।</w:t>
      </w:r>
    </w:p>
    <w:p>
      <w:r>
        <w:rPr/>
        <w:t>ब्रह्मैव ज्योतिः प्रभा यस्य तथाभूतं रूपं श्री-विग्रहम् । तथा चोक्तं ब्रह्म-संहितायां—</w:t>
      </w:r>
    </w:p>
    <w:p>
      <w:r>
        <w:rPr>
          <w:color w:val="0000FF"/>
        </w:rPr>
        <w:t>यस्य प्रभा प्रभवतो जगद्-अण्ड-कोटि-</w:t>
      </w:r>
    </w:p>
    <w:p>
      <w:r>
        <w:rPr>
          <w:color w:val="0000FF"/>
        </w:rPr>
        <w:t>कोटिष्व् अशेष-वसुधादि-विभूति-भिन्नम् ।</w:t>
      </w:r>
    </w:p>
    <w:p>
      <w:r>
        <w:rPr>
          <w:color w:val="0000FF"/>
        </w:rPr>
        <w:t>तद् ब्रह्म निष्कलम् अनन्तम् अशेष-भूतं</w:t>
      </w:r>
    </w:p>
    <w:p>
      <w:r>
        <w:rPr>
          <w:color w:val="0000FF"/>
        </w:rPr>
        <w:t>गोविन्दम् आदि-पुरुषं तम् अहं भजामि ॥  [ब्र.सं. ५.४०] इति ॥</w:t>
      </w:r>
    </w:p>
    <w:p>
      <w:r>
        <w:rPr/>
        <w:t>॥ १०.३ ॥ श्री-देवकी श्री-भगवन्तम् ॥ ९१ ॥</w:t>
      </w:r>
    </w:p>
    <w:p>
      <w:r>
        <w:t>[92]</w:t>
      </w:r>
    </w:p>
    <w:p>
      <w:r>
        <w:rPr/>
        <w:t>अतो ब्रह्मणः परत्वेन श्री-भगवन्तं कण्ठोक्त्यैवाह—</w:t>
      </w:r>
    </w:p>
    <w:p>
      <w:r>
        <w:rPr>
          <w:b/>
          <w:color w:val="800080"/>
        </w:rPr>
        <w:t xml:space="preserve">यः परं रहसः साक्षात् </w:t>
      </w:r>
    </w:p>
    <w:p>
      <w:r>
        <w:rPr>
          <w:b/>
          <w:color w:val="800080"/>
        </w:rPr>
        <w:t>त्रिगुणाज् जीव-संज्ञितात् ।</w:t>
      </w:r>
    </w:p>
    <w:p>
      <w:r>
        <w:rPr>
          <w:b/>
          <w:color w:val="800080"/>
        </w:rPr>
        <w:t>भगवन्तं वासुदेवं</w:t>
      </w:r>
    </w:p>
    <w:p>
      <w:r>
        <w:rPr>
          <w:b/>
          <w:color w:val="800080"/>
        </w:rPr>
        <w:t>प्रपन्नः स प्रियो हि मे ॥ [भा.पु. ४.२४.२८]</w:t>
      </w:r>
    </w:p>
    <w:p>
      <w:r>
        <w:rPr>
          <w:color w:val="0000FF"/>
        </w:rPr>
        <w:t xml:space="preserve">पित्रानुवर्णित-रहाः [भा.पु. ३.१५.४६] इति श्रवणेन रहो ब्रह्म, तस्माद् अपि परं, ततः सुतरां त्रिगुणात् प्रधानाज् जीव-संज्ञितात् जीवात्मनः परं भगवन्तं यः साक्षात् श्रवणादिनैव, न तु कर्मार्पणादिना प्रपन्न इत्य् अन्वयः । </w:t>
      </w:r>
    </w:p>
    <w:p>
      <w:r>
        <w:rPr/>
        <w:t>तथा च विष्णु-धर्मे नरक-द्वादशी-व्रते श्री-विष्णु-स्तवः—</w:t>
      </w:r>
    </w:p>
    <w:p>
      <w:r>
        <w:rPr>
          <w:color w:val="0000FF"/>
        </w:rPr>
        <w:t>आकाशादिषु शब्दादौ श्रोत्रादौ महद्-आदिषु ।</w:t>
      </w:r>
    </w:p>
    <w:p>
      <w:r>
        <w:rPr>
          <w:color w:val="0000FF"/>
        </w:rPr>
        <w:t>प्रकृतौ पुरुषे चैव ब्रह्मण्य् अपि च स प्रभुः ॥</w:t>
      </w:r>
    </w:p>
    <w:p>
      <w:r>
        <w:rPr>
          <w:color w:val="0000FF"/>
        </w:rPr>
        <w:t>येनैक एव सर्वात्मा वासुदेवो व्यवस्थितः ।</w:t>
      </w:r>
    </w:p>
    <w:p>
      <w:r>
        <w:rPr>
          <w:color w:val="0000FF"/>
        </w:rPr>
        <w:t>तेन सत्येन मे पापं नरकार्ति-प्रदं क्षयम् ॥</w:t>
      </w:r>
    </w:p>
    <w:p>
      <w:r>
        <w:rPr>
          <w:color w:val="0000FF"/>
        </w:rPr>
        <w:t>प्रयातु सुकृतस्यास्तु ममानुदिवसं जयः ॥ इति ॥</w:t>
      </w:r>
    </w:p>
    <w:p>
      <w:r>
        <w:rPr/>
        <w:t>अत्र प्रकरणानुरूपेण सर्वात्म-शब्देन चान्यथा समाधानं च पराहतम् । तथा च तत्रोत्तरं क्षत्र-बन्धूपाख्याने—</w:t>
      </w:r>
    </w:p>
    <w:p>
      <w:r>
        <w:rPr>
          <w:color w:val="0000FF"/>
        </w:rPr>
        <w:t>यन्-मयं परमं ब्रह्म तद् अव्यक्तं च यन्-मयम् ।</w:t>
      </w:r>
    </w:p>
    <w:p>
      <w:r>
        <w:rPr>
          <w:color w:val="0000FF"/>
        </w:rPr>
        <w:t>यन्-मयं व्यक्तम् अप्य् एतद् भविष्यामि हि तन्-मयः ॥ इति ॥</w:t>
      </w:r>
    </w:p>
    <w:p>
      <w:r>
        <w:rPr>
          <w:color w:val="000000"/>
        </w:rPr>
        <w:t>तत्रैव मासर्क्ष-पूजा-प्रसङ्गे ततः परत्वं स्फुटम् एवोक्तं—</w:t>
      </w:r>
    </w:p>
    <w:p>
      <w:r>
        <w:rPr>
          <w:color w:val="0000FF"/>
        </w:rPr>
        <w:t xml:space="preserve">यथाच्युत त्वं परतः परस्मात् </w:t>
      </w:r>
    </w:p>
    <w:p>
      <w:r>
        <w:rPr>
          <w:color w:val="0000FF"/>
        </w:rPr>
        <w:t xml:space="preserve">स ब्रह्म-भूतात् परमः परात्मन् । </w:t>
      </w:r>
    </w:p>
    <w:p>
      <w:r>
        <w:rPr>
          <w:color w:val="0000FF"/>
        </w:rPr>
        <w:t xml:space="preserve">तथाच्युत त्वं वाञ्छितं तन् </w:t>
      </w:r>
    </w:p>
    <w:p>
      <w:r>
        <w:rPr>
          <w:color w:val="0000FF"/>
        </w:rPr>
        <w:t>ममापदं चापहराप्रमेय ॥ इति ॥</w:t>
      </w:r>
    </w:p>
    <w:p>
      <w:r>
        <w:rPr/>
        <w:t>श्री-विष्णु-पुराणे च—स ब्रह्म-पारः पर-पार-भूत [वि.पु. १.१५.५५] इति । अक्षरात् ततः परतः पर [मु.उ. २.१.२] इति श्रुतेः ॥</w:t>
      </w:r>
    </w:p>
    <w:p>
      <w:r>
        <w:rPr/>
        <w:t>॥ ४.२४ ॥ श्री-रुद्रः प्रचेतसम् ॥ ९२ ॥</w:t>
      </w:r>
    </w:p>
    <w:p>
      <w:r>
        <w:t>[93]</w:t>
      </w:r>
    </w:p>
    <w:p>
      <w:r>
        <w:rPr/>
        <w:t xml:space="preserve">तद् एवम् एवाभिप्रायेण, स वा एष पुरुषोऽन्न-रस-मयः [तै.उ. २.१] इत्य्-आदाव् अन्तरङ्गान्तरङ्गैकैकात्म्य-कथनान्ते, इदं पुच्छं प्रतिष्ठा, पृथिवी पुच्छं प्रतिष्ठा, अथर्वाङ्गिरसः पुच्छं प्रतिष्ठा, महः पुच्छं प्रतिष्ठा, ब्रह्म पुच्छं प्रतिष्ठा [तै.उ. २.१-५] इति श्रुत्य्-उक्तायाः पञ्चम्या अपि प्रतिष्ठाया उपरि । श्री-गीतोपनिषदो यथा—ब्रह्मणो हि प्रतिष्ठाहम् [गीता १४.२७] इति । अत्र ब्रह्म-शब्द-सन्निहित-प्रतिष्ठा-शब्देन सा श्रुतिः स्मर्यते । ततश् चैवम् एव व्याख्येयम् । हि-शब्दः, </w:t>
      </w:r>
    </w:p>
    <w:p>
      <w:r>
        <w:rPr>
          <w:color w:val="0000FF"/>
        </w:rPr>
        <w:t>मां च योऽव्यभिचारेण भक्ति-योगेन सेवते ।</w:t>
      </w:r>
    </w:p>
    <w:p>
      <w:r>
        <w:rPr>
          <w:color w:val="0000FF"/>
        </w:rPr>
        <w:t xml:space="preserve">स गुणान् समतीत्यैतान् ब्रह्म-भूयाय कल्पते ॥ [गीता १४.२६] </w:t>
      </w:r>
    </w:p>
    <w:p>
      <w:r>
        <w:rPr/>
        <w:t>इत्य् अस्य निरन्तर-प्राचीन-वचनस्य हेतुता-विवक्षया । अतो गुणातीत-ब्रह्मणः प्रकृतार्थत्वात् प्राचीनार्थ-हेतु-वचनेऽस्मिन्न् उपचारेण तच्-छब्दस्य ब्रह्म-शक्ति-रूपं हिरण्यगर्भ-रूपं वा अर्थान्तरम् अयुक्तं, किन्त्व् एवम् एव युक्तं । यथा—</w:t>
      </w:r>
    </w:p>
    <w:p>
      <w:r>
        <w:rPr/>
        <w:t>ननु त्वद्-भक्त्या कथं निर्गुण-ब्रह्म-धर्म-प्राप्तिः, सा तु तद्-एकानुभवेन ? तत्राह—ब्रह्मणो हीति । हि यस्मात् ब्रह्म-पुच्छं प्रतिष्ठा [तै.उ. २.५.१] इति परम-प्रतिष्ठत्वेन श्रुतौ यत् प्रसिद्धं, तच् च तस्याम् एव श्रुतौ आनन्द-मयाङ्गत्वेन दर्शितं तस्य पुच्छत्व-रूपित-ब्रह्मणः । आनन्द-मयोऽभ्यासात् [वे.सू. १.१.१३] इति सूत्र-कार-सम्मत-पर-ब्रह्म-भाव आनन्द-मयाख्यः प्रचुर-प्रकाशो रविर् इतिवत् प्रचुरश् चानन्द-रूपः श्री-भगवान् अहं प्रतिष्ठा ।</w:t>
      </w:r>
    </w:p>
    <w:p>
      <w:r>
        <w:rPr/>
        <w:t xml:space="preserve">यद्यपि ब्रह्मणो मम च न भिन्न-वस्तुत्वं, तथापि श्री-भगवद्-रूपेणैवोदिते मयि प्रतिष्ठात्वस्य परा काष्ठेत्य् अर्थः, स्वरूप-शक्ति-प्रकाशेनैव स्वरूप-प्रकाशस्याप्य् आधिक्यार्हत्वात्, निर्विशेष-ब्रह्म-प्रकाशस्याप्य् उपरि श्री-भगवत्-प्रकाश-श्रवणात् । </w:t>
      </w:r>
    </w:p>
    <w:p>
      <w:r>
        <w:rPr/>
        <w:t>अत एकस्यापि वस्तुनस् तथा तथा प्रकाश-भेदो रजनी-खण्डिनो ज्योतिषो मार्तण्ड-मण्डल-तद्-गत-गभस्ति-भेदवद् उत्प्रेक्ष्यः ।</w:t>
      </w:r>
    </w:p>
    <w:p>
      <w:r>
        <w:rPr/>
        <w:t xml:space="preserve">अतो ब्रह्म-प्रकाशस्यापि मद्-अधीनत्वात् कैवल्य-कामनया कृतेन मद्-भजनेन ब्रह्मणि नीयमानो ब्रह्म-धर्मम् अपि प्राप्नोतीत्य् अर्थः । </w:t>
      </w:r>
    </w:p>
    <w:p>
      <w:r>
        <w:rPr/>
        <w:t xml:space="preserve">अत्र श्री-विष्णु-पुराणम् अपि सम्प्रवदते—शुभाश्रयः स चित्तस्य स-वर्गस्य तथात्मनः [वि.पु. ६.७.७६] इति । व्याख्यातं च तत्रापि स्वामिभिः—स-वर्गस्यात्मनः पर-ब्रह्मणोऽप्य् आश्रयः प्रतिष्ठा । तद् उक्तं भगवता ब्रह्मणो हि प्रतिष्ठाहम् [गीता १४.२७] इति । </w:t>
      </w:r>
    </w:p>
    <w:p>
      <w:r>
        <w:rPr/>
        <w:t>अत्र च तैर् व्याख्यातम्—ब्रह्मणोऽहं प्रतिष्ठा घनीभूतं ब्रह्मैवाहम् । यथा घनीभूत-प्रकाश एव सूर्य-मण्डलं, तद्वद् इत्य् अर्थः । इति ।</w:t>
      </w:r>
    </w:p>
    <w:p>
      <w:r>
        <w:rPr/>
        <w:t xml:space="preserve">अत्र च्वि-प्रत्ययस् तु तत्-तद्-उपासक-हृदि तत्-प्रकाशस्याभूतत्वं ब्रह्मण उपचर्यते इतीत्थम् एव । अत्रैव प्रतिष्ठा प्रतिमेति टीका मत्सर-कल्पिता । न हि तत्-कृता, असम्बन्धत्वात् । न हि निराकारस्य ब्रह्मणः प्रतिमा सम्भवति । न च तत्-प्रकाशस्य प्रतिमा सूर्यः । न चामृतस्याव्ययस्येत्य्-आद्य्-अनन्तर-पाद-त्रयोक्तानां मोक्षादीनां प्रतिमात्वं घटते । न वा श्रुति-शैली-विष्णु-पुराणयोः संवादितास्ति । तस्मान् न सादरणीया । यदि वादरणीया, तदा तच्-छब्देनाप्य् आश्रय एव वाचनीयः । “प्रति” लक्षीकृत्य “माति” परिमितं भवति यत्रेति । </w:t>
      </w:r>
    </w:p>
    <w:p>
      <w:r>
        <w:rPr/>
        <w:t>तद् एतत् सर्वम् अभिप्रेत्याहुः—</w:t>
      </w:r>
    </w:p>
    <w:p>
      <w:r>
        <w:rPr>
          <w:b/>
          <w:color w:val="800080"/>
        </w:rPr>
        <w:t xml:space="preserve">दृतय इव श्वसन्त्य् असु-भृतो यदि तेऽनुविधा </w:t>
      </w:r>
    </w:p>
    <w:p>
      <w:r>
        <w:rPr>
          <w:b/>
          <w:color w:val="800080"/>
        </w:rPr>
        <w:t xml:space="preserve">महद्-अहम्-आदयोऽण्डम् असृजन् यद्-अनुग्रहतः । </w:t>
      </w:r>
    </w:p>
    <w:p>
      <w:r>
        <w:rPr>
          <w:b/>
          <w:color w:val="800080"/>
        </w:rPr>
        <w:t>पुरुष-विधोऽन्वयोऽत्र चरमोऽन्नमयादिषु यः</w:t>
      </w:r>
    </w:p>
    <w:p>
      <w:r>
        <w:rPr>
          <w:b/>
          <w:color w:val="800080"/>
        </w:rPr>
        <w:t xml:space="preserve">सद्-असतः परं त्वम् अथ यद् एष्व् अवशेष-मृतम् ॥ </w:t>
      </w:r>
    </w:p>
    <w:p>
      <w:r>
        <w:rPr/>
        <w:t>[भा।पु। १०।८७।१७]</w:t>
      </w:r>
    </w:p>
    <w:p>
      <w:r>
        <w:rPr>
          <w:b/>
        </w:rPr>
        <w:t xml:space="preserve">असु-भृतो जीवा दृतय इव श्वसद्-आभासा अपि यदि ते तव अनुविधा भक्ता भवन्ति, तदा श्वसन्ति प्राणन्ति । तेषु तद्-भक्तानाम् एव जीवनं जीवनं मन्यामहे इति भावः । कथम् ? यस्य तव अनुग्रहतः समष्टि-व्यष्टि-रूपम् अण्डं देहं महद्-अहम्-आदयोऽसृजन्, अतः स्वयम् एव तथाविधात् त्वत्तः पराङ्-मुखानाम् अन्येषां दृति-तुल्यत्वं युक्तम् एवेति भावः । </w:t>
      </w:r>
    </w:p>
    <w:p>
      <w:r>
        <w:rPr/>
        <w:t xml:space="preserve">अनुग्रहम् एव दर्शयन्ति—अत्र महद्-अहम्-आदिषु अन्वयः प्रविष्टस् त्वम् इति । कथं मत्-प्रवेश-मात्रेण तेषां तथा सामर्थ्यं स्यात् ? तत्राहुः—यद् यस्मात् सत आनन्द-मयाख्य-ब्रह्मणोऽवयवस्य प्रियादेः, असतस् तद्-अन्यस्माद् अन्नमयादेश् च यत् परं पुच्छ-भूतं सर्व-प्रतिष्ठा ब्रह्म, तत् खलु त्वम् । </w:t>
      </w:r>
    </w:p>
    <w:p>
      <w:r>
        <w:rPr/>
        <w:t>तत्रापि, एषु प्रतिष्ठा-वाक्येषु अवशेषं वाक्य-शेषत्वेन स्थितं, ब्रह्मणो हि प्रतिष्ठाहम् [गीता १४।२७] इत्य्-आदाव् अन्यत्र प्रसिद्धम्—</w:t>
      </w:r>
    </w:p>
    <w:p>
      <w:r>
        <w:rPr>
          <w:color w:val="0000FF"/>
        </w:rPr>
        <w:t>आत्म-तत्त्व-विशुद्ध्य्-अर्थं यद् आह भगवान् ऋतम् ।</w:t>
      </w:r>
    </w:p>
    <w:p>
      <w:r>
        <w:rPr>
          <w:color w:val="0000FF"/>
        </w:rPr>
        <w:t>ब्रह्मणे दर्शयन् रूपम् अव्यलीक-व्रतादृतः ॥ [भा.पु. २.९.४] इति ।</w:t>
      </w:r>
    </w:p>
    <w:p>
      <w:r>
        <w:rPr/>
        <w:t>अत्र ऋतत्वेनापि प्रसिद्धं श्री-भगवद्-रूपम् एव, तत् त्वम् । अतोऽन्न-मयादिषु पुरुष-विधः पुरुषाकारो यश् चरमः प्रिय-मोद-प्रमोदानन्द-ब्रह्मणाम् अवयवी आनन्द-मयः, स त्वम् इति । तस्मान् मूल-परमानन्द-रूपत्वात् तवैव प्रवेशेन तेषां तथा सामर्थ्यं युक्तम् एवेति भावः, को ह्य् एवान्यात् कः प्राण्याद् यद् एष आकाश आनन्दो न स्यात् ? [तै.उ. २.७.१] इति श्रुतेः ।</w:t>
      </w:r>
    </w:p>
    <w:p>
      <w:r>
        <w:rPr/>
        <w:t xml:space="preserve">प्रकरणेऽस्मिन्न् एतद् उक्तं भवति—यद्यप्य् एक-स्वरूपेऽपि वस्तुनि स्व-गत-नाना-विशेषो विद्यते, तथापि तादृश-शक्ति-युक्ताया एव दृष्टेस् तत्-तत्-सर्व-विशेष-ग्रहणे निमित्तता दृश्यते, न त्व् अन्यस्याः । यथा मांस-मयी दृष्टिः सूर्य-मण्डलं प्रकाश-मात्रत्वेन गृह्णाति, दिव्या तु प्रकाश-मात्र-स्वरूपत्वेऽपि तद्-अन्तर्गत-दिव्य-सभादिकं गृह्णाति । एवम् अत्र भक्तेर् एव सम्यक्त्वेन तयैव सम्यक् तत्त्वं दृश्यते । तच् च भगवान् एवेति तस्यैव सम्यग्-रूपत्वम् । ज्ञानस्य तु असम्यक्त्वेन दर्शितत्वात्, तेनासम्यग् एव तद् दृश्यते । तच् च ब्रह्मेत्य् अस्य असम्यग्-रूप्तवम् । </w:t>
      </w:r>
    </w:p>
    <w:p>
      <w:r>
        <w:rPr/>
        <w:t xml:space="preserve">तत्र च सामान्यत्वेनैव ग्रहणे एकाकारस्य ज्ञानस्य तद्-अन्तरीणावान्तर-भेद-पर्यालोचनेष्व् असामार्थ्याद् बहिर् एवावस्थितेन तेन भागवत-परमहंस-वृन्दानुभव-सिद्ध-नाना-प्रकाश-विचित्रेऽपि स्व-प्रकाश-लक्षण-पर-तत्त्वे प्रकाश-सामान्य-मात्रं यद् गृह्यते, तत् तस्य प्रभा-रूपत्वेनैवोत्प्रेक्ष्यते । ततश् चाघनत्वम् अंशत्वं विभूतित्वं च व्यपदिश्यते तस्य । तस्माद् अखण्ड-तत्त्व-रूपो भगवान् सामान्याकार-स्फूर्ति-लक्षणत्वेन स्व-प्रभाकारस्य ब्रह्मणोऽप्य् आश्रय इति युक्तम् एव । </w:t>
      </w:r>
    </w:p>
    <w:p>
      <w:r>
        <w:rPr/>
        <w:t xml:space="preserve">अत एव, यस्य पृथिवी शरीरं, यस्यात्मा शरीरं, यस्याव्यक्तं शरीरं, यस्याक्षरं शरीरम्, एष सर्व-भूतान्तरात्मा, अपहत-पाप्मा, दिव्यो देव एको नारायणः [सुबालोपनिषद् ७.१] इत्य् एतच्-छ्रुत्य्-अन्तरं चाक्षर-शब्दोक्तस्य ब्रह्मणोऽप्य् आत्मत्वेन नारायणं बोधयति । </w:t>
      </w:r>
    </w:p>
    <w:p>
      <w:r>
        <w:rPr/>
        <w:t xml:space="preserve">उक्तात्मादि-शब्द-पारिशेष्य-प्रमाणेन, चकार तेषां सङ्क्षोभम् अक्षर-जुषाम् अपि [भा.पु. ३.१५.४३] इति प्रयोग-दृष्ट्या चात्र ह्य् अक्षर-शब्देन ब्रह्मैव वाच्यम् । तथा श्री-भगवता साङ्ख्य-कथने—कालो माया-मये जीवे [भा.पु. ११.२४.२७] इत्य्-आदौ महा-प्रलये सर्वावशिष्टत्वेन ब्रह्मोपदिश्य तदापि तस्य द्रष्टृत्वं स्वस्मिन्न् उक्तम्, </w:t>
      </w:r>
    </w:p>
    <w:p>
      <w:r>
        <w:rPr>
          <w:color w:val="0000FF"/>
        </w:rPr>
        <w:t xml:space="preserve">एष साङ्ख्य-विधिः प्रोक्तः संशय-ग्रन्थि-भेदनः । </w:t>
      </w:r>
    </w:p>
    <w:p>
      <w:r>
        <w:rPr>
          <w:color w:val="0000FF"/>
        </w:rPr>
        <w:t>प्रतिलोमानुलोमाभ्यां परावर-दृशा मया ॥  [भा.पु. ११.२४.२९]</w:t>
      </w:r>
    </w:p>
    <w:p>
      <w:r>
        <w:rPr/>
        <w:t xml:space="preserve">इत्य् अत्र परावर-दृशेत्य् अनेन । </w:t>
      </w:r>
    </w:p>
    <w:p>
      <w:r>
        <w:rPr/>
        <w:t xml:space="preserve">सोऽयं चात्र विवेकः—साङ्ख्यं हि ज्ञानं, तच् छास्त्रं खलु स्वरूप-भूत-तद्-विशेषम् अननुसन्धाय यत् तत्-स्वरूप-मात्रं तदानीम् अवशिष्टं वदति, तद् एव च ब्रह्माख्यम् । </w:t>
      </w:r>
    </w:p>
    <w:p>
      <w:r>
        <w:rPr/>
        <w:t>तद् एव प्रपञ्चावच्छिन्न-चरम-प्रदेशे प्रपञ्च-लयाद् वैकुण्ठ इव स्वरूप-भूत-विशेषाप्रकाशाद् अवशिष्यमानत्वेन वक्तुं युज्यते ।</w:t>
      </w:r>
    </w:p>
    <w:p>
      <w:r>
        <w:rPr/>
        <w:t xml:space="preserve">तच् च स्व-विशेष्य-मात्रं स्वरूप-शक्ति-विशिष्टेन वैकुण्ठ-स्थेन श्री-भगवता पृथग् इव तत्रानुभूयत इति । </w:t>
      </w:r>
    </w:p>
    <w:p>
      <w:r>
        <w:rPr/>
        <w:t xml:space="preserve">तद् एवं निर्विशेषत्वेन स्पर्श-रूप-रहितस्यापि तस्य भगवत्-प्रभा-रूपत्वम् उत्प्रेक्ष्य तद्-अभिन्नत्वेन ब्रह्मत्वं व्यपदिष्टम् । </w:t>
      </w:r>
    </w:p>
    <w:p>
      <w:r>
        <w:rPr/>
        <w:t>ततः स्पर्श-रूपादि-माधुरी-धारितया स-विशेषस्य साक्षाद् भगवद्-अङ्ग-ज्योतिषः सुतराम् एव तत् सिध्यति । यथोक्तं श्री-हरिवंशे महा-काल-पुराख्याने श्रीमद्-अर्जुनं प्रति स्वयं भगवता—</w:t>
      </w:r>
    </w:p>
    <w:p>
      <w:r>
        <w:rPr>
          <w:color w:val="0000FF"/>
        </w:rPr>
        <w:t>ब्रह्म-तेजो-मयं दिव्यं महद् यद् दृष्टवान् असि ।</w:t>
      </w:r>
    </w:p>
    <w:p>
      <w:r>
        <w:rPr>
          <w:color w:val="0000FF"/>
        </w:rPr>
        <w:t>अहं स भरत-श्रेष्ठ मत्-तेजस् तत् सनातनम् ॥</w:t>
      </w:r>
    </w:p>
    <w:p>
      <w:r>
        <w:rPr>
          <w:color w:val="0000FF"/>
        </w:rPr>
        <w:t>प्रकृतिः सा मम परा व्यक्ताव्यक्ता सनातनी ।</w:t>
      </w:r>
    </w:p>
    <w:p>
      <w:r>
        <w:rPr>
          <w:color w:val="0000FF"/>
        </w:rPr>
        <w:t>तां प्रविश्य भवन्तीह मुक्ता योग-विद्-उत्तमाः ॥</w:t>
      </w:r>
    </w:p>
    <w:p>
      <w:r>
        <w:rPr>
          <w:color w:val="0000FF"/>
        </w:rPr>
        <w:t>सा साङ्ख्यानां गतिः पार्थ योगिनां च तपस्विनाम् ।</w:t>
      </w:r>
    </w:p>
    <w:p>
      <w:r>
        <w:rPr>
          <w:color w:val="0000FF"/>
        </w:rPr>
        <w:t xml:space="preserve">तत् परं परमं ब्रह्म सर्वं विभजते जगत् ॥ </w:t>
      </w:r>
    </w:p>
    <w:p>
      <w:r>
        <w:rPr>
          <w:color w:val="0000FF"/>
        </w:rPr>
        <w:t>माम् एव तद् घनं तेजो ज्ञातुम् अर्हसि भारत ॥ [ह.वं. २.११४.९-१२] इति ।</w:t>
      </w:r>
    </w:p>
    <w:p>
      <w:r>
        <w:rPr/>
        <w:t>प्रकृतिर् इति तत्-प्रभात्वेन स्वरूप-शक्तित्वम् अपि तस्य निर्दिष्टम् । एवं पूर्वोदाहृत-कौस्तुभ-विषयक-विष्णु-पुराण-वाक्यम् अप्य् एतद् उपोद्वलकत्वेन द्रष्टव्यम् । तस्माद् दृतय इव इत्य् अपि साध्व् एव व्याख्यातम् ॥</w:t>
      </w:r>
    </w:p>
    <w:p>
      <w:r>
        <w:rPr/>
        <w:t>॥ १०.८७ ॥ श्रुतयः श्री-भगवन्तम् ॥ ९३ ॥</w:t>
      </w:r>
    </w:p>
    <w:p>
      <w:r>
        <w:t>[94]</w:t>
      </w:r>
    </w:p>
    <w:p>
      <w:r>
        <w:rPr/>
        <w:t>ततश् च यस्मिन् परम-बृहति सामान्याकार-सत्ताया अपि तद्-अङ्ग-ज्योतिषोऽपि बृहत्त्वेन ब्रह्मत्वं तस्मिन्न् एव मुख्या तच्-छब्द-प्रवृत्तिः । तथा च ब्राह्मे—</w:t>
      </w:r>
    </w:p>
    <w:p>
      <w:r>
        <w:rPr>
          <w:color w:val="0000FF"/>
        </w:rPr>
        <w:t xml:space="preserve">अनन्तो भगवान् ब्रह्म आनन्देत्य्-आदिभिः पदैः । </w:t>
      </w:r>
    </w:p>
    <w:p>
      <w:r>
        <w:rPr>
          <w:color w:val="0000FF"/>
        </w:rPr>
        <w:t>प्रोच्यते विष्णुर् एवैकः परेषाम् उपचारतः ॥ इति ।</w:t>
      </w:r>
    </w:p>
    <w:p>
      <w:r>
        <w:rPr/>
        <w:t>यथा पाद्मे—</w:t>
      </w:r>
    </w:p>
    <w:p>
      <w:r>
        <w:rPr>
          <w:color w:val="0000FF"/>
        </w:rPr>
        <w:t>पृथग् वक्तुं गुणास् तस्य न शक्यन्तेऽमितत्वतः ।</w:t>
      </w:r>
    </w:p>
    <w:p>
      <w:r>
        <w:rPr>
          <w:color w:val="0000FF"/>
        </w:rPr>
        <w:t>यतोऽतो ब्रह्म-शब्देन सर्वेषां ग्रहणं भवेत् ॥</w:t>
      </w:r>
    </w:p>
    <w:p>
      <w:r>
        <w:rPr>
          <w:color w:val="0000FF"/>
        </w:rPr>
        <w:t>एतस्माद् ब्रह्म-शब्दोऽसौ विष्णोर् एव विशेषणम् ।</w:t>
      </w:r>
    </w:p>
    <w:p>
      <w:r>
        <w:rPr>
          <w:color w:val="0000FF"/>
        </w:rPr>
        <w:t>अमितो हि गुणो यस्मान् नान्येषां तम् ऋते विभुम् ॥ इति ।</w:t>
      </w:r>
    </w:p>
    <w:p>
      <w:r>
        <w:rPr/>
        <w:t>अत्र निर्गलितोऽयं महा-प्रकरणार्थः—यद् अद्वयं ज्ञानं, तद् एव तत्त्वम् इति तत्त्व-विदो वदन्ति । तच् च वैशिष्ट्यं विनैवोपलभ्यमानं ब्रह्मेति शब्द्यते, वैशिष्ट्येन सह तु श्री-भगवान् इति । स च भगवान् पूर्वोदित-लक्षण-श्री-मूर्त्यात्मक एव, न त्व् अमूर्तः ।</w:t>
      </w:r>
    </w:p>
    <w:p>
      <w:r>
        <w:rPr/>
        <w:t xml:space="preserve">अथ, भूप मूर्तम् अमूर्तं च परं चापरम् एव च [वि.पु. ६.७.४७] इति श्री-विष्णु-पुराण-पद्ये तस्य चतुर्विधत्वम् अङ्गीकुर्वद्भिर् यद्य् अमूर्तत्वम् अपि पृथग् अङ्गीकर्तव्यं, तदा ब्रह्मत्ववत् तद्-उपासक-दृष्टि-योग्यतानुरूपम् एवास्तु । तथा हि, यस्य समीचीना भक्तिर् अस्ति तस्य पर-मूर्त्या श्यामसुन्दर-चतुर्भुजादि-रूपया प्रादुर्भवति । यस्यार्वाचीनोपासना-रूपा, तस्यापर-मूर्त्या पाताल-पादादि-कल्पना-मय्य् एव । यस्य च रूक्षं ज्ञानं, तस्य परेण ब्रह्म-लक्षणामूर्तत्वेन । यस्य ज्ञान-प्रचुरा भक्तिः, तस्य त्व् अपरेणेश्वर-लक्सण-मूर्तत्वेनेति । अत्रापरत्वं पर-मूर्त्य्-आविर्भावानन्तर-सोपानत्वेन न ब्रह्मवद् अतीव मूर्तत्वानपेक्ष्यम् इत्य् एवम् । न त्व् अश्रेष्ठत्व-विवक्षयेति ज्ञेयम् । पर-मूर्तापेक्षयापरत्वं वा । </w:t>
      </w:r>
    </w:p>
    <w:p>
      <w:r>
        <w:rPr/>
        <w:t>तत्रैव तद् विश्व-रूपं वै रूपम् रूपम् अन्यद् धरेर् महत् [वि.पु. ६.७.७०] इति विश्वाधिष्ठानत्वेन नित्यत्व-विभूत्वे । मूर्तं भगवतो रूपं सर्वापाश्रय-निःस्पृहम् [वि.पु. ६.७.७८] इति निरुपाधित्वम् । चिन्तयेद् ब्रह्म-भूतं तम् [वि.पु. ६.७.८३] इति पर-तत्त्व-लक्षणत्वम् । त्रि-भाव-भावनातीत [वि.पु. ६.७.७६] इति तत्र प्रसिद्ध-कर्म-मय-ज्ञान-कर्म-समुच्चय-मय-केवल-ज्ञान-मय-भावना-त्रयातीतत्वेन पर-तत्त्व-लक्षणत्वेऽपि भक्त्यैकाविर्भाविततया सम्यक्-प्रकाशत्वं मूर्तस्यैव व्यञ्जितम् । अत एव, शुभाश्रयः स-चित्तस्य सर्वगस्य तथात्मनः [वि.पु. ६.७.७६] इत्य् उक्तम् ।</w:t>
      </w:r>
    </w:p>
    <w:p>
      <w:r>
        <w:rPr/>
        <w:t>ततश् च तस्याः श्री-मूर्तेर् अपि सकाशात् तद्-अन्ते प्रत्याहारोक्तिः, केवलाभेदोपासकं प्रति व्यवस्थापिता भवतीत्य् अप्य् अनुसन्धेयम् । अत्र तद्-विश्व-रूप-वैरूप्यम् [वि.पु. ६.७.७०] इत्य् एतत् पद्यं मूर्त-परम् एव ज्ञेयम्,</w:t>
      </w:r>
    </w:p>
    <w:p>
      <w:r>
        <w:rPr>
          <w:color w:val="0000FF"/>
        </w:rPr>
        <w:t>समस्त-शक्ति-रूपाणि यत् करोति नरेश्वरः ।</w:t>
      </w:r>
    </w:p>
    <w:p>
      <w:r>
        <w:rPr>
          <w:color w:val="0000FF"/>
        </w:rPr>
        <w:t xml:space="preserve">देव-तिर्यङ्-मनुष्यादि-चेष्टावन्ति स्व-लीलया ॥  [वि.पु. ६.७.७१] इत्य् अनन्तर-वाक्य-बलात् । </w:t>
      </w:r>
    </w:p>
    <w:p>
      <w:r>
        <w:rPr/>
        <w:t xml:space="preserve">यतः प्रथमस्य तृतीये—यस्याम्भसि शयानस्य योग-निद्रां वितन्वतः [भा.पु. १.३.२] इत्य्-अद्य्-उक्त-लक्सणस्य मूर्तस्यैव तत्-तद्-अवतारित्वं दर्शितम्, एतन् नानावताराणां निधानं बीजम् अव्ययम् [भा.पु. १.३.५] इति । </w:t>
      </w:r>
    </w:p>
    <w:p>
      <w:r>
        <w:rPr/>
        <w:t xml:space="preserve">“तद् विश्व-रूप-वैरूप्यम्” [वि.पु. ६.७.७०] इति पठद्भिः श्री-रामानुज-चरणैर् अपि मूर्त-परत्वेनैव व्याख्यातम्—विश्व-रूपाद् वैरूप्यं वैलक्सण्यं यत्र तद्-विश्व-विलक्षणं मूर्तं स्वरूपम् इति । </w:t>
      </w:r>
    </w:p>
    <w:p>
      <w:r>
        <w:rPr/>
        <w:t xml:space="preserve">तद् एवं तस्य वस्तुतः श्री-मूर्त्य्-आत्मकत्व एव सिद्धे, यत् सर्वतः पाणि-पादादि-लक्षणा मूर्तिः श्रूयते, सापि पूर्वोक्त-लक्षणायाः श्री-मूर्तेर् न पृथग् इति विभुत्व-प्रकरणान्ते व्यञ्जितम् एव । </w:t>
      </w:r>
    </w:p>
    <w:p>
      <w:r>
        <w:rPr/>
        <w:t>यत् तु—</w:t>
      </w:r>
    </w:p>
    <w:p>
      <w:r>
        <w:rPr>
          <w:color w:val="0000FF"/>
        </w:rPr>
        <w:t xml:space="preserve">बृहच्-छरीरोऽभिविमान-रूपो </w:t>
      </w:r>
    </w:p>
    <w:p>
      <w:r>
        <w:rPr>
          <w:color w:val="0000FF"/>
        </w:rPr>
        <w:t xml:space="preserve">युवा कुमारत्वम् उपेयिवान् हरिः । </w:t>
      </w:r>
    </w:p>
    <w:p>
      <w:r>
        <w:rPr>
          <w:color w:val="0000FF"/>
        </w:rPr>
        <w:t xml:space="preserve">रेमे श्रियाऽसौ जगतां जनन्या </w:t>
      </w:r>
    </w:p>
    <w:p>
      <w:r>
        <w:rPr>
          <w:color w:val="0000FF"/>
        </w:rPr>
        <w:t>स्व-ज्योत्स्नया चन्द्र इवामृतांशुः । [६.२२७.७] इति पाद्मोत्तर-खण्ड-वचनम् ।</w:t>
      </w:r>
    </w:p>
    <w:p>
      <w:r>
        <w:rPr/>
        <w:t>अत्र पर-ब्रह्म-स्वरूप-शरीरः सर्वतो-भावेन विगत-परिमाणोऽपि नित्यं कैशोराकारम् एव प्राप्तः सन् श्रिया सह रेम इत्य् अर्थः । उपेयिवान् इत्य् उक्ताव् अपि नित्यत्वम् अपहत-पाप्मेतिवत् । तत्रैव तदीय-तच्-छ्री-मूर्त्य्-अधिष्ठातृक-त्रिपाद्-विभूतेर् अपि प्रघट्टकेन वाक्य-समूहकेन परम-नित्यता-प्रतिपादनात् । तथा चोक्तं तत्रैव—</w:t>
      </w:r>
    </w:p>
    <w:p>
      <w:r>
        <w:rPr>
          <w:color w:val="0000FF"/>
        </w:rPr>
        <w:t>अच्युतं शाश्वतं दिव्यं सदा यौवनम् आश्रितम् ।</w:t>
      </w:r>
    </w:p>
    <w:p>
      <w:r>
        <w:rPr>
          <w:color w:val="0000FF"/>
        </w:rPr>
        <w:t>नित्यं सम्भोगम् ईश्वर्या श्रिया भूम्या च संवृतम् ॥ इति ।</w:t>
      </w:r>
    </w:p>
    <w:p>
      <w:r>
        <w:rPr/>
        <w:t>तस्मात् श्री-भगवान् यथोक्त-लक्षण एव । स एव वदन्तीत्य् अस्य मुख्यार्थ-भूतं मूलं तत्त्वम् इति पर्यवसानम् । तद् उक्तं मोक्ष-धर्मे श्री-नारायणोपाख्याने—</w:t>
      </w:r>
    </w:p>
    <w:p>
      <w:r>
        <w:rPr>
          <w:color w:val="0000FF"/>
        </w:rPr>
        <w:t>तत्त्वं जिज्ञासमानानां हेतुभिः सर्वतो-मुखैः ।</w:t>
      </w:r>
    </w:p>
    <w:p>
      <w:r>
        <w:rPr>
          <w:color w:val="0000FF"/>
        </w:rPr>
        <w:t>तत्त्वम् एको महा-योगी हरिर् नारायणः प्रभुः ॥ [म.भा. १२.३३५.८३] इति ।</w:t>
      </w:r>
    </w:p>
    <w:p>
      <w:r>
        <w:rPr/>
        <w:t>नारायणोपनिषदि च—नारायणः परं ब्रह्म तत्त्वं नारायणः परम् [म.ना.उ. १३.४] इति । अत्र श्री-रामानुजोदाहृताः श्रुतयश् च—यस्य पृथिवी शरीरम् इत्य् आरभ्य, एष सर्व-भूतान्तरात्मा दिव्यो देव एको नारायणः [सुबाल.उ. ७.१] इत्य्-आद्या बह्व्यः । इह श्री-भगवद्-अंश-भूतानां पुरुषादीनां परम-तत्त्व-विग्रहता-साधनं वाक्य-जातम् अपि तस्यांशिनस् तद्-रूप-विग्रहत्वं कैमुत्येनाभिव्यनक्तीति पूर्वत्र चोत्तरत्र च ग्रन्थे तथोदाहरणानि ।</w:t>
      </w:r>
    </w:p>
    <w:p>
      <w:r>
        <w:rPr/>
        <w:t>श्री-विष्णु-पुराणे तु साक्षात् श्री-भगवन्तम् अधिकृत्य तथोदाहरणम्—</w:t>
      </w:r>
    </w:p>
    <w:p>
      <w:r>
        <w:rPr>
          <w:color w:val="0000FF"/>
        </w:rPr>
        <w:t>द्वे रूपे ब्रह्मणस् तस्य मूर्तं चामूर्तम् एव च ।</w:t>
      </w:r>
    </w:p>
    <w:p>
      <w:r>
        <w:rPr>
          <w:color w:val="0000FF"/>
        </w:rPr>
        <w:t xml:space="preserve">क्षराक्षर-स्वरूपे ते सर्व-भूतेष्व् अवस्थिते । </w:t>
      </w:r>
    </w:p>
    <w:p>
      <w:r>
        <w:rPr>
          <w:color w:val="0000FF"/>
        </w:rPr>
        <w:t>अक्षरं तत् परं ब्रह्म क्षरं सर्वम् इदं जगत् ॥ [वि.पु. १.२२.५५]</w:t>
      </w:r>
    </w:p>
    <w:p>
      <w:r>
        <w:rPr/>
        <w:t>इत्य् उक्त्वा जगन्-मध्ये ब्रह्म-विष्ण्व्-ईश-रूपाणि च पठित्वा पुनर् उक्तम्—</w:t>
      </w:r>
    </w:p>
    <w:p>
      <w:r>
        <w:rPr>
          <w:color w:val="0000FF"/>
        </w:rPr>
        <w:t>तद् एतद् अक्षरं नित्यं जगन्-मुनि-वराखिलम् ।</w:t>
      </w:r>
    </w:p>
    <w:p>
      <w:r>
        <w:rPr>
          <w:color w:val="0000FF"/>
        </w:rPr>
        <w:t>आविर्भाव-तिरोभाव-जन्म-नाश-विकल्पनवत् ॥ [वि.पु. १.२२.६०] इति ।</w:t>
      </w:r>
    </w:p>
    <w:p>
      <w:r>
        <w:rPr/>
        <w:t xml:space="preserve">तद् एतद् अक्षराख्यं पर-ब्रह्म नित्यम् अखिलं जगत् तु आविर्भावादि-भेदवद् इत्य् अर्थः । तत्राविर्भाव-तिरोभावौ श्री-विष्णु-तद्-अंशानां, जन्म-नाशौ त्व् अन्येषाम् । अतो जगत्य् आविर्भावादि-कृत्येनैव पूर्वेषां ब्रह्मादीनां तद्-अन्तः-पात-व्यपदेशः, न वस्तुत इत्य् अर्थः । </w:t>
      </w:r>
    </w:p>
    <w:p>
      <w:r>
        <w:rPr/>
        <w:t>अथ सदा स्व-धाम्नि विराजमानत्वेन क्षर-रूपतो मूर्तत्वादिना चाक्षरतोऽपि विलक्षणं तृतीयं रूपं भगवतः परमं स्वरूपम् इति पुनर् उच्यते ।</w:t>
      </w:r>
    </w:p>
    <w:p>
      <w:r>
        <w:rPr>
          <w:color w:val="0000FF"/>
        </w:rPr>
        <w:t>सर्व-शक्ति-मयो विष्णुः स्वरूपं ब्रह्मणोऽपरम् ।</w:t>
      </w:r>
    </w:p>
    <w:p>
      <w:r>
        <w:rPr>
          <w:color w:val="0000FF"/>
        </w:rPr>
        <w:t>मूर्तं तद् योगिभिः पूर्वं योगारम्भेषु चिन्त्यते ॥ [वि.पु. १.२२.६१]</w:t>
      </w:r>
    </w:p>
    <w:p>
      <w:r>
        <w:rPr>
          <w:color w:val="0000FF"/>
        </w:rPr>
        <w:t>स परः सर्व-शक्तीनां ब्रह्मणः समनन्तरम् ।</w:t>
      </w:r>
    </w:p>
    <w:p>
      <w:r>
        <w:rPr>
          <w:color w:val="0000FF"/>
        </w:rPr>
        <w:t>मूर्तं ब्रह्म महा-भाग सर्व-ब्रह्म-मयो हरिः ॥ [वि.पु. १.२२.६३]</w:t>
      </w:r>
    </w:p>
    <w:p>
      <w:r>
        <w:rPr>
          <w:color w:val="0000FF"/>
        </w:rPr>
        <w:t>तत्र सर्वम् इदं प्रोतम् ओतं चैवाखिलं जगत् ॥ [वि.पु. १.२२.६४] इति ।</w:t>
      </w:r>
    </w:p>
    <w:p>
      <w:r>
        <w:rPr/>
        <w:t>ब्रह्म-साक्षात्-कारात् पूर्वं योगिभिश् चिन्त्यते । तथा ब्रह्मणः समनन्तरम् उपासनानुक्रमेण यथाग्रेऽक्षराद् अनन्तरं तद् उक्तम्, यथा—ब्रह्म-भूतः प्रसन्नात्मा [गीता १८.५५] इत्य्-आद्य्-अनुसारेण ब्रह्म-साक्षात्कारानन्तराविर्भावी च स इत्य् अर्थः । यतः सर्वासां शक्तीनां स्वरूप-भूतादीनां परमाश्रयः । अत एव सर्व-ब्रह्म-मयोऽखण्ड-ब्रह्म-स्वरूपं च, अक्षराख्यस्य पूर्वस्य शक्ति-हीनत्वेन खण्डितत्वात् । यद् वा, अत एव सर्व-वेद-वेद्य इत्य् अर्थः । तत एव च तत्र सर्वम् इत्य् आदीति । एवं—</w:t>
      </w:r>
    </w:p>
    <w:p>
      <w:r>
        <w:rPr>
          <w:color w:val="0000FF"/>
        </w:rPr>
        <w:t>यस्मात् क्षरम् अतीतोऽहम् अक्षराद् अपि चोत्तमः ।</w:t>
      </w:r>
    </w:p>
    <w:p>
      <w:r>
        <w:rPr>
          <w:color w:val="0000FF"/>
        </w:rPr>
        <w:t>अतोऽस्मि लोके वेदे च प्रथितः पुरुषोत्तमः ॥ [गीता १५.१८] इत्य्-आदि श्री-गीतोपनिषद् अपि योज्या ।</w:t>
      </w:r>
    </w:p>
    <w:p>
      <w:r>
        <w:rPr/>
        <w:t>अत्र यद्यपि कूटस्थोऽक्षर उच्यते [गीता १५.१६] इत्य् अक्षर-शब्देन शुद्ध-जीव एव प्रस्तूयते, तथापि पर-ब्रह्म एव च लक्षणम्, अक्षरं परमं ब्रह्म [गीता ८.३] इति । तच् च तत्र पूर्वोक्तम् इति । अनयोश् चिन्-मात्र-वस्तुत्वेनैकार्थत्वाद् इति तद् एतद् अभिप्रेत्य मल्लानाम् अशनिर् नॄणां नरवर इत्य्-आदौ मूर्तस्यैव स्वयं भगवत एव लक्षणत्वम् । साक्षाद् एवाह—तत्त्वं परं योगिनाम् [भा.पु. १०.४३.१७] इति । योगिनां चतुःसनादीनाम् इति ॥</w:t>
      </w:r>
    </w:p>
    <w:p>
      <w:r>
        <w:rPr/>
        <w:t>॥ १०.४३ ॥ श्री-शुकः ॥ ९४ ॥</w:t>
      </w:r>
    </w:p>
    <w:p>
      <w:r>
        <w:t>[95]</w:t>
      </w:r>
    </w:p>
    <w:p>
      <w:r>
        <w:rPr/>
        <w:t>अत एव श्रीमद्-भागवतस्य निगम-कल्प-तरु-परम-फल-भूतस्य श्रैष्ठ्ये सत्य् अपि तथाभूतस्यापि भगवद्-आख्य-परम-तत्त्वस्योत्कर्ष-विद्या-रूपत्वाद् एव परम-श्रैष्ठ्यम् आह—</w:t>
      </w:r>
    </w:p>
    <w:p>
      <w:r>
        <w:rPr>
          <w:b/>
          <w:color w:val="800080"/>
        </w:rPr>
        <w:t>धर्मः प्रोज्झित-कैतवोऽत्र परमो निर्मत्सराणां सतां</w:t>
      </w:r>
    </w:p>
    <w:p>
      <w:r>
        <w:rPr>
          <w:b/>
          <w:color w:val="800080"/>
        </w:rPr>
        <w:t>वेद्यं वास्तवम् अत्र वस्तु शिवदं ताप-त्रयोन्मूलनम् ।</w:t>
      </w:r>
    </w:p>
    <w:p>
      <w:r>
        <w:rPr>
          <w:b/>
          <w:color w:val="800080"/>
        </w:rPr>
        <w:t>श्रीमद्-भागवते महा-मुनि-कृते किं वा परैर् ईश्वरः</w:t>
      </w:r>
    </w:p>
    <w:p>
      <w:r>
        <w:rPr>
          <w:b/>
          <w:color w:val="800080"/>
        </w:rPr>
        <w:t xml:space="preserve">सद्यो हृद्य् अवरुध्यतेऽत्र कृतिभिः शुश्रूषुभिस् तत्-क्षणात् ॥ </w:t>
      </w:r>
    </w:p>
    <w:p>
      <w:r>
        <w:rPr/>
        <w:t>[भा।पु। १।१।२]</w:t>
      </w:r>
    </w:p>
    <w:p>
      <w:r>
        <w:rPr/>
        <w:t xml:space="preserve">अत्र यस् तावद् धर्मो निरूप्यते स खलु, स वै पुंसां परो धर्मो यतो भक्तिर् अधोक्षजे [भा।पु। १।२।६] इत्य्-आदिकया, </w:t>
      </w:r>
    </w:p>
    <w:p>
      <w:r>
        <w:rPr>
          <w:color w:val="0000FF"/>
        </w:rPr>
        <w:t>अतः पुम्भिर् द्विज-श्रेष्ठा वर्णाश्रम-विभागशः ।</w:t>
      </w:r>
    </w:p>
    <w:p>
      <w:r>
        <w:rPr>
          <w:color w:val="0000FF"/>
        </w:rPr>
        <w:t>स्वानुष्ठितस्य धर्मस्य संसिद्धिर् हरि-तोषणम् ॥ [भा.पु. १.२.१३]</w:t>
      </w:r>
    </w:p>
    <w:p>
      <w:r>
        <w:rPr/>
        <w:t xml:space="preserve">इत्य्-अन्तया रीत्या भगवत्-सन्तोषणैक-तात्पर्येण शुद्ध-भक्त्य्-उत्पादकतया निरूपणात् परम एव । यतः सोऽपि तद्-एक-तात्पर्यत्वात् प्र-कर्षेण उज्झितं कैतवं फलाभिसन्धि-लक्सणं कपटं यस्मिन् तथा-भूतः । प्र-शब्देन सालोक्यादि-सर्व-प्रकार-मोक्षाभिसन्धिर् अपि निरस्तः । </w:t>
      </w:r>
    </w:p>
    <w:p>
      <w:r>
        <w:rPr/>
        <w:t xml:space="preserve">यत एवासौ तद्-एक-तात्पर्यत्वेन निर्मत्सराणां फल-कामुकस्येव परोत्कर्षासहनं मत्सरः, तद्-रहितानाम् एव, तद्-उपलक्षणत्वेन पश्व्-आलम्भने दयालूनाम् एव च, सतां स्व-धर्म-पराणां विधीयते इति । एवम् ईदृशं स्पष्टम् अनुक्तवतः कर्म-शास्त्राद् उपासना-शास्त्राच् चास्य  तत्-तत्-प्रतिपादकांशे श्रैष्ठ्यम् उक्तम्, उभयत्रैव धर्मोत्पत्तेः । तद् एवं सति साक्षात् श्रवण-कीर्तनादि-रूपस्य वार्तातिदूरत एवास्ताम् इति भावः । </w:t>
      </w:r>
    </w:p>
    <w:p>
      <w:r>
        <w:rPr/>
        <w:t>अथ ज्ञान-काण्ड-शाखाभ्योऽप्य् अस्य पूर्ववत् श्रैष्ठ्यम् आह—वेद्यम् इति । भगवद्-भक्ति-निरपेक्ष-प्रायेषु तेषु प्रतिपादितम् अपि श्रेयः-सृतिं भक्तिम् उदस्य [भा.पु. १०.१४.४] इत्य्-आदि-न्यायेन वेद्यं निश्चेयं भवतीत्य् अत्रैव वेद्यम् इत्य् अर्थः ।</w:t>
      </w:r>
    </w:p>
    <w:p>
      <w:r>
        <w:rPr/>
        <w:t xml:space="preserve">तन्-मतैक-देशि-शास्त्रेभ्यो वैशिष्ट्यम् आह—शिवं स्वरूपं परमानन्दं ददात्य् अनुभावयतीति । तथा ताप-त्रयम् उन्मूलयति तन्-मूल-भूताविद्या-पर्यन्तं खण्डयतीति । तथान्यत्र मुक्ताव् अनुभवामनने ह्य् अपुरुषार्थत्वापातः स्याद् इति तन्-मननाद् अत्र तु वैशिष्ट्यम् इति । न चास्य तत्-तद्-दुर्लभ-वस्तु-साधनत्वे तादृश-निरूपण-सौष्ठवम् एव कारणम् । </w:t>
      </w:r>
    </w:p>
    <w:p>
      <w:r>
        <w:rPr/>
        <w:t>अपि तु स्वरूपम् अपीत्य् आह—श्रीमद्-भागवत इति । श्रीमद्-भागवतत्वं भगवत्-प्रतिपादकत्वं, श्रीमत्त्वं श्री-भगवन्-नामादेर् इव तादृश-स्वाभाविक-शक्तिमत्त्वम् । नित्य-योगे मतुप् । अत एव समस्ततयैव निर्दिश्य नीलोत्पलादिवत् तन्-नामत्वम् एव बोधितम्, अन्यथा त्व् अविमृष्ट-विधेयांश-दोषः स्यात् ।</w:t>
      </w:r>
    </w:p>
    <w:p>
      <w:r>
        <w:rPr/>
        <w:t xml:space="preserve">अत उक्तं श्री-गारुडे—ग्रन्थोऽष्टादश-साहस्रः श्रीमद्-भागवताभिधः इति । टीका-कृद्भिर् अपि श्रीमद्-भागवताभिधः सुर-तरुर् इति । अतः क्वचित् केवल-भागवताख्यत्वं तु सत्य-भामा भामा इतिवत् । </w:t>
      </w:r>
    </w:p>
    <w:p>
      <w:r>
        <w:rPr/>
        <w:t>तादृश-प्रभावत्वे कारणं परम-श्रेष्ठ-कर्तृकत्वम् अप्य् आह—महा-मुनिः श्री-भगवान्, तस्यैव परम-विचार-पारङ्गतत्वात्, महा-प्रभाव-गण-शिरोमणित्वाच् च । स मुनिर् भूत्वा समचिन्तयत् इति श्रुतेः । तेन प्रथमं चतुः-श्लोकी-रूपेण सङ्क्षेपतः प्रकाशिते, कस्मै येन विभाषितोऽयम् [भा.पु. १२.१३.१९] इत्य्-आद्य्-अनुसारेन सम्पूर्ण एव वा प्रकाशिते ।</w:t>
      </w:r>
    </w:p>
    <w:p>
      <w:r>
        <w:rPr/>
        <w:t>तद् एवं श्रैष्ठ्य-जातम् अन्यत्रापि प्रायः सम्भवतु नाम सर्व-ज्ञान-शास्त्र-परम-ज्ञेय-पुरुषार्थ-शिरोमणि-श्री-भगवत्-साक्षात्कारस् तत्रैव सुलभ इति वदन् सर्वोर्ध्व-प्रभावम् आह—किं वा इति । परैः शास्त्रैस् तद्-उक्त-साधनैर् वा, ईश्वरो भगवान् हृदि किं वा, सद्य एवावरुध्यते स्थिरीक्रियते । वा-शब्दः कटाक्षे । किन्तु विलम्बेन कथञ्चिद् एव । अत्र तु शुश्रूषुभिः श्रोतुम् इच्छद्भिर् एव तत्-क्षणाद् एवावरुध्यते ।</w:t>
      </w:r>
    </w:p>
    <w:p>
      <w:r>
        <w:rPr/>
        <w:t>ननु इदम् एव तर्हि सर्वे किम् इति न शृण्वन्ति ? तत्राह—कृतिभिर् इति सुकृतिभिर् इत्य् अर्थः । श्रवणेच्छा तु तादृश-सुकृतिं विना नोत्पद्यत इति भावः । अथवा, अपरैर् मोक्ष-पर्यन्त-कामना-रहितेश्वराराधन-लक्षण-धर्म-ब्रह्म-साक्षात्कारादिभिर् उक्तैर् अनुक्तैर् वा साध्यैस् तैर् अत्र किं वा कियद् वा माहात्म्यम् उपपन्नम् इत्य् अर्थः । यतो य ईश्वरः कृतिभिः कथञ्चित् तत्-तत्-साधनानुक्रम-लब्धया भक्त्या कृतार्थैः सद्यस् तद्-एक-क्षणम् एव व्याप्य हृदि स्थिरीक्रियते स एवात्र श्रोतुम् इच्छद्भिर् एव तत्-क्षणम् आरभ्य सर्वदैवेति । तस्माद् अत्र काण्ड-त्रय-रहस्यस्य प्रव्यक्त-प्रतिपादनादेर् विशेषत ईश्वराकर्षि-विद्या-रूपत्वाच् चेदम् एव सर्व-शास्त्रेभ्यः श्रेष्ठम् । अत एवात्र “इति”-पदस्य त्रिर्-उक्तिः कृता । सा हि निर्धारणार्थेति । अतो नित्यम् एतद् एव सर्वैर् एव श्रोतव्यम् इति भावः ॥</w:t>
      </w:r>
    </w:p>
    <w:p>
      <w:r>
        <w:rPr/>
        <w:t>॥ १.१ ॥ वेद-व्यासः श्री-शुकम् ॥ ९५ ॥</w:t>
      </w:r>
    </w:p>
    <w:p>
      <w:r>
        <w:t>[96]</w:t>
      </w:r>
    </w:p>
    <w:p>
      <w:r>
        <w:rPr/>
        <w:t>तद् एवं श्री-शुक-हृदयम् अपि सङ्गमितं स्यात् । अतश् चतुःश्लोकी-प्रसङ्गेऽपि श्री-भगवान् एवार्थः । स हि स्व-ज्ञानाद्य्-उपदेशेन स्वम् एवोपदिदेश । तत्र परम-भागवताय ब्रह्मणे श्रीमद्-भागवताख्यं निजं शास्त्रम् उपदेष्टुं तत्-प्रतिपाद्यतमं वस्तु-चतुष्टयं प्रतिजानीते ।</w:t>
      </w:r>
    </w:p>
    <w:p>
      <w:r>
        <w:rPr>
          <w:b/>
          <w:color w:val="800080"/>
        </w:rPr>
        <w:t>ज्ञानं परम-गुह्यं मे</w:t>
      </w:r>
    </w:p>
    <w:p>
      <w:r>
        <w:rPr>
          <w:b/>
          <w:color w:val="800080"/>
        </w:rPr>
        <w:t>यद् विज्ञान-समन्वितम् ।</w:t>
      </w:r>
    </w:p>
    <w:p>
      <w:r>
        <w:rPr>
          <w:b/>
          <w:color w:val="800080"/>
        </w:rPr>
        <w:t>स-रहस्यं तद्-अङ्गं च</w:t>
      </w:r>
    </w:p>
    <w:p>
      <w:r>
        <w:rPr>
          <w:b/>
          <w:color w:val="800080"/>
        </w:rPr>
        <w:t>गृहाण गदितं मया ॥ [भा.पु. २.९.३०]</w:t>
      </w:r>
    </w:p>
    <w:p>
      <w:r>
        <w:rPr>
          <w:b/>
        </w:rPr>
        <w:t>मे मम भगवतो ज्ञानं शब्द-द्वारा याथार्थ्य-निर्धारणं मया गदितं सद् गृहाण इत्य् अन्यो न जानातीति भावः । यतः परम-गुह्यं ह्य् अज्ञानाद् अपि रहस्यतमं, मुक्तानाम् अपि सिद्धानाम् [भा.पु. ६.१४.५] इत्य्-आदेः । तच् च विज्ञानेन तद्-अनुभावेनापि युक्तं गृहाण । न चैतावद् एव, किं च, स-रहस्यं, तत्रापि रहस्यं यत् किम् अप्य् अस्ति, तेनापि सहितम् । तच् च प्रेम-भक्ति-रूपम् इत्य् अग्रे व्यञ्जयिष्यते । तथा तद्-अङ्गं च गृहाण । तच् च सति त्व् अपराधाख्य-विघ्ने न झटिति विज्ञान-रहस्ये प्रकटयेत् । तस्मात् तस्य ज्ञानस्य सहायं च गृहाणेत्य् अर्थः । तच् च श्रवणादि-भक्ति-रूपम् इत्य् अग्रे व्यञ्जयिष्यते । यद् वा, स-रहस्यम् इति तद्-अङ्गस्यैव विशेषणं ज्ञेयम् । सुहृदोर् इव मिथः संवर्धकयोर् एकत्रावस्थानात् ॥</w:t>
      </w:r>
    </w:p>
    <w:p>
      <w:r>
        <w:rPr/>
        <w:t>अत्र साध्ययोर् विज्ञान-रहस्ययोर् आविर्भावार्थम् आशिषं ददाति—</w:t>
      </w:r>
    </w:p>
    <w:p>
      <w:r>
        <w:rPr>
          <w:b/>
          <w:color w:val="800080"/>
        </w:rPr>
        <w:t>यावान् अहं यथा-भावो</w:t>
      </w:r>
    </w:p>
    <w:p>
      <w:r>
        <w:rPr>
          <w:b/>
          <w:color w:val="800080"/>
        </w:rPr>
        <w:t>यद्-रूप-गुण-कर्मकः ।</w:t>
      </w:r>
    </w:p>
    <w:p>
      <w:r>
        <w:rPr>
          <w:b/>
          <w:color w:val="800080"/>
        </w:rPr>
        <w:t>तथैव तत्त्व-विज्ञानम्</w:t>
      </w:r>
    </w:p>
    <w:p>
      <w:r>
        <w:rPr>
          <w:b/>
          <w:color w:val="800080"/>
        </w:rPr>
        <w:t>अस्तु ते मद्-अनुग्रहात् ॥ [भा.पु. २.९.३१]</w:t>
      </w:r>
    </w:p>
    <w:p>
      <w:r>
        <w:rPr>
          <w:b/>
        </w:rPr>
        <w:t xml:space="preserve">यावान् स्वरूपतो यत्-परिमाणकोऽहम् । यथा-भावः सत्ता यस्येति, यल्-लक्षणोऽहम् इत्य् अर्थः । यानि स्वरूपान्तरङ्गानि रूपाणि श्यामत्व-चतुर्-भुजत्वादीनि, गुणा भक्त-वात्सल्याद्याः कर्माणि तत्-तल्-लीला यस्य स यद्-रूप-गुण-कर्मकोऽहम् । तथैव तेन तेन सर्व-प्रकारेणैव तत्त्व-विज्ञानं याथार्थ्यानुभवो मद्-अनुग्रहात् ते तवास्तु भवताद् इति । </w:t>
      </w:r>
    </w:p>
    <w:p>
      <w:r>
        <w:rPr/>
        <w:t>एतेन चतुःश्लोक्य्-अर्थस्य निर्विशेषत्वं स्वयम् एव परास्तम् । वक्ष्यते च चतुःश्लोकीम् एवोद्दिशता श्री-भगवता स्वयम् उद्धवं प्रति—पुरा मया इत्य्-आदौ, ज्ञानं परं मन्-महिमावभासम् [भा.पु. ३.४.१३] इति । तत्र विज्ञान-पदेन रूपादीनाम् अपि स्वरूप-भूतत्वं व्यक्तम् । अत्र विज्ञानाशीः स्पष्टा । रहस्याशीश् च परमानन्दात्मक-तत्-तद्-याथार्थ्यानुभवेनावश्यं प्रेमोदयात् ॥</w:t>
      </w:r>
    </w:p>
    <w:p>
      <w:r>
        <w:rPr/>
        <w:t>तद् एव उपदेश्य-चतुष्टयं चतुःश्लोक्या निरूपयन् प्रथमं ज्ञान-विज्ञानार्थं स्व-लक्षणं प्रतिपादयति द्वाभ्याम् । तत्र ज्ञानार्थम् आह—</w:t>
      </w:r>
    </w:p>
    <w:p>
      <w:r>
        <w:rPr>
          <w:b/>
          <w:color w:val="800080"/>
        </w:rPr>
        <w:t>अहम् एवासम् एवाग्रे</w:t>
      </w:r>
    </w:p>
    <w:p>
      <w:r>
        <w:rPr>
          <w:b/>
          <w:color w:val="800080"/>
        </w:rPr>
        <w:t>नान्यद् यत् सद्-असत् परम् ।</w:t>
      </w:r>
    </w:p>
    <w:p>
      <w:r>
        <w:rPr>
          <w:b/>
          <w:color w:val="800080"/>
        </w:rPr>
        <w:t>पश्चाद् अहं यद् एतच् च</w:t>
      </w:r>
    </w:p>
    <w:p>
      <w:r>
        <w:rPr>
          <w:b/>
          <w:color w:val="800080"/>
        </w:rPr>
        <w:t>योऽवशिष्येत सोऽस्म्य् अहम् ॥ [भा.पु. २.९.३२]</w:t>
      </w:r>
    </w:p>
    <w:p>
      <w:r>
        <w:rPr/>
        <w:t xml:space="preserve">अत्र अहं-शब्देन तद्-वक्ता मूर्त एवोच्यते, न तु निर्विशेषं ब्रह्म, तद्-अविषयत्वात् । आत्म-ज्ञान-तात्पर्यके तु, तत् त्वम् असि इतिवत् त्वम् एवासीर् एव वक्तुम् उपयुक्तवात् । ततश् चायम् अर्थः—सम्प्रति भवन्तं प्रति प्रादुर्भवन्न् असौ परम-मनोहर-श्री-विग्रहोऽहम् एवाग्रे महा-प्रलय-कालेऽप्य् आसम् एव । वासुदेवो वा इदम् अग्र आसीन् न ब्रह्मा न च शङ्करः । एको नारायण आसीन् न ब्रह्मा नेशानः [महा.उ. १] इत्य्-आदि-श्रुतिभ्यः । भगवान् एक आसेदम् अग्र आत्मात्मनां विभुः [भा.पु. ३.५.२३] इत्य्-आदि-तृतीयात् । अतो वैकुण्ठ-तत्-पार्षद्-आदीनाम् अपि तद्-उपाङ्गत्वाद् अहं-पदेनैव ग्रहणं राजासौ प्रयातीतिवत् । ततस् तेषां च तद्वद् एव स्थितिर् बोध्यते । </w:t>
      </w:r>
    </w:p>
    <w:p>
      <w:r>
        <w:rPr/>
        <w:t>तथा च राज-प्रश्नः—</w:t>
      </w:r>
    </w:p>
    <w:p>
      <w:r>
        <w:rPr>
          <w:color w:val="0000FF"/>
        </w:rPr>
        <w:t>स चापि यत्र पुरुषो विश्व-स्थित्य्-उद्भवाप्ययः ।</w:t>
      </w:r>
    </w:p>
    <w:p>
      <w:r>
        <w:rPr>
          <w:color w:val="0000FF"/>
        </w:rPr>
        <w:t>मुक्तात्म-मायां मायेशः शेते सर्व-गुहाशयः ॥ [भा.पु. २.८.१०] इति ।</w:t>
      </w:r>
    </w:p>
    <w:p>
      <w:r>
        <w:rPr/>
        <w:t>श्री-विदुर-प्रश्नश् च—</w:t>
      </w:r>
    </w:p>
    <w:p>
      <w:r>
        <w:rPr>
          <w:color w:val="0000FF"/>
        </w:rPr>
        <w:t>तत्त्वानां भगवंस् तेषां कतिधा प्रति-सङ्क्रमः ।</w:t>
      </w:r>
    </w:p>
    <w:p>
      <w:r>
        <w:rPr>
          <w:color w:val="0000FF"/>
        </w:rPr>
        <w:t>तत्रेमं क उपासीरन् क उ स्विद् अनुशेरत ॥ [भा.पु. ३.७.३७] इति ।</w:t>
      </w:r>
    </w:p>
    <w:p>
      <w:r>
        <w:rPr>
          <w:color w:val="000000"/>
        </w:rPr>
        <w:t>काशीखण्डेऽप्य् उक्तं श्री-ध्रुव-चरिते—</w:t>
      </w:r>
    </w:p>
    <w:p>
      <w:r>
        <w:rPr>
          <w:color w:val="0000FF"/>
        </w:rPr>
        <w:t>न च्यवन्ते हि मद्-भक्ता महत्यां प्रलयापदि ।</w:t>
      </w:r>
    </w:p>
    <w:p>
      <w:r>
        <w:rPr>
          <w:color w:val="0000FF"/>
        </w:rPr>
        <w:t>अतोऽच्युतोऽखिले लोके स एकः सर्वगोऽव्ययः ॥ इति ।</w:t>
      </w:r>
    </w:p>
    <w:p>
      <w:r>
        <w:rPr/>
        <w:t xml:space="preserve">अहम् एवेत्य् एव-कारेण कर्त्र्-अन्तरस्यारूपत्वादिकस्य च व्यावृत्तिः । आसम् एवेति तत्रासम्भावनाया निवृत्तिः । तद् उक्तं, यद्-रूप-गुण-कर्मकः [भा.पु. २.९.३२] इति । </w:t>
      </w:r>
    </w:p>
    <w:p>
      <w:r>
        <w:rPr/>
        <w:t xml:space="preserve">अत एव यद् वा, आसम् एवेति ब्रह्मादि-बहिर्-जन-ज्ञान-गोचर-सृष्ट्य्-आदि-लक्षण-क्रियान्तरस्यैव व्यावृत्तिः । न तु स्वान्तरङ्ग-लीलाया अपि । यथाधुनासौ राजा कार्यं न किञ्चित् करोतीत्य् उक्ते राज्य-सम्बन्धि-कार्यम् एव निषिध्यते, न तु शयन-भोजनादिकम् अपीति, तद्वत् । </w:t>
      </w:r>
    </w:p>
    <w:p>
      <w:r>
        <w:rPr/>
        <w:t xml:space="preserve">यद् वा, अस गति-दीप्त्य्-आदानेष्व् इत्य् अस्मात् आसं साम्प्रतं भवता दृश्यमानैर् विशेषैर् एभिर् अग्रेऽपि विराजमान एवातिष्ठम् इति निराकारत्वादिकस्यैव विशेषतो व्यावृत्तिः । </w:t>
      </w:r>
    </w:p>
    <w:p>
      <w:r>
        <w:rPr/>
        <w:t>तद् उक्तम् अनेन श्लोकेन साकार-निराकार-विष्णु-लक्षण-कारिण्याम् मुक्ता-फल-टीकायाम् अपि—नापि साकारेष्व् अव्याप्तिः । तेषाम् आकारातिरोहितत्वाद् इति । ऐतरेयक-श्रुतिश् च—आत्मैवेदम् अग्र आसीत् पुरुष-विधः [बृ.आ.उ. १.४.१] इति । एतेन प्रकृतीक्षणतोऽपि प्राग्-भावात् पुरुषाद् अप्य् उत्तमत्वेन भगवज्-ज्ञानम् एव कथितम् ।</w:t>
      </w:r>
    </w:p>
    <w:p>
      <w:r>
        <w:rPr/>
        <w:t>ननु क्वचिन् निर्विशेषम् एव ब्रह्म आसीद् इति श्रूयते ? तत्राह—नान्यद् यत् सद्-असत्-परम् इति । सत् कार्यम्, असत् कारणं, तयोः परं यद् ब्रह्म, तन् न मत्तोऽन्यत् । क्वचिद् अधिकारिणि शास्त्रे वा स्वरूप-भूत-विशेष-व्युत्पत्त्य्-असमर्थे सोऽयम् अहम् एव निर्विशेषतया प्रतिभातीत्य् अर्थः । यदा तदानीं प्रपञ्चे विशेषाभावान् निर्विशेष-चिन्-मात्राकारेण, विकुण्ठे तु स-विशेष-भगवद्-रूपेणेति शास्त्र-द्वय-व्यवस्था । एतेन च ब्रह्मणो हि प्रतिष्ठाहम् [गीता १४.२७] इत्य् अत्रोक्तं भगवज्-ज्ञानम् एव प्रतिपादितम् । अत एवास्य परम-गुह्यत्वम् उक्तम् ।</w:t>
      </w:r>
    </w:p>
    <w:p>
      <w:r>
        <w:rPr/>
        <w:t>ननु सृष्टेर् अनन्तरं नोपलभ्यसे ? तत्राह—पश्चात् सृष्टेर् अनन्तरम् अप्य् अहम् एवास्म्य् एव, वैकुण्ठेषु भगवद्-आद्य्-आकारेण, प्रपञ्चेष्व् अन्तर्याम्य्-आकारेणेति शेषः । एतेन सृष्टि-स्थिति-प्रलय-हेतुर् अहेतुर् अस्य [भा.पु. ११.३.३५] इत्य्-आदि प्रतिपादितं भगवज्-ज्ञानम् एवोपदिष्टम् ।</w:t>
      </w:r>
    </w:p>
    <w:p>
      <w:r>
        <w:rPr/>
        <w:t xml:space="preserve">ननु सर्वत्र घट-पटाकारा ये दृश्यन्ते ते तु तद्-रूपाणि न भवन्तीति तवापूर्णत्व-प्रसक्तिः स्यात् ? इत्य् आशङ्क्याह—यद् एतद् विश्वं तद् अप्य् अहम्, एव मद्-अनन्यत्वान् मद्-आत्मकम् एवेत्य् अर्थः । अनेन, </w:t>
      </w:r>
    </w:p>
    <w:p>
      <w:r>
        <w:rPr>
          <w:color w:val="0000FF"/>
        </w:rPr>
        <w:t xml:space="preserve">सोऽयं तेऽभिहितस् तात भगवान् विश्व-भावनः । </w:t>
      </w:r>
    </w:p>
    <w:p>
      <w:r>
        <w:rPr>
          <w:color w:val="0000FF"/>
        </w:rPr>
        <w:t>समासेन हरेर् नान्यद् अन्यस्मात् सद्-असच् च यत् ॥ [भा.पु. २.७.५०]</w:t>
      </w:r>
    </w:p>
    <w:p>
      <w:r>
        <w:rPr/>
        <w:t xml:space="preserve">इत्य्-आद्य्-उक्तं भगवज्-ज्ञानम् एवोपदिष्टम् । </w:t>
      </w:r>
    </w:p>
    <w:p>
      <w:r>
        <w:rPr/>
        <w:t xml:space="preserve">तथा प्रलये योऽवशिष्यते सोऽहम् एवास्म्य् एव । एतेन </w:t>
      </w:r>
    </w:p>
    <w:p>
      <w:r>
        <w:rPr>
          <w:color w:val="0000FF"/>
        </w:rPr>
        <w:t>भवान् एक आसेदम् अग्र आत्मात्मनां विभुः ।</w:t>
      </w:r>
    </w:p>
    <w:p>
      <w:r>
        <w:rPr>
          <w:color w:val="0000FF"/>
        </w:rPr>
        <w:t>आत्मेच्छानुगताव् आत्माऽनाना-मत्य्-उपलक्षणः ॥ [भा.पु. ३.५.२३]</w:t>
      </w:r>
    </w:p>
    <w:p>
      <w:r>
        <w:rPr/>
        <w:t xml:space="preserve">इत्य् उक्तं भगवज्-ज्ञानम् एवोपदिष्टम् । </w:t>
      </w:r>
    </w:p>
    <w:p>
      <w:r>
        <w:rPr/>
        <w:t xml:space="preserve">तथा पूर्वं स्वानुग्रह-प्रकाश्यत्वेन प्रतिज्ञातं यावत्त्वं सर्व-काल-देशापरिक्च्छेद्यत्व-ज्ञापनायोपदिष्टम् । एवं नान्यद् यत् सद्-असत्-परम् इत्य् अनेन ब्रह्मणो हि प्रतिष्ठाहम् [गीता १४.२७] इति ज्ञापनया यथा-भावत्वम् । सर्वाकारावयवि-भगवद्-आकार-निर्देशेन विलक्षणानन्त-रूपत्व-ज्ञापनया यद्-रूपत्वम् । सर्वाश्रयाति-निर्देशेन विलक्षणानन्त-गुणत्व-ज्ञापनया यद्-गुणत्वम् । सृष्टि-स्थिति-प्रलयोपलक्षित-विविध-क्रियाश्रयत्व-कथनेन लौकिकानन्त-कर्मत्व-ज्ञापनया यत्-कर्मत्वं च ॥ </w:t>
      </w:r>
    </w:p>
    <w:p>
      <w:r>
        <w:rPr/>
        <w:t>अथ तादृश-रूपादि-विशिष्टस्यात्मनो व्यतिरेक-मुखेन विज्ञानार्थं माया-लक्सणम् आह—</w:t>
      </w:r>
    </w:p>
    <w:p>
      <w:r>
        <w:rPr>
          <w:b/>
          <w:color w:val="800080"/>
        </w:rPr>
        <w:t xml:space="preserve">ऋतेऽर्थम् [भा.पु. २.९.३३] इत्य्-आदि । पूर्वं व्याख्यातम् एव । सङ्क्षेपश् चायम् अर्थः—परम-पुरुषार्थ-भूतं माम् ऋते मद्-दर्शनाद् अन्यत्रैव यत् प्रतीयेत, यच् चात्मनि न प्रतीयेत, मां विना स्वतः प्रतीतिर् अपि यस्य नास्तीत्य् अर्थः, तद् वस्तु आत्मनो मम परमेश्वरस्य मायां विद्यात् । </w:t>
      </w:r>
    </w:p>
    <w:p>
      <w:r>
        <w:rPr/>
        <w:t xml:space="preserve">अत्र दृष्टान्तः—यथाऽभासः प्रतिबिम्ब-रश्मिः । यथा च तमस् तिमिरम् इति । तत्राभासस्य तादृशत्वं स्पष्टम् एव । तमसोऽपि ज्योतिर् दर्शनाद् अन्यत्रैव प्रतीतेर् ज्योतिर्-आत्मकं चक्षुर् विना चाप्रतीतिर् इति । </w:t>
      </w:r>
    </w:p>
    <w:p>
      <w:r>
        <w:rPr/>
        <w:t xml:space="preserve">विद्याद् इति प्रथम-पुरुष-निर्देशस्यायं भावः—अन्यान् प्रत्य् एव खल्व् अयम् उपदेशः । त्वं तु मद्-दत्त-शक्त्या साक्षाद् एवानुभवन्न् असीति । एवं मायिक-दृष्टिम् अतीत्यैव रूपादि-विशिष्टं माम् अनुभवेद् इति । </w:t>
      </w:r>
    </w:p>
    <w:p>
      <w:r>
        <w:rPr/>
        <w:t>व्यतिरेक-मुखेनानुभावनस्यायं भावः । शब्देन निर्धारितस्यापि सत्-स्वरूपादेर् माया-कार्यावेशेनैवानुभवो न भवति । अतस् तद्-अर्थं माया-त्याजनम् एव कर्तव्यम् इति । एतेन तद्-अविनाभावात् प्रेमाप्य् अनुभावित इति गम्यते ॥</w:t>
      </w:r>
    </w:p>
    <w:p>
      <w:r>
        <w:rPr/>
        <w:t>अथ तस्यैव प्रेम्नो रहस्यत्वं बोधयति—</w:t>
      </w:r>
    </w:p>
    <w:p>
      <w:r>
        <w:rPr>
          <w:b/>
          <w:color w:val="800080"/>
        </w:rPr>
        <w:t>यथा महान्ति भूतानि</w:t>
      </w:r>
    </w:p>
    <w:p>
      <w:r>
        <w:rPr>
          <w:b/>
          <w:color w:val="800080"/>
        </w:rPr>
        <w:t>भूतेषूच्चावचेष्व् अनु</w:t>
      </w:r>
    </w:p>
    <w:p>
      <w:r>
        <w:rPr>
          <w:b/>
          <w:color w:val="800080"/>
        </w:rPr>
        <w:t>प्रविष्टान्य् अप्रविष्टानि</w:t>
      </w:r>
    </w:p>
    <w:p>
      <w:r>
        <w:rPr>
          <w:b/>
          <w:color w:val="800080"/>
        </w:rPr>
        <w:t>तथा तेषु न तेष्व् अहम् [भा।पु। २।९।३४]</w:t>
      </w:r>
    </w:p>
    <w:p>
      <w:r>
        <w:rPr>
          <w:b/>
        </w:rPr>
        <w:t>यथा महा-भूतानि भूतेष्व् अप्रविष्टानि बहिः-स्थितान्य् अपि अनुप्रविष्टान्य् अन्तः-स्थितानि भान्ति, तथा लोकातीत-वैकुण्ठ-स्थितत्वेन अप्रविष्टोऽप्य् अहं तेषु तत्-तद्-गुण-विख्यातेषु न तेषु प्रणत-जनेषु प्रविष्टो हृदि स्थितोऽहं भामि । अत्र महा-भूतानाम् अंश-भेदेन प्रवेशाप्रवेशौ तस्य तु प्रकाश-भेदेनेति भेदेऽपि प्रवेशाप्रवेश-मात्र-साम्येन दृष्टान्तः । तद् एवं तेषां तादृग्-आत्म-वश-कारिणी प्रेम-भक्तिर् नाम रहस्यम् इति सूचितम् । तथा च ब्रह्म-संहितायाम्—</w:t>
      </w:r>
    </w:p>
    <w:p>
      <w:r>
        <w:rPr>
          <w:color w:val="0000FF"/>
        </w:rPr>
        <w:t>आनन्द-चिन्मय-रस-प्रतिभाविताभिस्</w:t>
      </w:r>
    </w:p>
    <w:p>
      <w:r>
        <w:rPr>
          <w:color w:val="0000FF"/>
        </w:rPr>
        <w:t>ताभिर् य एव निज-रूपतया कलाभिः ।</w:t>
      </w:r>
    </w:p>
    <w:p>
      <w:r>
        <w:rPr>
          <w:color w:val="0000FF"/>
        </w:rPr>
        <w:t xml:space="preserve">गोलोक एव निवसत्य् अखिलात्म-भूतो </w:t>
      </w:r>
    </w:p>
    <w:p>
      <w:r>
        <w:rPr>
          <w:color w:val="0000FF"/>
        </w:rPr>
        <w:t>गोविन्दम् आदि-पुरुषं तम् अहं भजामि ॥ [ब्र.सं. ५.२९]</w:t>
      </w:r>
    </w:p>
    <w:p>
      <w:r>
        <w:rPr>
          <w:color w:val="0000FF"/>
        </w:rPr>
        <w:t>प्रेमाञ्जन-च्छुरित-भक्ति-विलोचनेन</w:t>
      </w:r>
    </w:p>
    <w:p>
      <w:r>
        <w:rPr>
          <w:color w:val="0000FF"/>
        </w:rPr>
        <w:t>सन्तः सदैव हृदयेषु विलोकयन्ति ।</w:t>
      </w:r>
    </w:p>
    <w:p>
      <w:r>
        <w:rPr>
          <w:color w:val="0000FF"/>
        </w:rPr>
        <w:t xml:space="preserve">यं श्यामसुन्दरम् अचिन्त्य-गुण-स्वरूपं </w:t>
      </w:r>
    </w:p>
    <w:p>
      <w:r>
        <w:rPr>
          <w:color w:val="0000FF"/>
        </w:rPr>
        <w:t>गोविन्दम् आदि-पुरुषं तम् अहं भजामि ॥ [ब्र.सं. ५.३०]</w:t>
      </w:r>
    </w:p>
    <w:p>
      <w:r>
        <w:rPr/>
        <w:t xml:space="preserve">अचिन्त्य-गुण-स्वरूपम् अपि प्रेमाख्यं यद् अञ्जनं तेन च्छुरितवत् उच्चैः प्रकाशमानं भक्ति-रूपं विलोचनं तेन इत्य् अर्थः । </w:t>
      </w:r>
    </w:p>
    <w:p>
      <w:r>
        <w:rPr>
          <w:color w:val="0000FF"/>
        </w:rPr>
        <w:t xml:space="preserve">ये भजन्ति तु मां भक्त्या </w:t>
      </w:r>
    </w:p>
    <w:p>
      <w:r>
        <w:rPr>
          <w:color w:val="0000FF"/>
        </w:rPr>
        <w:t>मयि ते तेषु चाप्य् अहम् [गीता ९.२९] इति गीतोपनिषदश् च ।</w:t>
      </w:r>
    </w:p>
    <w:p>
      <w:r>
        <w:rPr/>
        <w:t>यद् वा, तेषु यथा तानि बहिः-स्थितानि चान्तः-स्थितानि च भान्ति, तद्वत् भक्तेष्व् अहम् अन्तर्-मनो-वृत्तिषु बहिर्-इन्द्रिय-वृत्तिषु च विस्फुरामीति च । भक्तेषु सर्वथाऽनन्य-वृत्तिता-हेतुर् नाम किम् अपि स्व-प्रकाशं प्रेमाख्यम् आनन्दात्मकं वस्तु मम रहस्यम् इति व्यञ्जितम् । तथैव श्री-ब्रह्मणोक्तम्—</w:t>
      </w:r>
    </w:p>
    <w:p>
      <w:r>
        <w:rPr>
          <w:color w:val="0000FF"/>
        </w:rPr>
        <w:t>न भारती मेऽङ्ग मृषोपलक्ष्यते</w:t>
      </w:r>
    </w:p>
    <w:p>
      <w:r>
        <w:rPr>
          <w:color w:val="0000FF"/>
        </w:rPr>
        <w:t>न वै क्वचिन् मे मनसो मृषा गतिः ।</w:t>
      </w:r>
    </w:p>
    <w:p>
      <w:r>
        <w:rPr>
          <w:color w:val="0000FF"/>
        </w:rPr>
        <w:t>न मे हृषीकाणि पतन्त्य् असत्-पथे</w:t>
      </w:r>
    </w:p>
    <w:p>
      <w:r>
        <w:rPr>
          <w:color w:val="0000FF"/>
        </w:rPr>
        <w:t>यन् मे हृदौत्कण्ठ्यवता धृतो हरिः ॥ [भा.पु. २.६.३४] इति ।</w:t>
      </w:r>
    </w:p>
    <w:p>
      <w:r>
        <w:rPr/>
        <w:t xml:space="preserve">यद्यपि व्याख्यान्तरानुसारेणायम् अर्थोऽपलपनीयः स्यात्, तथाप्य् अस्मिन्न् एवार्थे तात्पर्यं, प्रतिज्ञा-चतुष्टय-साधनायोपक्रान्तत्वात्, तद्-अनुक्त्रम-गतत्वाच् च । किं च, तस्मिन्न् अर्थे न तेष्व् इति छिन्न-पदम् अपि व्यर्थं स्यात्, दृष्टान्तस्यैव क्रियाभ्याम् अन्वयोपपत्तेः । अपि च, रहस्यत्वं नाम ह्य् एतद् एव, यत् परम-दुर्लभं वस्तु दुष्टोदासीन-जन-दृष्टि-निवारणार्थं साधारण-वस्त्व्-अन्तरेणाच्छाद्यते, यथा चिन्तामणिः सम्पुटादिना । अत एव परोक्ष-वादा ऋषयः परोक्षं च मम प्रियम् [भा.पु. ११.२१.३५] इति श्री-भगवद्-वाक्यं च । </w:t>
      </w:r>
    </w:p>
    <w:p>
      <w:r>
        <w:rPr/>
        <w:t xml:space="preserve">तद् एव च परोक्षं क्रियते, यद् अदेयं विरल-प्रचारं महद् वस्तु भवति । अस्यैवादेयत्वं विरल-प्रचारत्वं महत्त्वं च, मुक्तिं ददाति कर्हिचित् स्म न भक्ति-योगम् [भा.पु. ५.६.१८] इत्य्-आदिषु बहुत्र व्यक्तम् । </w:t>
      </w:r>
    </w:p>
    <w:p>
      <w:r>
        <w:rPr/>
        <w:t>स्वयं चैतद् एव श्री-भगवता परम-भक्ताभ्याम् अर्जुनोद्धवाभ्यां कण्ठोक्त्यैव कथितम्—सर्व-गुह्यतमं भूयः शृणु मे परमं वचः [गीता १८.६४] इत्य्-आदिना, सुगोप्यम् अपि वक्ष्यामि [भा.पु. ११.११.४६] इत्य्-आदिना च ।</w:t>
      </w:r>
    </w:p>
    <w:p>
      <w:r>
        <w:rPr>
          <w:color w:val="000000"/>
        </w:rPr>
        <w:t>इदम् एव रहस्यं श्री-नारदाय स्वयं श्री-ब्रह्मणैव प्रकटीकृतम्—</w:t>
      </w:r>
    </w:p>
    <w:p>
      <w:r>
        <w:rPr>
          <w:color w:val="0000FF"/>
        </w:rPr>
        <w:t>इदं भागवतं नाम यन् मे भगवतोदितम् ।</w:t>
      </w:r>
    </w:p>
    <w:p>
      <w:r>
        <w:rPr>
          <w:color w:val="0000FF"/>
        </w:rPr>
        <w:t xml:space="preserve">सङ्ग्रहोऽयं विभूतीनां त्वम् एतद् विपुली कुरु ॥ </w:t>
      </w:r>
    </w:p>
    <w:p>
      <w:r>
        <w:rPr>
          <w:color w:val="0000FF"/>
        </w:rPr>
        <w:t>यथा हरौ भगवति नृणां भक्तिर् भविष्यति ।</w:t>
      </w:r>
    </w:p>
    <w:p>
      <w:r>
        <w:rPr>
          <w:color w:val="0000FF"/>
        </w:rPr>
        <w:t>सर्वात्मन्य् अखिलाधारे इति सङ्कल्प्य वर्णय ॥ [भा.पु. २.७.५१-५२]</w:t>
      </w:r>
    </w:p>
    <w:p>
      <w:r>
        <w:rPr/>
        <w:t>तस्मात् साधु व्याख्यातं स्वामि-चरणैर् अपि रहस्यं भक्तिर् इति ॥</w:t>
      </w:r>
    </w:p>
    <w:p>
      <w:r>
        <w:rPr/>
        <w:t>अथ कथं तथा-भूतं रहस्यम् उदयेत ? इत्य् अपेक्षायां क्रम-प्राप्तं तद्-अङ्ग-भूतं तदीय-साधनम् उपदिशति—</w:t>
      </w:r>
    </w:p>
    <w:p>
      <w:r>
        <w:rPr>
          <w:b/>
          <w:color w:val="800080"/>
        </w:rPr>
        <w:t>एतावद् एव जिज्ञास्यं</w:t>
      </w:r>
    </w:p>
    <w:p>
      <w:r>
        <w:rPr>
          <w:b/>
          <w:color w:val="800080"/>
        </w:rPr>
        <w:t>तत्त्व-जिज्ञासुनात्मनः ।</w:t>
      </w:r>
    </w:p>
    <w:p>
      <w:r>
        <w:rPr>
          <w:b/>
          <w:color w:val="800080"/>
        </w:rPr>
        <w:t>अन्वय-व्यतिरेकाभ्यां</w:t>
      </w:r>
    </w:p>
    <w:p>
      <w:r>
        <w:rPr>
          <w:b/>
          <w:color w:val="800080"/>
        </w:rPr>
        <w:t>यत् स्यात् सर्वत्र सर्वदा ॥ [भा.पु. २.९.३५]</w:t>
      </w:r>
    </w:p>
    <w:p>
      <w:r>
        <w:rPr>
          <w:b/>
        </w:rPr>
        <w:t>आत्मनो मम भगवतस् तत्त्व-जिज्ञासुना प्रेम-रूपं याथार्थ्यं रहस्यम् अनुभवितुम् इच्छुना एतावद् एव जिज्ञास्यं श्री-गुरु-चरणेभ्यः शिक्षणीयम् । किं तत् ? सद् एकम् एव अन्वय-व्यतिरेकाभ्यां विधि-निषेधाभ्यां सदा सर्वत्र स्याद् उपपद्यते । यथा—</w:t>
      </w:r>
    </w:p>
    <w:p>
      <w:r>
        <w:rPr>
          <w:color w:val="0000FF"/>
        </w:rPr>
        <w:t>न ह्य् अतोऽन्यः शिवः पन्था विशतः संसृताव् इह ।</w:t>
      </w:r>
    </w:p>
    <w:p>
      <w:r>
        <w:rPr>
          <w:color w:val="0000FF"/>
        </w:rPr>
        <w:t>वासुदेवे भगवति भक्ति-योगो यथा भवेत् ॥ [भा.पु. २.२.३३]</w:t>
      </w:r>
    </w:p>
    <w:p>
      <w:r>
        <w:rPr/>
        <w:t>इति व्यतिरेकेणोपक्रम्य तद्-उपसंहारे—</w:t>
      </w:r>
    </w:p>
    <w:p>
      <w:r>
        <w:rPr>
          <w:color w:val="0000FF"/>
        </w:rPr>
        <w:t>तस्मात् सर्वात्मना राजन् हरिः सर्वत्र सर्वदा ।</w:t>
      </w:r>
    </w:p>
    <w:p>
      <w:r>
        <w:rPr>
          <w:color w:val="0000FF"/>
        </w:rPr>
        <w:t>श्रोतव्यः कीर्तितव्यश् च स्मर्तव्यो भगवान् नॄणाम् ॥ [भा.पु. २.२.३६]</w:t>
      </w:r>
    </w:p>
    <w:p>
      <w:r>
        <w:rPr/>
        <w:t>इत्य् अन्वयेन सर्वदेत्य् उक्तम् ।</w:t>
      </w:r>
    </w:p>
    <w:p>
      <w:r>
        <w:rPr/>
        <w:t>तस्मात् स्व-ज्ञान-विज्ञान-रहस्य-तद्-अङ्गानाम् उपदेशेन चतुःश्लोक्याम् अपि स्वयं श्री-भगवान् एवोपदिष्टः । अतः तस्मै स्व-लोकं भगवान् सभाजितः [भा.पु. २.९.९] इति भगवच्-छब्देन, ददर्श तत्राखिल-सात्वतां पतिम् [भा.पु. २.९.१५] इत्य् अत्र तापनी-श्रुत्य्-अनुकूलितं श्री-कृष्ण-लिङ्गत्वेन च । अस्य वक्तुः श्री-भगवत्त्वम् एव स्फुटम् । न जातु तद्-अंश-भूत-नारायणाख्य-गर्भोद-शायि-पुरुषत्वम् ।</w:t>
      </w:r>
    </w:p>
    <w:p>
      <w:r>
        <w:rPr/>
        <w:t xml:space="preserve">अत एवास्य महा-पुराणस्यापि श्री-भागवतम् इत्य् एव व्याख्या । तथैवोक्तम्—कस्मै केन विभाषितोऽयम् अतुलो ज्ञान-प्रदीपः पुरा इत्य्-आदौ, तच् छुद्धं विमलं विशोकम् अमृतं सत्यं परं धीमहि [भा.पु. १२.१३.१९] इत्य् अत्र पर-शब्देन भगवद्-वक्तृत्वम् । आद्योऽवतारः पुरुषः परस्य [भा.पु. २.६.४२] इति द्वितीये भेदाभिधानात् । </w:t>
      </w:r>
    </w:p>
    <w:p>
      <w:r>
        <w:rPr/>
        <w:t>अतः—</w:t>
      </w:r>
    </w:p>
    <w:p>
      <w:r>
        <w:rPr>
          <w:color w:val="0000FF"/>
        </w:rPr>
        <w:t xml:space="preserve">इदं भगवता पूर्वं ब्रह्मणे नाभि-पङ्कजे । </w:t>
      </w:r>
    </w:p>
    <w:p>
      <w:r>
        <w:rPr>
          <w:color w:val="0000FF"/>
        </w:rPr>
        <w:t>स्थिताय भव-भीताय कारुण्यात् सम्प्रकाशितम् ॥ [भा.पु. १२.१३.१०]</w:t>
      </w:r>
    </w:p>
    <w:p>
      <w:r>
        <w:rPr/>
        <w:t>इत्य् अत्रापि भगवच्-छब्द-प्रयोगः । श्री-नारायण-नाभि-पङ्कजे स्थितं ब्रह्माणं प्रति स्वयं श्री-भगवता तत्रैव व्यापि-महा-वैकुण्ठं प्रकाश्येदं पुराणं प्रकाशितम् इत्य् अर्थः । अनुगतं चैतत् द्वितीय-स्कन्धेतिहासस्येति ।</w:t>
      </w:r>
    </w:p>
    <w:p>
      <w:r>
        <w:rPr/>
        <w:t>॥ २.९ ॥ श्री-भगवान् ब्रह्माणम् ॥ ९६ ॥</w:t>
      </w:r>
    </w:p>
    <w:p>
      <w:r>
        <w:t>[97]</w:t>
      </w:r>
    </w:p>
    <w:p>
      <w:r>
        <w:rPr/>
        <w:t xml:space="preserve">तद् एतत् सर्व-शास्त्राणां समन्वयस् तस्मिन्न् एव भगवति । तथा च, </w:t>
      </w:r>
    </w:p>
    <w:p>
      <w:r>
        <w:rPr>
          <w:color w:val="0000FF"/>
        </w:rPr>
        <w:t xml:space="preserve">सर्वैश् च वेदैः परमो हि देवो </w:t>
      </w:r>
    </w:p>
    <w:p>
      <w:r>
        <w:rPr>
          <w:color w:val="0000FF"/>
        </w:rPr>
        <w:t xml:space="preserve">जिज्ञास्यो नान्यो वेदैः प्रसिध्येत् । </w:t>
      </w:r>
    </w:p>
    <w:p>
      <w:r>
        <w:rPr>
          <w:color w:val="0000FF"/>
        </w:rPr>
        <w:t xml:space="preserve">तस्माद् एनं सर्व-वेदान् अधीत्य </w:t>
      </w:r>
    </w:p>
    <w:p>
      <w:r>
        <w:rPr>
          <w:color w:val="0000FF"/>
        </w:rPr>
        <w:t xml:space="preserve">विचार्य च ज्ञातुम् इच्छेन् मुमुक्षुः ॥ इति चतुर्वेद-शिखायाम् । </w:t>
      </w:r>
    </w:p>
    <w:p>
      <w:r>
        <w:rPr>
          <w:color w:val="0000FF"/>
        </w:rPr>
        <w:t>यं सर्वे देवा आनमन्ति मुमुक्षवो ब्रह्म-वादिनश् च [नृ.ता.उ. २.४.१०] इति श्री-नृसिंह-तापन्याम् ।</w:t>
      </w:r>
    </w:p>
    <w:p>
      <w:r>
        <w:rPr>
          <w:color w:val="0000FF"/>
        </w:rPr>
        <w:t xml:space="preserve">सर्वे वेदा यत् पदम् आमनन्ति तपांसि सर्वाणि च यद् वदन्ति [क.उ. १.२.१५], नावेद-विन् मनुते तं बृहन्तं सर्वानुभूतम् आत्मानं साम्पराये [?], तं त्व् औपनिषदं पुरुषं पृच्छामि [बृ.आ.उ. ३.९.२७] इत्य्-आदिर् अन्यत्र श्रुतौ । </w:t>
      </w:r>
    </w:p>
    <w:p>
      <w:r>
        <w:rPr>
          <w:color w:val="0000FF"/>
        </w:rPr>
        <w:t>वेदैश् च सर्वैर् अहम् एव वेद्यो वेदान्त-कृद् वेद-विद् एव चाहम् [गीता १५.१५] इति श्री-गीतोपनिषत्सु, सिद्धान्ते पुनर् एक एव भगवान् विष्णुः समस्तागम-व्यापारेषु विवेचन-व्यतिकरं नीतेषु निश्चीयते [प.पु. ५.९७.२७] इति पाद्मे, सर्व-नामाभिधेयश् च सर्व-वेदेडितश् च स इति स्कान्दे, नताः स्म सर्व-जगतां वचसां प्रतिष्ठा यत्र शाश्वती [वि.पु. १.१४.२३] इति वैष्णवे ।</w:t>
      </w:r>
    </w:p>
    <w:p>
      <w:r>
        <w:rPr>
          <w:color w:val="0000FF"/>
        </w:rPr>
        <w:t xml:space="preserve">सर्व-वेदान् सेतिहासान् स-पुराणान् स-युक्तिकान् । </w:t>
      </w:r>
    </w:p>
    <w:p>
      <w:r>
        <w:rPr>
          <w:color w:val="0000FF"/>
        </w:rPr>
        <w:t>स-पञ्चरात्रान् विज्ञाय विष्णुर् ज्ञेयो न चान्यथा ॥ इति ब्रह्म-तर्के  ।</w:t>
      </w:r>
    </w:p>
    <w:p>
      <w:r>
        <w:rPr/>
        <w:t>तद् एवं सर्व-वेद-समन्वयं स्वस्मिन् श्री-भगवत्य् एव स्वयम् आह—</w:t>
      </w:r>
    </w:p>
    <w:p>
      <w:r>
        <w:rPr>
          <w:b/>
          <w:color w:val="800080"/>
        </w:rPr>
        <w:t>मां विधत्तेऽभिधत्ते मां</w:t>
      </w:r>
    </w:p>
    <w:p>
      <w:r>
        <w:rPr>
          <w:b/>
          <w:color w:val="800080"/>
        </w:rPr>
        <w:t>विकल्प्यापोह्यते ह्य् अहम् । [भा.पु. ११.२१.४२] इति ।</w:t>
      </w:r>
    </w:p>
    <w:p>
      <w:r>
        <w:rPr>
          <w:b/>
        </w:rPr>
        <w:t>माम् एव यज्ञ-पुरुषं विधत्ते, श्रुतिर् माम् एव तत्-तद्-देवता-रूपम् अभिधत्ते । यच् चाकाशादि-प्रपञ्च-जातं—तस्माद् वा एतस्माद् आत्मन आकाशः सम्भूतः [तै.उ. २.१.३] इत्य्-आदिना विकल्प्यापोह्यते, तद् अप्य् अहम् एव । न मत्तः पृथग् अस्ति, सर्वस्य मद्-आत्मकत्वाद् इति भावः ॥</w:t>
      </w:r>
    </w:p>
    <w:p>
      <w:r>
        <w:rPr/>
        <w:t>॥ ११.२१ ॥ श्री-भगवान् ॥ ९७ ॥</w:t>
      </w:r>
    </w:p>
    <w:p>
      <w:r>
        <w:t>[98]</w:t>
      </w:r>
    </w:p>
    <w:p>
      <w:r>
        <w:rPr/>
        <w:t>तद् एवं भगवत एव सर्व-वेदार्थत्वं दर्शितम् । तत्र राज्ञः प्रश्नः । श्री-विष्णु-रात उवाच—</w:t>
      </w:r>
    </w:p>
    <w:p>
      <w:r>
        <w:rPr>
          <w:b/>
          <w:color w:val="800080"/>
        </w:rPr>
        <w:t xml:space="preserve">ब्रह्मन् ब्रह्मण्य् अनिर्देश्ये </w:t>
      </w:r>
    </w:p>
    <w:p>
      <w:r>
        <w:rPr>
          <w:b/>
          <w:color w:val="800080"/>
        </w:rPr>
        <w:t>निर्गुणे गुण-वृत्तयः ।</w:t>
      </w:r>
    </w:p>
    <w:p>
      <w:r>
        <w:rPr>
          <w:b/>
          <w:color w:val="800080"/>
        </w:rPr>
        <w:t xml:space="preserve">कथं चरन्ति श्रुतयः </w:t>
      </w:r>
    </w:p>
    <w:p>
      <w:r>
        <w:rPr>
          <w:b/>
          <w:color w:val="800080"/>
        </w:rPr>
        <w:t>साक्षात् सद्-असतः परे ॥ [भा.पु. १०.८७.१]</w:t>
      </w:r>
    </w:p>
    <w:p>
      <w:r>
        <w:rPr/>
        <w:t xml:space="preserve">अस्यार्थः—अश्रुतयस् तावच् छब्द-मात्रस्य साधारण्याद् गुणेषु सत्त्वादिषु वृत्तिर् यासां तादृश्यो दृश्यन्ते । ब्रह्म तु निर्गुणं सत्त्वादि-गुणातीतं, तस्माद् एव अनिर्देश्यम् । तत्-तद्-गुण-कार्य-भूत-जाति-गुण-क्रियाख्यानां गुणान्तराणाम् अभावास्पदत्वात् तादृश-द्रव्यस्याप्य् अप्रसिद्धत्वाद् अनिर्देश्यं सत्त्वादि-कार्य-भूताभ्यां सद्-असद्भ्यां कार्य-कारणाभ्यां परम् इति तेन तेनासम्बन्धं चेत्य् अर्थः । </w:t>
      </w:r>
    </w:p>
    <w:p>
      <w:r>
        <w:rPr/>
        <w:t xml:space="preserve">तथा च सति यथा डित्थ-वाचि कस्मिंश्चिद् अद्वितीये द्रव्ये तच्-छब्दस्य मुख्या वृत्तिः प्रवर्तते । यथा च “सिंहो देवदत्तः” इत्य् अत्र गौण्या वृत्त्या शौर्य-गुण-युक्ते देवदत्ते सिंह-शब्दः प्रवर्तते । यथा च “गङ्गायां घोषः” इत्य् अत्र-लक्षणया वृत्त्या गङ्गा-शब्दस् तस्मिन्न् इत्य् असम्बन्धे तटे प्रवर्तते । तथा तत्-तद्-भावास्पदे ब्रह्मणि तया तया वृत्त्या श्रुतयः कथं प्रवर्तेरन् ? श्रुतीनां च शास्त्र-योनित्वात् [वे.सू. १.१.३] इति-न्यायेन तत्-प्रतिपादकतायाम् अनन्यानां तत्र प्रवृत्तिर् अवश्यं वक्तव्या । स्वतः-प्रमाणानां च तासां मुख्या प्रवृत्तिस् तु विशेषतो वक्तव्या । तस्मात् तस्मिंस् ताः साक्षाद्-रूपतया मुख्यया वृत्त्या केन प्रकारेण चरन्ति । तं प्रकारं विशेषतः कृपयापि स्वयम् उपदिशेति । अन्यथा पदार्थत्वायोगाद् अपदार्थस्य च वाक्यार्थत्वायोगान् न श्रुति-गोचरत्वं ब्रह्मणः स्याद् इति स्थिते कुतस्तरां तद् उपरिचर-स्फूर्तेर् भगवतस् तद्-गोचरत्वं, तत् कथम् एवं स्व-भक्तयोः [भा.पु. १०.८६.५९] इत्य्-आदौ स्वतां स्वतः-प्रमाण-भूतानां वेदानां मार्गं भगवत्-परत्वम् आदिश्येत्य् उक्तम् इति ।अ </w:t>
      </w:r>
    </w:p>
    <w:p>
      <w:r>
        <w:rPr/>
        <w:t>ब्स्वतः-प्रामाण्य-सिद्धये मुख्य-वाक्यानां तु साक्षाच्-चरणम् अवश्यं वक्तव्यम् । लक्षणादौ प्रमाणान्तर-मूलत्वात् । ततो यत्र लक्षणादिकम् अपि न सम्भवति, तत्र कथन्तरां साक्षाच् चरणम् इति भावः ॥ब्</w:t>
      </w:r>
    </w:p>
    <w:p>
      <w:r>
        <w:rPr/>
        <w:t>अत्र श्री-शुकदेवेन दत्तम् उत्तरम् आह—ऋषिर् उवाच—</w:t>
      </w:r>
    </w:p>
    <w:p>
      <w:r>
        <w:rPr>
          <w:b/>
          <w:color w:val="800080"/>
        </w:rPr>
        <w:t xml:space="preserve">बुद्धीन्द्रिय-मनः-प्राणान् </w:t>
      </w:r>
    </w:p>
    <w:p>
      <w:r>
        <w:rPr>
          <w:b/>
          <w:color w:val="800080"/>
        </w:rPr>
        <w:t>जनानाम् असृजत् प्रभुः ।</w:t>
      </w:r>
    </w:p>
    <w:p>
      <w:r>
        <w:rPr>
          <w:b/>
          <w:color w:val="800080"/>
        </w:rPr>
        <w:t xml:space="preserve">मात्रार्थं च भवार्थं च </w:t>
      </w:r>
    </w:p>
    <w:p>
      <w:r>
        <w:rPr>
          <w:b/>
          <w:color w:val="800080"/>
        </w:rPr>
        <w:t>आत्मनेऽकल्पनाय च ॥ [भा.पु. १०.८७.२]</w:t>
      </w:r>
    </w:p>
    <w:p>
      <w:r>
        <w:rPr/>
        <w:t xml:space="preserve">बुद्ध्य्-आदीन् उपाधीन् जनानाम् अनुशायिनां जीवानां मात्राद्य्-अर्थं प्रभुः परमेश्वरोऽसृजत्, न तु जनाः स्वाविद्ययासृजन्न् इति विवर्त-वादः परिहृतः । मीयन्त इति मात्रा विषयाः, तद्-अर्थम् । भवार्थं भवो जन्म-लक्षणं कर्म तत्-प्रभृति-कर्म-करणार्थम् इत्य् अर्थः । आत्मने लोकान्तर-गामिने, आत्मनस् तत्-तल्-लोक-भोगायेत्य् अर्थः । अकल्पनाय कल्पना-निवृत्तये मुक्तये इत्य् अर्थः । </w:t>
      </w:r>
    </w:p>
    <w:p>
      <w:r>
        <w:rPr/>
        <w:t xml:space="preserve">अर्थ-धर्म-काम-मोक्षार्थम् इति क्रमेण पद-चतुष्टयस्यार्थः । मोक्षोऽप्य् अत्र चिन्-मात्रतयावस्थिति-रूपः, यथावर्ण-विधानम् अपवर्गश् च भवति [भा.पु. ५.१९.१९], योऽसौ भगवति [भा.पु. ५.१९.२०] इत्य्-आदिना, अनन्य-निमित्त-भक्ति-योग-लक्षणो नाना-गति-निमित्ताविद्या-ग्रन्थि-रन्धन-द्वारेण [भा.पु. ५.१९.२०] इत्य्-अन्तेन पञ्चमोक्त-गद्येन तथा निरुक्तत्वात् । साध्य-भक्ति-प्रादुर्भाव-लक्षणश् चेति द्विविधो ज्ञेयः, उभयत्रापि कल्पना-रूपाविद्याया निवृत्तेः । </w:t>
      </w:r>
    </w:p>
    <w:p>
      <w:r>
        <w:rPr/>
        <w:t>एतद् उक्तं भवति—यस्मात् स्वयम् ईश्वरस् तत्-तद्-अर्थं तत्-तत्-साधकत्वेन दृश्यमानानां जीवानां बुद्ध्य्-आदीन् सृष्टवान्, तस्मात् तत्-तत्-सम्पादन-शक्ति-निधान-योग्यतां तेषु कृतवान् इति लभ्यते । तत्र त्रिवर्ग-सम्पादिकाः शक्तयः कल्पनात्मिका-माया-वृत्त्य्-अविद्या-शक्तेर् अंशाः, बहिर्मुख-कर्मात्मकत्वात्, स्वरूपान्यथा-भाव-संसारित्व-हेतुत्वाच् च । अपरा मोक्ष-सम्पादिका शक्तिर् अकल्पना-रूपा चिच्-छक्तेर् एवांशः, अन्तर्-मुख-ज्ञान-भक्ति-रूपत्वात्, स्वरूपान्यथा-भाव-संसारित्व-च्छेद-हेतुत्वाच् च ।</w:t>
      </w:r>
    </w:p>
    <w:p>
      <w:r>
        <w:rPr/>
        <w:t>एवं च यावज् जीवानां भगवद्-बहिर्मुखता, तावत् केवलं कल्पनात्मिकानाम् अविद्या-शक्तीनां प्रकाशात् तत्-प्रधाना बुद्ध्य्-आदयः स-गुणा एवेति निर्गुणं साक्षान् न कुर्वत इत्य् एवं सत्यम् एव । यदा तु तद्-अन्तर्मुखता, तदा तेषु चिच्-छक्तेः प्रादुर्भावात् तं साक्षात्-कुर्वत एव इति स्थिते, बुद्ध्य्-आदि-मयत्वाद् वचसोऽपि तथा व्यवहारः सिध्यति । तद् अत्रैवाभेदेन सिद्धान्तितम् अन्ते—</w:t>
      </w:r>
    </w:p>
    <w:p>
      <w:r>
        <w:rPr>
          <w:color w:val="0000FF"/>
        </w:rPr>
        <w:t>तद् एतद् वर्णितं राजन् यो नः प्रश्नः कृतस् त्वया ।</w:t>
      </w:r>
    </w:p>
    <w:p>
      <w:r>
        <w:rPr>
          <w:color w:val="0000FF"/>
        </w:rPr>
        <w:t>यथा ब्रह्मण्य् अनिर्देश्ये निर्गुणेऽपि मनश् चरेत् ॥ [भा.पु. १०.८७.४९] इति ।</w:t>
      </w:r>
    </w:p>
    <w:p>
      <w:r>
        <w:rPr/>
        <w:t xml:space="preserve">अत्र मन इति, तत्र बुद्ध्य्-आदौ चिच्-छक्तिस् तदीयाप्राकृत-परमानन्द-स्वरूप-तादृश-गुणादि-स्वयं-प्रकाशमयी वचसि च तत्-तन्-निर्देश-मयीति ज्ञेयम् । अतोऽप्राकृत-तादृश-स्वरूपाद्यालम्बनेन श्रुतयश् चरन्ति [भा.पु. १०.८७.१] इति सिद्धान्तयिष्यते । </w:t>
      </w:r>
    </w:p>
    <w:p>
      <w:r>
        <w:rPr/>
        <w:t>तद् एवं पौरुषस्यापि वचसो भगवच्-चरित्रं सिद्धम् । यथोक्तम्—यस्मिन् प्रति श्लोकम् अबद्धवत्य् अपि [भा.पु. १.५.११] इति । तथा च सति, तथाविध-वच-आदीनाम् एकाश्रयस्य साक्षाद्-भगवन्-निश्वासाविर्भाविनोऽपौरुषेयस्य तच्-चारित्वं किम् उत । तस्मात् साक्षाच् चरन्त्य् एव श्रुतयः । वक्ष्यते च—क्वचिद् अजयात्मना च चरतोऽनुचरेन् निगमः [भा.पु. १०.८७.१४] इति । तथा च प्रणवम् उद्दिश्योक्तं द्वादशे—</w:t>
      </w:r>
    </w:p>
    <w:p>
      <w:r>
        <w:rPr>
          <w:color w:val="0000FF"/>
        </w:rPr>
        <w:t xml:space="preserve">स्व-धाम्नो ब्रह्मणः साक्षाद् वाचकः परमात्मनः । </w:t>
      </w:r>
    </w:p>
    <w:p>
      <w:r>
        <w:rPr>
          <w:color w:val="0000FF"/>
        </w:rPr>
        <w:t>स सर्व-मन्त्रोपनिषद् वेद-बीजं सनातनम् ॥ [भा.पु. १२.६.४१] इति ।</w:t>
      </w:r>
    </w:p>
    <w:p>
      <w:r>
        <w:rPr/>
        <w:t>श्रुतौ च—ओम् इत्य् एतद् ब्रह्मणो नेदिष्ठं नाम [श्रुति] इति नेदिष्ठं लक्षणादि-व्यवधानं विनेत्य् अर्थः । अत एव केन च प्रकारेण साक्षाच् चरन्ति स कथ्यताम् इत्य् एवं राजाभिप्रायः । अत्र शब्द-निर्देश्यत्वे दोषस् त्व् अग्रे द्युपतयः [भा.पु. १०.८७.४१] इत्य् अत्र परिहार्यः ।</w:t>
      </w:r>
    </w:p>
    <w:p>
      <w:r>
        <w:rPr/>
        <w:t xml:space="preserve">अथ श्रुतिष्व् अपि याः काश्चित् त्रिवर्ग-परत्वेन बहिर्मुखाः प्रतीयन्ते, तासाम् अप्य् अन्तर्मुखतायाम् एव पर्यवसानम् । तथा हि—परमेश्वरस्य सतत-परमार्थ-बहिर्मुखता-पराहत-जीव-निकाय-विषय-कृपा-विलास-पर्यवसायि-निःश्वास-रूपाः श्रुतयः प्रथमतः स्व-विषयकं विश्वासं जनयितुम् अदृष्ट-वस्त्व्-अनभिज्ञान् सततं दृष्टम् ऐहिकम् एवार्थम् ईहमानांस् तान् प्रति तत्-सम्पादकं पुत्रेष्ट्य्-आदिकं विदधति । ततश् च तेन जात-विश्वासान् ऐहिकस्यात्यन्तम् अस्थिरत्वं प्रदर्श्य, दिव्यानन्द-चमत्कार-विचित्रस्य पारलौकिक-स्वर्गादि-लक्षण-तत्-तत्-कामस्य जनकेऽग्निष्टोमादौ प्रवर्तयन्ति । ततस् तेषां निरन्तर-तद्-अभ्यासाद् धर्म एव रुचिं जनयन्ति । </w:t>
      </w:r>
    </w:p>
    <w:p>
      <w:r>
        <w:rPr/>
        <w:t>अथ लब्ध-धर्म-रुचीनां शुद्धान्तः-करणानां तद्-अर्थ-विचार-पराणां जगद् अप्य् अनित्यम् इति ज्ञानवतां संसार-भय-दीनानां निर्वाणानन्दाभिलाषं सम्पादयन्ति । निर्वाणानन्दश् च पर-तत्त्वाविर्भाव-रूप एवेति । तद् उक्तम् श्री-सूतेन—</w:t>
      </w:r>
    </w:p>
    <w:p>
      <w:r>
        <w:rPr>
          <w:color w:val="0000FF"/>
        </w:rPr>
        <w:t>धर्मस्य ह्य् आपवर्ग्यस्य नार्थोऽर्थायोपकल्पते ।</w:t>
      </w:r>
    </w:p>
    <w:p>
      <w:r>
        <w:rPr>
          <w:color w:val="0000FF"/>
        </w:rPr>
        <w:t>नार्थस्य धर्मैकान्तस्य कामो लाभाय हि स्मृतः ॥</w:t>
      </w:r>
    </w:p>
    <w:p>
      <w:r>
        <w:rPr>
          <w:color w:val="0000FF"/>
        </w:rPr>
        <w:t xml:space="preserve">कामस्य नेन्द्रिय-प्रीतिर् लाभो जीवेत यावता । </w:t>
      </w:r>
    </w:p>
    <w:p>
      <w:r>
        <w:rPr>
          <w:color w:val="0000FF"/>
        </w:rPr>
        <w:t>जीवस्य तत्त्व-जिज्ञासा नार्थो यश् चेह कर्मभिः ॥  [भा.पु. १.२.९-१०] इति ।</w:t>
      </w:r>
    </w:p>
    <w:p>
      <w:r>
        <w:rPr/>
        <w:t>ततश् च यथा बुद्ध्य्-आदयोऽन्तर्मुखता-तारतम्येन चिच्-छक्त्याविर्भावात् परे तत्त्वे तारतम्येन चरन्ति, तथा श्रुति-लक्षणं वचनम् अपि चिच्-छक्ति-प्रकाशानुक्रमेण त्रैगुण्य-विषयत्वम् अतिक्रम्य केवल-नैर्गुण्य-विषयम् एव सत्, तस्मिन् निर्गुणे तत्त्वे सम्यग् एव चरितुं शक्नोति, अगुण-वृत्तित्वेन योग्यत्वात् । तद् उक्तं द्वादशे प्रणवम् उपलक्ष्य—</w:t>
      </w:r>
    </w:p>
    <w:p>
      <w:r>
        <w:rPr>
          <w:color w:val="0000FF"/>
        </w:rPr>
        <w:t>ततोऽभूत् त्रिवृद् ओंकारो योऽव्यक्त-प्रभवः स्वराट् ।</w:t>
      </w:r>
    </w:p>
    <w:p>
      <w:r>
        <w:rPr>
          <w:color w:val="0000FF"/>
        </w:rPr>
        <w:t>यत् तल् लिङ्गं भगवतो  ब्रह्मणः परमात्मनः ॥ [भा.पु. १२.६.३९] इति ॥</w:t>
      </w:r>
    </w:p>
    <w:p>
      <w:r>
        <w:rPr/>
        <w:t xml:space="preserve">तत्र तत् तत्त्वं द्विधा स्फुरति—भगवद्-रूपेण, ब्रह्म-रूपेण चेति । चिच्-छक्तिर् अपि द्विधा—तदीय-स्वयं-प्रकाशादि-मय-भक्ति-रूपेण, तन्-मय-ज्ञान-रूपेण च । ततो भक्ति-मय-श्रुतयो भगवति चरन्ति, ज्ञान-मय-श्रुतयो ब्रह्मणीति सामान्यतः सिद्धान्तितम् ॥ </w:t>
      </w:r>
    </w:p>
    <w:p>
      <w:r>
        <w:rPr/>
        <w:t>अथ तत्र तत्र विशेषं वक्तुं तदीय एवेतिहास उपक्षिप्यते—श्री-सनन्दन उवाच—</w:t>
      </w:r>
    </w:p>
    <w:p>
      <w:r>
        <w:rPr>
          <w:b/>
          <w:color w:val="800080"/>
        </w:rPr>
        <w:t xml:space="preserve">स्व-सृष्टम् इदम् आपीय </w:t>
      </w:r>
    </w:p>
    <w:p>
      <w:r>
        <w:rPr>
          <w:b/>
          <w:color w:val="800080"/>
        </w:rPr>
        <w:t>शयानं सह शक्तिभिः ।</w:t>
      </w:r>
    </w:p>
    <w:p>
      <w:r>
        <w:rPr>
          <w:b/>
          <w:color w:val="800080"/>
        </w:rPr>
        <w:t>तद्-अन्ते बोधयाञ्चक्रुस्</w:t>
      </w:r>
    </w:p>
    <w:p>
      <w:r>
        <w:rPr>
          <w:b/>
          <w:color w:val="800080"/>
        </w:rPr>
        <w:t>तल्-लिङ्गैः श्रुतयः परम् ॥ [भा.पु. १०.८७.१२]</w:t>
      </w:r>
    </w:p>
    <w:p>
      <w:r>
        <w:rPr/>
        <w:t xml:space="preserve">स्वयं निर्मितम् इदं विश्वं लय-समये आपीय संहृत्य शक्तिभिः सह शयानं प्रकृतिं पुरुषं तद्-अंशांश् चात्म-सात्कृत्य तत्-कार्यं प्रति निमीलिताक्षं परं भगवन्तं तद्-अन्ते प्रलय-कालावसान-प्राये तल्-लिङ्गैस् तत्-प्रतिपादकैर् वाक्यैः श्रुतयः प्रबोधयाञ्चक्रुः प्रातः प्रबोधन-स्तुति-भङ्ग्या तुष्टुवुर् इत्य् अर्थः । अस्य भगवत्त्वम् एव गम्यते, न तु पुरुषत्वम् ।  </w:t>
      </w:r>
    </w:p>
    <w:p>
      <w:r>
        <w:rPr>
          <w:color w:val="0000FF"/>
        </w:rPr>
        <w:t xml:space="preserve">भगवान् एक आसेदम् अग्र आत्मात्मनां विभुः । </w:t>
      </w:r>
    </w:p>
    <w:p>
      <w:r>
        <w:rPr>
          <w:color w:val="0000FF"/>
        </w:rPr>
        <w:t>आत्मेच्छानुगताव् आत्माऽनाना-मत्य्-उपलक्षणः ॥  [भा.पु. ३.५.२३]</w:t>
      </w:r>
    </w:p>
    <w:p>
      <w:r>
        <w:rPr/>
        <w:t>इति तृतीय-स्कन्ध-प्रकरणे तदानीं पुरुषस्य तद्-अन्तर्-भाव-श्रवणात् ॥</w:t>
      </w:r>
    </w:p>
    <w:p>
      <w:r>
        <w:rPr/>
        <w:t>पूर्व-पद्यार्थे दृष्टान्तः—</w:t>
      </w:r>
    </w:p>
    <w:p>
      <w:r>
        <w:rPr>
          <w:b/>
          <w:color w:val="800080"/>
        </w:rPr>
        <w:t xml:space="preserve">यथा शयानं सम्राजं </w:t>
      </w:r>
    </w:p>
    <w:p>
      <w:r>
        <w:rPr>
          <w:b/>
          <w:color w:val="800080"/>
        </w:rPr>
        <w:t xml:space="preserve">वन्दिनस् तत्-पराक्रमैः । </w:t>
      </w:r>
    </w:p>
    <w:p>
      <w:r>
        <w:rPr>
          <w:b/>
          <w:color w:val="800080"/>
        </w:rPr>
        <w:t xml:space="preserve">प्रत्यूषेऽभ्येत्य सुश्लोकैर् </w:t>
      </w:r>
    </w:p>
    <w:p>
      <w:r>
        <w:rPr>
          <w:b/>
          <w:color w:val="800080"/>
        </w:rPr>
        <w:t>बोधयन्त्य् अनुजीविनः ॥ [भा.पु. १०.८७.१३]</w:t>
      </w:r>
    </w:p>
    <w:p>
      <w:r>
        <w:rPr>
          <w:b/>
        </w:rPr>
        <w:t>तस्य सम्राजः पराक्रमो यत्र तैः, न तु निर्विशेषत्व-व्यञ्जकैः शोभनैः श्लोकैः । यथा शयानं सम्राजम् इत्य् अस्यायम् अभिप्रायः—यथा रात्रौ सम्राट् महिषीभिः क्रीडन्न् अपि बहिः-कार्यं परित्यज्यान्तर्-गृहादौ स्थितत्वात् तज्-जनैः शयान एवोच्यते, वन्दिभिश् च तत्-प्रभाव-मय-श्लोक-कृत-प्रबोधन-भङ्ग्या स्तूयते, तथायं भगवान् तदानीं जगत्-कार्याकृत-दृष्टिर् निगूढं निज-धाम्नि निज-परिकरैः क्रीडन्न् अपीति, अनुजीविन इत्य् अनेन ते यथा तन्-मर्मज्ञाः, तथा ता अपीति सूचितम् ॥</w:t>
      </w:r>
    </w:p>
    <w:p>
      <w:r>
        <w:rPr/>
        <w:t>तत्र प्रथमतो ज्ञानादि-गुण-गण-सेवितेन सम्यग्-दर्शन-कारणेन भक्ति-योगेनानुभूयमानं भगवद्-आकारम् अखण्डम् एव तत्त्वं स्व-प्रतिपाद्यत्वेन दर्शयन्त्यो ब्रह्म-स्वरूपम् अपि तथात्वेन क्रोडीकुर्वन्त्यः श्रुतय ऊचुः—</w:t>
      </w:r>
    </w:p>
    <w:p>
      <w:r>
        <w:rPr>
          <w:b/>
          <w:color w:val="800080"/>
        </w:rPr>
        <w:t>जय जय जह्य् अजाम् अजित दोष-गृभीत-गुणां</w:t>
      </w:r>
    </w:p>
    <w:p>
      <w:r>
        <w:rPr>
          <w:b/>
          <w:color w:val="800080"/>
        </w:rPr>
        <w:t>त्वम् असि यद् आत्मना समवरुद्ध-समस्त-भगः ।</w:t>
      </w:r>
    </w:p>
    <w:p>
      <w:r>
        <w:rPr>
          <w:b/>
          <w:color w:val="800080"/>
        </w:rPr>
        <w:t>अग-जगद्-ओकसाम् अखिल-शक्त्य्-अवबोधक ते</w:t>
      </w:r>
    </w:p>
    <w:p>
      <w:r>
        <w:rPr>
          <w:b/>
          <w:color w:val="800080"/>
        </w:rPr>
        <w:t>क्वचिद् अजयात्मना च चरतोऽनुचरेन् निगमः ॥ [भा.पु. १०.८७.१४]</w:t>
      </w:r>
    </w:p>
    <w:p>
      <w:r>
        <w:rPr/>
        <w:t xml:space="preserve">भोः अजित ! जय जय निजोत्कर्षम् आविष्कुरु । आदरे वीप्सा । अत्राजितेति सम्बोधनेनेदं लभ्यते, नाम-व्याहरणं विष्णोर् यतस् तद्-विषया मतिः [भा.पु. ६.२.१०] इति न्यायेन नाम्ना भगवान् असौ साक्षाद् अभिमुखीक्रियत इति लिङ्गाद् एव तच्-छ्री-विग्रहवत् तद् अपि तत्-स्वरूप-भूतम् एव भवति, तद्-विजातीयेन तद्-अभिमुखी-करणानर्हत्वात् । अत एव भय-द्वेषादौ श्री-मूर्तेः स्फूर्तेर् इव साङ्केत्यादाव् अप्य् अस्य प्रभावः श्रूयते । विशेषतश् चात्र श्रुति-विद्वद्-अनुभवाव् अपि पूर्वम् एव प्रमाणीकृतौ । तस्माद् यत् तत्त्वं श्री-विग्रह-रूपेण चक्षुर्-आदाव् उदयते, तद् एव नाम-रूपेण वाग्-आदाव् इति स्थितम् । तस्मान् नाम-नामिनोः स्वरूपाभेदेन तत्-साक्षात्-कारे तत्-साक्षात्-कार एवेत्य् अतः किं वक्तव्यम् अन्यत्रान्यवद् भगवति श्रुतयोऽपि जात्य्-आदि-कृत-संज्ञा-संज्ञि-सङ्केतादि-रीत्या रूढ्य्-आदि-वृत्तिभिश् चरन्तीति । यासां श्रुत्य्-अभिधानां वल्लीनां साक्षात् तथा-भूतानि नामान्य् एव फलानीति । </w:t>
      </w:r>
    </w:p>
    <w:p>
      <w:r>
        <w:rPr/>
        <w:t xml:space="preserve">उत्कर्षम् आविष्कुर्व् इत्य् अनेन इत्थं सर्वोत्कृष्टता-गुण-योगेन मुख्ययैव वृत्त्या श्रुतयस् तस्मिंश् चरन्तीति दर्शितम् । श्रुतयश् च—न ते महि त्वाम् अन्व् अश्नुवन्ति [?], न तत्-समश् चाभ्यधिकश् च दृश्यते [श्वे.उ. ६.८] इत्य्-आद्याः । अत्र श्रुतयो जय जयेति स्व-भक्त्याविष्कारात् भक्तिम् एव तत्-प्रकाशे हेतुं गमयन्ति । </w:t>
      </w:r>
    </w:p>
    <w:p>
      <w:r>
        <w:rPr/>
        <w:t xml:space="preserve">केन व्यापारेणोत्कर्षम् आविष्करवाणि ? इत्य् आशङ्क्य माया-निरसन-द्वारा स्व-भक्ति-दानेनैवेत्य् आहुः—अजां मायां जहि । </w:t>
      </w:r>
    </w:p>
    <w:p>
      <w:r>
        <w:rPr/>
        <w:t>ननु माया नाम विद्याविद्या-वृत्तिका शक्तिः । तर्हि तद्-धनने विद्याया अपि हतिः स्यात् ? इत्य् अत्र आह—दोष-गृभीत-गुणां, जीवानाम् आत्म-विस्मृति-हेताव् अविद्या-लक्षणे दोषे एव गृभीतो गृहीतस् तत्-स्मृति-हेतु-विद्या-लक्षणो गुणो यया ताम् । स्वयम् एव स्वावेशेनाविद्या-लक्षणं दोषम् उत्पाद्य क्वचिद् एव कदाचिद् एव कथञ्चिद् एव कञ्चिद् एव जीवं त्यजतीति तस्यास् त्यागात्मक-विद्याख्य-गुणोऽपि दोष एव । तस्मात् तां निर्मूलां विधाय जीवेभ्यो निज-चरणारविन्द-विषयां भक्तिम् एव दिशेति तात्पर्यम् ।</w:t>
      </w:r>
    </w:p>
    <w:p>
      <w:r>
        <w:rPr/>
        <w:t xml:space="preserve">अतो माया-घातन-योग्य-शक्तित्वेन तद्-अतीतत्वं व्यपदिश्य सच्-चिद्-आनन्द-घनत्वं भगवतो व्यञ्जयन्त्योऽतन्-निरसन-मुखेन तात्पर्य-वृत्त्या श्रुतयश् चरन्तीति व्यञ्जितम् । श्रुतयश् च—मायां तु प्रकृतिं विद्यान् मयिनं तु महेश्वरम् [श्वे.उ. ४.१०] इति, अजाम् एकाम् [श्वे.उ. ४.५] इति, सर्वस्याधिपतिः सर्वस्येशानः [बृ.आ.उ. ४.६.१], स वा एष नेति नेति [बृ.आ.उ. ४.४.२२] इत्य्-आद्याः । </w:t>
      </w:r>
    </w:p>
    <w:p>
      <w:r>
        <w:rPr/>
        <w:t>ननु माया-नाशं सम्प्रार्थ्य मम तद्-उपाधिकम् ऐश्वर्यादिकम् अपि नाशयितुम् इच्छथेत्य् अत्र समादधते—त्वम् इति । यद् यस्मात् त्वम् आत्मना स्वरूपेणैव समवरुद्ध-समस्त-भगः प्राप्त-त्रिपाद्-विभूत्य्-आख्य-सर्वैश्वर्यादिर् असि, तस्मात् तव तया तुच्छया तद्-उपाधिकैर् ऐश्वर्यादिभिर् वा किम् इत्य् अर्थः ।</w:t>
      </w:r>
    </w:p>
    <w:p>
      <w:r>
        <w:rPr/>
        <w:t>तथा च, स यद् अजया त्व् अजाम् [भा।पु। १०।८७।३८] इत्य् अत्र पद्ये टीका—</w:t>
      </w:r>
    </w:p>
    <w:p>
      <w:r>
        <w:rPr>
          <w:color w:val="008000"/>
        </w:rPr>
        <w:t>नहि निरन्तराह्लादि-संवित्-काम-धेनु-वृन्द-पतेर् अजया कृत्यम् इति । तथा न ह्य् अन्येषाम् इव देश-कालादि-परिच्छिन्नं तवाष्ट-गुणितम् ऐश्वर्यं, अपि तु परिपूर्ण-स्वरूपानुबन्धित्वाद् अपरिमितम् इत्य् अर्थः । इत्य् एषा ।</w:t>
      </w:r>
    </w:p>
    <w:p>
      <w:r>
        <w:rPr/>
        <w:t xml:space="preserve">अत्रात्म-शब्देन स्वरूप-मात्र-वाचकेन, तथा भग-शब्देन स्वरूप-भूत-गुण-वाचकेनेदं ध्वन्यते—स्वरूपादि-शब्दा ईश्वरादि-शब्दाश् च स्वरूप-मात्रावलम्बनया स्वरूप-भूत-गुणावलम्बनयापि रूढ्या निर्देष्टुं शक्नुवन्तीति । श्रुतयश् च—यद्-आत्मको भगवान् तद्-आत्मिका व्यक्तिः [?] इत्य्-आद्याः, परास्य शक्तिर् विविधैव श्रूयते [श्वे.उ. ६.८] इत्य्-आदिकाश् च । </w:t>
      </w:r>
    </w:p>
    <w:p>
      <w:r>
        <w:rPr/>
        <w:t xml:space="preserve">सा च स्वरूप-शक्तिः सर्वैर् एवावगम्यत इत्य् आहुः—अगानि स्थावराणि जगन्ति जङ्गमानि ओकांसि शरीराणि येषां, तेषां सर्वेषाम् एव जीवानां या अखिलाः शक्तयस् तासाम् अवबोधक इति सम्बोधनम् । तेषु विचित्र-शक्ति-व्यञ्जकता-दर्शनान् मायाया अपि त्वद्-ईक्षणेनैव क्षमत्वात् त्वं स्वरूप-भूताशेष-शक्ति-लहरी-रत्नाकर इत्य् अनुमीयत इत्य् अर्थः । </w:t>
      </w:r>
    </w:p>
    <w:p>
      <w:r>
        <w:rPr/>
        <w:t>यद् वा, ननु माया-हननेन तद्-उपाधेर् जीवस्य तु शक्ति-हानिः स्यात् ? तत्राहुः—अग- इति । अथ पूर्ववद् एव । ततः स्वरूप-शक्त्यैव प्रत्युत तेषां सुखैक-प्रदा पूर्णा शक्तिर् भविष्यतीति भावः । अत्रेत्थं तटस्थ-लक्षणेन श्रुतयश् चरन्तीत्य् उक्तम् । श्रुतयश् च—को ह्य् एवान्याद् [तै.उ. २.७] इत्य्-आदिकाः, प्राणस्य प्राणम् [बृ.आ.उ. ४.४.१८] इत्य्-आदिकाः, तम् एव भान्तम् [कठ.उ. २.२.१५] इत्य्-आदिकाः, देहान्ते देवस् तारकं ब्रह्म व्याचष्टे [नृ.ता.उ. १.७] इति, यस्य देवे परा भक्तिर् [श्वे.उ. ६.२३] इत्य्-आद्याश् च ।</w:t>
      </w:r>
    </w:p>
    <w:p>
      <w:r>
        <w:rPr/>
        <w:t xml:space="preserve">ननु विशेषतो भवत्यः कथं जानन्ति यद् अजया मम कृत्यं नास्ति, तथा सच्-चिद्-आनन्द-घन एव स्वरूप-शक्त्या समवरुद्ध-समस्त-भगः ? इति तत्राहुः—क्वचिद् इति । क्वचित् कदाचित् सृष्ट्य्-आदि-समये पुरुष-रूपेण अजया मायया चरतः क्रीडतः नित्यं च स्वरूप-शक्त्याविष्कृत-स्वरूप-भूत-भगेन सत्य-ज्ञानानन्दैक-रसेनात्मना चरतस् तवास्मल्-लक्षणो निगमः शब्द-रूपेण देवता-रूपेण च अनुचरेत् सेवते । तस्माद् वयं तत् सर्वं जानीम इत्य् अर्थः । कर्मणि षष्ठी । </w:t>
      </w:r>
    </w:p>
    <w:p>
      <w:r>
        <w:rPr/>
        <w:t xml:space="preserve">एतद् उक्तं भवति—अत्र द्विविधो वेदः—त्रैगुण्य-विषयः, निस्त्रैगुण्य-विषयश् च । तत्र त्रैगुण्य-विषयस् त्रिविधः । प्रथम-प्रकारस् तावत् तद्-अवलम्बन-ताटस्थ्येन तल्-लक्षकः । यथा, यतो वा इमानि भूतानि [तै.उ. ३.१.१] इत्य्-आदिः । द्वितीय-प्रकारश् च त्रिगुण-मय-तद्-ईशितव्यादि-वर्णनादि-द्वारा तन्-महिमादि-दर्शकः । यथा इन्द्रो यतोऽवसितस्य राजा [ऋ.वे. १.३८.१५] इत्य्-आदिः । तृतीय-प्रकारश् च त्रैगुण्य-निरासेन परम-वस्तूद्देशकः । सोऽप्य् अयं द्विविधः—निषेध-द्वारा, सामानाधिकरण्य-द्वारा च । तत्र पूर्व-द्वारा अस्थूलम् अनणु [बृ.आ.उ. ३.८.८], नेति नेति [बृ.आ.उ. ३.९.२६] इत्य्-आदिः । उत्तर-द्वारा, सर्वं खल्व् इदं ब्रह्म [बृ.आ.उ. ३.१४.१], तत् त्वम् असि [छा.उ. ६.८.७] इत्य्-आदिः । </w:t>
      </w:r>
    </w:p>
    <w:p>
      <w:r>
        <w:rPr/>
        <w:t xml:space="preserve">पूर्व-वाक्ये तज्-जातत्वाद् इति हेतोः सर्वस्यैव ब्रह्मत्वं निर्दिश्य तत्राविष्कृतः सद् इदम् इति प्रतीति-परमाश्रयो योऽंशः स एव शुद्धं ब्रह्मेत्य् उद्दिश्यते । उत्तर-वाक्ये त्वं-पदार्थस्य तद्वच् चिद्-आकार-तच्-छक्ति-रूपत्वेन तत्-पदार्थैक्यं यद् उपपाद्यते, तेनापि तत्-पदार्थो ब्रह्मैवोद्दिश्यते । तत्-पदार्थ-ज्ञानं विना त्वं-पदार्थ-ज्ञान-मात्रम् अकिञ्चित्-करम् इति तत्-पदोपन्यासः । त्रैगुण्यातिक्रमस् तूभयत्रापि । अत्र त्रैगुण्य-निरासेन तद्-उद्देशेन यत्र तदीय-धर्माः स्पष्टम् एव गम्यते, तत्र भगवत्-परत्वम् । यत्र त्व् अस्पष्टं, तत्र ब्रह्म-परत्वम् इत्य् अवगन्तव्यम् । व्याख्यातस् त्रैगुण्य-विषयः । तद् एतद् अजया चरतोऽनुचरेद् इति व्याख्यातम् । </w:t>
      </w:r>
    </w:p>
    <w:p>
      <w:r>
        <w:rPr/>
        <w:t xml:space="preserve">अथ निस्त्रैगुण्योऽपि द्विविधः—ब्रह्म-परः, भगवत्-परश् च । यथा आनन्दो ब्रह्म [तै.उ. ३.६.१] इत्य्-आदिः । </w:t>
      </w:r>
    </w:p>
    <w:p>
      <w:r>
        <w:rPr>
          <w:color w:val="0000FF"/>
        </w:rPr>
        <w:t xml:space="preserve">न तस्य कार्यं करणं च विद्यते </w:t>
      </w:r>
    </w:p>
    <w:p>
      <w:r>
        <w:rPr>
          <w:color w:val="0000FF"/>
        </w:rPr>
        <w:t xml:space="preserve">न तत्-समश् चाभ्यधिकश् च दृश्यते । </w:t>
      </w:r>
    </w:p>
    <w:p>
      <w:r>
        <w:rPr>
          <w:color w:val="0000FF"/>
        </w:rPr>
        <w:t xml:space="preserve">परास्य शक्तिर् विविधैव श्रूयते </w:t>
      </w:r>
    </w:p>
    <w:p>
      <w:r>
        <w:rPr>
          <w:color w:val="0000FF"/>
        </w:rPr>
        <w:t>स्वाभाविकी ज्ञान-बल-क्रिया च ॥ [श्वे.उ. ६.८] इत्य्-आदिश् च ।</w:t>
      </w:r>
    </w:p>
    <w:p>
      <w:r>
        <w:rPr/>
        <w:t>तद् एतद् आत्मना चरतोऽनुचरेन् निगमः इति व्याख्यातम् । अतः श्रुतेस् तच्-चारित्वं सिद्धम् । साक्षाच्-चारित्वं च निस्त्रैगुण्यानां स्वत एव, अन्येषां तु तद्-एक-वाक्यतया ज्ञेयम् । माया-निरसनार्थम् एव तत्-तद्-गुणानुवादः क्रियते । पश्चाद् अखण्डम् एव तां निरस्य साक्षाद्-भगवत्-स्वरूप-गुणादिकं निर्दिश्यत इति तद् एक-वाक्यता-द्योतनया स एष एव सिद्धान्तोऽस्मिन्न् उपक्रम-वाक्ये समुद्दिष्टः । तथोपसंहारे च—श्रुतयस् त्वयि हि फलन्त्य् अतन्-निरसनेन भवन्-निधनाः [भा.पु. १०.८७.४१] इति । श्रुतयश् च मध्व-भाष्य-प्रमाणिताः—न चक्षुर् न श्रोत्रं न तर्को न स्मृतिर् वेदो ह्य् एवैनं वेदयति [वे.सू. २.१.३-धृत-भाल्लवेय-श्रुतिः] इत्य्-आद्याः, औपनिषदः पुरुषः [बृ.आ.उ. ३.९.२६] इत्य्-आद्याश् च ॥</w:t>
      </w:r>
    </w:p>
    <w:p>
      <w:r>
        <w:rPr/>
        <w:t>अथ विशेषतो ब्रह्मण्य् अपि यथा चरन्ति, ब्रह्मणि चरन्तीनाम् अपि यथा भगवत्य् एव पर्यवसानं, तथैवोद्दिशन्ति—</w:t>
      </w:r>
    </w:p>
    <w:p>
      <w:r>
        <w:rPr>
          <w:b/>
          <w:color w:val="800080"/>
        </w:rPr>
        <w:t>बृहद् उपलब्धम् एतद् अवयन्त्य् अवशेषतया</w:t>
      </w:r>
    </w:p>
    <w:p>
      <w:r>
        <w:rPr>
          <w:b/>
          <w:color w:val="800080"/>
        </w:rPr>
        <w:t>यत उदयास्त-मयौ विकृतेर् दिवाविकृतात् ।</w:t>
      </w:r>
    </w:p>
    <w:p>
      <w:r>
        <w:rPr>
          <w:b/>
          <w:color w:val="800080"/>
        </w:rPr>
        <w:t xml:space="preserve">अत ऋषयो दधुस् त्वयि मनो-वचनाचरितं </w:t>
      </w:r>
    </w:p>
    <w:p>
      <w:r>
        <w:rPr>
          <w:b/>
          <w:color w:val="800080"/>
        </w:rPr>
        <w:t>कथम् अयथा भवन्ति भुवि दत्त-पदानि नॄणाम् ॥ [भा.पु. १०.८७.१५]</w:t>
      </w:r>
    </w:p>
    <w:p>
      <w:r>
        <w:rPr>
          <w:b/>
        </w:rPr>
        <w:t xml:space="preserve">एतत् सर्वं बृहद् ब्रह्मैव उपलब्धम् अवगतम् । तत् कथं ? विकृतेर् विश्वस्य सकाशाद् अवशिष्यमाणत्वेन । किं इव ? मृद् इव । य्८ विकेर् घटादेः सकाशाद् अवशिष्यमाणत्वेन सर्वं घटादि-द्रव्यं मृद् एवोपलब्धा दृष्टा, तथा बृहद् अपीत्य् अर्थः । तत्र हेतुः—यतो बृहतः सकाशाद् विकृतेर् उदयास्त-मयौ अवयन्ति मन्यन्ते श्रुतयः, यतो वा इमानि [तै.उ. ३.१.१] इत्य् आद्याः । तस्मान् मृत्-साम्यं तस्य युज्यत इति भावः । </w:t>
      </w:r>
    </w:p>
    <w:p>
      <w:r>
        <w:rPr/>
        <w:t xml:space="preserve">तर्हि कथं तद्-विकारि त्वम् अपि न ? इत्य् आहुः—अविकृतात्, श्रुतेस् तु शब्द-मूलत्वात् [वे.सू. २.१.२७] इति न्यायेनाचिन्त्य-शक्त्या तथाप्य् अविकृतम् एव यत्, तस्माद् इत्य् अर्थः । यद्यप्य् अत्रापि स-शक्तिकम् एव बृहद् उपपद्यते, तथाप्य् आविष्कृत-भगवत्त्वेनानुपादानात् ब्रह्मैवोपपादितं भवति, सर्वथा शक्ति-परित्यागे तद्-उपपादानासामर्थ्यात् तुच्छत्वापाताच् च । तस्माद् अत्र ब्रह्मैवोदाहृतम् । अत एव मृन्-मात्र-दृष्टान्तेन कर्तृत्वादिकम् अपि तत्र नोपस्थापितम् । </w:t>
      </w:r>
    </w:p>
    <w:p>
      <w:r>
        <w:rPr/>
        <w:t xml:space="preserve">तद् एतद् ब्रह्म-प्रतिपादनम् अपि श्री-भगवत्य् एव पर्यवस्यतीत्य् आहुः—अत इति । अतो ब्रह्म-प्रतिपादनाद् अपि ऋषयो वेदास् त्वयि श्री-भगवत्य् एव मनस आचरितं तात्पर्यं, वचनस्याचरितम् अभिधानं च दधुर् धृतवन्तः । द्वयोर् एक-वस्तुत्वाद् भगादीनाम् आविष्कारानाविष्कार-दर्शन-मात्रेण भेद-कल्पनाच् च तत्रार्थान्तर-न्यासः । </w:t>
      </w:r>
    </w:p>
    <w:p>
      <w:r>
        <w:rPr>
          <w:b/>
        </w:rPr>
        <w:t>नॄणां भू-चराणां सम्यग्-दर्शिनाम् असम्यग्-दर्शिनां वा भुवि दत्तानि निक्षिप्तानि पदानि कथम् अयथा भवन्ति ? भुवं न प्राप्नुवन्ति, अपि तु तत्रैव पर्यवस्यन्ति । तस्माद् यथा कथम् अपि प्रतिपादयन्तु, फलितं तु त्वय्य् एव भवतीति भावः । तद् उक्तं—</w:t>
      </w:r>
    </w:p>
    <w:p>
      <w:r>
        <w:rPr>
          <w:color w:val="0000FF"/>
        </w:rPr>
        <w:t xml:space="preserve">ज्ञान-योगश् च मन्-निष्ठो नैर्गुण्यो भक्ति-लक्षणः । </w:t>
      </w:r>
    </w:p>
    <w:p>
      <w:r>
        <w:rPr>
          <w:color w:val="0000FF"/>
        </w:rPr>
        <w:t>द्वयोर् अप्य् एक एवार्थो भगवच्-छब्द-लक्षणः ॥ [भा.पु. ३.३२.३२] इति ।</w:t>
      </w:r>
    </w:p>
    <w:p>
      <w:r>
        <w:rPr/>
        <w:t>अत्र श्रुतयश् मध्व-भाष्य-प्रमाणिताः—हन्त तम् एव पुरुषं सर्वाणि नामान्य् अभिवदन्ति । यथा नद्यः स्यन्दमानाः समुद्रायणाः समुद्रम् अभिविशन्ति, एवम् एवैतानि नामानि सर्वाणि पुरुषम् अभिविशन्ति इति ॥</w:t>
      </w:r>
    </w:p>
    <w:p>
      <w:r>
        <w:rPr/>
        <w:t>तद् एवं भगवत्त्वेन ब्रह्मत्वेन च त्वम् एव तात्पर्याभिधानाभ्यां सर्व-निगम-गोचर इत्य् उक्तम् । तच् च यथार्थम् एव न तु काल्पनिकम् इत्य् आहुः—</w:t>
      </w:r>
    </w:p>
    <w:p>
      <w:r>
        <w:rPr>
          <w:b/>
          <w:color w:val="800080"/>
        </w:rPr>
        <w:t>इति तव सूरयस् त्र्य्-अधिपतेऽखिल-लोक-मल-</w:t>
      </w:r>
    </w:p>
    <w:p>
      <w:r>
        <w:rPr>
          <w:b/>
          <w:color w:val="800080"/>
        </w:rPr>
        <w:t>क्षपण-कथामृताम् अवगाह्य तपांसि जहुः ।</w:t>
      </w:r>
    </w:p>
    <w:p>
      <w:r>
        <w:rPr>
          <w:b/>
          <w:color w:val="800080"/>
        </w:rPr>
        <w:t>किम् उत पुनः स्व-धाम-विधुताशय-काल-गुणाः</w:t>
      </w:r>
    </w:p>
    <w:p>
      <w:r>
        <w:rPr>
          <w:b/>
          <w:color w:val="800080"/>
        </w:rPr>
        <w:t>परम भजन्ति ये पदम् अजस्र-सुखानुभवम् ॥ [भा.पु. १०.८७.१६]</w:t>
      </w:r>
    </w:p>
    <w:p>
      <w:r>
        <w:rPr/>
        <w:t xml:space="preserve">भोस् त्र्य्-अधिपते ! त्रयाणां ब्रह्मादीनां पतिस् तत्-तद्-अवतारी नारायणाख्यः पुरुषस् तस्याप्य् उपरिचर-स्वरूपत्वाद् अधिपतिर् भगवान् । ततो हे सर्वेश्वरेश्वर ! यस्मात् त्वय्य् एव वेदानां तात्पर्यम् अभिधानं च पर्यवसितम् इति, अतो हेतोर् एव सूरयो विवेकिनः परम्परा-त्वत्-प्रतिपादन-मयं वेद-भागम् अपि परित्यज्य केवलं तवाखिल-लोक-मल-क्षपण-कथामृताब्धिं सकल-लोक-वृजिन-निरसन-हेतु-कीर्ति-सुधा-सिन्धुम् अवगाह्य श्रद्धया निषेव्य, तपः-प्राधान्येन तापकत्वेन वा तपांसि कर्माणि तानि जहुस् त्यक्तवन्तः । तेषां साधकानाम् अपि यदि तत्रैवं, तदा किम् उत वक्तव्यं ? स्वधाम-विधुताशय-काल-गुणाः शुद्धात्म-स्वरूप-स्फुरणेन निर्जितम् अन्तःकरणं जरादि-हेतुः काल-प्रभावः सत्त्वादयो गुणाश् च यैस् ते, ये पुनः तवाजस्र-सुखानुभव-स्वरूपं पदं ब्रह्माख्यं तत्त्वं भजन्ति, ते तम् अवगाह्य तानि जहुर् इति । किं तर्हि ब्रह्म-मात्रानुभ्व-निष्ठाम् अपि जहुर् इत्य् अर्थः । </w:t>
      </w:r>
    </w:p>
    <w:p>
      <w:r>
        <w:rPr/>
        <w:t xml:space="preserve">एतद् उक्तं भवति—अत्र तावत् त्रिविधा जनाः—मुग्धा विवेकिनः कृतार्थाश् चेति । तत्र सर्वान् एवाधिकृत्य वेदानाम् अकल्पनामयत्वेनैव भगवन्-निर्देशकता दृश्यते । तथा हि यदि तथात्वेनैव सा न दृश्येत, तदा वस्तुतस् तत्-सम्बन्धाभावाद् अखिल-लोक-मल-क्षपणत्वेन पद-पदार्थ-ज्ञान-हीनानां मुग्धानाम् अपि यत् पाप-हारित्वं वेदान्तर्-वर्तिन्या भगवत्-कथायाः प्रसिद्धं, तन् न स्यात्, अस्पृष्टानल-लोह-दाहकतावत् । </w:t>
      </w:r>
    </w:p>
    <w:p>
      <w:r>
        <w:rPr/>
        <w:t xml:space="preserve">किं च, तस्याः कल्पनामयत्वे सति विवेकिनस् तु न तत्र प्रवर्तेरन्, बन्ध्यायाः सुप्रजस्त्व-गुण-श्रवणवत् । प्रवर्तन्तां वा तद्-आवेशेन स्व-धर्मं पुनर् न त्यजेयुः । राज-यशसो गङ्गात्व-श्रवणेन तीर्थान्तर-सेवनवत् । </w:t>
      </w:r>
    </w:p>
    <w:p>
      <w:r>
        <w:rPr/>
        <w:t xml:space="preserve">अपि च, तथा सति ये पुनर् आत्मारामत्वेन परम-कृतार्थास् ते तद्-अनादरेण तत्-कथां नैवावगाहेरन् । अमृत-सरसीम् अवगाढा आरोपित-तद्-अधिक-गुणक-नदीवत् । श्रूयते च तस्यास् तत्-तद्-गुणकत्वम् । यथा वैष्णवे—हन्ति कलुषं श्रोत्रं स यातो हरिः [वि.पु. ६.८.५७] इत्य् आदौ । अत्रैव, त्वद्-अगवमी न वेत्ति [भा.पु. १०.८७.४०] इत्य्-आदौ । प्रथमे, हरेर् गुणाक्षिप्त-मतिः [भा.पु. १.७.११] इत्य्-आदौ । तस्माद् गुणानां गुणादि-प्रतिपादक-वेदानां च भगवता सम्बन्धः स्वाभाविक एव सर्वथेति सिद्धम् ।  </w:t>
      </w:r>
    </w:p>
    <w:p>
      <w:r>
        <w:rPr>
          <w:color w:val="000000"/>
        </w:rPr>
        <w:t>अत्र श्रुतयः—ओम् आस्य जानन्त [ऋ.वे. १.१५६.३] इत्य्-आद्याः । यथा पुष्कर-पलाशम् आपो न श्लिष्यन्ति एवम् एवं-विदं पापं कर्म न श्लिष्यति [छा.उ. ४.१४.३]</w:t>
      </w:r>
    </w:p>
    <w:p>
      <w:r>
        <w:rPr>
          <w:color w:val="0000FF"/>
        </w:rPr>
        <w:t xml:space="preserve">न कर्मणा लिप्यते पापकेन </w:t>
      </w:r>
    </w:p>
    <w:p>
      <w:r>
        <w:rPr>
          <w:color w:val="0000FF"/>
        </w:rPr>
        <w:t xml:space="preserve">तत्-सुकृत-दुष्कृते विधुनुते । </w:t>
      </w:r>
    </w:p>
    <w:p>
      <w:r>
        <w:rPr>
          <w:color w:val="0000FF"/>
        </w:rPr>
        <w:t xml:space="preserve">एवं ह वाव न तपति किम् अहं </w:t>
      </w:r>
    </w:p>
    <w:p>
      <w:r>
        <w:rPr>
          <w:color w:val="0000FF"/>
        </w:rPr>
        <w:t>साधु करवं किम् अहं नाकरवम् ॥ इत्य्-आद्याः ।</w:t>
      </w:r>
    </w:p>
    <w:p>
      <w:r>
        <w:rPr>
          <w:color w:val="0000FF"/>
        </w:rPr>
        <w:t xml:space="preserve">मुक्ता ह्य् एनम् उपासत इत्य्-आद्याश् च । एवम् अन्येऽपि श्लोका उपासनादि-वाक्यानां भगवत्-परता-दर्शका यथायथं योजयितव्या इत्य् अभिप्रेत्य नोद्धियन्ते । </w:t>
      </w:r>
    </w:p>
    <w:p>
      <w:r>
        <w:rPr/>
        <w:t xml:space="preserve">ननु तर्हि भवन्-मते शब्द-निर्देश्यत्वे प्राकृतत्वम् एव तत्रापतति ? किं च, श्रुतिभिर् अपि यतो वाचो निवर्तन्ते अप्राप्य मनसा सह [तै.उ. २.९], अवचनेनैव प्रोवाच [माध्व-भाष्य १.१.५], यद्-वाचानभ्युदितं येन वाग् अभ्युद्यते [केन.उ. १.४], यत् श्रोत्रं न शृणोति येन श्रोत्रम् इदं श्रुतम् [केन.उ. १.७] इत्य्-आदौ शब्द-निर्देश्यत्वम् एव तस्य निषिध्यत इत्य् आशङ्कायाम् उच्यते—यथा साक्षान्-निर्देश्यत्वे दोषस् तथा लक्ष्यत्वेऽपि कथं न स्यात् ? उभयत्रापि शब्द-वृत्ति-विषयत्वेनाविशेषात् । </w:t>
      </w:r>
    </w:p>
    <w:p>
      <w:r>
        <w:rPr/>
        <w:t>किं च, न तस्य प्राकृतवत् साक्षान्-निर्देश्यत्वं, किन्त्व् अनिर्देश्यत्वेनैव तथा निर्देश्यत्वम् इति सिद्धान्त्यते ।</w:t>
      </w:r>
    </w:p>
    <w:p>
      <w:r>
        <w:rPr/>
        <w:t>तथैव हि तासां महा-वाक्योपसंहारः—</w:t>
      </w:r>
    </w:p>
    <w:p>
      <w:r>
        <w:rPr>
          <w:b/>
          <w:color w:val="800080"/>
        </w:rPr>
        <w:t xml:space="preserve">द्युपतयः एव ते न ययुर् अन्तम् अनन्ततया </w:t>
      </w:r>
    </w:p>
    <w:p>
      <w:r>
        <w:rPr>
          <w:b/>
          <w:color w:val="800080"/>
        </w:rPr>
        <w:t>त्वम् अपि यद्-अन्तराण्ड-निचया ननु सावरणाः ।</w:t>
      </w:r>
    </w:p>
    <w:p>
      <w:r>
        <w:rPr>
          <w:b/>
          <w:color w:val="800080"/>
        </w:rPr>
        <w:t xml:space="preserve">ख इव रजांसि वान्ति वयसा सह यच् छ्रुतयस् </w:t>
      </w:r>
    </w:p>
    <w:p>
      <w:r>
        <w:rPr>
          <w:b/>
          <w:color w:val="800080"/>
        </w:rPr>
        <w:t>त्वयि हि फलन्त्य् अतन्-निरसनेन भवन्-निधनाः ॥ [भा.पु. १०.८७.४१]</w:t>
      </w:r>
    </w:p>
    <w:p>
      <w:r>
        <w:rPr/>
        <w:t xml:space="preserve">अत्र स्वरूप-गुणयोर् द्वयोर् अपि द्विधैवानिर्देश्यत्वम्, आनन्त्येन इदम् इत्थं तद् इति निर्देशासम्भवेन च । तत्र प्रथमम् आनन्त्यम् आहुः—हे भगवन् ! ते तव अन्तम् एतावत्त्वं द्युपतयः स्वर्गादि-लोक-पतयो ब्रह्मादयोऽपि न ययुर् न विदुः । तत् कुतः ? अनन्ततया, यद् अन्तवद् वस्तु तत् किम् अपि न भवसीति । आसतां ते, यस्मात् त्वम् अपि आत्मनोऽन्तं न यासि । </w:t>
      </w:r>
    </w:p>
    <w:p>
      <w:r>
        <w:rPr/>
        <w:t xml:space="preserve">कुतस् तर्हि सर्वज्ञता सर्व-शक्तिता वा ? तत्राप्य् आहुः—अनन्ततयेति अन्ताभावेनैव, न हि शश-विषाणाज्ञानं सार्वज्ञ्यं, तद्-अप्राप्तिर् वा शक्ति-वैभवं विहन्ति । श्रुतिश् च—योऽस्याध्यक्षः परमे व्योमन् । सोऽङ्ग वेद यदि वा न वेद [ऋग्-वेद १०.१३०.१८] इति । </w:t>
      </w:r>
    </w:p>
    <w:p>
      <w:r>
        <w:rPr/>
        <w:t xml:space="preserve">अनन्तत्वम् एवाहुः—यद्-अन्तर इति यस्य तवान्तरा मध्ये । </w:t>
      </w:r>
    </w:p>
    <w:p>
      <w:r>
        <w:rPr>
          <w:b/>
        </w:rPr>
        <w:t>ननु अहो सावरणा उत्तरोत्तर-दश-गुण-सप्तावरण-युक्ता अण्ड-निचया वान्ति परिभ्रमन्ति वयसा काल-चक्रेण खे रजांसि इव सह एकदैव, न तु पर्यायेण । अनेन ब्रह्माण्डानाम् अनन्तानां तत्र भ्रमणात् स्वरूप-गतम् आनन्त्यं तेषां विचित्र-गुणानाम् आश्रयत्वात् गुण-गतं च ज्ञेयम् । श्रुतयश्  च—यद् ऊर्ध्वं गार्गि दिवः यद् अर्वाक् पृथिव्या यद् अन्तरं द्याव् आपृथिवी इमे यद् भूतं भवच् च भविष्यच् च [बृ.आ.उ. ३.७.३] इत्य्-आद्याः । विष्णोर् नु कं वीर्याणि प्रावोचं यं पार्थिवानि विममे रजांसि [ऋ.वे. १.१५४.१] इत्य्-आद्याश् च ।</w:t>
      </w:r>
    </w:p>
    <w:p>
      <w:r>
        <w:rPr/>
        <w:t>हि यस्माद् । एवम् अतः श्रुतयश् त्वयि फलन्ति । अतः श्रुताव् अपि प्राजापत्यानन्दतः शत-गुणानन्दत्वम् अभिधाय, पुनर् यतो वाच [तै.उ. २.४.१] इत्य्-आदिना अनन्तत्वेन वाग्-अतीत-सङ्ख्यानन्दत्वं ब्रह्मण उक्तम् । यद् उक्तम्—</w:t>
      </w:r>
    </w:p>
    <w:p>
      <w:r>
        <w:rPr>
          <w:color w:val="0000FF"/>
        </w:rPr>
        <w:t>न तद् ईदृग् इति ज्ञेयं न वाच्यं न च तर्क्यते ।</w:t>
      </w:r>
    </w:p>
    <w:p>
      <w:r>
        <w:rPr>
          <w:color w:val="0000FF"/>
        </w:rPr>
        <w:t>पश्यन्तोऽपि न जानन्ति मेरो रूपं विपश्चितः ॥ इति ॥</w:t>
      </w:r>
    </w:p>
    <w:p>
      <w:r>
        <w:rPr/>
        <w:t xml:space="preserve">अतोऽत्रानिर्देश्यत्वेनैव निर्देश्यत्वम् । </w:t>
      </w:r>
    </w:p>
    <w:p>
      <w:r>
        <w:rPr/>
        <w:t xml:space="preserve">यत् तु सत्यं ज्ञानम् [तै.उ. २.१.२] इत्य् आदौ स्वरूपस्य साक्षाद् एव निर्देशः, स्वाभाविकी ज्ञान-बल-क्रिया च [श्वे.उ. ६.८] इत्य् आदौ गुणस्य च श्रूयते, तत्र च तथैव इत्य् आहुः—अतन्-निरसनेन भवन्-निधना इति । अतत् प्राकृतं यद् वस्तु तन् निरस्यैव भवत्-पर्यवसानात् । </w:t>
      </w:r>
    </w:p>
    <w:p>
      <w:r>
        <w:rPr/>
        <w:t>अयम् अर्थः—बुद्धिर् ज्ञानम् असंमोहम् [गीता १०.४] इत्य्-आदिना, ह्रीर् धीर् भीर् एतत् सर्वं मन एव [बृ.आ.उ. १.५.३] इत्य्-आदिना च यत् प्राकृतं ज्ञानादिकम् अभिधीयते, तत् सर्वं ब्रह्म न भवति इति, नेति नेति [बृ.आ.उ. २.३.६] इत्य्-आदिना, न तस्य कार्यं करणं च विद्यते [श्वे.उ. ६.८] इत्य्-आदिना च निषिध्यते ।</w:t>
      </w:r>
    </w:p>
    <w:p>
      <w:r>
        <w:rPr/>
        <w:t>अथ च, सत्य-ज्ञानादि-वाक्येन, स्वाभाविकी ज्ञान-बल-क्रिया च [श्वे.उ. ६.८] इत्य्-आदि-वाक्येन च तद् अभिधीयते । न तस्मात् प्राकृताद् अन्यद् एव तज्-ज्ञानादि इति तेषां ज्ञानादि-शब्दानाम् अतन्-निरसनेनैव त्वयि पर्यवसानम् इति । ततश् च बुद्ध्य्-अगोचर-वस्तुत्वाद् अनिर्देश्यत्वं, तथापि तद्-रूपं किञ्चिद् अस्तीत्य् उद्दिश्यमानत्वान् निर्देश्यत्वं च ।</w:t>
      </w:r>
    </w:p>
    <w:p>
      <w:r>
        <w:rPr/>
        <w:t>तथापरोक्ष-ज्ञाने च दशमस् त्वम् असीतिवद् वाक्य-मात्रेणैव तस्य स्व-प्रकाश-रूपस्यापि वस्तुनो विशुद्ध-चित्ते सुप्रकाश-दर्शनात् श्रुति-शब्दस्य स्वप्रकाशता-शक्तिमयत्वम् एवावसीयते । शब्द-ब्रह्म परं ब्रह्म ममोभे शाश्वती तनू [भा.पु. ६.१६.५१] इति । वेदस्य चेश्वरात्मत्वात् [भा.पु. ११.३.४४] इति । वेदो नारायणः साक्षात् स्वयम्भूर् इति शुश्रुम [भा.पु. ६.१.४०] इति । किं वा परैर् ईश्वरः सद्यो हृद्य् अवरुध्यतेऽत्र कृतिभिः शुश्रूषुभिस् तत्-क्षणात् [भा.पु. १.१.२] इति । अत एव, औपनिषदः पुरुषः [बृ.आ.उ. ३.९.२६] इत्य् अत्रोपनिषन्-मात्र-गम्यत्वं श्रुतिर् बोधयति, चाक्सुषं रूपम् इतिवत् ।</w:t>
      </w:r>
    </w:p>
    <w:p>
      <w:r>
        <w:rPr/>
        <w:t>ततश् च, श्रुतिमय्या स्व-प्रकाशता-शक्त्या प्राकृत-तत्-तद्-वस्तु-जातं तम इव निरस्य स्वयं प्रकाशते । तस्मान् न तत्रापि निर्देश्यत्वम् । नहि स्वेन प्रकाशेन रविः प्रकाश्यो भवति यथा तेन घट इति वक्तुं युज्यते, स्वाभिन्नत्वात् । यदि च शक्ति-शक्तिमतोर् भेद-पक्षः स्वीक्रियते तदा निर्देश्यत्वम् अपीत्य् अत्रानिर्देश्यत्वेनैव निर्देश्यत्वं सिद्धम् । अत एवोक्तं गारुडे—</w:t>
      </w:r>
    </w:p>
    <w:p>
      <w:r>
        <w:rPr>
          <w:color w:val="0000FF"/>
        </w:rPr>
        <w:t>अप्रसिद्धेर् अवाच्यं तद् वाच्यं सर्वागमोक्तितः ।</w:t>
      </w:r>
    </w:p>
    <w:p>
      <w:r>
        <w:rPr>
          <w:color w:val="0000FF"/>
        </w:rPr>
        <w:t>अतर्क्यं तर्क्यम् अज्ञेयं ज्ञेयम् एवं परं स्मृतम् ॥ इति ।</w:t>
      </w:r>
    </w:p>
    <w:p>
      <w:r>
        <w:rPr/>
        <w:t>श्रुतौ च—अन्यद् एव तद् विदिताद् अथोऽविदिताद् अधि [के.उ. १.३] इति । इदम् अभिप्रेत्योक्तं श्री-पराशरेणापि—</w:t>
      </w:r>
    </w:p>
    <w:p>
      <w:r>
        <w:rPr>
          <w:color w:val="0000FF"/>
        </w:rPr>
        <w:t xml:space="preserve">यस्मिन् ब्रह्मणि सर्व-शक्ति-निलये मानानि नो मानिनां </w:t>
      </w:r>
    </w:p>
    <w:p>
      <w:r>
        <w:rPr>
          <w:color w:val="0000FF"/>
        </w:rPr>
        <w:t>निष्ठायै प्रभवन्ति हन्ति कलुषं श्रोत्रं स यातो हरिर् ॥  [वि.पु. ६.८.५९] इति ।</w:t>
      </w:r>
    </w:p>
    <w:p>
      <w:r>
        <w:rPr/>
        <w:t>नन्व् आविष्कृत-शक्तेर् भगवद्-आख्यस्य ब्रह्मणः स्व-प्रकाशता-शक्ति-रूपत्वं वेदस्य सम्भवति । ततश् चानाविष्कृत-शक्तेर् ब्रह्मणः प्रकाशस् तस्मात् कथम् ? इत्य् उच्यते—अस्मन्-मते तस्यापि प्रकाशो भगवच्-छक्त्यैव । तद् उक्तम्—</w:t>
      </w:r>
    </w:p>
    <w:p>
      <w:r>
        <w:rPr>
          <w:color w:val="0000FF"/>
        </w:rPr>
        <w:t xml:space="preserve">मदीयं महिमानं च पर-ब्रह्मेति शब्दितम् । </w:t>
      </w:r>
    </w:p>
    <w:p>
      <w:r>
        <w:rPr>
          <w:color w:val="0000FF"/>
        </w:rPr>
        <w:t>वेत्स्यस्य् अनुगृहीतं मे सम्प्रश्नैर् विवृतं हृदि ॥ [भा.पु. ८.२४.३८] इति ।</w:t>
      </w:r>
    </w:p>
    <w:p>
      <w:r>
        <w:rPr/>
        <w:t>न चैतेन पर-प्रकाश्यत्वम् आपतति, ब्रह्म-भगवतोर् अभिन्न-वस्तुत्वात् । अत्र लौकिक-शब्देनापि यः कश्चित् तद्-उपदेशः, स तु तस्य तद्-अनुगतेस् तया श्रुत्यैवानुगृहीततया सम्भवतीत्य् उक्तम् । अतस् तद्-अनुशीलनावसरे तद्-भक्त्य्-अनुभाव-रूपस्य तच्-छब्दस्य तु सुतरां तत्-स्वरूप-शक्ति-विलास-मयत्वान् न तत्र निषेधः । किं तर्हि मनो-विलास-मयस्यैवेति सर्वम् अनवद्यम् । अत एव सुपर्ण-श्रुतौ—प्रकृतिश् च प्राकृतं च यन् न जिघ्रन्ति जिघ्रन्ति, यन् न पश्यन्ति पश्यन्ति, यन् न शृण्वन्ति शृण्वन्ति, यन् जानन्ति जानन्ति च इति ।</w:t>
      </w:r>
    </w:p>
    <w:p>
      <w:r>
        <w:rPr/>
        <w:t>॥ १०.८७ ॥ श्रुतयः श्री-भगवन्तम् ॥ ९८ ॥</w:t>
      </w:r>
    </w:p>
    <w:p>
      <w:r>
        <w:t>[99]</w:t>
      </w:r>
    </w:p>
    <w:p>
      <w:r>
        <w:rPr/>
        <w:t>अथैकम् एव स्वरूपं शक्तित्वेन शक्तिमत्त्वेन च विराजतीति । यस्य शक्तेः स्वरूप-भूतत्वं निरूपितं तच्-छक्ति-मत्ता-प्राधान्येन विराजमानं भगवत्-संज्ञाम् आप्नोति तच् च व्याख्यातम् । तद् एव च शक्तित्व-प्राधान्येन विराजमानं लक्ष्मी-संज्ञाम् आप्नोतीति दर्शयितुं तस्याः स्व-वृत्ति-भेदेनानन्तायाः कियन्तो भेदा दर्श्यन्ते । यथा—</w:t>
      </w:r>
    </w:p>
    <w:p>
      <w:r>
        <w:rPr>
          <w:b/>
          <w:color w:val="800080"/>
        </w:rPr>
        <w:t>श्रिया पुष्ट्या गिरा कान्त्या</w:t>
      </w:r>
    </w:p>
    <w:p>
      <w:r>
        <w:rPr>
          <w:b/>
          <w:color w:val="800080"/>
        </w:rPr>
        <w:t>कीर्त्या तुष्ट्येलयोर् जया ।</w:t>
      </w:r>
    </w:p>
    <w:p>
      <w:r>
        <w:rPr>
          <w:b/>
          <w:color w:val="800080"/>
        </w:rPr>
        <w:t>विद्ययाविद्यया शक्त्या</w:t>
      </w:r>
    </w:p>
    <w:p>
      <w:r>
        <w:rPr>
          <w:b/>
          <w:color w:val="800080"/>
        </w:rPr>
        <w:t>मायया च निषेवितम् ॥ [भा.पु. १०.३९.५५]</w:t>
      </w:r>
    </w:p>
    <w:p>
      <w:r>
        <w:rPr/>
        <w:t xml:space="preserve">शक्तिर् महा-लक्ष्मी-रूपा स्वरूप-भूता । शक्ति-शब्दस्य प्रथम-प्रवृत्त्य्-आश्रय-रूपा भगवद्-अन्तरङ्ग-महा-शक्तिः । माया च बहिरङ्गा शक्तिः । श्र्य्-आदयस् तु तयोर् एव वृत्ति-रूपाः, तासां सर्वासाम् अपि प्राकृताप्राकृताभेदेन श्रूयमानत्वात् । ततः श्रियेत्य् आदौ शक्ति-वृत्ति-रूपया माया-वृत्ति-रूपया चेति सर्वत्र ज्ञेयम् । </w:t>
      </w:r>
    </w:p>
    <w:p>
      <w:r>
        <w:rPr/>
        <w:t>तत्र पूर्वस्या भेदः—श्रीर् भागवती सम्पत्, न त्व् इयं महा-लक्ष्मी-रूपा, तस्या मूल-शक्तित्वात् । तद् अग्रे विवरणीयम् । उत्तरस्या भेदः—श्रीर् जागती सम्पत् । इमाम् एवाधिकृत्य, स्व एव धिष्ण्येऽभिरतस्य किं तया [भा.पु. ४.२०.२८] इति, न श्रीर् विरक्तम् अपि मां विजहाति [भा.पु. ३.१६.७] इत्य्-आदि-वाक्यम् । यत उक्तं चतुर्थ-शेषे श्री-नारदेन—</w:t>
      </w:r>
    </w:p>
    <w:p>
      <w:r>
        <w:rPr>
          <w:color w:val="0000FF"/>
        </w:rPr>
        <w:t xml:space="preserve">श्रियम् अनुचरतीं तद्-अर्थिनश् च </w:t>
      </w:r>
    </w:p>
    <w:p>
      <w:r>
        <w:rPr>
          <w:color w:val="0000FF"/>
        </w:rPr>
        <w:t xml:space="preserve">द्विपद-पतीन् विबुधांश् च यः स्व-पूर्णः । </w:t>
      </w:r>
    </w:p>
    <w:p>
      <w:r>
        <w:rPr>
          <w:color w:val="0000FF"/>
        </w:rPr>
        <w:t xml:space="preserve">न भजति निज-भृत्य-वर्ग-तन्त्रः </w:t>
      </w:r>
    </w:p>
    <w:p>
      <w:r>
        <w:rPr>
          <w:color w:val="0000FF"/>
        </w:rPr>
        <w:t>कथम् अमुम् उद्विसृजेत् पुमान् रसज्ञः ॥ [भा.पु. ४.३१.२२] इति ।</w:t>
      </w:r>
    </w:p>
    <w:p>
      <w:r>
        <w:rPr/>
        <w:t>तत्र तद्-अर्थि-द्विपद-पत्यादि-सह-भाव उपजीव्यः । तथा दुर्वाससः शाप-नष्टायास् त्रैलोक्य-लक्ष्म्या आविर्भावं साक्षाद्-भगवत्-प्रेयसी-रूपा स्वयं क्षीरोदाद् आविर्भूय दृष्ट्या कृतवतीति श्रूयते । एवम् अपरापि । तत्र इला भूस् तद् उपलक्षणत्वेन लीला अपि । तत्र च पूर्वस्या भेदो विद्या तत्त्वावबोध-कारणं संविद्-आख्यायास् तद्-वृत्तेर् वृत्ति-विशेषः । उत्तरस्या भेदस् तस्या एव विद्यायाः प्रकाश-द्वारम् । अविद्या-लक्षणो भेदः पूर्वस्या भगवति विभुत्वादि-विस्मृति-हेतुर् मातृ-भावादिमय-प्रेमानन्द-वृत्ति-विशेषः । अत एव गोपी-जनाविद्या -कला-प्रेरकः [गो.ता.उ. १.८] इति तापन्यां श्रुतौ । यथावसरम् एतद् अपि विवरणीयम् ।</w:t>
      </w:r>
    </w:p>
    <w:p>
      <w:r>
        <w:rPr/>
        <w:t xml:space="preserve">उत्तरस्याः स भेदः संसारिणं स्व-स्वरूप-विस्मृत्य्-आदि-हेतुर् आवरणात्मक-वृत्ति-विशेषः, च-कारात् पूर्वस्याः । सन्धिनी-संवित्-ह्लादिनी-भक्त्य्-आधार-शक्ति-मूर्ति-विमला-जया-योगा प्रह्वीशानानुग्रहादयश् च ज्ञेयाः । अत्र सन्धिन्य् एव सत्या, जयैवोत्कर्षिणी, योगैव योगमाया, संविद् एव ज्ञानाज्ञान-शक्तिः शुद्ध-सत्त्वं चेति ज्ञेयम् । प्रह्वी विचित्रानन्त-सामर्थ्य-हेतुः, ईशाना सर्वाधिकारिता-शक्ति-हेतुर् इति भेदः । एवम् उत्तरस्याश् च यथायथम् अन्या ज्ञेयाः । तद् एवम् अप्य् अत्र माया-वृत्तयो न विव्रियन्ते, बहिरङ्ग-सेवित्वात् । मूले तु सेवा-मात्र-साधारण्येन गणिताः । बहिरङ्ग-सेवित्वं च तस्या भगवद्-अंश-भूत-पुरुषस्य विदूर-वर्तितयैवाश्रित्यत्वात् । </w:t>
      </w:r>
    </w:p>
    <w:p>
      <w:r>
        <w:rPr/>
        <w:t>तथा च दशमस्य सप्त-त्रिंशे नारदेन भगवान् श्री-कृष्ण एवास्तावि—</w:t>
      </w:r>
    </w:p>
    <w:p>
      <w:r>
        <w:rPr>
          <w:color w:val="0000FF"/>
        </w:rPr>
        <w:t xml:space="preserve">विशुद्ध-विज्ञान-घनं स्व-संस्थया </w:t>
      </w:r>
    </w:p>
    <w:p>
      <w:r>
        <w:rPr>
          <w:color w:val="0000FF"/>
        </w:rPr>
        <w:t>समाप्त-सर्वार्थम् अमोघ-वाञ्छितम् ।</w:t>
      </w:r>
    </w:p>
    <w:p>
      <w:r>
        <w:rPr>
          <w:color w:val="0000FF"/>
        </w:rPr>
        <w:t>स्व-तेजसा नित्य-निवृत्त-माया-</w:t>
      </w:r>
    </w:p>
    <w:p>
      <w:r>
        <w:rPr>
          <w:color w:val="0000FF"/>
        </w:rPr>
        <w:t>गुण-प्रवाहं भगवन्तम् ईमहि ॥</w:t>
      </w:r>
    </w:p>
    <w:p>
      <w:r>
        <w:rPr>
          <w:color w:val="0000FF"/>
        </w:rPr>
        <w:t xml:space="preserve">त्वाम् ईश्वरं स्वाश्रयम् आत्म-मायया </w:t>
      </w:r>
    </w:p>
    <w:p>
      <w:r>
        <w:rPr>
          <w:color w:val="0000FF"/>
        </w:rPr>
        <w:t>विनिर्मिताशेष-विशेष-कल्पनम् ।</w:t>
      </w:r>
    </w:p>
    <w:p>
      <w:r>
        <w:rPr>
          <w:color w:val="0000FF"/>
        </w:rPr>
        <w:t xml:space="preserve">क्रीडार्थम् अभ्यात्त-मनुष्य-विग्रहं </w:t>
      </w:r>
    </w:p>
    <w:p>
      <w:r>
        <w:rPr>
          <w:color w:val="0000FF"/>
        </w:rPr>
        <w:t>नतोऽस्मि धुर्यं यदु-वृष्णि-सात्वताम् ॥ [भा.पु. १०.३७.२३-२४] इति ।</w:t>
      </w:r>
    </w:p>
    <w:p>
      <w:r>
        <w:rPr/>
        <w:t xml:space="preserve">अनयोर् अर्थः—विशुद्धं यद् विज्ञानं परम-तत्त्वं, तद् एव घनः श्री-विग्रहो यस्य । स्व-संस्थया स्वरूप-कारेण स्वरूप-शक्त्यैव वा सम्यग् आप्ता इवाप्ता नित्य-सिद्धाः पूर्णा वा सर्वेऽर्था ऐश्वर्यादयो यत्र । अत एव न विद्यते अतितुच्छत्वात् मोघे वृथा-भूते जगत्-कार्ये वाञ्छितं वाञ्छा यस्य । </w:t>
      </w:r>
    </w:p>
    <w:p>
      <w:r>
        <w:rPr/>
        <w:t xml:space="preserve">क्वचिद् अवाञ्छितस्यापि सम्बन्धो दृश्यते ? इत्य् आशङ्क्याह—स्व-तेजसा स्वरूप-शक्ति-प्रभावेण नित्यम् एव निवृत्तो दूरीभूतो माया-गुण-प्रवाहः, तत्-परम्परा यस्मात् । इत्थम् एव, युक्तं विरहितं शक्त्या गुण-मय्यात्म-मायया  [भा.पु. ४.१२.६] इत्य् उक्तम् । आत्म-मायया स्वरूप-भूतया शक्त्या युक्तम्, गुण-मय्या विरहितम् इति । तं भगवन्तं शरणं व्रजेम । </w:t>
      </w:r>
    </w:p>
    <w:p>
      <w:r>
        <w:rPr/>
        <w:t xml:space="preserve">तथा त्वां श्री-कृष्णाख्यं भगवन्तम् एव स्वांशेनेश्वरम् अन्तर्यामि-पुरुषम् अपि सन्तं नतोऽस्मि । कथम्भूतम् ? ईश्वरं स्वरूप-शक्त्या स्वाश्रयम् अपि आत्म-मायया, आत्मात्र जीवात्मा तद्-विषयया मायया । विनिर्मिता अशेष-विशेषाकारा कल्पना येन । यद् वा, आत्म-मायया स्वरूप-शक्त्या स्वाश्रयम्, विनिर्मिता अशेष-विशेषा यया तथाभूता कल्पना माया-शक्तिर् यस्य । </w:t>
      </w:r>
    </w:p>
    <w:p>
      <w:r>
        <w:rPr/>
        <w:t xml:space="preserve">कीदृशं त्वाम् ? सम्प्रति त्वद्-आविर्भाव-समये तस्यापीश्वरस्य त्वयि भगवत्य् एव प्रवेशात् । युगपद्-विचित्र-तत्-तच्-छक्ति-प्रकाशेन या क्रीडा तद्-अर्थम् अभ्यात्तः अभि भक्ताभिमुख्येन आत्तः आनीतः प्रकटितो मनुष्याकारो नराकृतिः परं ब्रह्मेति स्मरणात् तद्-रूपो भगवद्-आख्यो विग्रहो येन । तम् एव पुनर् विशिनष्टि । यदु-वृष्टि-सात्वतां धुर्यम् । तेषां नित्य-परिकराणां प्रेम-भारवहम् इति । अथवा मूल-पद्ये शक्त्येति सर्वत्रैव विशेष्य-पदम् । श्रीर् मूल-रूपा । पुष्ट्य्-आदयस् तद्-अंशाः । विद्या ज्ञानम् । आ समीचीना विद्या भक्तिः । राज-विद्या राज-गुह्यम् [गीता ९.२] इत्य् आद्य् उक्तेः । माया बहिरङ्गा । तद्-वृत्तयः श्र्य्-आदयस् तु पृथक् ज्ञेयाः । शिष्टं समम् । </w:t>
      </w:r>
    </w:p>
    <w:p>
      <w:r>
        <w:rPr/>
        <w:t>ततश् चात्र शुद्ध-भगवत्-प्रकरणे स्वरूप-शक्ति-वृत्तिष्व् एव गणनायां पर्यवसितासु विवेचनीयम् इदम् । प्रथमं तावद् एकस्यैव तत्त्वस्य सच्चिदानन्दत्वाच् छक्तिर् अप्य् एका त्रिधा भिद्यते । तद् उक्तं विष्णु-पुराणे श्री-ध्रुवेण—</w:t>
      </w:r>
    </w:p>
    <w:p>
      <w:r>
        <w:rPr>
          <w:color w:val="0000FF"/>
        </w:rPr>
        <w:t>ह्लादिनी सन्धिनी संवित् त्वय्य् एका सर्व-संस्थितौ ।</w:t>
      </w:r>
    </w:p>
    <w:p>
      <w:r>
        <w:rPr>
          <w:color w:val="0000FF"/>
        </w:rPr>
        <w:t>ह्लाद-ताप-करी मिश्रा त्वयि नो गुण-वर्जिते ॥ [वि.पु. १.१२.६८] इति ।</w:t>
      </w:r>
    </w:p>
    <w:p>
      <w:r>
        <w:rPr/>
        <w:t>व्याख्यातं च स्वामिभिः—</w:t>
      </w:r>
    </w:p>
    <w:p>
      <w:r>
        <w:rPr>
          <w:color w:val="008000"/>
        </w:rPr>
        <w:t xml:space="preserve">ह्लादिनी आह्लाद-करी, सन्धिनी सन्तता, संविद् विद्या-शक्तिः । एका मुख्या अव्यभिचारिणी स्वरूप-भूतेति यावत् । सा सर्व-संस्थितौ सर्वस्य सम्यक् स्थितिर् यस्मात् तस्मिन् सर्वाधिष्ठान-भूते त्वय्य् एव न तु जीवेषु च सा गुण-मयी त्रिविधा सा त्वयि नास्ति । </w:t>
      </w:r>
    </w:p>
    <w:p>
      <w:r>
        <w:rPr>
          <w:color w:val="008000"/>
        </w:rPr>
        <w:t>ताम् एवाह—ह्लाद-ताप-करी मिश्रा इति । ह्लाद-करी मनः-प्रसादोत्था सात्त्विकी । ताप-करी विषय-वियोगादिषु ताप-करी तामसी । तद्-उभय-मिश्रा विषय-जन्या राजसी । तत्र हेतुः सत्त्वादि-गुण-वर्जिते । तद् उक्तं सर्वज्ञ-सूक्तौ—</w:t>
      </w:r>
    </w:p>
    <w:p>
      <w:r>
        <w:rPr>
          <w:color w:val="0000FF"/>
        </w:rPr>
        <w:t>ह्लादिन्या संविद्-आश्लिष्टः</w:t>
      </w:r>
    </w:p>
    <w:p>
      <w:r>
        <w:rPr>
          <w:color w:val="0000FF"/>
        </w:rPr>
        <w:t>सच्-चिद्-आनन्द ईश्वरः ।</w:t>
      </w:r>
    </w:p>
    <w:p>
      <w:r>
        <w:rPr>
          <w:color w:val="0000FF"/>
        </w:rPr>
        <w:t>स्वाविद्या-संवृतो जीवः</w:t>
      </w:r>
    </w:p>
    <w:p>
      <w:r>
        <w:rPr>
          <w:color w:val="0000FF"/>
        </w:rPr>
        <w:t>सङ्क्लेश-निकराकरः ॥ [भावार्थ-दीपिका १.७.६] इति ॥</w:t>
      </w:r>
    </w:p>
    <w:p>
      <w:r>
        <w:rPr/>
        <w:t xml:space="preserve">अत्र क्रमाद् उत्कर्षेण सन्धिनी-संविद्-ध्लादिन्यो ज्ञेयाः । तत्र च सति घटानां घटत्वम् इव सर्वेषां सतां वस्तूनां प्रतीतेर् निमित्तम् इति क्वचित् सत्ता-स्वरूपत्वेन आम्नातोऽप्य् असौ भगवान्, सद् एव सोम्येदम् अग्र आसीत् [छा.उ. ६.२.१] इत्य् अत्र सद्-रूपत्वेन व्यपदिश्यमाना यया सत्तां दधाति धारयति च, सा सर्व-देश-काल-द्रव्यादि-प्राप्ति-करी सन्धिनी । तथा संविद्-रूपोऽपि यया संवेत्ति संवेदयति च, सा संवित् । तथा ह्लाद-रूपोऽपि यया संविद्-उत्कट-रूपया तं ह्लादं संवेत्ति संवेदयति च, सा ह्लादिनीति विवेचनीयम् । </w:t>
      </w:r>
    </w:p>
    <w:p>
      <w:r>
        <w:rPr/>
        <w:t>तद् एवं तस्या मूल-शक्तेस् त्र्य्-आत्मकत्वेन सिद्धे येन स्व-प्रकाशता-लक्षणेन तद्-वृत्ति-विशेषेण स्वरूपं वा स्वयं स्वरूप-शक्तिर् वा विशिष्टं वाविर्भवति तद् विशुद्ध-सत्त्वम् । तच् चान्य-निरपेक्ष्यस् तत्-प्रकाश इति ज्ञापन-ज्ञान-वृत्तिकत्वात् संविद् एव । अस्य मायया स्पर्शाभावात् विशुद्धत्वम् ॥</w:t>
      </w:r>
    </w:p>
    <w:p>
      <w:r>
        <w:rPr/>
        <w:t xml:space="preserve">क्तत्र चेदम् एव विशुद्ध-सत्त्वं सन्धिन्य्-अंश-प्रधानं चेद् आधार-शक्तिः । संविद्-अंश-प्रधानम् आत्म-विद्या । ह्लादिनी-सारांश-प्रधानं गुह्य-विद्या । युगपत् शक्ति-त्रय-प्रधानं मूर्तिः । अत्राधार-शक्त्या भगवद्-धाम प्रकाशते । तद् उक्तं—यत् सात्वताः पुरुष-रूपम् उशन्ति सत्त्वं लोको यतः [भा.पु. १२.८.४६] इति । </w:t>
      </w:r>
    </w:p>
    <w:p>
      <w:r>
        <w:rPr/>
        <w:t xml:space="preserve">तथा ज्ञान-तत्-प्रवर्तक-लक्षण-वृत्ति-द्वयकयात्म-विद्यया तद्-वृत्ति-रूपम् उपासकाश्रयं ज्ञानं प्रकाशते । एवं भक्ति-तत्-प्रवर्तक-लक्षण-वृत्ति-द्वयकया गुह्य-विद्यया तद्-वृत्ति-रूपा प्रीत्य्-आत्मिका भक्तिः प्रकाशते । </w:t>
      </w:r>
    </w:p>
    <w:p>
      <w:r>
        <w:rPr/>
        <w:t>एते एव विष्णु-पुराणे लक्ष्मी-स्तवे स्पष्टीकृते—</w:t>
      </w:r>
    </w:p>
    <w:p>
      <w:r>
        <w:rPr>
          <w:color w:val="0000FF"/>
        </w:rPr>
        <w:t>यज्ञ-विद्या महा-विद्या</w:t>
      </w:r>
    </w:p>
    <w:p>
      <w:r>
        <w:rPr>
          <w:color w:val="0000FF"/>
        </w:rPr>
        <w:t>गुह्य-विद्या च शोभते ।</w:t>
      </w:r>
    </w:p>
    <w:p>
      <w:r>
        <w:rPr>
          <w:color w:val="0000FF"/>
        </w:rPr>
        <w:t>आत्म-विद्या च देवि त्वं</w:t>
      </w:r>
    </w:p>
    <w:p>
      <w:r>
        <w:rPr>
          <w:color w:val="0000FF"/>
        </w:rPr>
        <w:t>विमुक्ति-फल-दायिनी ॥ [वि.पु. १.९.११८] इति ।</w:t>
      </w:r>
    </w:p>
    <w:p>
      <w:r>
        <w:rPr/>
        <w:t>यज्ञ-विद्या कर्म । महा-विद्या अष्टाङ्ग-योगः । गुह्य-विद्या भक्तिः । आत्म-विद्या ज्ञानम् । तत्-तत्-सर्वाश्रयत्वात् त्वम् एव तत्-तद्-रूपा विविधानां मुक्तीनाम् अन्येषां च विविधानां फलानां दात्री भवसीत्य् अर्थः ।क्</w:t>
      </w:r>
    </w:p>
    <w:p>
      <w:r>
        <w:rPr/>
        <w:t>अथ मूर्त्या पर-तत्त्वात्मकः श्री-विग्रहः प्रकाशते । इयम् एव वसुदेवाख्या । तद् उक्तं चतुर्थस्य तृतीये महादेवेन—</w:t>
      </w:r>
    </w:p>
    <w:p>
      <w:r>
        <w:rPr>
          <w:color w:val="0000FF"/>
        </w:rPr>
        <w:t>सत्त्वं विशुद्धं वसुदेव-शब्दितं</w:t>
      </w:r>
    </w:p>
    <w:p>
      <w:r>
        <w:rPr>
          <w:color w:val="0000FF"/>
        </w:rPr>
        <w:t xml:space="preserve">यद् ईयते तत्र पुमान् अपावृतः । </w:t>
      </w:r>
    </w:p>
    <w:p>
      <w:r>
        <w:rPr>
          <w:color w:val="0000FF"/>
        </w:rPr>
        <w:t>सत्त्वे च तस्मिन् भगवान् वासुदेवो</w:t>
      </w:r>
    </w:p>
    <w:p>
      <w:r>
        <w:rPr>
          <w:color w:val="0000FF"/>
        </w:rPr>
        <w:t>ह्य् अधोक्षजो मे मनसा विधीयते ॥  [भा.पु. ४.३.२३] इति ।</w:t>
      </w:r>
    </w:p>
    <w:p>
      <w:r>
        <w:rPr/>
        <w:t xml:space="preserve">अस्यार्थः—विशुद्धं स्वरूप-शक्ति-वृत्तित्वाज् जाड्यांशेनापि रहितम् इति विशेषेण शुद्धं, तद् एव वसुदेव-शब्देनोक्तम् । कुतस् तस्य सत्त्वता वसुदेवता वा ? तत्राह—यद् यस्मात् तत्र तस्मिन् पुमान् वासुदेव ईयते प्रकाशते । आद्ये तावद् अगोचर-गोचरता-हेतुत्वेन लोक-प्रसिद्ध-सत्त्व-साम्यात् सत्त्वता व्यक्ता । </w:t>
      </w:r>
    </w:p>
    <w:p>
      <w:r>
        <w:rPr/>
        <w:t xml:space="preserve">द्वितीये त्व् अयं अर्थः—वसुदेवे भवति प्रतीयत इति वासुदेवः परमेश्वरः प्रसिद्धः । स च विशुद्ध-सत्त्वं प्रतीयते । अतः प्रत्ययार्थेन प्रसिद्धेन प्रकृत्य्-अर्थो निर्धार्यते । ततश् च वासयति देवम् इति व्युत्पत्त्या व वसत्य् अस्मिन्न् इति वा वसुः । तथा दीव्यति द्योतत इति देवः । स चासौ स चेति वासुदेवः । धर्म इष्टं धनं नॄणां [भा.पु. ११.१९.३९] इति स्वयं भगवद्-उक्ते वसुभिर् भगवद्-धर्म-लक्षणैः पुण्यैः प्रकाशत इति वा वसुदेवः । तस्माद् वसुदेव-शब्दितं विशुद्ध-सत्त्वम् । </w:t>
      </w:r>
    </w:p>
    <w:p>
      <w:r>
        <w:rPr/>
        <w:t>इत्थं स्वयं प्रकाश-ज्योतिर्-एक-विग्रह-भगवज्-ज्ञान-हेतुत्वेन—</w:t>
      </w:r>
    </w:p>
    <w:p>
      <w:r>
        <w:rPr>
          <w:color w:val="0000FF"/>
        </w:rPr>
        <w:t xml:space="preserve">कैवल्यं सात्त्विकं ज्ञानं </w:t>
      </w:r>
    </w:p>
    <w:p>
      <w:r>
        <w:rPr>
          <w:color w:val="0000FF"/>
        </w:rPr>
        <w:t xml:space="preserve">रजो वैकल्पिकं तु यत् । </w:t>
      </w:r>
    </w:p>
    <w:p>
      <w:r>
        <w:rPr>
          <w:color w:val="0000FF"/>
        </w:rPr>
        <w:t>प्राकृतं तामसं ज्ञानं</w:t>
      </w:r>
    </w:p>
    <w:p>
      <w:r>
        <w:rPr>
          <w:color w:val="0000FF"/>
        </w:rPr>
        <w:t>मन्-निष्ठम् निर्गुणं स्मृतम् ॥ [भा.पु. ११.२५.२४] इत्य् आदौ ।</w:t>
      </w:r>
    </w:p>
    <w:p>
      <w:r>
        <w:rPr/>
        <w:t xml:space="preserve">बहुत्र गुणातीतावस्थायाम् एव भगवज्-ज्ञान-श्रवणेन न च सिद्धम् । अत्र विशुद्ध-पदावगतं स्वरूप-शक्ति-वृत्ति-भूत-स्वप्रकाशता-लक्षणत्वं तस्य व्यक्तम् । ततश् च सत्त्वे प्रतीयत इत्य् अत्र करण एवाधिकरण-विवक्षा । स्वरूप-शक्ति-वृत्तित्वम् एव विशदयति । अपावृत आवरण-शून्यः सन् प्रकाशते । प्राकृतं सत्त्वं चेत्, तर्हि तत्र प्रतिफलनम् एवावसीयते । ततश् च दर्पणे मुखस्येव तद्-अन्तर्गततया तस्य तत्रावृतत्वेनैव प्रकाशः स्याद् इति भावः । </w:t>
      </w:r>
    </w:p>
    <w:p>
      <w:r>
        <w:rPr/>
        <w:t xml:space="preserve">फलितार्थम् आह—एवम्भूते सत्त्वे तस्मिन् नित्यम् एव प्रकाशमानो भगवान् मे मया मनसा विशेषेण धीयते चिन्त्यत इत्य् अर्थः । तत् सत्त्वं तादात्म्यापन्नेनैव मनसा चिन्तयितुं शक्यते इति पर्यवसितम् । </w:t>
      </w:r>
    </w:p>
    <w:p>
      <w:r>
        <w:rPr/>
        <w:t xml:space="preserve">ननु केवलेन मनसैव चिन्त्यतां, किं तेन सत्त्वेन ? तत्राह—हि यस्माद् अधोक्षजः अधः-कृतम् अतिक्रान्तम् अक्षजम् इन्द्रिय-ज्ञानं येन सः । </w:t>
      </w:r>
    </w:p>
    <w:p>
      <w:r>
        <w:rPr/>
        <w:t xml:space="preserve">“नमसा” इति पाठे हि-शब्द-स्थानेऽप्य् अनु-शब्दः पठ्यते । ततश् च विशुद्ध-सत्त्वाख्यया स्व-प्रकाशता-शक्त्यैव प्रकाशमानोऽसौ नमस्कारादिना केवलम् अनुविधीयते सेव्यते, न तु केनापि प्रकाश्यत इत्य् अर्थः । तद् एव सोऽदृश्यत्वेनैव स्फुरन्न् असौ अदृश्येनैव नमस्कारादिनास्माभिः सेव्यत इति भावः । ततस् तत्-प्रकरण-सङ्गतिश् च गम्यते । </w:t>
      </w:r>
    </w:p>
    <w:p>
      <w:r>
        <w:rPr/>
        <w:t xml:space="preserve">तथा यतो भगवद्-विग्रह-प्रकाशक-विशुद्ध-सत्त्वस्य मूर्तित्वं वसुदेवत्वं च, तत एव तत्-प्रादुर्भाव-विशेषे धर्म-पत्न्या मूर्तित्वं प्रसिद्धम् । </w:t>
      </w:r>
    </w:p>
    <w:p>
      <w:r>
        <w:rPr/>
        <w:t xml:space="preserve">श्रीमद्-आनकदुन्दुभौ च वसुदेवत्वम् इति विवेचनीयम् । अत्र श्रद्धा-पुष्ट्य्-आदि-लक्षण-प्रादुर्भूतं भगवच्-छक्त्य्-अंश-रूपस्य भगिनीतया पाठ-साहचर्येण मूर्तेस् तस्यास् तच्-छक्त्य्-अंश-प्रादुर्भावत्वम् उपलभ्यते । तुर्ये धर्म-कला-सर्गे नर-नारायणाव् ऋषी [भा.पु. १.३.९] इत्य् अत्र कला-शब्देन च शक्तिर् एवाभिधीयते । ततः शक्ति-लक्षणायां तस्यां च नर-नारायणाख्य-भगवत्-प्रकाश-फल-दर्शनात् वसुदेवाख्य-शुद्ध-सत्त्व-रूपत्वम् एवावसीयते । </w:t>
      </w:r>
    </w:p>
    <w:p>
      <w:r>
        <w:rPr/>
        <w:t>तद् एवम् एव तस्या मूर्तिर् इत्य् आख्याऽप्य् उक्ता । तथा च श्रद्धाद्या विशदार्थतया विमुच्य सैव निरुक्ता चतुर्थे—मूर्तिः सर्व-गुणोत्पत्तिर् नर-नारायणाव् ऋषी [भा.पु. ४.१.५२] इति । सर्व-गुणस्य भगवत उत्पत्तिः प्रकाशो यस्याः, सा ताव् असूतेति पूर्वेणान्वयः । भगवद्-आख्यायाः सच्-चिद्-आनन्द-मूर्तेः प्रकाश-हेतुत्वात् मूर्तिर् इत्य् अर्थः । तथैव तत्-प्रकाश-फलत्व-दर्शनेन च नामैक्येन च श्रीमद्-आनकदुन्दुभेर् अपि शुद्ध-सत्त्वाविर्भावत्वं ज्ञेयम् । तच् चोक्तं नवमे—</w:t>
      </w:r>
    </w:p>
    <w:p>
      <w:r>
        <w:rPr>
          <w:color w:val="0000FF"/>
        </w:rPr>
        <w:t>वसुदेवं हरेः स्थानं</w:t>
      </w:r>
    </w:p>
    <w:p>
      <w:r>
        <w:rPr>
          <w:color w:val="0000FF"/>
        </w:rPr>
        <w:t>वदन्त्य् आनकदुन्दुभिम् । [भा.पु. ९.२४.३०] इति ।</w:t>
      </w:r>
    </w:p>
    <w:p>
      <w:r>
        <w:rPr/>
        <w:t>अन्यथा हरेः स्थानम् इति विशेषणस्याकिञ्चित्करत्वं स्याद् इति । तद् एवं ह्लादिन्य्-आद्य्-एकतमांश-विशेष-प्रधानेन विशुद्ध-सत्त्वेन यथायथं श्री-प्रभृतीनाम् अपि प्रादुर्भावो विवेक्तव्यः । तत्र च तासां भगवति सम्पद्-रूपत्वं तद्-अनुग्राह्ये सम्पत्-सम्पादक-रूपत्वं सम्पद्-अंश-रूपत्वं चेत्य्-आदि-त्रिरूपत्वं ज्ञेयम् । तत्र तासां केवल-शक्ति-मात्रत्वेनामूर्तानां भगवद्-विग्रहाद्यैकात्म्येन स्थितिः, तद्-अधिष्ठात्री-रूपत्वेन मूर्तीनां तु तत्-तद्-आवरणतयेति द्विरूपत्वम् अपि ज्ञेयम् इति दिक् ॥</w:t>
      </w:r>
    </w:p>
    <w:p>
      <w:r>
        <w:rPr/>
        <w:t>॥ १०.३९ ॥ श्री-शुकः ॥ ९९ ॥</w:t>
      </w:r>
    </w:p>
    <w:p>
      <w:r>
        <w:t>[100]</w:t>
      </w:r>
    </w:p>
    <w:p>
      <w:r>
        <w:rPr/>
        <w:t>लथैवं भूतानन्त-वृत्तिका या स्वरूप-शक्तिः सा त्व् इह भगवद्-धामांश-वर्तिनी मूर्तिमती लक्ष्मीर् एवेत्य् आह—</w:t>
      </w:r>
    </w:p>
    <w:p>
      <w:r>
        <w:rPr>
          <w:b/>
          <w:color w:val="800080"/>
        </w:rPr>
        <w:t xml:space="preserve">अनपायिनी भगवती </w:t>
      </w:r>
    </w:p>
    <w:p>
      <w:r>
        <w:rPr>
          <w:b/>
          <w:color w:val="800080"/>
        </w:rPr>
        <w:t>श्रीः साक्षाद् आत्मनो हरेः ॥ [भा.पु. १२.११.२०] इति ॥</w:t>
      </w:r>
    </w:p>
    <w:p>
      <w:r>
        <w:rPr/>
        <w:t xml:space="preserve">टीका च—अनपायिनी हरेः शक्तिः तत्र हेतुः साक्षाद् आत्मनः स्व-स्वरूपस्य चिद्-रूपत्वात् तस्यास् तद्-अभेदाद् इत्य् अर्थः । इत्य् एषा । </w:t>
      </w:r>
    </w:p>
    <w:p>
      <w:r>
        <w:rPr/>
        <w:t>अत्र साक्षाच्-छब्देन विलज्जमानया यस्य स्थातुम् ईक्षा-पथेऽमुया [भा.पु. २.५.१३] इत्य्-आद्य् उक्ता माया नेति ध्वनितम् । तत्रानपायित्वं, यथा श्री-हायशीर्ष-पञ्चरात्रे—</w:t>
      </w:r>
    </w:p>
    <w:p>
      <w:r>
        <w:rPr>
          <w:color w:val="0000FF"/>
        </w:rPr>
        <w:t>परमात्मा हरिर् देवस् तच्-छक्तिः श्रीर् इहोदिता ।</w:t>
      </w:r>
    </w:p>
    <w:p>
      <w:r>
        <w:rPr>
          <w:color w:val="0000FF"/>
        </w:rPr>
        <w:t>श्रीर् देवी प्रकृतिः प्रोक्ता केशवः पुरुषः स्मृतः ।</w:t>
      </w:r>
    </w:p>
    <w:p>
      <w:r>
        <w:rPr>
          <w:color w:val="0000FF"/>
        </w:rPr>
        <w:t>न विष्णुना विना देवी न हरिः पद्मजां विना ॥ इति ।</w:t>
      </w:r>
    </w:p>
    <w:p>
      <w:r>
        <w:rPr/>
        <w:t>श्री-विष्णु-पुराणे च—</w:t>
      </w:r>
    </w:p>
    <w:p>
      <w:r>
        <w:rPr>
          <w:color w:val="0000FF"/>
        </w:rPr>
        <w:t>नित्यैव सा जगन्-माता विष्णोः श्रीर् अनपायिनी ।</w:t>
      </w:r>
    </w:p>
    <w:p>
      <w:r>
        <w:rPr>
          <w:color w:val="0000FF"/>
        </w:rPr>
        <w:t>यथा सर्व-गतो विष्णुस् तथैवेयं द्विजोत्तम ॥ [वि.पु. १.८.१७]क् इति ।</w:t>
      </w:r>
    </w:p>
    <w:p>
      <w:r>
        <w:rPr/>
        <w:t>तत्रान्यत्र—</w:t>
      </w:r>
    </w:p>
    <w:p>
      <w:r>
        <w:rPr>
          <w:color w:val="0000FF"/>
        </w:rPr>
        <w:t>एवं यथा जगत्-स्वामी देव-देवो जनार्दनः ।</w:t>
      </w:r>
    </w:p>
    <w:p>
      <w:r>
        <w:rPr>
          <w:color w:val="0000FF"/>
        </w:rPr>
        <w:t>अवतारं करोत्य् एषा तथा श्रीस् तत्-सहायिनी ॥ [वि.पु. १.९.१४०] इति ।</w:t>
      </w:r>
    </w:p>
    <w:p>
      <w:r>
        <w:rPr/>
        <w:t>चिद्-रूपत्वम् अपि स्कान्दे—</w:t>
      </w:r>
    </w:p>
    <w:p>
      <w:r>
        <w:rPr>
          <w:color w:val="0000FF"/>
        </w:rPr>
        <w:t>अपरं त्व् अक्षरं या सा प्रकृतिर् जड-रूपिका ।</w:t>
      </w:r>
    </w:p>
    <w:p>
      <w:r>
        <w:rPr>
          <w:color w:val="0000FF"/>
        </w:rPr>
        <w:t>श्रीः परा प्रकृतिः प्रोक्ता चेतना विष्णु-संश्रया ॥</w:t>
      </w:r>
    </w:p>
    <w:p>
      <w:r>
        <w:rPr>
          <w:color w:val="0000FF"/>
        </w:rPr>
        <w:t xml:space="preserve">ताम् अक्षरं परं प्राहुः परतः परम् अक्षरम् । </w:t>
      </w:r>
    </w:p>
    <w:p>
      <w:r>
        <w:rPr>
          <w:color w:val="0000FF"/>
        </w:rPr>
        <w:t>हरिर् एवाखिल-गुण अक्षर-त्रयम् ईरितम् ॥ इति ।</w:t>
      </w:r>
    </w:p>
    <w:p>
      <w:r>
        <w:rPr/>
        <w:t>अत एव श्री-विष्णु-पुराणे एव—</w:t>
      </w:r>
    </w:p>
    <w:p>
      <w:r>
        <w:rPr>
          <w:color w:val="0000FF"/>
        </w:rPr>
        <w:t>कला-काष्ठा-निमेषादि-काल-सूत्रस्य गोचरे ।</w:t>
      </w:r>
    </w:p>
    <w:p>
      <w:r>
        <w:rPr>
          <w:color w:val="0000FF"/>
        </w:rPr>
        <w:t xml:space="preserve">यस्य शक्तिर् न शुद्धस्य प्रसीदतु स मे हरिः ॥ </w:t>
      </w:r>
    </w:p>
    <w:p>
      <w:r>
        <w:rPr>
          <w:color w:val="0000FF"/>
        </w:rPr>
        <w:t>प्रोच्यते परमेशो यो यः शुद्धोऽप्य् उपचारतः ।</w:t>
      </w:r>
    </w:p>
    <w:p>
      <w:r>
        <w:rPr>
          <w:color w:val="0000FF"/>
        </w:rPr>
        <w:t>प्रसीदतु स नो विष्णुर् आत्मा यः सर्व-देहिनाम् ॥  [वि.पु. १.९.४५-४६] इति ।</w:t>
      </w:r>
    </w:p>
    <w:p>
      <w:r>
        <w:rPr/>
        <w:t>अत्र स्वामिभिर् एव व्याख्यातं च—</w:t>
      </w:r>
    </w:p>
    <w:p>
      <w:r>
        <w:rPr>
          <w:color w:val="008000"/>
        </w:rPr>
        <w:t>कला-काष्ठा-निमेषादि-काल एव सूत्रवत् सूत्रं जगच्-चेष्टा-नियामकत्वात् तस्य गोचरे विषये यस्य शक्तिर् लक्ष्मीर् न वर्तते । स्वरूपाभिन्नत्वान् नित्यैव सा कालाधीना न भवतीत्य् अर्थः । अत एव तस्याः स्वरूपाभेदाच् छुद्धस्येत्य् उक्तम् ॥</w:t>
      </w:r>
    </w:p>
    <w:p>
      <w:r>
        <w:rPr>
          <w:color w:val="008000"/>
        </w:rPr>
        <w:t>ननु यदि लक्ष्मीस् तत्-स्वरूपाभिन्ना कथं तर्हि लक्ष्म्याः पतिः इत्य् उच्यते ? तत्राह—प्रोच्यते इति परा चासौ मा च लक्ष्मीस् तस्या ईशो यः, शुद्धः केवलोऽपि उपचारतो भेद-विवशया प्रोच्यते । द्वितीयो यच्-छब्दः प्रसिद्धौ इति ॥</w:t>
      </w:r>
    </w:p>
    <w:p>
      <w:r>
        <w:rPr/>
        <w:t>एवम् एवाभिप्रेत्य प्रार्थितं श्री-ब्रह्मणा तृतीये—</w:t>
      </w:r>
    </w:p>
    <w:p>
      <w:r>
        <w:rPr>
          <w:color w:val="0000FF"/>
        </w:rPr>
        <w:t xml:space="preserve">एष प्रपन्न वरदे रमयात्म-शक्त्या </w:t>
      </w:r>
    </w:p>
    <w:p>
      <w:r>
        <w:rPr>
          <w:color w:val="0000FF"/>
        </w:rPr>
        <w:t xml:space="preserve">यद् यत् करिष्यति गृहीत-गुणावतारः । </w:t>
      </w:r>
    </w:p>
    <w:p>
      <w:r>
        <w:rPr>
          <w:color w:val="0000FF"/>
        </w:rPr>
        <w:t xml:space="preserve">तस्मिन् स्व-विक्रमम् इदं सृजतोऽपि चेतो </w:t>
      </w:r>
    </w:p>
    <w:p>
      <w:r>
        <w:rPr>
          <w:color w:val="0000FF"/>
        </w:rPr>
        <w:t xml:space="preserve">युञ्जीत कर्म शमलं च यथा विजह्याम् ॥ [भा.पु. ३.९.२३] इति । </w:t>
      </w:r>
    </w:p>
    <w:p>
      <w:r>
        <w:rPr/>
        <w:t>अतो यत् तु—</w:t>
      </w:r>
    </w:p>
    <w:p>
      <w:r>
        <w:rPr>
          <w:color w:val="0000FF"/>
        </w:rPr>
        <w:t xml:space="preserve">साक्षाच् छ्रीः प्रेषिता देवैर् </w:t>
      </w:r>
    </w:p>
    <w:p>
      <w:r>
        <w:rPr>
          <w:color w:val="0000FF"/>
        </w:rPr>
        <w:t xml:space="preserve">दृष्ट्वा तं महद् अद्भुतम् । </w:t>
      </w:r>
    </w:p>
    <w:p>
      <w:r>
        <w:rPr>
          <w:color w:val="0000FF"/>
        </w:rPr>
        <w:t xml:space="preserve">अदृष्टाश्रुत-पूर्वत्वात् </w:t>
      </w:r>
    </w:p>
    <w:p>
      <w:r>
        <w:rPr>
          <w:color w:val="0000FF"/>
        </w:rPr>
        <w:t>सा नोपेयाय शङ्किता ॥ [भा.पु. ७.९.२] इति श्री-नृसिंह-प्रादुर्भूताव् उक्तम् ।</w:t>
      </w:r>
    </w:p>
    <w:p>
      <w:r>
        <w:rPr/>
        <w:t>तत्रादृष्टाश्रुत-पूर्वत्वं सम्भ्रमाद् एव जातम् इत्य् ऊह्यम् । तस्मात् साधु व्याख्यातं अनपायिनी भगवतीत्य्-आदि ॥</w:t>
      </w:r>
    </w:p>
    <w:p>
      <w:r>
        <w:rPr/>
        <w:t>॥ १२.११ ॥ श्री-सूतः ॥ १०० ॥</w:t>
      </w:r>
    </w:p>
    <w:p>
      <w:r>
        <w:t>[101]</w:t>
      </w:r>
    </w:p>
    <w:p>
      <w:r>
        <w:rPr/>
        <w:t xml:space="preserve">तद् एवं सच्चिदानन्दैक-रूपः स्वरूप-भूताचिन्त्य-विचित्रानन्त-शक्ति-युक्तो धर्मत्व एव धर्मित्वं, निर्भेदत्व एव नाना-भेदवत्त्वम्, अपरूपित्व एव रूपित्वं, व्यापकत्व एव मध्यमत्वं, सत्यम् एवेत्य्-आदि-परस्पर-विरुद्धानन्त-गुण-निधिः । स्थूल-सूक्ष्म-विलक्षण-स्व-प्रकाशाखण्ड-स्व-स्वरूप-भूत-श्री-विग्रहस् तथाभूत-भगवद्-आख्या-मुख्यैक-विग्रह-व्यञ्जित-तादृशानन्त-विग्रहस् तादृश-स्वानुरूप-स्वरूप-शक्त्याविर्भाव-लक्षण-लक्ष्मी-रञ्जित-वामांशः स्व-प्रभा-विशेषाकार-परिच्छद-परिकर-निज-धामसु विराजमानाकारः स्वरूप-शक्ति-विलास-लक्षणाद्भुत-गुण-लीलादि-चमत्कारितात्मारामादि-गणो निज-सामान्य-प्रकाशाकार-ब्रह्म-तत्त्वो निजाश्रयैक-जीवन-जीवाख्य-तटस्थ-शक्तिर् अनन्त-प्रपञ्च-व्यञ्जित-स्वाभास-शक्ति-गुणो भगवान् इति विद्वद्-उपलब्धार्थ-शब्दैर् व्यञ्जितम् । </w:t>
      </w:r>
    </w:p>
    <w:p>
      <w:r>
        <w:rPr/>
        <w:t>तत्र तत्-स्वभावं वस्त्व्-अन्तरम् अपश्यताम् अविदुषाम् असम्भावना न युक्तेति विविदिषून् श्रद्धापयितुं प्रक्रियते । तत्रैकेन श्लोकेन तस्याविदुषां ज्ञानागोचरत्वं, किन्तु वेदैक-वेद्यत्वम् एवेत्य् आहुः—</w:t>
      </w:r>
    </w:p>
    <w:p>
      <w:r>
        <w:rPr>
          <w:b/>
          <w:color w:val="800080"/>
        </w:rPr>
        <w:t xml:space="preserve">क इह नु वेद बतावर-जन्म-लयोऽग्र-सरं </w:t>
      </w:r>
    </w:p>
    <w:p>
      <w:r>
        <w:rPr>
          <w:b/>
          <w:color w:val="800080"/>
        </w:rPr>
        <w:t>यत उदगाद् ऋषिर् यम् अनु देव-गणा उभये ।</w:t>
      </w:r>
    </w:p>
    <w:p>
      <w:r>
        <w:rPr>
          <w:b/>
          <w:color w:val="800080"/>
        </w:rPr>
        <w:t xml:space="preserve">तर्हि न सन् न चासद् उभयं न च काल-जवः </w:t>
      </w:r>
    </w:p>
    <w:p>
      <w:r>
        <w:rPr>
          <w:b/>
          <w:color w:val="800080"/>
        </w:rPr>
        <w:t>किम् अपि न तत्र शास्त्रम् अवकृष्य शयीत यदा ॥ [भा.पु. १०.८७.२४]</w:t>
      </w:r>
    </w:p>
    <w:p>
      <w:r>
        <w:rPr>
          <w:b/>
        </w:rPr>
        <w:t xml:space="preserve">बत अहो हे भगवन् इह जगति अग्र-सरं पूर्व-सिद्धं त्वां अवर-जन्म-लयः अर्वाचीनोत्पत्ति-नाशवान् को नु पुमान् वेद जानाति । ईश्वरस्य पूर्व-सिद्धाव् अन्यस्य चार्वाचीनत्वे कारणं वदन्त्यो ज्ञान-कारणाभावम् आहुः—यत उदगाद् इति । यतस् त्वत्त एव ऋषिर् ब्रह्मा उत्पन्नः । अतोऽर्वाचीनाः सर्वे । यदा तु भवान् शास्त्रं स्व-विज्ञापकं वेदम् अवकृष्य वैकुण्ठ एवाकृष्य शयीत जगत्-कार्यं प्रति दृष्टिं निमीलयति, तर्हि तदा अनुशायिनां जीवानां ज्ञान-साधनं नास्ति । यतस् तदा न सत् स्थूलम् आकाशादि, न चासत् सूक्ष्मं महद्-आदि, न चोभयं सद्-असद्भ्याम् आरब्धं शरीरम् । न च काल-जवः तन्-निमित्ती-भूतं काल-वैषम्यम् । एवं सति तत्र तदा किम् अपि इन्द्रिय-प्राणाद्य् अपि न । </w:t>
      </w:r>
    </w:p>
    <w:p>
      <w:r>
        <w:rPr/>
        <w:t xml:space="preserve">अयम् अर्थः—यदा सृष्टि-समये वेद-प्रचारितं तादृश-भगवज्-ज्ञानं तदार्वाक्-सृष्टि-गतत्वात् देहाद्य्-उपाधि-कृतान्तरत्वात् काल-कर्म-वशेन मलिन-सत्त्वात् तेषाम् तद्-अवधारणे सामर्थ्यं नास्ति । यदा तु प्रलये समये न बह्व्-अन्तरम् अपि, तदापि तेषां वेदान्तर्धान-महा-तमो-मय-सुषुप्तिभ्यां साधनाभावान् न तवानुभव-सामर्थ्यम् इति । </w:t>
      </w:r>
    </w:p>
    <w:p>
      <w:r>
        <w:rPr/>
        <w:t>तथा श्रुतयः—</w:t>
      </w:r>
    </w:p>
    <w:p>
      <w:r>
        <w:rPr>
          <w:color w:val="0000FF"/>
        </w:rPr>
        <w:t xml:space="preserve">न तं विदाथ य इमा जजानान्यद् </w:t>
      </w:r>
    </w:p>
    <w:p>
      <w:r>
        <w:rPr>
          <w:color w:val="0000FF"/>
        </w:rPr>
        <w:t xml:space="preserve">युष्माकम् अन्तरं बभूव [ऋ।वे। १०।८२।१७]  </w:t>
      </w:r>
    </w:p>
    <w:p>
      <w:r>
        <w:rPr>
          <w:color w:val="0000FF"/>
        </w:rPr>
        <w:t>यतो वाचो निवर्तन्ते अप्राप्य मनसा सह [तै.उ. २.४.१] ।</w:t>
      </w:r>
    </w:p>
    <w:p>
      <w:r>
        <w:rPr>
          <w:color w:val="0000FF"/>
        </w:rPr>
        <w:t xml:space="preserve">को अद्धा वेद क इह प्रवोचत् </w:t>
      </w:r>
    </w:p>
    <w:p>
      <w:r>
        <w:rPr>
          <w:color w:val="0000FF"/>
        </w:rPr>
        <w:t xml:space="preserve">कुत आजाता कुत इयं विसृष्टिः । </w:t>
      </w:r>
    </w:p>
    <w:p>
      <w:r>
        <w:rPr>
          <w:color w:val="0000FF"/>
        </w:rPr>
        <w:t xml:space="preserve">अर्वाग् देवा अस्य विसर्जनेनाथा </w:t>
      </w:r>
    </w:p>
    <w:p>
      <w:r>
        <w:rPr>
          <w:color w:val="0000FF"/>
        </w:rPr>
        <w:t>को वेद यत आबभूव ॥ [ऋ.वे. १०.१२९.६]</w:t>
      </w:r>
    </w:p>
    <w:p>
      <w:r>
        <w:rPr>
          <w:color w:val="0000FF"/>
        </w:rPr>
        <w:t xml:space="preserve">अनेजद् एकं मनसो जवीयो </w:t>
      </w:r>
    </w:p>
    <w:p>
      <w:r>
        <w:rPr>
          <w:color w:val="0000FF"/>
        </w:rPr>
        <w:t xml:space="preserve">नैनं देवा आप्नुवन् पूर्वम् अर्षत् । </w:t>
      </w:r>
    </w:p>
    <w:p>
      <w:r>
        <w:rPr>
          <w:color w:val="0000FF"/>
        </w:rPr>
        <w:t>तद्-धावतोऽन्यान् अत्येति तिष्ठत्</w:t>
      </w:r>
    </w:p>
    <w:p>
      <w:r>
        <w:rPr>
          <w:color w:val="0000FF"/>
        </w:rPr>
        <w:t>तस्मिन्न् अपो मातरिश्वा दधाति ॥ [ईशो. ४]</w:t>
      </w:r>
    </w:p>
    <w:p>
      <w:r>
        <w:rPr>
          <w:color w:val="0000FF"/>
        </w:rPr>
        <w:t xml:space="preserve">न चक्षुर् न श्रोत्रं न तर्को न स्मृतिर् वेदो ह्य् एवैनं वेदयति इत्य् आद्याः । </w:t>
      </w:r>
    </w:p>
    <w:p>
      <w:r>
        <w:rPr/>
        <w:t>॥१०.८७॥ श्रुतयः श्री-भगवन्तम् ॥१०१॥</w:t>
      </w:r>
    </w:p>
    <w:p>
      <w:r>
        <w:t>[102]</w:t>
      </w:r>
    </w:p>
    <w:p>
      <w:r>
        <w:rPr/>
        <w:t>अथ तत्-पूर्वकं विदुषां भक्त्यैव साक्षाद् अनुभवनीयत्वम् आह त्रिभिः—</w:t>
      </w:r>
    </w:p>
    <w:p>
      <w:r>
        <w:rPr>
          <w:b/>
          <w:color w:val="800080"/>
        </w:rPr>
        <w:t>न पश्यति त्वां परम् आत्मनोऽजनो</w:t>
      </w:r>
    </w:p>
    <w:p>
      <w:r>
        <w:rPr>
          <w:b/>
          <w:color w:val="800080"/>
        </w:rPr>
        <w:t>न बुध्यतेऽद्यापि समाधि-युक्तिभिः ।</w:t>
      </w:r>
    </w:p>
    <w:p>
      <w:r>
        <w:rPr>
          <w:b/>
          <w:color w:val="800080"/>
        </w:rPr>
        <w:t>कुतोऽपतदेवरे तस्य मनः-शरीर-धीर्-</w:t>
      </w:r>
    </w:p>
    <w:p>
      <w:r>
        <w:rPr>
          <w:b/>
          <w:color w:val="800080"/>
        </w:rPr>
        <w:t>विसर्ग-सृष्टा वयम् अप्रकाशाः ॥ [भा.पु. ९.८.२१]</w:t>
      </w:r>
    </w:p>
    <w:p>
      <w:r>
        <w:rPr>
          <w:b/>
        </w:rPr>
        <w:t xml:space="preserve">अजनोऽजो ब्रह्मापि त्वाम् अद्यापि न पश्यति, न च बुध्यते । कथम्भूतम् ? आत्मनः परं प्रत्यग्-रूपम् । कैर् हेतुभिर् अपि न बुध्यते न पश्यति च ? समाधि-युक्तिभिः ब्रह्म-समाधिनाप्य् अपरोक्षं न पश्यति । युक्तिभिः परोक्षम् अपि न सम्यग् बुध्यत इत्य् अर्थः । </w:t>
      </w:r>
    </w:p>
    <w:p>
      <w:r>
        <w:rPr>
          <w:b/>
        </w:rPr>
        <w:t xml:space="preserve">अपरेऽर्वाचीनास् तु कुतस् त्वां पश्येयुर् बुध्येरन् वा ? अर्वाचीनत्वे हेतुः—तस्य ब्रह्मणः । मनश् च शरीरं च धीश् च सत्त्व-तमो-रजः-कार्याणि ताभिर् विविधा ये देव-तिर्यङ्-नराणां सर्गास् तेषु सृष्टाः । तत्रापि वयम् अप्रकाशा अज्ञाः कुतः पश्येम ? इत्य् अर्थः । </w:t>
      </w:r>
    </w:p>
    <w:p>
      <w:r>
        <w:rPr/>
        <w:t>अपरे तर्हि किं पश्यन्ति ? तत्राह—</w:t>
      </w:r>
    </w:p>
    <w:p>
      <w:r>
        <w:rPr>
          <w:b/>
          <w:color w:val="800080"/>
        </w:rPr>
        <w:t>ये देह-भाजस् त्रिगुण-प्रधाना</w:t>
      </w:r>
    </w:p>
    <w:p>
      <w:r>
        <w:rPr>
          <w:b/>
          <w:color w:val="800080"/>
        </w:rPr>
        <w:t>गुणान् विपश्यत्य् उत वा तमश् च ।</w:t>
      </w:r>
    </w:p>
    <w:p>
      <w:r>
        <w:rPr>
          <w:b/>
          <w:color w:val="800080"/>
        </w:rPr>
        <w:t xml:space="preserve">मन्-मायया मोहित-चेतसस् त्वां </w:t>
      </w:r>
    </w:p>
    <w:p>
      <w:r>
        <w:rPr>
          <w:b/>
          <w:color w:val="800080"/>
        </w:rPr>
        <w:t>विदुः स्व-संस्थं न बहिः प्रकाशाः ॥ [भा.पु. ९.८.२२]</w:t>
      </w:r>
    </w:p>
    <w:p>
      <w:r>
        <w:rPr/>
        <w:t xml:space="preserve">ये देह-भाजस् ते स्वस्मिन् सम्यक्-स्थितम् अपि त्वां न विदुः, किन्तु गुणान् एव विपश्यन्ति । कदाचिच् च केवलं तम एव पश्यन्ति, यतस् त्रिगुणा बुद्धिर् एव प्रधानं येषां । बुद्धि-परतन्त्रतया जाग्रत्-स्वप्नयोर् विषयान् पश्यन्ति । सुषुप्तौ तु तम एव, न तु वस्तुतो निर्गुणानां सर्वेषां आत्मारामाणाम् आत्म-भूतं त्वाम् । सर्वत्र हेतुः—यत् यतः मायया यस्य तव मायया वा मोहितं चेतो येषां ते । </w:t>
      </w:r>
    </w:p>
    <w:p>
      <w:r>
        <w:rPr/>
        <w:t>तथापि त्वं विचारेण ज्ञास्यसीति चेत्, मैवम् । यतो नास्मद्-विधानां ज्ञान-गोचरस् त्वं, किन्तु भक्तानाम् एवेत्य् आह—</w:t>
      </w:r>
    </w:p>
    <w:p>
      <w:r>
        <w:rPr>
          <w:b/>
          <w:color w:val="800080"/>
        </w:rPr>
        <w:t>तं त्वाम् अहं ज्ञान-घनं स्वभाव-</w:t>
      </w:r>
    </w:p>
    <w:p>
      <w:r>
        <w:rPr>
          <w:b/>
          <w:color w:val="800080"/>
        </w:rPr>
        <w:t xml:space="preserve">प्रध्वस्त-माया-गुण-भेद-मोहैः । </w:t>
      </w:r>
    </w:p>
    <w:p>
      <w:r>
        <w:rPr>
          <w:b/>
          <w:color w:val="800080"/>
        </w:rPr>
        <w:t>सनन्दनाद्यैर् मुनिभिर् विभाव्यं</w:t>
      </w:r>
    </w:p>
    <w:p>
      <w:r>
        <w:rPr>
          <w:b/>
          <w:color w:val="800080"/>
        </w:rPr>
        <w:t>कथं विमूढः परिभावयामि ॥ [भा.पु. ९.८.२३]</w:t>
      </w:r>
    </w:p>
    <w:p>
      <w:r>
        <w:rPr/>
        <w:t xml:space="preserve">तं नानाश्चर्य-वृत्तिक-पर-शक्ति-निधानं त्वां कथं परिभावयामि ? किं-स्वरूपं ? ज्ञान-घनं सत्य-ज्ञानानन्तानन्दैक-रस-मूर्तिं अत एव अनिर्देश्य-वपुर् इति सहस्र-नाम-स्तवे । </w:t>
      </w:r>
    </w:p>
    <w:p>
      <w:r>
        <w:rPr/>
        <w:t>अयं भावः—ज्ञान-घनत्वान् न तावत् ज्ञान-विषयस् त्वं, विचार-विषयत्वेऽपि माया-गुणैर् अभिभूतोऽहं न विचारे समर्थ इति ।</w:t>
      </w:r>
    </w:p>
    <w:p>
      <w:r>
        <w:rPr/>
        <w:t xml:space="preserve">ननु तर्हि मम तथाविधत्वे किं प्रमाणं ? तत्राह—स्वेन त्वदीयेन भावेन भक्त्या स्वस्यात्मनो भावेनाविर्भावेनैव वा प्रध्वस्ता माया-गुण-प्रकार-कृत-मोहा येभ्यस् तैः सनन्दनाद्यैर् भगवत्-तत्त्व-विद्भिर् मुनिभिर् विभाव्यं विचार्यं साक्षाद् अनुभवनीयं चेत्य् अर्थः । तस्माद् उलूकैः प्रकाश-गुणकत्वेनासम्मतेऽपि रवौ यथान्यैर् उपलभ्यमान-तद्-गुणकत्वम् अस्त्य् एव, तथार्वाग्-दृष्टिभिर् असम्भाव्यमानम् अपि त्वयि तद्-गुणकत्वं तद्-भक्त-विद्वत्-प्रत्यक्ष-सिद्धम् अस्त्य् एवेति भावः । </w:t>
      </w:r>
    </w:p>
    <w:p>
      <w:r>
        <w:rPr/>
        <w:t>तथा च श्रुतिः—</w:t>
      </w:r>
    </w:p>
    <w:p>
      <w:r>
        <w:rPr>
          <w:color w:val="0000FF"/>
        </w:rPr>
        <w:t>पराञ्चि खानि व्यतृणत् स्वयम्भूस्</w:t>
      </w:r>
    </w:p>
    <w:p>
      <w:r>
        <w:rPr>
          <w:color w:val="0000FF"/>
        </w:rPr>
        <w:t>तस्मात् पराङ् पश्यति नान्तरात्मन् ।</w:t>
      </w:r>
    </w:p>
    <w:p>
      <w:r>
        <w:rPr>
          <w:color w:val="0000FF"/>
        </w:rPr>
        <w:t xml:space="preserve">कश्चिद् धीरः प्रत्यग्-आत्मानम् ऐक्षद् </w:t>
      </w:r>
    </w:p>
    <w:p>
      <w:r>
        <w:rPr>
          <w:color w:val="0000FF"/>
        </w:rPr>
        <w:t>आवृत्त-चक्षुर् अमृतत्वम् इच्छन् ॥ [कठ.उ. २.१.१]</w:t>
      </w:r>
    </w:p>
    <w:p>
      <w:r>
        <w:rPr>
          <w:color w:val="0000FF"/>
        </w:rPr>
        <w:t>भक्तिर् एवैनं नयति</w:t>
      </w:r>
    </w:p>
    <w:p>
      <w:r>
        <w:rPr>
          <w:color w:val="0000FF"/>
        </w:rPr>
        <w:t>भक्तिर् एवैनं दर्शयति ।</w:t>
      </w:r>
    </w:p>
    <w:p>
      <w:r>
        <w:rPr>
          <w:color w:val="0000FF"/>
        </w:rPr>
        <w:t xml:space="preserve">भक्ति-वशः पुरुषः </w:t>
      </w:r>
    </w:p>
    <w:p>
      <w:r>
        <w:rPr>
          <w:color w:val="0000FF"/>
        </w:rPr>
        <w:t>भक्तिर् एव भूयसी ॥ [माठर-श्रुति]</w:t>
      </w:r>
    </w:p>
    <w:p>
      <w:r>
        <w:rPr>
          <w:color w:val="0000FF"/>
        </w:rPr>
        <w:t>नायम् आत्मा प्रवचनेन लभ्यो</w:t>
      </w:r>
    </w:p>
    <w:p>
      <w:r>
        <w:rPr>
          <w:color w:val="0000FF"/>
        </w:rPr>
        <w:t>न मेधया न बहुना श्रुतेन ।</w:t>
      </w:r>
    </w:p>
    <w:p>
      <w:r>
        <w:rPr>
          <w:color w:val="0000FF"/>
        </w:rPr>
        <w:t xml:space="preserve">यम् एवैष वृणुते तेन लभ्यः </w:t>
      </w:r>
    </w:p>
    <w:p>
      <w:r>
        <w:rPr>
          <w:color w:val="0000FF"/>
        </w:rPr>
        <w:t>तस्यैष आत्मा विवृणुते तनूं स्वाम् [कठ.उ. १.२.२३] इत्य्-आद्या च ॥</w:t>
      </w:r>
    </w:p>
    <w:p>
      <w:r>
        <w:rPr/>
        <w:t>॥ ९.८ ॥ अंशुमान् श्री-कपिल-देवम् ॥ १०१-१०२ ॥</w:t>
      </w:r>
    </w:p>
    <w:p>
      <w:r>
        <w:rPr/>
        <w:t>विवृतौ ब्रह्म-भगवन्तौ ॥</w:t>
      </w:r>
    </w:p>
    <w:p>
      <w:r>
        <w:rPr/>
        <w:t>इति श्री-कलि-युग-पावन-स्व-भजन-विभाजन-प्रयोजनावतार-श्री-श्री-भगवत्-कृष्ण-चैतन्य-देव-चरणानुचर-विश्व-वैष्णव-राज-सभाजन-भाजन-श्री-रूप-सनातनानुशासन-भारती-गर्भे षट्-सन्दर्भ-नामके श्री-श्री-भागवत-सन्दर्भे श्री-श्री-भगवत्-सन्दर्भो नाम द्वितीयः सन्दर्भः ॥</w:t>
      </w:r>
    </w:p>
    <w:p>
      <w:r>
        <w:rPr/>
        <w:t>श्री-भागवत-सन्दर्भे सर्व-सन्दर्भ-गर्भ-गे ।</w:t>
      </w:r>
    </w:p>
    <w:p>
      <w:r>
        <w:rPr/>
        <w:t>भगवत्-सन्दर्भ-नामा सन्दर्भोऽभूद् द्वितीयकः ॥</w:t>
      </w:r>
    </w:p>
    <w:p>
      <w:r>
        <w:rPr/>
        <w:t>समाप्तोऽयं श्री-श्री-भगवत्-सन्दर्भः ॥</w:t>
      </w:r>
    </w:p>
    <w:p>
      <w:r>
        <w:rPr/>
        <w:t>मूलं १२२। लेख्याः २७४० श्लोकाः।</w:t>
      </w:r>
    </w:p>
    <w:p>
      <w:r>
        <w:rPr>
          <w:b/>
          <w:color w:val="FF0000"/>
        </w:rPr>
        <w:t>…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